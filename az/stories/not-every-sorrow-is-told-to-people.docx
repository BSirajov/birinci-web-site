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Hər dərd insanlara söylənməz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Hər dərd insanlara söylənməz.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Gün gələr, səni o dərdinlə vurarlar.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Hər sirri hər kəsə açma. Bir gün həmin dərdinlə səni vura bilərlər — sözünü kimə deyəcəyini seç.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