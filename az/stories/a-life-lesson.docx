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Həyat dərsi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Ata qurd balasına həyatı öyrədərkən qoyunları göstərib deyir: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Bax, onların əti dadlı olur.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Sonra çobanı göstərir: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Onun dəyənəyi isə acı olur. Ehtiyatlı ol.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Bala qurd çobanın yanındakı iti görüb sevinclə deyir: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Ata, bax, o bizə oxşayır!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Ata qurd cavab verir: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Onu görən kimi qaç, balam. Biz ən çox bizə oxşayan, amma bizdən olmayanlardan zərər çəkmişik.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İnsan bəzən ən böyük zərəri özünə bənzəyən, lakin niyyəti başqa olanlardan görür. İkiüzlülüyü vaxtında tanımaq özünü qorumağın başlanğıcıdır.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Həyat dərsi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