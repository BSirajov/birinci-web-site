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Yaşlanma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Yaşlanmaq dağa dırmaşmağa bənzəyir: yüksəldikcə yorğunluğun artır, nəfəsin daralır, amma dünyaya baxışın genişlənir.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Yaşın artması yalnız gücün azalması deyil; insanın təcrübə və hikmətlə daha geniş bir mənzərəni görə bilməsidir.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Yaşlanma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