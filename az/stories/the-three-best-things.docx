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Ən yaxşı üç şey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Oğul, həyatda bu üç şeyə can atmalıyıq: ən yaxşı yeməyi yeməli, ən yaxşı yataqda yatmalı, ən yaxşı evdə yaşamalıyıq.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Oğul: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Ata, amma biz axı kasıbıq, bunu necə edə bilərik?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Ata: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Acanda yeyərsənsə, bu, sənin ən yaxşı yeməyin olar. Çox zəhmət çəkib yorğun yatarsansa, bu, sənin ən yaxşı yuxun olar. İnsanlara qəlbində yer verərsənsə, bu, sənin ən yaxşı evin olar.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Ən yaxşı yemək aclıqda, ən yaxşı yuxu zəhmətdən sonra, ən yaxşı ev isə qəlblərdə tapılır. Xoşbəxtlik imkanda yox, baxış bucağındadır.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Ən yaxşı üç şey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