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Ağızlara söz, ayaqlara toz olma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Ağızlara söz, ayaqlara toz olma!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Ləyaqətini qoru: elə yaşa ki, nə dilə-dişə düşəsən, nə də ayaqlar altındakı toz kimi dəyərsizləşəsən.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