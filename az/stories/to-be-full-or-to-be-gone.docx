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Tox, ya yox olmaq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Bölüşərək tox olarıq,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bölünərsək yox olarıq.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Yunus Əmrə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Bölüşəndə güclənir, bölünəndə yox oluruq. Birliyi qorumaq üçün elmimizi, mənəviyyatımızı sağlam saxlamalıyıq.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