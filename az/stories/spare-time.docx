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Boş vaxt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Bəziləri sizinlə boş vaxtı olanda söhbət edər, bəziləri isə sizinlə söhbət etmək üçün boş vaxt ayırar.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Vaxt geri qayıtmayan yeganə sərvətdir. Kim onu sənin üçün könüllü xərcləyirsə, o insanın qədrini bil.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 vaxt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