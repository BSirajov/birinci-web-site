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BC00" w14:textId="77777777" w:rsidR="001C7887" w:rsidRDefault="00000000">
      <w:pPr>
        <w:pStyle w:val="Heading1"/>
      </w:pPr>
      <w:r>
        <w:t>Övlad tərbiyəsi</w:t>
      </w:r>
    </w:p>
    <w:p w14:paraId="24D028B0" w14:textId="77777777" w:rsidR="001C7887" w:rsidRDefault="00000000">
      <w:pPr>
        <w:ind w:firstLine="425"/>
      </w:pPr>
      <w:r>
        <w:t>Bir ailədə valideynlərinin sözünə baxmayan bir oğlan uşağı var idi. Onlar nə deyirdisə, uşaq bunun əksini edirdi. Oğlanın məktəbdə də işləri pis gedirdi. Nə dərslərini həvəslə oxuyur, nə də ev tapşırıqlarını tam yerinə yetirirdi. Anası əsəbləşib onu döysə də, xeyri olmurdu. Atası onu otağa salıb cəza versə də, uşağın öhdəsindən gələ bilmirdi.</w:t>
      </w:r>
    </w:p>
    <w:p w14:paraId="60B5B5DC" w14:textId="77777777" w:rsidR="001C7887" w:rsidRDefault="00000000">
      <w:pPr>
        <w:ind w:firstLine="425"/>
      </w:pPr>
      <w:r>
        <w:t>Bir gün çarəsiz qalan ana uşağı məktəbə aparanda yolda bir «ayı təlimçisinə» rast gəlir. Ətrafdakı insanların maraqla əhatə etdiyi təlimçi qaval çalır, burnuna halqa taxılmış ayı isə tullanıb oynayırdı.</w:t>
      </w:r>
    </w:p>
    <w:p w14:paraId="360EB587" w14:textId="77777777" w:rsidR="001C7887" w:rsidRDefault="00000000">
      <w:pPr>
        <w:ind w:firstLine="425"/>
      </w:pPr>
      <w:r>
        <w:t>Qadın dayanıb fikrə getdi. Öz-özünə dedi: «Mən bu uşağı tərbiyə edə bilmirəm, bu adam isə gör ayını necə tərbiyə edib!»</w:t>
      </w:r>
    </w:p>
    <w:p w14:paraId="6D56D881" w14:textId="77777777" w:rsidR="001C7887" w:rsidRDefault="00000000">
      <w:pPr>
        <w:ind w:firstLine="425"/>
      </w:pPr>
      <w:r>
        <w:t>Sonra ayı təlimçisinə yaxınlaşıb soruşdu: — Mən uşağımın öhdəsindən gələ bilmirəm, siz bu vəhşi heyvanı necə öyrədirsiniz?</w:t>
      </w:r>
    </w:p>
    <w:p w14:paraId="37BCAC3F" w14:textId="77777777" w:rsidR="001C7887" w:rsidRDefault="00000000">
      <w:pPr>
        <w:ind w:firstLine="425"/>
      </w:pPr>
      <w:r>
        <w:t>Adam gülümsədi: — Hər şeyin bir yolu var. Mənim də öz tərbiyə üsulum var.</w:t>
      </w:r>
    </w:p>
    <w:p w14:paraId="5C28CF91" w14:textId="77777777" w:rsidR="001C7887" w:rsidRDefault="00000000">
      <w:pPr>
        <w:ind w:firstLine="425"/>
      </w:pPr>
      <w:r>
        <w:t>Qadın dedi: — Xahiş edirəm, mənə kömək edin.</w:t>
      </w:r>
    </w:p>
    <w:p w14:paraId="24AFCFFC" w14:textId="77777777" w:rsidR="001C7887" w:rsidRDefault="00000000">
      <w:pPr>
        <w:ind w:firstLine="425"/>
      </w:pPr>
      <w:r>
        <w:t>Ayı təlimçisi oğlana baxaraq: — Çətin bir iş yoxdur. Onu bir həftəlik mənə həvalə edin, itaətkar edim, — dedi.</w:t>
      </w:r>
    </w:p>
    <w:p w14:paraId="07CAB604" w14:textId="77777777" w:rsidR="001C7887" w:rsidRDefault="00000000">
      <w:pPr>
        <w:ind w:firstLine="425"/>
      </w:pPr>
      <w:r>
        <w:t>Qadın sevindi və hər gün uşağı ayı təlimçisinin yanına aparıb-gətirməyə başladı.</w:t>
      </w:r>
    </w:p>
    <w:p w14:paraId="06B5652A" w14:textId="77777777" w:rsidR="001C7887" w:rsidRDefault="00000000">
      <w:pPr>
        <w:ind w:firstLine="425"/>
      </w:pPr>
      <w:r>
        <w:t>Cəmi bir neçə gün keçməsinə baxmayaraq, uşağın davranışı yavaş-yavaş düzəlməyə başladı. O, artıq anasına etiraz etmirdi. Bir həftə sonra uşaq tam qadının istədiyi kimi oldu. Qadın çox sevinirdi. O, ayı təlimçisinə razılığını bildirib ona çoxlu dualar etdi.</w:t>
      </w:r>
    </w:p>
    <w:p w14:paraId="77F6A816" w14:textId="77777777" w:rsidR="001C7887" w:rsidRDefault="00000000">
      <w:pPr>
        <w:ind w:firstLine="425"/>
      </w:pPr>
      <w:r>
        <w:t>Qonum-qonşu bu işə çox təəccübləndi. O itaətsiz, üsyankar uşaq getmiş, yerinə sakit, dinc, tərbiyəli bir uşaq gəlmişdi.</w:t>
      </w:r>
    </w:p>
    <w:p w14:paraId="4C9B5E29" w14:textId="77777777" w:rsidR="001C7887" w:rsidRDefault="00000000">
      <w:pPr>
        <w:ind w:firstLine="425"/>
      </w:pPr>
      <w:r>
        <w:t>Məktəbdə müəllimi də uşaqdakı bu dəyişiklikdən məmnun qalıb ananı təbrik etmişdi. Lakin dəyişiklik uzun sürmədi. Əvvəlki kimi iddialı və qəzəbli olmasa da, oğlan bu dəfə sinif yoldaşlarının əşyalarını oğurlamağa, gizli işlər görməyə və göz görə-görə yalan danışmağa başladı. Müəllim uşağın anasına zəng edib dedi: «Bilmirəm nə edəcəksiniz, amma uşağınız çox qəribə olub. Oğurluğa və yalana başlayıb.» Qadın çox kədərləndi. Pərişan halda ayı təlimçisini axtarmağa getsə də, onu tapa bilmədi. Adam oralardan çıxıb getmişdi.</w:t>
      </w:r>
    </w:p>
    <w:p w14:paraId="7F7822A2" w14:textId="77777777" w:rsidR="001C7887" w:rsidRDefault="00000000">
      <w:pPr>
        <w:ind w:firstLine="425"/>
      </w:pPr>
      <w:r>
        <w:t>Valideynlərin çarəsiz halını görən dünyagörmüş qonşuları dedi: «Narahat olmayın, mən böyük ürəkli, müdrik bir adam tanıyıram. İstəsəniz, onun yanına gedin və vəziyyəti izah edin.»</w:t>
      </w:r>
    </w:p>
    <w:p w14:paraId="3ED59597" w14:textId="77777777" w:rsidR="001C7887" w:rsidRDefault="00000000">
      <w:pPr>
        <w:ind w:firstLine="425"/>
      </w:pPr>
      <w:r>
        <w:t>Qadın razılaşdı. Uşağını götürüb bu müdrikin yanına apardı. Adam vəziyyətlə tanış olandan sonra dedi: — Bu gözəl gənci bir həftəlik mənə verin, görüm nə edə bilirəm. — Qadın təklifi qəbul etdi.</w:t>
      </w:r>
    </w:p>
    <w:p w14:paraId="22D89BB2" w14:textId="77777777" w:rsidR="001C7887" w:rsidRDefault="00000000">
      <w:pPr>
        <w:ind w:firstLine="425"/>
      </w:pPr>
      <w:r>
        <w:t>Uşağı bu müdrikin yanına aparıb-gətirməyə başladı.</w:t>
      </w:r>
    </w:p>
    <w:p w14:paraId="6AD9CD55" w14:textId="77777777" w:rsidR="001C7887" w:rsidRDefault="00000000">
      <w:pPr>
        <w:ind w:firstLine="425"/>
      </w:pPr>
      <w:r>
        <w:lastRenderedPageBreak/>
        <w:t>Cəmi iki görüşdən sonra adam çox pərişan oldu. Uşağın anasına dedi: — Siz bu uşağa nə etmisiniz? Onda heyvan xüsusiyyətləri görürəm. — Qadın təəccübləndi: — Mən heç nə etməmişəm, sadəcə bir vaxtlar uşaq çox nadinc olduğu üçün onu ayı təlimçisinin yanına aparıb-gətirirdim.</w:t>
      </w:r>
    </w:p>
    <w:p w14:paraId="40A735A2" w14:textId="77777777" w:rsidR="001C7887" w:rsidRDefault="00000000">
      <w:pPr>
        <w:ind w:firstLine="425"/>
      </w:pPr>
      <w:r>
        <w:t>Adam çox əsəbiləşdi: — Sizcə, bir heyvan təlimçisi uşağa tərbiyə verə bilərmi? Heyvanlar qorxu ilə, insanlar isə vicdanla tərbiyə olunur. Heyvanları bəzən döyməklə, söyməklə, cəzalandırmaqla intizama gətirirlər; bu da kömək etməzsə, onları qaranlıq otağa salıb çarəsiz vəziyyətə düşürürlər. Siz öz uşağınızı heyvan təlimçisinə necə həvalə edə bilərsiniz?</w:t>
      </w:r>
    </w:p>
    <w:p w14:paraId="69C15626" w14:textId="77777777" w:rsidR="001C7887" w:rsidRDefault="00000000">
      <w:pPr>
        <w:ind w:firstLine="425"/>
      </w:pPr>
      <w:r>
        <w:t>Sonra sözünə davam etdi: — Unutmayın ki, tərbiyə uşağın üstünə getmək deyil, onun qəlbinə girib ona şəfqətlə təsir etməkdir. Övladınızı götürüb gedin. Ona yaxın olun, öpüb-qucaqlayın, onu dinləyin, sevginizi ondan əsirgəməyin. Övladınıza nə qədər çox sevgi göstərsəniz, o bir o qədər yumşalacaq, onu sevən valideynləri olduğunu görəcək, sizə inamı, məhəbbəti artacaq.</w:t>
      </w:r>
    </w:p>
    <w:p w14:paraId="3912E8E4" w14:textId="77777777" w:rsidR="001C7887" w:rsidRDefault="00000000">
      <w:pPr>
        <w:ind w:firstLine="425"/>
      </w:pPr>
      <w:r>
        <w:t>— Övladınızın əlacı nə ayı təlimçisi, nə də mənəm; yalnız siz — valideynlərsiniz, — deyə müdrik adam sözünü bitirdi.</w:t>
      </w:r>
    </w:p>
    <w:p w14:paraId="257D3AB0" w14:textId="77777777" w:rsidR="001C7887" w:rsidRDefault="001C7887">
      <w:pPr>
        <w:spacing w:after="40"/>
      </w:pPr>
    </w:p>
    <w:p w14:paraId="50412CD5" w14:textId="012DEF6A" w:rsidR="001C7887"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 xml:space="preserve">Uşaq qorxu ilə yox, sevgi ilə tərbiyə olunur. </w:t>
      </w:r>
      <w:proofErr w:type="spellStart"/>
      <w:r>
        <w:rPr>
          <w:i/>
          <w:color w:val="333333"/>
        </w:rPr>
        <w:t>Övladın</w:t>
      </w:r>
      <w:r w:rsidR="008C6A21">
        <w:rPr>
          <w:i/>
          <w:color w:val="333333"/>
        </w:rPr>
        <w:t>a</w:t>
      </w:r>
      <w:proofErr w:type="spellEnd"/>
      <w:r>
        <w:rPr>
          <w:i/>
          <w:color w:val="333333"/>
        </w:rPr>
        <w:t xml:space="preserve"> </w:t>
      </w:r>
      <w:proofErr w:type="spellStart"/>
      <w:r w:rsidR="008C6A21">
        <w:rPr>
          <w:i/>
          <w:color w:val="333333"/>
        </w:rPr>
        <w:t>tərbiyə</w:t>
      </w:r>
      <w:proofErr w:type="spellEnd"/>
      <w:r w:rsidR="008C6A21">
        <w:rPr>
          <w:i/>
          <w:color w:val="333333"/>
        </w:rPr>
        <w:t xml:space="preserve"> </w:t>
      </w:r>
      <w:proofErr w:type="spellStart"/>
      <w:r w:rsidR="008C6A21">
        <w:rPr>
          <w:i/>
          <w:color w:val="333333"/>
        </w:rPr>
        <w:t>verən</w:t>
      </w:r>
      <w:proofErr w:type="spellEnd"/>
      <w:r>
        <w:rPr>
          <w:i/>
          <w:color w:val="333333"/>
        </w:rPr>
        <w:t xml:space="preserve"> </w:t>
      </w:r>
      <w:proofErr w:type="spellStart"/>
      <w:r>
        <w:rPr>
          <w:i/>
          <w:color w:val="333333"/>
        </w:rPr>
        <w:t>təlimçi</w:t>
      </w:r>
      <w:proofErr w:type="spellEnd"/>
      <w:r>
        <w:rPr>
          <w:i/>
          <w:color w:val="333333"/>
        </w:rPr>
        <w:t xml:space="preserve"> və </w:t>
      </w:r>
      <w:proofErr w:type="spellStart"/>
      <w:r>
        <w:rPr>
          <w:i/>
          <w:color w:val="333333"/>
        </w:rPr>
        <w:t>ya</w:t>
      </w:r>
      <w:proofErr w:type="spellEnd"/>
      <w:r>
        <w:rPr>
          <w:i/>
          <w:color w:val="333333"/>
        </w:rPr>
        <w:t xml:space="preserve"> kənar adam deyil — sevgi göstərən valideyndir.</w:t>
      </w:r>
    </w:p>
    <w:p w14:paraId="6F61B860" w14:textId="77777777" w:rsidR="001C7887" w:rsidRDefault="001C7887"/>
    <w:sectPr w:rsidR="001C788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998207">
    <w:abstractNumId w:val="8"/>
  </w:num>
  <w:num w:numId="2" w16cid:durableId="1203640720">
    <w:abstractNumId w:val="6"/>
  </w:num>
  <w:num w:numId="3" w16cid:durableId="907617241">
    <w:abstractNumId w:val="5"/>
  </w:num>
  <w:num w:numId="4" w16cid:durableId="50811578">
    <w:abstractNumId w:val="4"/>
  </w:num>
  <w:num w:numId="5" w16cid:durableId="1851527279">
    <w:abstractNumId w:val="7"/>
  </w:num>
  <w:num w:numId="6" w16cid:durableId="688219101">
    <w:abstractNumId w:val="3"/>
  </w:num>
  <w:num w:numId="7" w16cid:durableId="891769549">
    <w:abstractNumId w:val="2"/>
  </w:num>
  <w:num w:numId="8" w16cid:durableId="1752237775">
    <w:abstractNumId w:val="1"/>
  </w:num>
  <w:num w:numId="9" w16cid:durableId="118706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887"/>
    <w:rsid w:val="0029639D"/>
    <w:rsid w:val="003120ED"/>
    <w:rsid w:val="00326F90"/>
    <w:rsid w:val="008C6A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D4FE0"/>
  <w14:defaultImageDpi w14:val="300"/>
  <w15:docId w15:val="{EF64453C-FA4C-472E-9F06-3CC037DA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2026-08-10T10:23:00Z</dcterms:modified>
  <cp:category/>
</cp:coreProperties>
</file>