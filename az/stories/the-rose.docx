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Gül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Gülü çox sulasan, çürüyər; az sulasan, quruyar; düz sulasan, yaşayar.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Sevgidə də, tərbiyədə də ölçü əsasdır. Nə həddindən artıq təzyiq, nə də laqeydlik — ölçülü qayğı canlı saxlayır.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