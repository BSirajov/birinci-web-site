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Bayrama hədiyyə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Ağsaqqal, — dedim, — bayrama nə alım?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Dedi: — Bir neçə insanın könlünü al...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neçə uşaqdan təbəssüm al... və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bacarırsansa, bir neçə fəqirin də duasını al...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Ən qiymətli hədiyyə pulla yox, ürəklə, diqqətlə ölçülür. Bayramı bayram edən bəzən aldığın yox, verdiyindir.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