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İsti çörək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İsti, təzə çörəyin ətri bütün küçəyə yayılmışdı.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Yaşlı kişi çörəkçiyə yaxınlaşdı. Nəvəsinə isti çörək almalı idi. Uşaq neçə gün idi təzə çörək istəyirdi.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Adamlar çörək almaq üçün növbəyə durmuşdu. O da növbədə yerini tutdu.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Adam çox deyildi, növbə tez ona çatdı.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Cibindən xırda pul çıxardı. Çox pulu olsaydı, iki çörək alardı. Pulu çörəkçiyə uzatdı. Amma çörəkçi babadan pul almayıb ona bir paket verdi.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Al, dayı, nuş olsun.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Paketdə üç çörək var idi.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Oğlum, mən bir çörək alacaqdım.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Üçünü də götür, dayı, sonra yeyərsən.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Baba yavaşca çörəkçiyə yaxınlaşıb qulağına pıçıldadı: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Oğlum, mənim ancaq bir çörək almağa pulum var.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Çörəkçi gülümsədi: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Dayı, bu bizdən bir paydır. Bu gün cümədir; bizdə hər cümə üç isti çörək pay verilir. Nuş olsun.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Allah razı olsun, övladım.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Amin!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Çörəkçidən təzəcə aralanmışdı ki, bir nəfər babaya səsləndi: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Dayı, ay dayı!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Baba dönüb baxdı: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Buyur, oğlum.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Dayı, bu anamın zəkatıdır; qəbul etsən, çox sevinərəm.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Gənc adam qocanın cibinə bir zərf saldı.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Allah qəbul etsin, oğlum. Allah ananızdan razı olsun.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Bazarın yanından keçəndə bir qadın ona səsləndi: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Dayı... Dayan bir dəqiqə, zəhmət olmasa, gözlə.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Yaşlı adam dayanıb səs gələn səmtə baxdı. Gənc bir qadın ona iki dolu torba uzatdı: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Dayı can, bu Ramazanda biz yoldan keçən hər kəsə yemək veririk, sən də lütfən qəbul et. Nə olar, üzmə bizi, götür bu torbaları.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Allah qəbul etsin, qızım.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Amin, dayı!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Yaşlı adam yorğun halda çətinliklə evə çatdı.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Xoş gəldin, ata.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Anan haradadır, qızım?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Mətbəxdə. Yumurta bişirəcəyəm dedi, Orxan qayğanağı çox sevir.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Bunları götür anana ver, belim qırıldı.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Baba, isti çörək almısan? — deyə nəvə dilləndi.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Bəli, çox şey almışam.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Yaşasın babam!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Ata, səhər pulun yox idi, hətta çay içməyə də.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Allah verdi, qızım.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Arvadı otağa girdi: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Nə çox şey almısan, ay kişi?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Bunlar paydır, arvad.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Kişi baş verənləri bir-bir danışdı.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Azan oxundu. İftarı qayğanaqla açdılar. İsti çörək lap yerinə düşdü. Torbada yağ da, pendir də var imiş. Çayla çox yaxşı getdi.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Hə, çox gözəl oldu, Allaha şükür. Allah qəbul etsin. Halva da çox dadlı idi.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Nəvəsi süfrədən qalxıb: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Otağıma gedib bir az da dua edəcəyəm, — deyəndə baba təəccübləndi: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Yatmamışdan qabaq edərsən, oğlum, hələ tezdir.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Dünən bu vaxt etmişdim. Allahdan isti pendir-çörək istəmişdim. Bax, bu gün gəldi. İndi də gedim dua edim ki, sənin dişlərini düzəltdirmək üçün pul göndərsin. Dişlərin xarab olub, bu dişlərlə ağır çeynəyirsən.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Anası gülümsədi: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Kaş ki, rəhmətlik atan bu günləri görəydi.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Onsuz da atam hər gecə yuxuma girib bunları görür. Əslində mənə dua etməyi də o dedi.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Qocanın birdən pencəyi yadına düşdü. Asqıya tərəf getdi, əlini cibinə salıb zərfi çıxardı. Zərfdə böyük məbləğdə pul var idi.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Gözləri doldu.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Nə olub, kişi, niyə gözlərin nəmləndi?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Nəvəmizin ürəyindən keçən hər şeyi Rəbbim göndərdi, arvad. Bir bu pula bax — bayrama qədər ikimiz də dişlərimizi düzəltdirə bilərik. Şükürlər olsun Rəbbimə!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Səmimi bir uşağın duası, bir neçə könül adamının xeyirxahlığı bir ailənin dərdinə çarə olur. Verməyi bacaran cəmiyyətdə heç kim ac qalmaz.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