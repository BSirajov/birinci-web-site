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Əlimi tut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Balaca qız və atası körpüdən keçirlər. Ata bir az narahat olub qızından əlini tutmasını istəyir: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Şirin qızım, əlimi yaxşı tut ki, çaya yıxılmayasan.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Balaca qız cavab verir: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Yox, ata, sən mənim əlimi tut.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az çaşbaş qalan ata maraqla soruşur: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Fərqi nədir ki?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Çox böyük fərqi var, — deyə qızcığaz cavab verir. — Əgər mən sənin əlini tutsam və mənə nəsə olsa, ola bilər ki, əlini buraxım. Amma sən mənim əlimi tutsan, əminəm ki, nə olursa olsun, əlimi buraxmazsan.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Sevginin gücü buraxmamaqdadır. Səni sevənlərin əlini gözləməkdənsə, sən onların əlindən möhkəm tut.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