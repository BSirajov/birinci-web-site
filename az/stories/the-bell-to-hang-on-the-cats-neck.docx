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Pişiyin boynundan asılacaq zınqırov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 dəstə siçan yığışıb başlarına bəla olmuş bir pişikdən qurtulmağın yollarını axtarır.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Çox fikir irəli sürülür, amma heç biri qəbul olunmur. Nəhayət, gənc bir siçan pişiyin boynundan zınqırov asmağı təklif edir.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Planın məğzi bu idi: boynundan zınqırov asılmış pişik siçanlara yaxınlaşdıqca onlar zəngi eşidib qaçacaq və beləcə canlarını qurtaracaqdılar. Bu təklif bütün siçanlar tərəfindən böyük həvəs və alqışla qarşılanır.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 an bir küncdə baş verənləri səssizcə izləyən qoca siçan dilləndi: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Bu, çox ağıllı təklifdir və həyata keçsə, uğurlu olacağına şübhəm yoxdur. Amma məni bir sual düşündürür: yaxşı, deyin görüm, zınqırovu pişiyin boynundan kim asacaq?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Plan qurmaq asan, onu icra etmək çətindir. Həyata keçirilməyən ən parlaq fikir də dəyərsizdir.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Pişiyin boynundan asılacaq zınqırov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