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Bir cüt çəkmə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 gün məktəblərin birində müəllimə şagirdlərinə istədikləri mövzuda hekayə yazmağı tapşırdı və ən gözəl hekayənin müəllifinə bir cüt çəkmə hədiyyə edəcəyini bildirdi. Şagirdlərin hamısı yazılarını tamamlayıb ona təqdim etdi.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Müəllimə hekayələri bir-bir oxudu və hər birini çox bəyəndi. Ən yaxşısını seçməkdə çətinlik çəkdiyi üçün qalibi püşklə müəyyənləşdirməyə qərar verdi.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Hər şagird adını bir kağıza yazıb qatladı və müəllimənin masasındakı qutuya atdı. Kağızlar qarışdırıldıqdan sonra müəllimə birini çəkib uca səslə dedi: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Əminə!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Sinif alqışlara qərq oldu. Əminə çəkmələri sinəsinə sıxdı və sevinc göz yaşlarını saxlaya bilmədi.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Axşam müəllimə evə qayıdanda sinifdə baş verənləri həyat yoldaşına göz yaşları içində danışdı. Həyat yoldaşı təəccübləndi: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Nə gözəl həll tapmısan. Bəs niyə ağlayırsan?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Müəllimə cavab verdi: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Çünki qutudakı kağızların heç birində şagirdlərin öz adı yox idi. Hamı sinfimizin ən imkansız ailəsindən olan Əminənin adını yazmışdı. Onların hər biri çəkmələri məhz Əminənin qazanmasını istəyirdi.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Ən gözəl qələbə başqasının sevincini öz sevincindən üstün tutmaqdır. Həqiqi mərhəmət insanın öz şansından könüllü keçə bilməsində görünür.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 cüt çəkmə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