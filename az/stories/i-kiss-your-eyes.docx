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Gözlərindən öpərəm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Bilirsinizmi, nədən «gözlərindən öpərəm» deyilir?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Həsrətin acısını ən çox çəkən gözlərdir; bu səbəbdən vüsalı ən çox haqq edən də onlardır.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Ən çox həsrət çəkən vüsala ən çox layiqdir. Sevgi zəhmətini çəkənin haqqını qaytarır.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Gözlərindən öpərəm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