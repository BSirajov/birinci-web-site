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Niyə insanlar mübahisə edəndə qışqırırlar?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gün dərs zamanı müəllim tələbələrinə sual verdi: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Niyə insanlar mübahisə edəndə qışqırır?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Ona görə ki, əsəblərini cilovlaya bilmirlər, — deyə bir tələbə cavab verdi.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Axı mübahisə etdiyin adam yanındadır, qışqırmaq nəyə lazımdır? Onunla sakitcə danışmaq olmazmı? Əsəbiləşmisənsə, niyə qışqırmalısan? — deyə müəllim sualını dərinləşdirdi.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Tələbələrin hərəsi bir cavab verdi, lakin heç biri müəllimi qane etmədi. Nəhayət, o dedi: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İnsanlar bir-birindən narazı olduqca, mübahisə etdikcə ürəkləri bir-birindən uzaqlaşır. Bu məsafədən bir-birini eşitmək üçün qışqırmalı olurlar. Nə qədər ucadan qışqırırlarsa, deməli, ürəkləri də bir o qədər bir-birindən uzaqdır.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qədər susandan sonra müəllim sözünə davam etdi: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Bəs insanlar bir-birini sevəndə nə olur? Onlar qışqırmır, əksinə, astadan danışır. Çünki ürəkləri bir-birinə çox yaxındır, aralarındakı məsafə azdır. Bəs daha güclü sevgi olanda nə baş verir? Onda astadan da danışmır, pıçıldaşırlar və bir-birinə bir az da yaxınlaşırlar. Ürəkləri yaxınlaşdıqca, hətta pıçıldaşmağa da ehtiyac duymurlar — sadəcə bir-birinə baxıb hər şeyi sözsüz anlayırlar... Əziz tələbələrim, siz də mübahisə edəndə ürəklərinizin bir-birindən uzaqlaşmasına imkan verməyin, aranızdakı məsafəni artıra biləcək sözlər deməyin.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Çünki günlərin bir günü bu məsafə o qədər böyüyə bilər ki, geri yolu tapa bilməzsiniz.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Qışqırıq qəlblərin bir-birindən uzaqlaşdığının səsidir. Sevgidə pıçıltı bəs edir — aranızdakı məsafəni böyütməyin.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Niyə insanlar mübahisə edəndə qışqırırlar?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