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0917" w14:textId="77777777" w:rsidR="000C1E6F" w:rsidRDefault="00000000">
      <w:pPr>
        <w:pStyle w:val="Heading1"/>
      </w:pPr>
      <w:r>
        <w:t>Paxlava</w:t>
      </w:r>
    </w:p>
    <w:p w14:paraId="70359E74" w14:textId="77777777" w:rsidR="000C1E6F" w:rsidRDefault="00000000">
      <w:pPr>
        <w:ind w:firstLine="425"/>
      </w:pPr>
      <w:r>
        <w:t>Uşaq ikən maddi vəziyyətimiz heç də yaxşı deyildi...</w:t>
      </w:r>
    </w:p>
    <w:p w14:paraId="540CC5F2" w14:textId="77777777" w:rsidR="000C1E6F" w:rsidRDefault="00000000">
      <w:pPr>
        <w:ind w:firstLine="425"/>
      </w:pPr>
      <w:r>
        <w:t>Atam evə bir az paxlava almışdı. O axşam çayla birlikdə paxlavaları ləzzətlə yedik.</w:t>
      </w:r>
    </w:p>
    <w:p w14:paraId="0912ADDC" w14:textId="77777777" w:rsidR="000C1E6F" w:rsidRDefault="00000000">
      <w:pPr>
        <w:ind w:firstLine="425"/>
      </w:pPr>
      <w:r>
        <w:t>Ertəsi gün bayram idi. Anam məktəbə aparmaq üçün çantama bir paxlava, bir az zeytun və bir tikə çörək qoydu.</w:t>
      </w:r>
    </w:p>
    <w:p w14:paraId="2CA47557" w14:textId="77777777" w:rsidR="000C1E6F" w:rsidRDefault="00000000">
      <w:pPr>
        <w:ind w:firstLine="425"/>
      </w:pPr>
      <w:r>
        <w:t>Sinfə girdim; hər kəsin qabağında cürbəcür yeməklər var idi... Mən də anamın verdiklərini çantamdan çıxardım. Sinifdə ən sevmədiyim uşaq mənə yanaşıb:</w:t>
      </w:r>
    </w:p>
    <w:p w14:paraId="3C3648B9" w14:textId="77777777" w:rsidR="000C1E6F" w:rsidRDefault="00000000">
      <w:pPr>
        <w:ind w:firstLine="425"/>
      </w:pPr>
      <w:r>
        <w:t>— Yəqin, bu paxlavanı siçanlar üçün gətirmisən?! — deyə gülməyə başladı.</w:t>
      </w:r>
    </w:p>
    <w:p w14:paraId="0990AAF1" w14:textId="77777777" w:rsidR="000C1E6F" w:rsidRDefault="00000000">
      <w:pPr>
        <w:ind w:firstLine="425"/>
      </w:pPr>
      <w:r>
        <w:t>O an utancımdan yerin dibinə girdim, hər kəs mənə gülməyə başladı. Ağlaya-ağlaya məktəbdən çıxdım, evə gəlib anamın üstünə qışqırdım: «Mənə niyə bir dənə paxlava qoymuşdun?! Sinifdəkilərin çantasında bir aləm yemək, məndə isə yalnız bir paxlava, bir az zeytun, bir tikə çörək var idi. Məni rəzil etdin!»</w:t>
      </w:r>
    </w:p>
    <w:p w14:paraId="0DFA88D7" w14:textId="77777777" w:rsidR="000C1E6F" w:rsidRDefault="00000000">
      <w:pPr>
        <w:ind w:firstLine="425"/>
      </w:pPr>
      <w:r>
        <w:t>O anda anam çox pərişan səslə dedi: «Paxlavadan mənim payıma düşən sadəcə bu idi, övladım.»</w:t>
      </w:r>
    </w:p>
    <w:p w14:paraId="5F6056CD" w14:textId="77777777" w:rsidR="000C1E6F" w:rsidRDefault="00000000">
      <w:pPr>
        <w:ind w:firstLine="425"/>
      </w:pPr>
      <w:r>
        <w:t>Onda özümə nifrət etdim, anama sarılmağa belə üzüm qalmamışdı. Anam ona düşən bircə paxlavanı dünəndən bəri yeməmiş, mənim üçün saxlamışdı. Canım anam, fədakar anam!</w:t>
      </w:r>
    </w:p>
    <w:p w14:paraId="0DEEE73E" w14:textId="77777777" w:rsidR="000C1E6F" w:rsidRDefault="00000000">
      <w:pPr>
        <w:ind w:firstLine="425"/>
      </w:pPr>
      <w:r>
        <w:t>Bilirəm, anam məndən inciməzdi, amma özümə elə bərk əsəbiləşdim ki, belə bir anaya bu cür davrandığım üçün on yaşımdan bəri hər gecə Allahın məni bağışlaması üçün dua edirəm... O vaxtdan bəri ağzıma almadığım yeganə şirniyyat paxlavadır...</w:t>
      </w:r>
    </w:p>
    <w:p w14:paraId="2129F72A" w14:textId="77777777" w:rsidR="000C1E6F" w:rsidRDefault="000C1E6F">
      <w:pPr>
        <w:spacing w:after="40"/>
      </w:pPr>
    </w:p>
    <w:p w14:paraId="61FBBE3A" w14:textId="4684E8A9" w:rsidR="000C1E6F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 xml:space="preserve">Kiminsə yoxsulluğuna gülmək ən böyük günahlardandır. Bir </w:t>
      </w:r>
      <w:proofErr w:type="spellStart"/>
      <w:r>
        <w:rPr>
          <w:i/>
          <w:color w:val="333333"/>
        </w:rPr>
        <w:t>ananın</w:t>
      </w:r>
      <w:proofErr w:type="spellEnd"/>
      <w:r>
        <w:rPr>
          <w:i/>
          <w:color w:val="333333"/>
        </w:rPr>
        <w:t xml:space="preserve"> </w:t>
      </w:r>
      <w:proofErr w:type="spellStart"/>
      <w:r w:rsidR="001D480D">
        <w:rPr>
          <w:i/>
          <w:color w:val="333333"/>
        </w:rPr>
        <w:t>öz</w:t>
      </w:r>
      <w:proofErr w:type="spellEnd"/>
      <w:r w:rsidR="001D480D">
        <w:rPr>
          <w:i/>
          <w:color w:val="333333"/>
        </w:rPr>
        <w:t xml:space="preserve"> </w:t>
      </w:r>
      <w:proofErr w:type="spellStart"/>
      <w:r w:rsidR="001D480D">
        <w:rPr>
          <w:i/>
          <w:color w:val="333333"/>
        </w:rPr>
        <w:t>payından</w:t>
      </w:r>
      <w:proofErr w:type="spellEnd"/>
      <w:r w:rsidR="001D480D">
        <w:rPr>
          <w:i/>
          <w:color w:val="333333"/>
        </w:rPr>
        <w:t xml:space="preserve">, </w:t>
      </w:r>
      <w:proofErr w:type="spellStart"/>
      <w:r w:rsidR="001D480D">
        <w:rPr>
          <w:i/>
          <w:color w:val="333333"/>
        </w:rPr>
        <w:t>hətta</w:t>
      </w:r>
      <w:proofErr w:type="spellEnd"/>
      <w:r w:rsidR="001D480D">
        <w:rPr>
          <w:i/>
          <w:color w:val="333333"/>
        </w:rPr>
        <w:t xml:space="preserve"> son </w:t>
      </w:r>
      <w:proofErr w:type="spellStart"/>
      <w:r>
        <w:rPr>
          <w:i/>
          <w:color w:val="333333"/>
        </w:rPr>
        <w:t>tikəsin</w:t>
      </w:r>
      <w:r w:rsidR="001D480D">
        <w:rPr>
          <w:i/>
          <w:color w:val="333333"/>
        </w:rPr>
        <w:t>dən</w:t>
      </w:r>
      <w:proofErr w:type="spellEnd"/>
      <w:r>
        <w:rPr>
          <w:i/>
          <w:color w:val="333333"/>
        </w:rPr>
        <w:t xml:space="preserve"> </w:t>
      </w:r>
      <w:proofErr w:type="spellStart"/>
      <w:r w:rsidR="001D480D">
        <w:rPr>
          <w:i/>
          <w:color w:val="333333"/>
        </w:rPr>
        <w:t>belə</w:t>
      </w:r>
      <w:proofErr w:type="spellEnd"/>
      <w:r w:rsidR="001D480D">
        <w:rPr>
          <w:i/>
          <w:color w:val="333333"/>
        </w:rPr>
        <w:t xml:space="preserve"> </w:t>
      </w:r>
      <w:proofErr w:type="spellStart"/>
      <w:r w:rsidR="001D480D">
        <w:rPr>
          <w:i/>
          <w:color w:val="333333"/>
        </w:rPr>
        <w:t>keçdiyini</w:t>
      </w:r>
      <w:proofErr w:type="spellEnd"/>
      <w:r w:rsidR="001D480D">
        <w:rPr>
          <w:i/>
          <w:color w:val="333333"/>
        </w:rPr>
        <w:t xml:space="preserve"> </w:t>
      </w:r>
      <w:proofErr w:type="spellStart"/>
      <w:r w:rsidR="001D480D">
        <w:rPr>
          <w:i/>
          <w:color w:val="333333"/>
        </w:rPr>
        <w:t>unutmayaq</w:t>
      </w:r>
      <w:proofErr w:type="spellEnd"/>
      <w:r>
        <w:rPr>
          <w:i/>
          <w:color w:val="333333"/>
        </w:rPr>
        <w:t>.</w:t>
      </w:r>
    </w:p>
    <w:p w14:paraId="11BDAB36" w14:textId="77777777" w:rsidR="000C1E6F" w:rsidRDefault="000C1E6F"/>
    <w:sectPr w:rsidR="000C1E6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1140529">
    <w:abstractNumId w:val="8"/>
  </w:num>
  <w:num w:numId="2" w16cid:durableId="2037803357">
    <w:abstractNumId w:val="6"/>
  </w:num>
  <w:num w:numId="3" w16cid:durableId="720597253">
    <w:abstractNumId w:val="5"/>
  </w:num>
  <w:num w:numId="4" w16cid:durableId="1805543575">
    <w:abstractNumId w:val="4"/>
  </w:num>
  <w:num w:numId="5" w16cid:durableId="1265114305">
    <w:abstractNumId w:val="7"/>
  </w:num>
  <w:num w:numId="6" w16cid:durableId="55981028">
    <w:abstractNumId w:val="3"/>
  </w:num>
  <w:num w:numId="7" w16cid:durableId="1870793844">
    <w:abstractNumId w:val="2"/>
  </w:num>
  <w:num w:numId="8" w16cid:durableId="804349857">
    <w:abstractNumId w:val="1"/>
  </w:num>
  <w:num w:numId="9" w16cid:durableId="59467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79"/>
    <w:rsid w:val="000C1E6F"/>
    <w:rsid w:val="0015074B"/>
    <w:rsid w:val="001D480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CA670"/>
  <w14:defaultImageDpi w14:val="300"/>
  <w15:docId w15:val="{E011F400-9C16-4202-9132-7F939FA24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1198</Characters>
  <Application>Microsoft Office Word</Application>
  <DocSecurity>0</DocSecurity>
  <Lines>22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2026-08-10T14:04:00Z</dcterms:modified>
  <cp:category/>
</cp:coreProperties>
</file>