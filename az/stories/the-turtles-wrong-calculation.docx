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Tısbağanın yanlış hesabı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Tısbağadan soruşurlar: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Bu yaxınlıqdakı kəndə nə qədər vaxta gedib çatarsan?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Yağışı, palçığı, küləyi, eniş-yoxuşları nəzərə alsaq, üç günlük yoldur, amma mən altı günə çataram... — deyə tısbağa cavab verir.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Altı gündən sonra baxıb görürlər ki, tısbağa hələ kəndə çatmayıb. Axtarıb nəhayət onu yolun yarısında tapırlar: — Xeyir ola, üç günlük yolu altı günə də gələ bilməmisən? — deyə təəccüblə soruşurlar.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Tısbağa məyus halda cavab verir: — Heç deməyin, dostlar. Yağışı, palçığı, küləyi, eniş-yoxuşları hesabladım, amma əfsus ki, pis adamları hesablamaq ağlıma gəlmədi. Nə vaxt yeyin hərəkət etməyə başladımsa, tutub məni tərsinə çevirdilər.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Həyatda hər çətinliyi hesablamaq olar, amma pis niyyətli insanları yox. Allah səni irəli getməyə qoymayanlarla yox, dəstək olanlarla qarşılaşdırsın.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