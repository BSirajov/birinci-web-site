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Altmışı haqlamış olanlar üçün...</w:t>
      </w:r>
    </w:p>
    <w:p>
      <w:pPr>
        <w:jc w:val="left"/>
      </w:pPr>
      <w:r>
        <w:rPr>
          <w:rFonts w:ascii="Arial" w:hAnsi="Arial" w:eastAsia="Arial"/>
          <w:i w:val="0"/>
          <w:color w:val="000000"/>
          <w:sz w:val="22"/>
        </w:rPr>
        <w:t>Bu günə qədər qənaət etdiyiniz puldan istifadə etmək vaxtıdır. İstifadə edin və həzz alın. Onu əldə etmək üçün göstərdiyiniz fədakarlıqlardan xəbəri olmayanlar üçün saxlamayın. Bu, hüzurdan zövq almaq üçün ideal vaxtdır.</w:t>
      </w:r>
    </w:p>
    <w:p>
      <w:pPr>
        <w:jc w:val="left"/>
      </w:pPr>
      <w:r>
        <w:rPr>
          <w:rFonts w:ascii="Arial" w:hAnsi="Arial" w:eastAsia="Arial"/>
          <w:i w:val="0"/>
          <w:color w:val="000000"/>
          <w:sz w:val="22"/>
        </w:rPr>
        <w:t>Övladlarınızın və nəvələrinizin maddi vəziyyətindən narahat olmayın, pulunuzu özünüzə xərclədiyinizə görə də üzülməyin. İllərdir onlara qayğı göstərmiş, bacardığınız hər şeyi öyrətmisiniz. Onlara təhsil, yemək, sığınacaq və dəstək vermisiniz. İndi öz pullarını qazanmaq onların borcudur. Qoy öz yollarını özləri tapsınlar.</w:t>
      </w:r>
    </w:p>
    <w:p>
      <w:pPr>
        <w:jc w:val="left"/>
      </w:pPr>
      <w:r>
        <w:rPr>
          <w:rFonts w:ascii="Arial" w:hAnsi="Arial" w:eastAsia="Arial"/>
          <w:i w:val="0"/>
          <w:color w:val="000000"/>
          <w:sz w:val="22"/>
        </w:rPr>
        <w:t>İndi çox fiziki güc sərf etmədən sağlam həyat sürün. Orta dərəcədə idman edin, hər gün gəzintiyə çıxın, yaxşı yeyin və yaxşı yatın.</w:t>
      </w:r>
    </w:p>
    <w:p>
      <w:pPr>
        <w:jc w:val="left"/>
      </w:pPr>
      <w:r>
        <w:rPr>
          <w:rFonts w:ascii="Arial" w:hAnsi="Arial" w:eastAsia="Arial"/>
          <w:i w:val="0"/>
          <w:color w:val="000000"/>
          <w:sz w:val="22"/>
        </w:rPr>
        <w:t>Bu yaşda xəstələnmək asan, sağlam qalmaq isə çətindir. Ona görə də özünüzü yaxşı vəziyyətdə saxlamalı, tibbi və fiziki ehtiyaclarınıza diqqət yetirməlisiniz. Həkiminizlə əlaqə saxlayın; özünüzü yaxşı hiss etsəniz belə, müayinələrdən keçin.</w:t>
      </w:r>
    </w:p>
    <w:p>
      <w:pPr>
        <w:jc w:val="left"/>
      </w:pPr>
      <w:r>
        <w:rPr>
          <w:rFonts w:ascii="Arial" w:hAnsi="Arial" w:eastAsia="Arial"/>
          <w:i w:val="0"/>
          <w:color w:val="000000"/>
          <w:sz w:val="22"/>
        </w:rPr>
        <w:t>Xırda şeylərə görə stresə düşməyin. Siz artıq həyatınızda çox şeyin öhdəsindən gəlmisiniz. Yaxşı da, pis də xatirələriniz olub. Keçmişin sizi geri çəkməsinə, gələcəyin isə qorxutmasına imkan verməyin. İndi özünüzü yaxşı hiss edin. Xırda çətinliklər tezliklə unudulacaq.</w:t>
      </w:r>
    </w:p>
    <w:p>
      <w:pPr>
        <w:jc w:val="left"/>
      </w:pPr>
      <w:r>
        <w:rPr>
          <w:rFonts w:ascii="Arial" w:hAnsi="Arial" w:eastAsia="Arial"/>
          <w:i w:val="0"/>
          <w:color w:val="000000"/>
          <w:sz w:val="22"/>
        </w:rPr>
        <w:t>Yaşınızdan asılı olmayaraq, sevginizi həmişə yaşayın. Yoldaşınızı sevin, həyatı sevin, ailənizi sevin və unutmayın: nə qədər ki ağlınız və şəfqətiniz yerindədir, siz qoca deyilsiniz.</w:t>
      </w:r>
    </w:p>
    <w:p>
      <w:pPr>
        <w:jc w:val="left"/>
      </w:pPr>
      <w:r>
        <w:rPr>
          <w:rFonts w:ascii="Arial" w:hAnsi="Arial" w:eastAsia="Arial"/>
          <w:i w:val="0"/>
          <w:color w:val="000000"/>
          <w:sz w:val="22"/>
        </w:rPr>
        <w:t>Bərbərə getməyi dayandırmayın, dırnaqlarınıza fikir verin, dermatoloqa və diş həkiminə gedin, ətir və kremlərdən istifadə edin. Zahirən baxımlı olanda bu hiss içərinizə də sızar, özünüzü qürurlu və güclü hiss edərsiniz.</w:t>
      </w:r>
    </w:p>
    <w:p>
      <w:pPr>
        <w:jc w:val="left"/>
      </w:pPr>
      <w:r>
        <w:rPr>
          <w:rFonts w:ascii="Arial" w:hAnsi="Arial" w:eastAsia="Arial"/>
          <w:i w:val="0"/>
          <w:color w:val="000000"/>
          <w:sz w:val="22"/>
        </w:rPr>
        <w:t>Yaşa uyğun moda meyllərini gözdən qaçırmayın, ancaq öz üslubunuzu qoruyub saxlayın. Kitab oxuyun, qəzetləri gözdən keçirin, xəbərlərə baxın. İnternetə girin, insanların nə düşündüyünü öyrənin. Aktiv elektron poçt hesabınızın olduğundan və ən azı bir neçə sosial şəbəkədən istifadə etdiyinizdən əmin olun.</w:t>
      </w:r>
    </w:p>
    <w:p>
      <w:pPr>
        <w:jc w:val="left"/>
      </w:pPr>
      <w:r>
        <w:rPr>
          <w:rFonts w:ascii="Arial" w:hAnsi="Arial" w:eastAsia="Arial"/>
          <w:i w:val="0"/>
          <w:color w:val="000000"/>
          <w:sz w:val="22"/>
        </w:rPr>
        <w:t>Gənc nəslə və onların fikirlərinə hörmət edin. Onlar sizinlə eyni fikirdə olmaya bilərlər, lakin gələcək onlarındır və həyatlarını öz istədikləri istiqamətə yönəldəcəklər. Tənqid etməyin, öyüd verin və dünənki müdrikliyin bu gün də keçərli olduğunu xatırlatmağa çalışın.</w:t>
      </w:r>
    </w:p>
    <w:p>
      <w:pPr>
        <w:jc w:val="left"/>
      </w:pPr>
      <w:r>
        <w:rPr>
          <w:rFonts w:ascii="Arial" w:hAnsi="Arial" w:eastAsia="Arial"/>
          <w:i w:val="0"/>
          <w:color w:val="000000"/>
          <w:sz w:val="22"/>
        </w:rPr>
        <w:t>Heç vaxt «bizim vaxtımızda...» ifadəsini işlətməyin. İndi sizin vaxtınızdır. Yaşadığınız müddətcə bu zamanın bir parçası olun.</w:t>
      </w:r>
    </w:p>
    <w:p>
      <w:pPr>
        <w:jc w:val="left"/>
      </w:pPr>
      <w:r>
        <w:rPr>
          <w:rFonts w:ascii="Arial" w:hAnsi="Arial" w:eastAsia="Arial"/>
          <w:i w:val="0"/>
          <w:color w:val="000000"/>
          <w:sz w:val="22"/>
        </w:rPr>
        <w:t>Çalışın ki, mənfi insanlardan uzaq olasınız və vaxtınızı sizə yalnız xoş əhval-ruhiyyə, müsbət enerji bəxş edən insanlarla keçirəsiniz.</w:t>
      </w:r>
    </w:p>
    <w:p>
      <w:pPr>
        <w:jc w:val="left"/>
      </w:pPr>
      <w:r>
        <w:rPr>
          <w:rFonts w:ascii="Arial" w:hAnsi="Arial" w:eastAsia="Arial"/>
          <w:i w:val="0"/>
          <w:color w:val="000000"/>
          <w:sz w:val="22"/>
        </w:rPr>
        <w:t>Hobbilərinizdən əl çəkməyin. Səyahət edə, gəzə, yemək bişirə, oxuya, rəqs edə bilərsiniz. İstəsəniz, bir pişik və ya it saxlaya bilərsiniz.</w:t>
      </w:r>
    </w:p>
    <w:p>
      <w:pPr>
        <w:jc w:val="left"/>
      </w:pPr>
      <w:r>
        <w:rPr>
          <w:rFonts w:ascii="Arial" w:hAnsi="Arial" w:eastAsia="Arial"/>
          <w:i w:val="0"/>
          <w:color w:val="000000"/>
          <w:sz w:val="22"/>
        </w:rPr>
        <w:t>Evdən çıxın, uzun müddətdir görmədiyiniz insanlarla görüşün, yeni və ya köhnə bir şeyi təzədən yaşayın. Əsas odur ki, vaxtaşırı evdən çölə çıxasınız. Muzeylərə gedin, parkda gəzin.</w:t>
      </w:r>
    </w:p>
    <w:p>
      <w:pPr>
        <w:jc w:val="left"/>
      </w:pPr>
      <w:r>
        <w:rPr>
          <w:rFonts w:ascii="Arial" w:hAnsi="Arial" w:eastAsia="Arial"/>
          <w:i w:val="0"/>
          <w:color w:val="000000"/>
          <w:sz w:val="22"/>
        </w:rPr>
        <w:t>Daim nəzakətli olmağa, lüzum olmadıqca şikayət və tənqid etməməyə çalışın. Kimsə qəlbinizi qırıbsa, onu bağışlayın. Qəlbini qırdığınız insanlardan isə üzr diləyin.</w:t>
      </w:r>
    </w:p>
    <w:p>
      <w:pPr>
        <w:jc w:val="left"/>
      </w:pPr>
      <w:r>
        <w:rPr>
          <w:rFonts w:ascii="Arial" w:hAnsi="Arial" w:eastAsia="Arial"/>
          <w:i w:val="0"/>
          <w:color w:val="000000"/>
          <w:sz w:val="22"/>
        </w:rPr>
        <w:t>Acılarınızı özünüzlə daşımayın. Bu, yalnız sizi incidər. Kimin haqlı olmasının fərqi yoxdur. Deyiblər ki, kin saxlamaq özünü zəhərləyib başqasının ölümünü gözləməyə bənzəyir. O zəhəri heç vaxt qəbul etməyin. Bağışlayın, unudun və həyatınıza davam edin.</w:t>
      </w:r>
    </w:p>
    <w:p>
      <w:pPr>
        <w:jc w:val="left"/>
      </w:pPr>
      <w:r>
        <w:rPr>
          <w:rFonts w:ascii="Arial" w:hAnsi="Arial" w:eastAsia="Arial"/>
          <w:i w:val="0"/>
          <w:color w:val="000000"/>
          <w:sz w:val="22"/>
        </w:rPr>
        <w:t>Gülün, sevinin. Ömrünüzün bu çağında hüzurlu bir həyatın dadını çıxarın... Xoşbəxt olun!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Fədakarlıq dövrü bir gün başa çatır; ömrün payızında özünə də yaşamaq haqqı ver. Xoşbəxt insan ətrafına da xoşbəxtlik yayır.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Altmışı haqlamış olanlar üçün...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