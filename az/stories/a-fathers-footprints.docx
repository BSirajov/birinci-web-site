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Atanın izləri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 oğluna: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Oğul, atdığın addımlara diqqət et!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Oğul atasına: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 diqqət et, ata! Mən onsuz da sənin ardınca gəlirəm.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Ən güclü tərbiyə nümunədir. Uşaq sənin dediyini yox, atdığın addımı təkrarlayır.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