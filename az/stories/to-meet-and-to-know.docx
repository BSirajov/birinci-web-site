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Tanış olmaq və tanımaq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Bəziləri üçün yalnız bunu demək olar: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Tanış olduq — sevindik, tanıdıq — üzüldük.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Tanışlıq sevindirir, tanımaq isə həmişə xoş olmur. İnsanı olduğu kimi görmək bəzən məyusluq gətirir.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Tanış olmaq və tanımaq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