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84C0A" w14:textId="77777777" w:rsidR="00A26598" w:rsidRDefault="00000000">
      <w:pPr>
        <w:pStyle w:val="Heading1"/>
      </w:pPr>
      <w:r>
        <w:t>Çalışın belə düşünün</w:t>
      </w:r>
    </w:p>
    <w:p w14:paraId="4E49DA46" w14:textId="77777777" w:rsidR="00A26598" w:rsidRDefault="00000000">
      <w:pPr>
        <w:ind w:firstLine="425"/>
      </w:pPr>
      <w:r>
        <w:t>«Mən bu işi yaxşı bacarmıram» deməyin. «Bəlkə bilmədiyim bir şey var? Əminəm ki, biliyimi təzələsəm, üzərində işləsəm, bacararam» deyin.</w:t>
      </w:r>
    </w:p>
    <w:p w14:paraId="02478394" w14:textId="77777777" w:rsidR="00A26598" w:rsidRDefault="00000000">
      <w:pPr>
        <w:ind w:firstLine="425"/>
      </w:pPr>
      <w:r>
        <w:t>«Mən bu işdən vaz keçdim» deməyin. «Bəlkə bu işi başqa yolla həll edə bilərəm? Cəhd edim görüm, bəlkə alındı» deyin.</w:t>
      </w:r>
    </w:p>
    <w:p w14:paraId="0C8F7792" w14:textId="77777777" w:rsidR="00A26598" w:rsidRDefault="00000000">
      <w:pPr>
        <w:ind w:firstLine="425"/>
      </w:pPr>
      <w:r>
        <w:t>«Bu iş çox çətindir» deməyin. «Çətindir, amma mümkünsüz deyil; bir qədər əlavə vaxt və zəhmət istəyir» deyin.</w:t>
      </w:r>
    </w:p>
    <w:p w14:paraId="76EAD55C" w14:textId="77777777" w:rsidR="00A26598" w:rsidRDefault="00000000">
      <w:pPr>
        <w:ind w:firstLine="425"/>
      </w:pPr>
      <w:r>
        <w:t>«Gördüyüm iş məni qane edir, bundan yaxşısını edə bilmərəm» deməyin. «Öz üzərimdə işləyib təkmilləşə və daha yaxşı nəticə əldə edə bilərəm» deyin.</w:t>
      </w:r>
    </w:p>
    <w:p w14:paraId="2A081988" w14:textId="77777777" w:rsidR="00A26598" w:rsidRDefault="00000000">
      <w:pPr>
        <w:ind w:firstLine="425"/>
      </w:pPr>
      <w:r>
        <w:t>«Mən səhv etdim, kaş etməyəydim» deməyin. «Dünyanın sonu deyil; səhvlər öyrənməyimə kömək edir» deyin.</w:t>
      </w:r>
    </w:p>
    <w:p w14:paraId="13C84F59" w14:textId="77777777" w:rsidR="00A26598" w:rsidRDefault="00000000">
      <w:pPr>
        <w:ind w:firstLine="425"/>
      </w:pPr>
      <w:r>
        <w:t>«O çox ağıllıdır, mən onun kimi ola bilmərəm» deməyin. «Onun buna necə nail olduğunu öyrənib mən də eyni uğuru qazana bilərəm» deyin.</w:t>
      </w:r>
    </w:p>
    <w:p w14:paraId="0698D41D" w14:textId="77777777" w:rsidR="00A26598" w:rsidRDefault="00A26598">
      <w:pPr>
        <w:spacing w:after="40"/>
      </w:pPr>
    </w:p>
    <w:p w14:paraId="300E1AA7" w14:textId="042A2877" w:rsidR="00A26598" w:rsidRDefault="00403FDF"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after="60"/>
        <w:ind w:left="227" w:right="113"/>
      </w:pPr>
      <w:r>
        <w:t>Düşüncəni dəyişmək həyatını dəyişməyin ilk addımıdır. «Bacarmaram» demək yolu bağlayır, «öyrənərəm» demək isə yeni imkanlar açır. Uğursuzluq son deyil, inkişaf fürsətidir.</w:t>
      </w:r>
    </w:p>
    <w:p w14:paraId="28214266" w14:textId="77777777" w:rsidR="00A26598" w:rsidRDefault="00A26598"/>
    <w:sectPr w:rsidR="00A26598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7395953">
    <w:abstractNumId w:val="8"/>
  </w:num>
  <w:num w:numId="2" w16cid:durableId="696345917">
    <w:abstractNumId w:val="6"/>
  </w:num>
  <w:num w:numId="3" w16cid:durableId="1024676194">
    <w:abstractNumId w:val="5"/>
  </w:num>
  <w:num w:numId="4" w16cid:durableId="710418296">
    <w:abstractNumId w:val="4"/>
  </w:num>
  <w:num w:numId="5" w16cid:durableId="1925602796">
    <w:abstractNumId w:val="7"/>
  </w:num>
  <w:num w:numId="6" w16cid:durableId="2111313642">
    <w:abstractNumId w:val="3"/>
  </w:num>
  <w:num w:numId="7" w16cid:durableId="1360663395">
    <w:abstractNumId w:val="2"/>
  </w:num>
  <w:num w:numId="8" w16cid:durableId="391855018">
    <w:abstractNumId w:val="1"/>
  </w:num>
  <w:num w:numId="9" w16cid:durableId="698816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3FDF"/>
    <w:rsid w:val="00A26598"/>
    <w:rsid w:val="00A57DB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E61891"/>
  <w14:defaultImageDpi w14:val="300"/>
  <w15:docId w15:val="{9E81F5C7-6F0C-49A3-845D-E2B052A33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/>
      <w:b/>
      <w:bCs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2026-07-08T05:47:00Z</dcterms:modified>
  <cp:category/>
</cp:coreProperties>
</file>