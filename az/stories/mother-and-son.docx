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73A9" w14:textId="77777777" w:rsidR="0098321C" w:rsidRDefault="00000000">
      <w:pPr>
        <w:pStyle w:val="Heading1"/>
      </w:pPr>
      <w:r>
        <w:t>Ana və oğul</w:t>
      </w:r>
    </w:p>
    <w:p w14:paraId="75B5E3D2" w14:textId="77777777" w:rsidR="0098321C" w:rsidRDefault="00000000">
      <w:pPr>
        <w:ind w:firstLine="425"/>
      </w:pPr>
      <w:r>
        <w:t>Adam əlindəki çamadanları divarın dibinə qoydu. Sonra dikəlib dərindən nəfəs aldı və anasına: «Ana, bura çox gözəl yer imiş», — dedi. «Əlbəttə, gözəldir, oğlum», — deyə yaşlı qadın cavab verdi. Bir müddət hər ikisi susdu, otağı diqqətlə nəzərdən keçirdilər.</w:t>
      </w:r>
    </w:p>
    <w:p w14:paraId="5DF1EFCA" w14:textId="77777777" w:rsidR="0098321C" w:rsidRDefault="00000000">
      <w:pPr>
        <w:ind w:firstLine="425"/>
      </w:pPr>
      <w:r>
        <w:t>Sonra qadın kiçik çamadanını açıb gecə paltarını, şəppişlərini, bir neçə dəsmalı və çərçivəyə salınmış bir şəkli çıxardı. Şəkli yatağının yanındakı masanın üzərinə qoydu.</w:t>
      </w:r>
    </w:p>
    <w:p w14:paraId="25890601" w14:textId="77777777" w:rsidR="0098321C" w:rsidRDefault="00000000">
      <w:pPr>
        <w:ind w:firstLine="425"/>
      </w:pPr>
      <w:r>
        <w:t>Şəkildən məktəbli geyimində, əsgər duruşlu bir oğlan baxırdı. Gözləri dolmuş, dodaqları büzüşmüş bir uşaq...</w:t>
      </w:r>
    </w:p>
    <w:p w14:paraId="14B8243D" w14:textId="77777777" w:rsidR="0098321C" w:rsidRDefault="00000000">
      <w:pPr>
        <w:ind w:firstLine="425"/>
      </w:pPr>
      <w:r>
        <w:t>Adam pəncərəyə yaxınlaşıb pərdəni açdı. Otağa solğun bir gün işığı doldu. Bayırda şaxta vardı. Əllərini qızdırıcıya söykəyib küçədən keçən, palçığa bulaşmış maşınları bir az seyr etdi. Sonra başını belə çevirmədən: «Bu şkaf sənə yetərmi, ana?» — deyə soruşdu.</w:t>
      </w:r>
    </w:p>
    <w:p w14:paraId="775303C2" w14:textId="77777777" w:rsidR="0098321C" w:rsidRDefault="00000000">
      <w:pPr>
        <w:ind w:firstLine="425"/>
      </w:pPr>
      <w:r>
        <w:t>Yaşlı qadın fikrə getdiyindən oğlunu eşitmədi belə. Yatağının üzərində azca yana əyilmiş halda gözlərini köhnəlmiş çərçivədəki ürkək baxışlı uşağa dikmişdi.</w:t>
      </w:r>
    </w:p>
    <w:p w14:paraId="46C4343E" w14:textId="77777777" w:rsidR="0098321C" w:rsidRDefault="00000000">
      <w:pPr>
        <w:ind w:firstLine="425"/>
      </w:pPr>
      <w:r>
        <w:t>Bu, məktəbin ilk günü çəkdirdikləri şəkil idi.</w:t>
      </w:r>
    </w:p>
    <w:p w14:paraId="701517A5" w14:textId="77777777" w:rsidR="0098321C" w:rsidRDefault="00000000">
      <w:pPr>
        <w:ind w:firstLine="425"/>
      </w:pPr>
      <w:r>
        <w:t>Qadın birdən illər öncəsinə qayıtdı. Bir gün əvvəl saatlarla məktəbin nə qədər gözəl yer olduğunu başa salsa da, oğlunu sinif otağına güclə sala bilmişdi. Bütün günü məktəbdə qalmış, hər tənəffüsdə yanına gedib: «Mən buradayam, oğlum, səni gözləyirəm», — demişdi. Amma uşaq hər dəfə anasının əlindən daha da bərk yapışaraq: «Məni qoyub getmə, ana, çox qorxuram», — deyə ağlamışdı.</w:t>
      </w:r>
    </w:p>
    <w:p w14:paraId="74390F12" w14:textId="77777777" w:rsidR="0098321C" w:rsidRDefault="00000000">
      <w:pPr>
        <w:ind w:firstLine="425"/>
      </w:pPr>
      <w:r>
        <w:t>Günəş batmaq üzrə idi. Adam əllərini qızdırıcıdan çəkib tərləmiş pəncərəyə söykədi. «O biri çamadanını da aç, əşyalarını yerləşdirək, ana», — dedi.</w:t>
      </w:r>
    </w:p>
    <w:p w14:paraId="4C0428BD" w14:textId="77777777" w:rsidR="0098321C" w:rsidRDefault="00000000">
      <w:pPr>
        <w:ind w:firstLine="425"/>
      </w:pPr>
      <w:r>
        <w:t>«Sən yubanma, oğlum, mən özüm yerləşdirərəm. Onsuz da çox əşyam yoxdur», — dedi yaşlı qadın. Titrək əllərini uzadıb oğlunun əlini tutdu. Sanki bir şey deyəcəkmiş kimi oldu, amma sonra vaz keçdi. Udqundu: «Uşaqlar da nigaran qalar.»</w:t>
      </w:r>
    </w:p>
    <w:p w14:paraId="569BB699" w14:textId="77777777" w:rsidR="0098321C" w:rsidRDefault="00000000">
      <w:pPr>
        <w:ind w:firstLine="425"/>
      </w:pPr>
      <w:r>
        <w:t>Qapı cırıltıyla bağlandı. Yaşlı qadın boyaları qopub tökülmüş otaqda şəkildəki ürkək baxışlı, əsgər duruşlu oğlu ilə tək qaldı. Yataqda bir az oturduqdan sonra şəppişlərini geyib pərdəsi açıq pəncərənin yanına getdi. Oğlu maşına minirdi.</w:t>
      </w:r>
    </w:p>
    <w:p w14:paraId="2EB8E08D" w14:textId="77777777" w:rsidR="0098321C" w:rsidRDefault="00000000">
      <w:pPr>
        <w:ind w:firstLine="425"/>
      </w:pPr>
      <w:r>
        <w:t>Qorxurdu yaşlı qadın. Bir gün əvvəl buranın nə qədər gözəl yer olduğunu saatlarla dinləməsinə baxmayaraq, qorxurdu.</w:t>
      </w:r>
    </w:p>
    <w:p w14:paraId="058B5A51" w14:textId="77777777" w:rsidR="0098321C" w:rsidRDefault="00000000">
      <w:pPr>
        <w:ind w:firstLine="425"/>
      </w:pPr>
      <w:r>
        <w:t>Pəncərənin şüşəsində hələ də oğlunun əl izi qalmışdı. Yanağını üsulluca şüşədəki izə söykədi. Gözləri dolmuş, dodaqları büzüşmüşdü.</w:t>
      </w:r>
    </w:p>
    <w:p w14:paraId="4E1487C7" w14:textId="77777777" w:rsidR="0098321C" w:rsidRDefault="00000000">
      <w:pPr>
        <w:ind w:firstLine="425"/>
      </w:pPr>
      <w:r>
        <w:t>«Məni qoyub getmə, oğlum, çox qorxuram», — deyə pıçıldadı.</w:t>
      </w:r>
    </w:p>
    <w:p w14:paraId="04A9B989" w14:textId="77777777" w:rsidR="0098321C" w:rsidRDefault="00000000">
      <w:pPr>
        <w:ind w:firstLine="425"/>
      </w:pPr>
      <w:r>
        <w:t>Kəlmələr sanki tərləmiş şüşəyə çırpılıb əridi və bayırda maşınında oturub ona əl edən oğluna tərəf axdı.</w:t>
      </w:r>
    </w:p>
    <w:p w14:paraId="7E3F60E2" w14:textId="77777777" w:rsidR="0098321C" w:rsidRDefault="00000000">
      <w:pPr>
        <w:ind w:firstLine="425"/>
      </w:pPr>
      <w:r>
        <w:lastRenderedPageBreak/>
        <w:t>Yaşlı qadınla eyni mərtəbədə qalanlar o gecə hıçqırıqlı bir ağlama səsi eşitdilər. Onsuz da qocalar evində alışdıqları yeganə şey gecələr dəhlizlərdə dolaşan bu hıçqırıq səsləri idi.</w:t>
      </w:r>
    </w:p>
    <w:p w14:paraId="6074AD12" w14:textId="77777777" w:rsidR="0098321C" w:rsidRDefault="0098321C">
      <w:pPr>
        <w:spacing w:after="40"/>
      </w:pPr>
    </w:p>
    <w:p w14:paraId="772065D3" w14:textId="24888D14" w:rsidR="0098321C"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 xml:space="preserve">Həyat bir dairədir: bir gün anasının əlindən yapışan uşaq, sabah həmin ananı tərk edə bilər. Valideynə göstərilən əsl vəfa cismani qayğı deyil, sevgi və </w:t>
      </w:r>
      <w:r w:rsidR="004B2D2C">
        <w:rPr>
          <w:i/>
          <w:color w:val="333333"/>
        </w:rPr>
        <w:t>diqqətdir</w:t>
      </w:r>
      <w:r>
        <w:rPr>
          <w:i/>
          <w:color w:val="333333"/>
        </w:rPr>
        <w:t>.</w:t>
      </w:r>
    </w:p>
    <w:p w14:paraId="30EF4B23" w14:textId="77777777" w:rsidR="0098321C" w:rsidRDefault="0098321C"/>
    <w:sectPr w:rsidR="0098321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170410">
    <w:abstractNumId w:val="8"/>
  </w:num>
  <w:num w:numId="2" w16cid:durableId="713849853">
    <w:abstractNumId w:val="6"/>
  </w:num>
  <w:num w:numId="3" w16cid:durableId="18628814">
    <w:abstractNumId w:val="5"/>
  </w:num>
  <w:num w:numId="4" w16cid:durableId="2132508555">
    <w:abstractNumId w:val="4"/>
  </w:num>
  <w:num w:numId="5" w16cid:durableId="1647776294">
    <w:abstractNumId w:val="7"/>
  </w:num>
  <w:num w:numId="6" w16cid:durableId="79450127">
    <w:abstractNumId w:val="3"/>
  </w:num>
  <w:num w:numId="7" w16cid:durableId="1270888587">
    <w:abstractNumId w:val="2"/>
  </w:num>
  <w:num w:numId="8" w16cid:durableId="735863105">
    <w:abstractNumId w:val="1"/>
  </w:num>
  <w:num w:numId="9" w16cid:durableId="8540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D2C"/>
    <w:rsid w:val="0098321C"/>
    <w:rsid w:val="00AA1D8D"/>
    <w:rsid w:val="00B47730"/>
    <w:rsid w:val="00CB0664"/>
    <w:rsid w:val="00CE5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09D3F"/>
  <w14:defaultImageDpi w14:val="300"/>
  <w15:docId w15:val="{27D2C785-D5FC-4E87-9CA1-DD33CBB4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2380</Characters>
  <Application>Microsoft Office Word</Application>
  <DocSecurity>0</DocSecurity>
  <Lines>39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2026-08-11T07:54:00Z</dcterms:modified>
  <cp:category/>
</cp:coreProperties>
</file>