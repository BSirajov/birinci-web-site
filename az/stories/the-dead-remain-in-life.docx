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Ölən həyatda qalandır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Bir-birini ürəkdən sevən iki insandan biri ölərsə, əsl ölən həyatda qalandır.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Bir-birini ürəkdən sevən iki insandan biri gedəndə, əsl «ölən» geridə qalıb həsrət çəkəndir. Sevgi ayrılıqda daha da dərindir.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Ölən həyatda qalandır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