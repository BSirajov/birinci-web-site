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Güc və dərd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Allahım! Mənə ya çəkdiyim dərdlərə görə güc ver, ya da gücüm çatan qədər dərd.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Məhəmməd Füzuli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İnsan ya dərdinə tab gətirəcək güc, ya da gücünə uyğun dərd diləməlidir. Taqətini aşan yükün altına düşmə.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