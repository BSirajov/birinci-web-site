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Dostunu tanı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Dostunu tanımaq istəsən — onu darda gör, zorda gör, qovğada gör; hələ bir mənfəətinə toxun, bir də onda gör.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Dost darda, zorda və mənfəət sınağında tanınır. Rahat gündə hamı dostdur; əsl dostu çətinlik üzə çıxarır.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Dostunu tanı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