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Əliaçıq adam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Əliaçıq bir adamdan soruşurlar: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Kasıblara payladığın şeylərə görə onları özünə minnətdar sayırsanmı?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Adam cavab verir: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Mən özümü aşpazın əlindəki çömçəyə bənzədirəm. Çömçə vasitə olsa da, verən aşpazdır.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Yaxşılıq edən əl özünü verdiyinin əsl sahibi saymamalıdır. Xeyir verən yalnız vasitədir; əsl verən Allahdır.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