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Quzuların dərisi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«Quzuların dərisini soymaqdansa, qoçların yununu qırxmaq daha yaxşıdır.»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Bu deyimi Osmanlı dönəmində Dəməşq əyalətinin valisi olmuş Azmzadə Əsəd Paşanın adı ilə bağlayırlar. Hekayəsi isə belədir: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gün Əsəd Paşanın xəzinəsi boşalır və o, böyük sıxıntıya düşür. Müşavirləri ona xəzinəni doldurmaq üçün çarə kimi Dəməşqdəki toxuculara əlavə vergi qoymağı məsləhət görürlər. Məsləhəti dinləyən Əsəd Paşa soruşur: «Belə bir vergi qoysaq, nə qədər gəlir əldə edərik?»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Əlli-altmış kisə qızıl alarıq, — deyirlər.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Əsəd Paşa etiraz edir: «Bu adamlar onsuz da çətinliklə dolanır. Bu vergini necə ödəyəcəklər?» Müşavirlər: «Evlərindəki qızılı, ləl-cəvahiratı satarlar, Paşa» deyərək onu yola gətirmək istəyirlər.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Əsəd Paşa: «Mən bu məbləği daha yaxşı yolla əldə edəcəyəm» deyir.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Müşavirlər susur.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Ertəsi gün Paşa müftiyə dəvət göndərir və gecə gizli görüşməyi təklif edir. Gecə müfti Paşanın ziyarətinə gəlir. Paşa deyir: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Müfti əfəndi! Əldə etdiyimiz məlumata görə, şəxsi həyatınızda şəriətə zidd hərəkət edir, evdə gizli içki içirsiniz. Bu vəziyyəti İstanbula bildirməliyəm. Ancaq öncədən sizə xəbər verim deyə düşündüm.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Bunu eşidən müfti əfəndi Paşaya yalvarmağa başlayır. İstanbula xəbər verməmək üçün ona 1000 məcidiyyə təklif edir. Paşa qəbul etmir. Müfti iki qat çox təklif edir. Paşa yenə qəbul etmir. Sonda 6 min məcidiyyəyə razılaşırlar.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Ertəsi gün Əsəd Paşa qazını dəvət edir və ona: «Qazı əfəndi, etibarlı mənbələrdən öyrəndik ki, siz rüşvət alıb vəzifənizdən şəxsi mənfəətiniz üçün istifadə edirsiniz» deyir.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Bu dəfə qazı əfəndi Paşaya yalvarmağa başlayır. O da müfti kimi Əsəd Paşa ilə bazarlıq edir: «Ay əfəndim, məni vəzifəmdən uzaqlaşdırma, yoxsa camaat arasında rüsvay olaram.» 6 min məcidiyyəyə qazı ilə də razılaşırlar.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Sonra Əsəd Paşa xəzinədarı, əmniyyət rəisini, tacirləri və varlıları bir-bir görüşə dəvət edir.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Bu əməliyyatın sonunda Əsəd Paşa düz 200 kisə məcidiyyə qızılı toplayır. Sonra müşavirlərini çağırıb soruşur: «Dəməşq əhalisinə vergi qoyduğumu eşitdinizmi?» «Yox, eşitməmişik» deyirlər.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Paşa: «Vergi qoymamağıma baxmayaraq 50 yox, 200 kisə məcidiyyə qızıl yığmışam» deyir.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Bunu necə etdin, Paşa?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Paşa cavab verir: «Quzuların dərisini soymaqdansa, qoçların yununu qırxmaq daha yaxşıdır.»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Kasıbı soymaqdansa, imkanlının haqsız qazancını almaq daha ədalətlidir. Yükü yoxsulun deyil, güclünün üstünə qoymaq lazımdır.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