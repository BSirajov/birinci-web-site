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Yaşadığınız heç bir gündən şikayətçi olmayın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Yaşadığınız heç bir gündən şikayətçi olmayın: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yaxşı günlər xoşbəxt edər,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pis günlər təcrübə qazandırar,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ən pis günlər dərs verər,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ən yaxşı günlər xatirə bəxş edər.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Hər günün öz payı var: yaxşı gün sevindirir, pis gün təcrübə, ən pis gün isə dərs verir. Heç bir gündən şikayət etmə.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Yaşadığınız heç bir gündən şikayətçi olmayın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