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Yaylıq satıcısı</w:t>
      </w:r>
    </w:p>
    <w:p>
      <w:pPr>
        <w:ind w:firstLine="425"/>
        <w:jc w:val="both"/>
      </w:pPr>
      <w:r>
        <w:rPr>
          <w:rFonts w:ascii="Times New Roman" w:hAnsi="Times New Roman" w:cs="Times New Roman"/>
          <w:b w:val="0"/>
          <w:i w:val="0"/>
          <w:sz w:val="24"/>
        </w:rPr>
        <w:t>Gecənin dondurucu soyuğu bürümüşdü şəhəri. Yer buzlu, sürüşkən idi. Ağzımdan çıxan nəfəsim sanki buz bağlayacaqdı. Yıxılmamaq üçün çox diqqətlə addımlamağa çalışırdım. Avtobusun qapısına yaxınlaşdım, «çox şükür» dedim ki, qəzasız-bəlasız gəlib çata bildim. Elə bu an əlində satmağa çalışdığı yaylıqlarla bir uşaq mənə yaxınlaşdı. Ona baş qoşmağa halım yox idi; bir an əvvəl avtobusa minmək idi tək dərdim.</w:t>
      </w:r>
    </w:p>
    <w:p>
      <w:pPr>
        <w:ind w:firstLine="425"/>
        <w:jc w:val="both"/>
      </w:pPr>
      <w:r>
        <w:rPr>
          <w:rFonts w:ascii="Times New Roman" w:hAnsi="Times New Roman" w:cs="Times New Roman"/>
          <w:b w:val="0"/>
          <w:i w:val="0"/>
          <w:sz w:val="24"/>
        </w:rPr>
        <w:t>Uşaq: — Alarsan, bacı? — deyə mənə bir yaylıq uzadır. Başımdan eləmək üçün: — Yox, istəmirəm, — deyirəm. — Al, bacı, al, lazım olar, — deyir. Canımı qurtarmaq üçün: — Pulum yoxdur, — deyirəm. — Olsun, bacı, sən al, pul istəmirəm, qoy məndən olsun, — deyir. — Olmaz elə şey, istəmirəm, yaylığım var, — deyib özümü avtobusa atıram. O anda sadəcə özümü düşünürəm, uşaq heç vecimə də deyil. Sürətlə öz oturacağıma tərəf gedirəm.</w:t>
      </w:r>
    </w:p>
    <w:p>
      <w:pPr>
        <w:ind w:firstLine="425"/>
        <w:jc w:val="both"/>
      </w:pPr>
      <w:r>
        <w:rPr>
          <w:rFonts w:ascii="Times New Roman" w:hAnsi="Times New Roman" w:cs="Times New Roman"/>
          <w:b w:val="0"/>
          <w:i w:val="0"/>
          <w:sz w:val="24"/>
        </w:rPr>
        <w:t>Yerimə oturmadan əvvəl paltomun cibindəki telefonumu çıxarmaq üçün əlimi cibimə salıram. Əlimə bir paket dəyir. Çıxarıb baxıram. İçində yaylıq olan paketi görüb çox təəccüblənirəm. Demə, uşaq sezdirmədən paketi mənim cibimə salıbmış.</w:t>
      </w:r>
    </w:p>
    <w:p>
      <w:pPr>
        <w:ind w:firstLine="425"/>
        <w:jc w:val="both"/>
      </w:pPr>
      <w:r>
        <w:rPr>
          <w:rFonts w:ascii="Times New Roman" w:hAnsi="Times New Roman" w:cs="Times New Roman"/>
          <w:b w:val="0"/>
          <w:i w:val="0"/>
          <w:sz w:val="24"/>
        </w:rPr>
        <w:t>Dərhal avtobusun qapısından özümü küçəyə atıram. Yaylıq satan uşaq eyni yerdə əlindəki yaylığı avtobusa minənlərə satmağa çalışır. Soyuğu vecinə almayan, burnu qıpqırmızı qızarmış, gecənin qaranlığında ulduz kimi parıldayan qapqara gözlü, məsum gülüşü ilə ağappaq dişlərini büruzə verən, 12-13 yaşlarında, nazik bir palto geymiş, əlcəksiz, çılpaq əlləri ilə gecənin soyuğunda pul qazanmağa çalışan bu uşağa yaxınlaşıram. Əlimi çiyninə qoyub yaylığı göstərirəm: — Bu nədir?</w:t>
      </w:r>
    </w:p>
    <w:p>
      <w:pPr>
        <w:ind w:firstLine="425"/>
        <w:jc w:val="both"/>
      </w:pPr>
      <w:r>
        <w:rPr>
          <w:rFonts w:ascii="Times New Roman" w:hAnsi="Times New Roman" w:cs="Times New Roman"/>
          <w:b w:val="0"/>
          <w:i w:val="0"/>
          <w:sz w:val="24"/>
        </w:rPr>
        <w:t>Uşaq gülümsəyərək: — Bir şey deyil, bacı, sənə lazım olar, qoy məndən olsun, — deyir.</w:t>
      </w:r>
    </w:p>
    <w:p>
      <w:pPr>
        <w:ind w:firstLine="425"/>
        <w:jc w:val="both"/>
      </w:pPr>
      <w:r>
        <w:rPr>
          <w:rFonts w:ascii="Times New Roman" w:hAnsi="Times New Roman" w:cs="Times New Roman"/>
          <w:b w:val="0"/>
          <w:i w:val="0"/>
          <w:sz w:val="24"/>
        </w:rPr>
        <w:t>— Belə etsən, necə pul qazanacaqsan? Yazıq deyilsənmi bu soyuqda? — deyirəm.</w:t>
      </w:r>
    </w:p>
    <w:p>
      <w:pPr>
        <w:ind w:firstLine="425"/>
        <w:jc w:val="both"/>
      </w:pPr>
      <w:r>
        <w:rPr>
          <w:rFonts w:ascii="Times New Roman" w:hAnsi="Times New Roman" w:cs="Times New Roman"/>
          <w:b w:val="0"/>
          <w:i w:val="0"/>
          <w:sz w:val="24"/>
        </w:rPr>
        <w:t>— Bir şey olmaz, bacı, — deyir o, sevgi dolu gözləri ilə.</w:t>
      </w:r>
    </w:p>
    <w:p>
      <w:pPr>
        <w:ind w:firstLine="425"/>
        <w:jc w:val="both"/>
      </w:pPr>
      <w:r>
        <w:rPr>
          <w:rFonts w:ascii="Times New Roman" w:hAnsi="Times New Roman" w:cs="Times New Roman"/>
          <w:b w:val="0"/>
          <w:i w:val="0"/>
          <w:sz w:val="24"/>
        </w:rPr>
        <w:t>Pulu uzadıram.</w:t>
      </w:r>
    </w:p>
    <w:p>
      <w:pPr>
        <w:ind w:firstLine="425"/>
        <w:jc w:val="both"/>
      </w:pPr>
      <w:r>
        <w:rPr>
          <w:rFonts w:ascii="Times New Roman" w:hAnsi="Times New Roman" w:cs="Times New Roman"/>
          <w:b w:val="0"/>
          <w:i w:val="0"/>
          <w:sz w:val="24"/>
        </w:rPr>
        <w:t>— Yox, bacı, istəməz, qoy məndən olsun, — deyir yenə.</w:t>
      </w:r>
    </w:p>
    <w:p>
      <w:pPr>
        <w:ind w:firstLine="425"/>
        <w:jc w:val="both"/>
      </w:pPr>
      <w:r>
        <w:rPr>
          <w:rFonts w:ascii="Times New Roman" w:hAnsi="Times New Roman" w:cs="Times New Roman"/>
          <w:b w:val="0"/>
          <w:i w:val="0"/>
          <w:sz w:val="24"/>
        </w:rPr>
        <w:t>Halbuki mənə: «Bacı, bəs pulun yox idi, hardan tapdın?» deyib üzümə baxsaydı, o anda utancımdan yerin dibinə girərdim. Amma o, dümdüz, məsum, tərtəmiz, qəlbi kirlənməmiş, hər kəsi özü kimi saf bilən bir uşaq idi.</w:t>
      </w:r>
    </w:p>
    <w:p>
      <w:pPr>
        <w:ind w:firstLine="425"/>
        <w:jc w:val="both"/>
      </w:pPr>
      <w:r>
        <w:rPr>
          <w:rFonts w:ascii="Times New Roman" w:hAnsi="Times New Roman" w:cs="Times New Roman"/>
          <w:b w:val="0"/>
          <w:i w:val="0"/>
          <w:sz w:val="24"/>
        </w:rPr>
        <w:t>— Al bunu, — deyirəm və qərarlı bir şəkildə üzünə baxıram. Qərarlılığımı görüb pulu alır və o biri əli ilə cibindən qalığı qaytarmaq üçün xırda pul çıxarır.</w:t>
      </w:r>
    </w:p>
    <w:p>
      <w:pPr>
        <w:ind w:firstLine="425"/>
        <w:jc w:val="both"/>
      </w:pPr>
      <w:r>
        <w:rPr>
          <w:rFonts w:ascii="Times New Roman" w:hAnsi="Times New Roman" w:cs="Times New Roman"/>
          <w:b w:val="0"/>
          <w:i w:val="0"/>
          <w:sz w:val="24"/>
        </w:rPr>
        <w:t>— Xeyr, istəməz, qalığı qalsın, — deyirəm.</w:t>
      </w:r>
    </w:p>
    <w:p>
      <w:pPr>
        <w:ind w:firstLine="425"/>
        <w:jc w:val="both"/>
      </w:pPr>
      <w:r>
        <w:rPr>
          <w:rFonts w:ascii="Times New Roman" w:hAnsi="Times New Roman" w:cs="Times New Roman"/>
          <w:b w:val="0"/>
          <w:i w:val="0"/>
          <w:sz w:val="24"/>
        </w:rPr>
        <w:t>— Bacı, bu çoxdur, olmaz, — deyir və təlaşla pulları ayırmağa çalışır, bəziləri yerə düşür.</w:t>
      </w:r>
    </w:p>
    <w:p>
      <w:pPr>
        <w:ind w:firstLine="425"/>
        <w:jc w:val="both"/>
      </w:pPr>
      <w:r>
        <w:rPr>
          <w:rFonts w:ascii="Times New Roman" w:hAnsi="Times New Roman" w:cs="Times New Roman"/>
          <w:b w:val="0"/>
          <w:i w:val="0"/>
          <w:sz w:val="24"/>
        </w:rPr>
        <w:t>— Bir şey olmaz, canın sağ olsun, məndən olsun, — deyirəm gülümsəyərək.</w:t>
      </w:r>
    </w:p>
    <w:p>
      <w:pPr>
        <w:ind w:firstLine="425"/>
        <w:jc w:val="both"/>
      </w:pPr>
      <w:r>
        <w:rPr>
          <w:rFonts w:ascii="Times New Roman" w:hAnsi="Times New Roman" w:cs="Times New Roman"/>
          <w:b w:val="0"/>
          <w:i w:val="0"/>
          <w:sz w:val="24"/>
        </w:rPr>
        <w:t>Uşaq utanaraq buzları əridən o gülüşü ilə: — Sağ olasan, bacı, Allah səndən razı olsun, — deyir.</w:t>
      </w:r>
    </w:p>
    <w:p>
      <w:pPr>
        <w:ind w:firstLine="425"/>
        <w:jc w:val="both"/>
      </w:pPr>
      <w:r>
        <w:rPr>
          <w:rFonts w:ascii="Times New Roman" w:hAnsi="Times New Roman" w:cs="Times New Roman"/>
          <w:b w:val="0"/>
          <w:i w:val="0"/>
          <w:sz w:val="24"/>
        </w:rPr>
        <w:t>«Sən də sağ ol! Sən də sağ ol, yoxsul məmləkətimin qəlbi geniş, gözü tox övladı!» deyirəm ürəyimdə və keçib yerimdə əyləşirəm. Bayırda buz kimi dondurucu bir hava bürümüş bu balanın kiçik, sevimli şəhərini — o şəhəri ki, içində hələ də məsumluğu ilə tərtəmiz qalmış, insanlara güvəni zədələnməmiş, gülüşü ilə qışı bahara çevirən, bir şeylər edib pul qazanmağa, ailəsinə dəstək olmağa çalışan uşaqlar var.</w:t>
      </w:r>
    </w:p>
    <w:p>
      <w:pPr>
        <w:ind w:firstLine="425"/>
        <w:jc w:val="both"/>
      </w:pPr>
      <w:r>
        <w:rPr>
          <w:rFonts w:ascii="Times New Roman" w:hAnsi="Times New Roman" w:cs="Times New Roman"/>
          <w:b w:val="0"/>
          <w:i w:val="0"/>
          <w:sz w:val="24"/>
        </w:rPr>
        <w:t>Yola düşürük. Gecənin qaranlığında geridə qalır o şəhər də, yaylıq satan o oğlan da. Qəlbimə hopmuş bir acı ilə bu soyuqda evindən-eşiyindən olmuş canları düşünürəm. İçimdə adlandıra bilmədiyim müxtəlif duyğular qabarır, boğazımda düyünlənən bir şey nəfəsimi kəsir və göz yaşlarım hər an gözlərimdən süzülmək üçün fürsət axtarır.</w:t>
      </w:r>
    </w:p>
    <w:p>
      <w:pPr>
        <w:ind w:firstLine="425"/>
        <w:jc w:val="both"/>
      </w:pPr>
      <w:r>
        <w:rPr>
          <w:rFonts w:ascii="Times New Roman" w:hAnsi="Times New Roman" w:cs="Times New Roman"/>
          <w:b w:val="0"/>
          <w:i w:val="0"/>
          <w:sz w:val="24"/>
        </w:rPr>
        <w:t>Avtobusumuz isə bəmbəyaz qarla örtülü dağların arasından qıvrıla-qıvrıla yoluna davam edir.</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Bəzən ən böyük comərdliyi ən imkansız insan göstərir. Bir uşağın saf ürəyi maddi kasıblığı zənginliyə çevirir.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