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Yağın çəkisi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çörəkçi bir kəndlidən mütəmadi olaraq müəyyən miqdarda kərə yağı alarmış. Bir gün görər ki, kəndlidən aldığı yağın çəkisi günü-gündən azalmağa başlayıb. Kəndlini onu aldatmaqda günahlandırar və qazıya şikayət edər.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Kəndli qazının yanına çağırılanda belə cavab verər: «Əslində, mənim heç tərəzim yoxdur. Bir ovcuma satacağım yağı, o birinə isə hər gün çörəkçidən aldığım bir kiloluq çörəyi qoyub yağın çəkisini bununla ölçürəm.»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başqasına necə davranırsa, çox vaxt eyni ölçü ilə qarşılıq alır. Verdiyin çörək sənə yağ olub qayıdır.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Yağın çəkisi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