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Dünyada ən gözəl yerlər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Dünyada ola biləcəyiniz ən gözəl yerlər sevdiklərinizin düşüncələrində, dualarında və qəlblərindədir.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İnsanın ola biləcəyi ən gözəl yer sevdiklərinin qəlbi və dualarıdır. Əsl məkan ünvan yox, sevgidir.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Dünyada ən gözəl yerlər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