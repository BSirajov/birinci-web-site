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5D025" w14:textId="0BBF0111" w:rsidR="007366F1" w:rsidRDefault="00BD4051">
      <w:pPr>
        <w:pStyle w:val="Heading1"/>
      </w:pPr>
      <w:proofErr w:type="spellStart"/>
      <w:r>
        <w:t>Ü</w:t>
      </w:r>
      <w:r w:rsidR="006161B5">
        <w:t>ç</w:t>
      </w:r>
      <w:proofErr w:type="spellEnd"/>
      <w:r w:rsidR="006161B5">
        <w:t xml:space="preserve"> sual</w:t>
      </w:r>
    </w:p>
    <w:p w14:paraId="27C5E15D" w14:textId="77777777" w:rsidR="00BD4051" w:rsidRPr="00BD4051" w:rsidRDefault="00BD4051" w:rsidP="00BD4051">
      <w:pPr>
        <w:spacing w:after="40"/>
      </w:pPr>
      <w:r w:rsidRPr="00BD4051">
        <w:t>Padşah vəziri hüzuruna çağırıb deyir:</w:t>
      </w:r>
    </w:p>
    <w:p w14:paraId="6D636BDF" w14:textId="77777777" w:rsidR="00BD4051" w:rsidRPr="00BD4051" w:rsidRDefault="00BD4051" w:rsidP="00BD4051">
      <w:pPr>
        <w:spacing w:after="40"/>
      </w:pPr>
      <w:r w:rsidRPr="00BD4051">
        <w:t>— Sənə üç sual verirəm. Sabaha kimi cavabını tapmasan, saraydan qovulacaqsan. Birincisi: Allah nə yeyir? İkincisi: Allah nə örtür? Üçüncüsü: Allah nə iş görür?</w:t>
      </w:r>
    </w:p>
    <w:p w14:paraId="1A2E47F8" w14:textId="77777777" w:rsidR="00BD4051" w:rsidRPr="00BD4051" w:rsidRDefault="00BD4051" w:rsidP="00BD4051">
      <w:pPr>
        <w:spacing w:after="40"/>
      </w:pPr>
      <w:r w:rsidRPr="00BD4051">
        <w:t>Vəzir nə qədər baş sındırsa da, suallara cavab tapa bilmir. Axşam pərişan halda evinə qayıdır. Onun ağıllı və zirək bir nökəri varmış. Nökər ağasının qanıqara olduğunu görüb səbəbini soruşur, vəzir də başına gələnləri danışır.</w:t>
      </w:r>
    </w:p>
    <w:p w14:paraId="7C8BB59B" w14:textId="77777777" w:rsidR="00BD4051" w:rsidRPr="00BD4051" w:rsidRDefault="00BD4051" w:rsidP="00BD4051">
      <w:pPr>
        <w:spacing w:after="40"/>
      </w:pPr>
      <w:r w:rsidRPr="00BD4051">
        <w:t>Nökər deyir:</w:t>
      </w:r>
    </w:p>
    <w:p w14:paraId="16C2E436" w14:textId="77777777" w:rsidR="00BD4051" w:rsidRPr="008459B1" w:rsidRDefault="00BD4051" w:rsidP="00BD4051">
      <w:pPr>
        <w:spacing w:after="40"/>
        <w:rPr>
          <w:lang w:val="it-IT"/>
        </w:rPr>
      </w:pPr>
      <w:r w:rsidRPr="00BD4051">
        <w:t xml:space="preserve">— Hər üç sualın cavabını bilirəm. </w:t>
      </w:r>
      <w:r w:rsidRPr="008459B1">
        <w:rPr>
          <w:lang w:val="it-IT"/>
        </w:rPr>
        <w:t xml:space="preserve">Amma </w:t>
      </w:r>
      <w:proofErr w:type="spellStart"/>
      <w:r w:rsidRPr="008459B1">
        <w:rPr>
          <w:lang w:val="it-IT"/>
        </w:rPr>
        <w:t>ikisini</w:t>
      </w:r>
      <w:proofErr w:type="spellEnd"/>
      <w:r w:rsidRPr="008459B1">
        <w:rPr>
          <w:lang w:val="it-IT"/>
        </w:rPr>
        <w:t xml:space="preserve"> indi </w:t>
      </w:r>
      <w:proofErr w:type="spellStart"/>
      <w:r w:rsidRPr="008459B1">
        <w:rPr>
          <w:lang w:val="it-IT"/>
        </w:rPr>
        <w:t>deyəcəyəm</w:t>
      </w:r>
      <w:proofErr w:type="spellEnd"/>
      <w:r w:rsidRPr="008459B1">
        <w:rPr>
          <w:lang w:val="it-IT"/>
        </w:rPr>
        <w:t xml:space="preserve">, </w:t>
      </w:r>
      <w:proofErr w:type="spellStart"/>
      <w:r w:rsidRPr="008459B1">
        <w:rPr>
          <w:lang w:val="it-IT"/>
        </w:rPr>
        <w:t>birini</w:t>
      </w:r>
      <w:proofErr w:type="spellEnd"/>
      <w:r w:rsidRPr="008459B1">
        <w:rPr>
          <w:lang w:val="it-IT"/>
        </w:rPr>
        <w:t xml:space="preserve"> </w:t>
      </w:r>
      <w:proofErr w:type="spellStart"/>
      <w:r w:rsidRPr="008459B1">
        <w:rPr>
          <w:lang w:val="it-IT"/>
        </w:rPr>
        <w:t>sabah</w:t>
      </w:r>
      <w:proofErr w:type="spellEnd"/>
      <w:r w:rsidRPr="008459B1">
        <w:rPr>
          <w:lang w:val="it-IT"/>
        </w:rPr>
        <w:t xml:space="preserve">. Bil </w:t>
      </w:r>
      <w:proofErr w:type="spellStart"/>
      <w:r w:rsidRPr="008459B1">
        <w:rPr>
          <w:lang w:val="it-IT"/>
        </w:rPr>
        <w:t>ki</w:t>
      </w:r>
      <w:proofErr w:type="spellEnd"/>
      <w:r w:rsidRPr="008459B1">
        <w:rPr>
          <w:lang w:val="it-IT"/>
        </w:rPr>
        <w:t xml:space="preserve">, </w:t>
      </w:r>
      <w:proofErr w:type="spellStart"/>
      <w:r w:rsidRPr="008459B1">
        <w:rPr>
          <w:lang w:val="it-IT"/>
        </w:rPr>
        <w:t>Allahın</w:t>
      </w:r>
      <w:proofErr w:type="spellEnd"/>
      <w:r w:rsidRPr="008459B1">
        <w:rPr>
          <w:lang w:val="it-IT"/>
        </w:rPr>
        <w:t xml:space="preserve"> </w:t>
      </w:r>
      <w:proofErr w:type="spellStart"/>
      <w:r w:rsidRPr="008459B1">
        <w:rPr>
          <w:lang w:val="it-IT"/>
        </w:rPr>
        <w:t>yediyi</w:t>
      </w:r>
      <w:proofErr w:type="spellEnd"/>
      <w:r w:rsidRPr="008459B1">
        <w:rPr>
          <w:lang w:val="it-IT"/>
        </w:rPr>
        <w:t xml:space="preserve"> </w:t>
      </w:r>
      <w:proofErr w:type="spellStart"/>
      <w:r w:rsidRPr="008459B1">
        <w:rPr>
          <w:lang w:val="it-IT"/>
        </w:rPr>
        <w:t>bəndələrin</w:t>
      </w:r>
      <w:proofErr w:type="spellEnd"/>
      <w:r w:rsidRPr="008459B1">
        <w:rPr>
          <w:lang w:val="it-IT"/>
        </w:rPr>
        <w:t xml:space="preserve"> </w:t>
      </w:r>
      <w:proofErr w:type="spellStart"/>
      <w:r w:rsidRPr="008459B1">
        <w:rPr>
          <w:lang w:val="it-IT"/>
        </w:rPr>
        <w:t>qəm-qüssəsidir</w:t>
      </w:r>
      <w:proofErr w:type="spellEnd"/>
      <w:r w:rsidRPr="008459B1">
        <w:rPr>
          <w:lang w:val="it-IT"/>
        </w:rPr>
        <w:t xml:space="preserve">. </w:t>
      </w:r>
      <w:proofErr w:type="spellStart"/>
      <w:r w:rsidRPr="008459B1">
        <w:rPr>
          <w:lang w:val="it-IT"/>
        </w:rPr>
        <w:t>Allahın</w:t>
      </w:r>
      <w:proofErr w:type="spellEnd"/>
      <w:r w:rsidRPr="008459B1">
        <w:rPr>
          <w:lang w:val="it-IT"/>
        </w:rPr>
        <w:t xml:space="preserve"> </w:t>
      </w:r>
      <w:proofErr w:type="spellStart"/>
      <w:r w:rsidRPr="008459B1">
        <w:rPr>
          <w:lang w:val="it-IT"/>
        </w:rPr>
        <w:t>örtdüyü</w:t>
      </w:r>
      <w:proofErr w:type="spellEnd"/>
      <w:r w:rsidRPr="008459B1">
        <w:rPr>
          <w:lang w:val="it-IT"/>
        </w:rPr>
        <w:t xml:space="preserve"> </w:t>
      </w:r>
      <w:proofErr w:type="spellStart"/>
      <w:r w:rsidRPr="008459B1">
        <w:rPr>
          <w:lang w:val="it-IT"/>
        </w:rPr>
        <w:t>isə</w:t>
      </w:r>
      <w:proofErr w:type="spellEnd"/>
      <w:r w:rsidRPr="008459B1">
        <w:rPr>
          <w:lang w:val="it-IT"/>
        </w:rPr>
        <w:t xml:space="preserve"> </w:t>
      </w:r>
      <w:proofErr w:type="spellStart"/>
      <w:r w:rsidRPr="008459B1">
        <w:rPr>
          <w:lang w:val="it-IT"/>
        </w:rPr>
        <w:t>bəndələrin</w:t>
      </w:r>
      <w:proofErr w:type="spellEnd"/>
      <w:r w:rsidRPr="008459B1">
        <w:rPr>
          <w:lang w:val="it-IT"/>
        </w:rPr>
        <w:t xml:space="preserve"> </w:t>
      </w:r>
      <w:proofErr w:type="spellStart"/>
      <w:r w:rsidRPr="008459B1">
        <w:rPr>
          <w:lang w:val="it-IT"/>
        </w:rPr>
        <w:t>eyibləridir</w:t>
      </w:r>
      <w:proofErr w:type="spellEnd"/>
      <w:r w:rsidRPr="008459B1">
        <w:rPr>
          <w:lang w:val="it-IT"/>
        </w:rPr>
        <w:t>.</w:t>
      </w:r>
    </w:p>
    <w:p w14:paraId="4DB9AA7B" w14:textId="77777777" w:rsidR="00BD4051" w:rsidRPr="008459B1" w:rsidRDefault="00BD4051" w:rsidP="00BD4051">
      <w:pPr>
        <w:spacing w:after="40"/>
        <w:rPr>
          <w:lang w:val="it-IT"/>
        </w:rPr>
      </w:pPr>
      <w:proofErr w:type="spellStart"/>
      <w:r w:rsidRPr="008459B1">
        <w:rPr>
          <w:lang w:val="it-IT"/>
        </w:rPr>
        <w:t>Ertəsi</w:t>
      </w:r>
      <w:proofErr w:type="spellEnd"/>
      <w:r w:rsidRPr="008459B1">
        <w:rPr>
          <w:lang w:val="it-IT"/>
        </w:rPr>
        <w:t xml:space="preserve"> </w:t>
      </w:r>
      <w:proofErr w:type="spellStart"/>
      <w:r w:rsidRPr="008459B1">
        <w:rPr>
          <w:lang w:val="it-IT"/>
        </w:rPr>
        <w:t>gün</w:t>
      </w:r>
      <w:proofErr w:type="spellEnd"/>
      <w:r w:rsidRPr="008459B1">
        <w:rPr>
          <w:lang w:val="it-IT"/>
        </w:rPr>
        <w:t xml:space="preserve"> </w:t>
      </w:r>
      <w:proofErr w:type="spellStart"/>
      <w:r w:rsidRPr="008459B1">
        <w:rPr>
          <w:lang w:val="it-IT"/>
        </w:rPr>
        <w:t>vəzir</w:t>
      </w:r>
      <w:proofErr w:type="spellEnd"/>
      <w:r w:rsidRPr="008459B1">
        <w:rPr>
          <w:lang w:val="it-IT"/>
        </w:rPr>
        <w:t xml:space="preserve"> </w:t>
      </w:r>
      <w:proofErr w:type="spellStart"/>
      <w:r w:rsidRPr="008459B1">
        <w:rPr>
          <w:lang w:val="it-IT"/>
        </w:rPr>
        <w:t>padşahın</w:t>
      </w:r>
      <w:proofErr w:type="spellEnd"/>
      <w:r w:rsidRPr="008459B1">
        <w:rPr>
          <w:lang w:val="it-IT"/>
        </w:rPr>
        <w:t xml:space="preserve"> </w:t>
      </w:r>
      <w:proofErr w:type="spellStart"/>
      <w:r w:rsidRPr="008459B1">
        <w:rPr>
          <w:lang w:val="it-IT"/>
        </w:rPr>
        <w:t>yanına</w:t>
      </w:r>
      <w:proofErr w:type="spellEnd"/>
      <w:r w:rsidRPr="008459B1">
        <w:rPr>
          <w:lang w:val="it-IT"/>
        </w:rPr>
        <w:t xml:space="preserve"> gedib bu </w:t>
      </w:r>
      <w:proofErr w:type="spellStart"/>
      <w:r w:rsidRPr="008459B1">
        <w:rPr>
          <w:lang w:val="it-IT"/>
        </w:rPr>
        <w:t>iki</w:t>
      </w:r>
      <w:proofErr w:type="spellEnd"/>
      <w:r w:rsidRPr="008459B1">
        <w:rPr>
          <w:lang w:val="it-IT"/>
        </w:rPr>
        <w:t xml:space="preserve"> </w:t>
      </w:r>
      <w:proofErr w:type="spellStart"/>
      <w:r w:rsidRPr="008459B1">
        <w:rPr>
          <w:lang w:val="it-IT"/>
        </w:rPr>
        <w:t>cavabı</w:t>
      </w:r>
      <w:proofErr w:type="spellEnd"/>
      <w:r w:rsidRPr="008459B1">
        <w:rPr>
          <w:lang w:val="it-IT"/>
        </w:rPr>
        <w:t xml:space="preserve"> </w:t>
      </w:r>
      <w:proofErr w:type="spellStart"/>
      <w:r w:rsidRPr="008459B1">
        <w:rPr>
          <w:lang w:val="it-IT"/>
        </w:rPr>
        <w:t>söyləyir</w:t>
      </w:r>
      <w:proofErr w:type="spellEnd"/>
      <w:r w:rsidRPr="008459B1">
        <w:rPr>
          <w:lang w:val="it-IT"/>
        </w:rPr>
        <w:t xml:space="preserve">. </w:t>
      </w:r>
      <w:proofErr w:type="spellStart"/>
      <w:r w:rsidRPr="008459B1">
        <w:rPr>
          <w:lang w:val="it-IT"/>
        </w:rPr>
        <w:t>Padşah</w:t>
      </w:r>
      <w:proofErr w:type="spellEnd"/>
      <w:r w:rsidRPr="008459B1">
        <w:rPr>
          <w:lang w:val="it-IT"/>
        </w:rPr>
        <w:t xml:space="preserve"> </w:t>
      </w:r>
      <w:proofErr w:type="spellStart"/>
      <w:r w:rsidRPr="008459B1">
        <w:rPr>
          <w:lang w:val="it-IT"/>
        </w:rPr>
        <w:t>deyir</w:t>
      </w:r>
      <w:proofErr w:type="spellEnd"/>
      <w:r w:rsidRPr="008459B1">
        <w:rPr>
          <w:lang w:val="it-IT"/>
        </w:rPr>
        <w:t>:</w:t>
      </w:r>
    </w:p>
    <w:p w14:paraId="66CE19BB" w14:textId="77777777" w:rsidR="00BD4051" w:rsidRPr="008459B1" w:rsidRDefault="00BD4051" w:rsidP="00BD4051">
      <w:pPr>
        <w:spacing w:after="40"/>
        <w:rPr>
          <w:lang w:val="it-IT"/>
        </w:rPr>
      </w:pPr>
      <w:r w:rsidRPr="008459B1">
        <w:rPr>
          <w:lang w:val="it-IT"/>
        </w:rPr>
        <w:t xml:space="preserve">— </w:t>
      </w:r>
      <w:proofErr w:type="spellStart"/>
      <w:r w:rsidRPr="008459B1">
        <w:rPr>
          <w:lang w:val="it-IT"/>
        </w:rPr>
        <w:t>Doğrudur</w:t>
      </w:r>
      <w:proofErr w:type="spellEnd"/>
      <w:r w:rsidRPr="008459B1">
        <w:rPr>
          <w:lang w:val="it-IT"/>
        </w:rPr>
        <w:t xml:space="preserve">. Bəs bu </w:t>
      </w:r>
      <w:proofErr w:type="spellStart"/>
      <w:r w:rsidRPr="008459B1">
        <w:rPr>
          <w:lang w:val="it-IT"/>
        </w:rPr>
        <w:t>cavabları</w:t>
      </w:r>
      <w:proofErr w:type="spellEnd"/>
      <w:r w:rsidRPr="008459B1">
        <w:rPr>
          <w:lang w:val="it-IT"/>
        </w:rPr>
        <w:t xml:space="preserve"> </w:t>
      </w:r>
      <w:proofErr w:type="spellStart"/>
      <w:r w:rsidRPr="008459B1">
        <w:rPr>
          <w:lang w:val="it-IT"/>
        </w:rPr>
        <w:t>özün</w:t>
      </w:r>
      <w:proofErr w:type="spellEnd"/>
      <w:r w:rsidRPr="008459B1">
        <w:rPr>
          <w:lang w:val="it-IT"/>
        </w:rPr>
        <w:t xml:space="preserve"> </w:t>
      </w:r>
      <w:proofErr w:type="spellStart"/>
      <w:r w:rsidRPr="008459B1">
        <w:rPr>
          <w:lang w:val="it-IT"/>
        </w:rPr>
        <w:t>tapdın</w:t>
      </w:r>
      <w:proofErr w:type="spellEnd"/>
      <w:r w:rsidRPr="008459B1">
        <w:rPr>
          <w:lang w:val="it-IT"/>
        </w:rPr>
        <w:t xml:space="preserve">, </w:t>
      </w:r>
      <w:proofErr w:type="spellStart"/>
      <w:r w:rsidRPr="008459B1">
        <w:rPr>
          <w:lang w:val="it-IT"/>
        </w:rPr>
        <w:t>yoxsa</w:t>
      </w:r>
      <w:proofErr w:type="spellEnd"/>
      <w:r w:rsidRPr="008459B1">
        <w:rPr>
          <w:lang w:val="it-IT"/>
        </w:rPr>
        <w:t xml:space="preserve"> </w:t>
      </w:r>
      <w:proofErr w:type="spellStart"/>
      <w:r w:rsidRPr="008459B1">
        <w:rPr>
          <w:lang w:val="it-IT"/>
        </w:rPr>
        <w:t>kimsə</w:t>
      </w:r>
      <w:proofErr w:type="spellEnd"/>
      <w:r w:rsidRPr="008459B1">
        <w:rPr>
          <w:lang w:val="it-IT"/>
        </w:rPr>
        <w:t xml:space="preserve"> </w:t>
      </w:r>
      <w:proofErr w:type="spellStart"/>
      <w:r w:rsidRPr="008459B1">
        <w:rPr>
          <w:lang w:val="it-IT"/>
        </w:rPr>
        <w:t>sənə</w:t>
      </w:r>
      <w:proofErr w:type="spellEnd"/>
      <w:r w:rsidRPr="008459B1">
        <w:rPr>
          <w:lang w:val="it-IT"/>
        </w:rPr>
        <w:t xml:space="preserve"> </w:t>
      </w:r>
      <w:proofErr w:type="spellStart"/>
      <w:r w:rsidRPr="008459B1">
        <w:rPr>
          <w:lang w:val="it-IT"/>
        </w:rPr>
        <w:t>öyrətdi</w:t>
      </w:r>
      <w:proofErr w:type="spellEnd"/>
      <w:r w:rsidRPr="008459B1">
        <w:rPr>
          <w:lang w:val="it-IT"/>
        </w:rPr>
        <w:t>?</w:t>
      </w:r>
    </w:p>
    <w:p w14:paraId="0BBE0E1A" w14:textId="77777777" w:rsidR="00BD4051" w:rsidRPr="008459B1" w:rsidRDefault="00BD4051" w:rsidP="00BD4051">
      <w:pPr>
        <w:spacing w:after="40"/>
        <w:rPr>
          <w:lang w:val="it-IT"/>
        </w:rPr>
      </w:pPr>
      <w:proofErr w:type="spellStart"/>
      <w:r w:rsidRPr="008459B1">
        <w:rPr>
          <w:lang w:val="it-IT"/>
        </w:rPr>
        <w:t>Vəzir</w:t>
      </w:r>
      <w:proofErr w:type="spellEnd"/>
      <w:r w:rsidRPr="008459B1">
        <w:rPr>
          <w:lang w:val="it-IT"/>
        </w:rPr>
        <w:t xml:space="preserve"> </w:t>
      </w:r>
      <w:proofErr w:type="spellStart"/>
      <w:r w:rsidRPr="008459B1">
        <w:rPr>
          <w:lang w:val="it-IT"/>
        </w:rPr>
        <w:t>düzünü</w:t>
      </w:r>
      <w:proofErr w:type="spellEnd"/>
      <w:r w:rsidRPr="008459B1">
        <w:rPr>
          <w:lang w:val="it-IT"/>
        </w:rPr>
        <w:t xml:space="preserve"> </w:t>
      </w:r>
      <w:proofErr w:type="spellStart"/>
      <w:r w:rsidRPr="008459B1">
        <w:rPr>
          <w:lang w:val="it-IT"/>
        </w:rPr>
        <w:t>deyir</w:t>
      </w:r>
      <w:proofErr w:type="spellEnd"/>
      <w:r w:rsidRPr="008459B1">
        <w:rPr>
          <w:lang w:val="it-IT"/>
        </w:rPr>
        <w:t>:</w:t>
      </w:r>
    </w:p>
    <w:p w14:paraId="152FB5E4" w14:textId="77777777" w:rsidR="00BD4051" w:rsidRPr="008459B1" w:rsidRDefault="00BD4051" w:rsidP="00BD4051">
      <w:pPr>
        <w:spacing w:after="40"/>
        <w:rPr>
          <w:lang w:val="it-IT"/>
        </w:rPr>
      </w:pPr>
      <w:r w:rsidRPr="008459B1">
        <w:rPr>
          <w:lang w:val="it-IT"/>
        </w:rPr>
        <w:t xml:space="preserve">— </w:t>
      </w:r>
      <w:proofErr w:type="spellStart"/>
      <w:r w:rsidRPr="008459B1">
        <w:rPr>
          <w:lang w:val="it-IT"/>
        </w:rPr>
        <w:t>Ağıllı</w:t>
      </w:r>
      <w:proofErr w:type="spellEnd"/>
      <w:r w:rsidRPr="008459B1">
        <w:rPr>
          <w:lang w:val="it-IT"/>
        </w:rPr>
        <w:t xml:space="preserve"> və </w:t>
      </w:r>
      <w:proofErr w:type="spellStart"/>
      <w:r w:rsidRPr="008459B1">
        <w:rPr>
          <w:lang w:val="it-IT"/>
        </w:rPr>
        <w:t>zirək</w:t>
      </w:r>
      <w:proofErr w:type="spellEnd"/>
      <w:r w:rsidRPr="008459B1">
        <w:rPr>
          <w:lang w:val="it-IT"/>
        </w:rPr>
        <w:t xml:space="preserve"> </w:t>
      </w:r>
      <w:proofErr w:type="spellStart"/>
      <w:r w:rsidRPr="008459B1">
        <w:rPr>
          <w:lang w:val="it-IT"/>
        </w:rPr>
        <w:t>nökərim</w:t>
      </w:r>
      <w:proofErr w:type="spellEnd"/>
      <w:r w:rsidRPr="008459B1">
        <w:rPr>
          <w:lang w:val="it-IT"/>
        </w:rPr>
        <w:t xml:space="preserve"> </w:t>
      </w:r>
      <w:proofErr w:type="spellStart"/>
      <w:r w:rsidRPr="008459B1">
        <w:rPr>
          <w:lang w:val="it-IT"/>
        </w:rPr>
        <w:t>öyrətdi</w:t>
      </w:r>
      <w:proofErr w:type="spellEnd"/>
      <w:r w:rsidRPr="008459B1">
        <w:rPr>
          <w:lang w:val="it-IT"/>
        </w:rPr>
        <w:t>.</w:t>
      </w:r>
    </w:p>
    <w:p w14:paraId="6261B961" w14:textId="77777777" w:rsidR="00BD4051" w:rsidRPr="008459B1" w:rsidRDefault="00BD4051" w:rsidP="00BD4051">
      <w:pPr>
        <w:spacing w:after="40"/>
        <w:rPr>
          <w:lang w:val="it-IT"/>
        </w:rPr>
      </w:pPr>
      <w:r w:rsidRPr="008459B1">
        <w:rPr>
          <w:lang w:val="it-IT"/>
        </w:rPr>
        <w:t xml:space="preserve">Bunu </w:t>
      </w:r>
      <w:proofErr w:type="spellStart"/>
      <w:r w:rsidRPr="008459B1">
        <w:rPr>
          <w:lang w:val="it-IT"/>
        </w:rPr>
        <w:t>eşidən</w:t>
      </w:r>
      <w:proofErr w:type="spellEnd"/>
      <w:r w:rsidRPr="008459B1">
        <w:rPr>
          <w:lang w:val="it-IT"/>
        </w:rPr>
        <w:t xml:space="preserve"> </w:t>
      </w:r>
      <w:proofErr w:type="spellStart"/>
      <w:r w:rsidRPr="008459B1">
        <w:rPr>
          <w:lang w:val="it-IT"/>
        </w:rPr>
        <w:t>padşah</w:t>
      </w:r>
      <w:proofErr w:type="spellEnd"/>
      <w:r w:rsidRPr="008459B1">
        <w:rPr>
          <w:lang w:val="it-IT"/>
        </w:rPr>
        <w:t xml:space="preserve"> </w:t>
      </w:r>
      <w:proofErr w:type="spellStart"/>
      <w:r w:rsidRPr="008459B1">
        <w:rPr>
          <w:lang w:val="it-IT"/>
        </w:rPr>
        <w:t>əmr</w:t>
      </w:r>
      <w:proofErr w:type="spellEnd"/>
      <w:r w:rsidRPr="008459B1">
        <w:rPr>
          <w:lang w:val="it-IT"/>
        </w:rPr>
        <w:t xml:space="preserve"> edir </w:t>
      </w:r>
      <w:proofErr w:type="spellStart"/>
      <w:r w:rsidRPr="008459B1">
        <w:rPr>
          <w:lang w:val="it-IT"/>
        </w:rPr>
        <w:t>ki</w:t>
      </w:r>
      <w:proofErr w:type="spellEnd"/>
      <w:r w:rsidRPr="008459B1">
        <w:rPr>
          <w:lang w:val="it-IT"/>
        </w:rPr>
        <w:t xml:space="preserve">, </w:t>
      </w:r>
      <w:proofErr w:type="spellStart"/>
      <w:r w:rsidRPr="008459B1">
        <w:rPr>
          <w:lang w:val="it-IT"/>
        </w:rPr>
        <w:t>vəzir</w:t>
      </w:r>
      <w:proofErr w:type="spellEnd"/>
      <w:r w:rsidRPr="008459B1">
        <w:rPr>
          <w:lang w:val="it-IT"/>
        </w:rPr>
        <w:t xml:space="preserve"> </w:t>
      </w:r>
      <w:proofErr w:type="spellStart"/>
      <w:r w:rsidRPr="008459B1">
        <w:rPr>
          <w:lang w:val="it-IT"/>
        </w:rPr>
        <w:t>xələtini</w:t>
      </w:r>
      <w:proofErr w:type="spellEnd"/>
      <w:r w:rsidRPr="008459B1">
        <w:rPr>
          <w:lang w:val="it-IT"/>
        </w:rPr>
        <w:t xml:space="preserve"> </w:t>
      </w:r>
      <w:proofErr w:type="spellStart"/>
      <w:r w:rsidRPr="008459B1">
        <w:rPr>
          <w:lang w:val="it-IT"/>
        </w:rPr>
        <w:t>çıxarıb</w:t>
      </w:r>
      <w:proofErr w:type="spellEnd"/>
      <w:r w:rsidRPr="008459B1">
        <w:rPr>
          <w:lang w:val="it-IT"/>
        </w:rPr>
        <w:t xml:space="preserve"> </w:t>
      </w:r>
      <w:proofErr w:type="spellStart"/>
      <w:r w:rsidRPr="008459B1">
        <w:rPr>
          <w:lang w:val="it-IT"/>
        </w:rPr>
        <w:t>nökərinə</w:t>
      </w:r>
      <w:proofErr w:type="spellEnd"/>
      <w:r w:rsidRPr="008459B1">
        <w:rPr>
          <w:lang w:val="it-IT"/>
        </w:rPr>
        <w:t xml:space="preserve"> </w:t>
      </w:r>
      <w:proofErr w:type="spellStart"/>
      <w:r w:rsidRPr="008459B1">
        <w:rPr>
          <w:lang w:val="it-IT"/>
        </w:rPr>
        <w:t>versin</w:t>
      </w:r>
      <w:proofErr w:type="spellEnd"/>
      <w:r w:rsidRPr="008459B1">
        <w:rPr>
          <w:lang w:val="it-IT"/>
        </w:rPr>
        <w:t xml:space="preserve">. </w:t>
      </w:r>
      <w:proofErr w:type="spellStart"/>
      <w:r w:rsidRPr="008459B1">
        <w:rPr>
          <w:lang w:val="it-IT"/>
        </w:rPr>
        <w:t>Beləcə</w:t>
      </w:r>
      <w:proofErr w:type="spellEnd"/>
      <w:r w:rsidRPr="008459B1">
        <w:rPr>
          <w:lang w:val="it-IT"/>
        </w:rPr>
        <w:t xml:space="preserve"> </w:t>
      </w:r>
      <w:proofErr w:type="spellStart"/>
      <w:r w:rsidRPr="008459B1">
        <w:rPr>
          <w:lang w:val="it-IT"/>
        </w:rPr>
        <w:t>vəzir</w:t>
      </w:r>
      <w:proofErr w:type="spellEnd"/>
      <w:r w:rsidRPr="008459B1">
        <w:rPr>
          <w:lang w:val="it-IT"/>
        </w:rPr>
        <w:t xml:space="preserve"> </w:t>
      </w:r>
      <w:proofErr w:type="spellStart"/>
      <w:r w:rsidRPr="008459B1">
        <w:rPr>
          <w:lang w:val="it-IT"/>
        </w:rPr>
        <w:t>vəzirlik</w:t>
      </w:r>
      <w:proofErr w:type="spellEnd"/>
      <w:r w:rsidRPr="008459B1">
        <w:rPr>
          <w:lang w:val="it-IT"/>
        </w:rPr>
        <w:t xml:space="preserve"> </w:t>
      </w:r>
      <w:proofErr w:type="spellStart"/>
      <w:r w:rsidRPr="008459B1">
        <w:rPr>
          <w:lang w:val="it-IT"/>
        </w:rPr>
        <w:t>xələtini</w:t>
      </w:r>
      <w:proofErr w:type="spellEnd"/>
      <w:r w:rsidRPr="008459B1">
        <w:rPr>
          <w:lang w:val="it-IT"/>
        </w:rPr>
        <w:t xml:space="preserve"> </w:t>
      </w:r>
      <w:proofErr w:type="spellStart"/>
      <w:r w:rsidRPr="008459B1">
        <w:rPr>
          <w:lang w:val="it-IT"/>
        </w:rPr>
        <w:t>soyunub</w:t>
      </w:r>
      <w:proofErr w:type="spellEnd"/>
      <w:r w:rsidRPr="008459B1">
        <w:rPr>
          <w:lang w:val="it-IT"/>
        </w:rPr>
        <w:t xml:space="preserve"> </w:t>
      </w:r>
      <w:proofErr w:type="spellStart"/>
      <w:r w:rsidRPr="008459B1">
        <w:rPr>
          <w:lang w:val="it-IT"/>
        </w:rPr>
        <w:t>nökərinin</w:t>
      </w:r>
      <w:proofErr w:type="spellEnd"/>
      <w:r w:rsidRPr="008459B1">
        <w:rPr>
          <w:lang w:val="it-IT"/>
        </w:rPr>
        <w:t xml:space="preserve"> </w:t>
      </w:r>
      <w:proofErr w:type="spellStart"/>
      <w:r w:rsidRPr="008459B1">
        <w:rPr>
          <w:lang w:val="it-IT"/>
        </w:rPr>
        <w:t>əyninə</w:t>
      </w:r>
      <w:proofErr w:type="spellEnd"/>
      <w:r w:rsidRPr="008459B1">
        <w:rPr>
          <w:lang w:val="it-IT"/>
        </w:rPr>
        <w:t xml:space="preserve"> </w:t>
      </w:r>
      <w:proofErr w:type="spellStart"/>
      <w:r w:rsidRPr="008459B1">
        <w:rPr>
          <w:lang w:val="it-IT"/>
        </w:rPr>
        <w:t>geydirir</w:t>
      </w:r>
      <w:proofErr w:type="spellEnd"/>
      <w:r w:rsidRPr="008459B1">
        <w:rPr>
          <w:lang w:val="it-IT"/>
        </w:rPr>
        <w:t xml:space="preserve">, </w:t>
      </w:r>
      <w:proofErr w:type="spellStart"/>
      <w:r w:rsidRPr="008459B1">
        <w:rPr>
          <w:lang w:val="it-IT"/>
        </w:rPr>
        <w:t>özü</w:t>
      </w:r>
      <w:proofErr w:type="spellEnd"/>
      <w:r w:rsidRPr="008459B1">
        <w:rPr>
          <w:lang w:val="it-IT"/>
        </w:rPr>
        <w:t xml:space="preserve"> </w:t>
      </w:r>
      <w:proofErr w:type="spellStart"/>
      <w:r w:rsidRPr="008459B1">
        <w:rPr>
          <w:lang w:val="it-IT"/>
        </w:rPr>
        <w:t>isə</w:t>
      </w:r>
      <w:proofErr w:type="spellEnd"/>
      <w:r w:rsidRPr="008459B1">
        <w:rPr>
          <w:lang w:val="it-IT"/>
        </w:rPr>
        <w:t xml:space="preserve"> </w:t>
      </w:r>
      <w:proofErr w:type="spellStart"/>
      <w:r w:rsidRPr="008459B1">
        <w:rPr>
          <w:lang w:val="it-IT"/>
        </w:rPr>
        <w:t>onun</w:t>
      </w:r>
      <w:proofErr w:type="spellEnd"/>
      <w:r w:rsidRPr="008459B1">
        <w:rPr>
          <w:lang w:val="it-IT"/>
        </w:rPr>
        <w:t xml:space="preserve"> </w:t>
      </w:r>
      <w:proofErr w:type="spellStart"/>
      <w:r w:rsidRPr="008459B1">
        <w:rPr>
          <w:lang w:val="it-IT"/>
        </w:rPr>
        <w:t>köhnə</w:t>
      </w:r>
      <w:proofErr w:type="spellEnd"/>
      <w:r w:rsidRPr="008459B1">
        <w:rPr>
          <w:lang w:val="it-IT"/>
        </w:rPr>
        <w:t xml:space="preserve"> </w:t>
      </w:r>
      <w:proofErr w:type="spellStart"/>
      <w:r w:rsidRPr="008459B1">
        <w:rPr>
          <w:lang w:val="it-IT"/>
        </w:rPr>
        <w:t>paltarını</w:t>
      </w:r>
      <w:proofErr w:type="spellEnd"/>
      <w:r w:rsidRPr="008459B1">
        <w:rPr>
          <w:lang w:val="it-IT"/>
        </w:rPr>
        <w:t xml:space="preserve"> </w:t>
      </w:r>
      <w:proofErr w:type="spellStart"/>
      <w:r w:rsidRPr="008459B1">
        <w:rPr>
          <w:lang w:val="it-IT"/>
        </w:rPr>
        <w:t>geyinir</w:t>
      </w:r>
      <w:proofErr w:type="spellEnd"/>
      <w:r w:rsidRPr="008459B1">
        <w:rPr>
          <w:lang w:val="it-IT"/>
        </w:rPr>
        <w:t>.</w:t>
      </w:r>
    </w:p>
    <w:p w14:paraId="5A119800" w14:textId="77777777" w:rsidR="00BD4051" w:rsidRPr="008459B1" w:rsidRDefault="00BD4051" w:rsidP="00BD4051">
      <w:pPr>
        <w:spacing w:after="40"/>
        <w:rPr>
          <w:lang w:val="it-IT"/>
        </w:rPr>
      </w:pPr>
      <w:proofErr w:type="spellStart"/>
      <w:r w:rsidRPr="008459B1">
        <w:rPr>
          <w:lang w:val="it-IT"/>
        </w:rPr>
        <w:t>Mat-məəttəl</w:t>
      </w:r>
      <w:proofErr w:type="spellEnd"/>
      <w:r w:rsidRPr="008459B1">
        <w:rPr>
          <w:lang w:val="it-IT"/>
        </w:rPr>
        <w:t xml:space="preserve"> </w:t>
      </w:r>
      <w:proofErr w:type="spellStart"/>
      <w:r w:rsidRPr="008459B1">
        <w:rPr>
          <w:lang w:val="it-IT"/>
        </w:rPr>
        <w:t>qalmış</w:t>
      </w:r>
      <w:proofErr w:type="spellEnd"/>
      <w:r w:rsidRPr="008459B1">
        <w:rPr>
          <w:lang w:val="it-IT"/>
        </w:rPr>
        <w:t xml:space="preserve"> </w:t>
      </w:r>
      <w:proofErr w:type="spellStart"/>
      <w:r w:rsidRPr="008459B1">
        <w:rPr>
          <w:lang w:val="it-IT"/>
        </w:rPr>
        <w:t>vəzir</w:t>
      </w:r>
      <w:proofErr w:type="spellEnd"/>
      <w:r w:rsidRPr="008459B1">
        <w:rPr>
          <w:lang w:val="it-IT"/>
        </w:rPr>
        <w:t xml:space="preserve"> </w:t>
      </w:r>
      <w:proofErr w:type="spellStart"/>
      <w:r w:rsidRPr="008459B1">
        <w:rPr>
          <w:lang w:val="it-IT"/>
        </w:rPr>
        <w:t>nökərdən</w:t>
      </w:r>
      <w:proofErr w:type="spellEnd"/>
      <w:r w:rsidRPr="008459B1">
        <w:rPr>
          <w:lang w:val="it-IT"/>
        </w:rPr>
        <w:t xml:space="preserve"> </w:t>
      </w:r>
      <w:proofErr w:type="spellStart"/>
      <w:r w:rsidRPr="008459B1">
        <w:rPr>
          <w:lang w:val="it-IT"/>
        </w:rPr>
        <w:t>soruşur</w:t>
      </w:r>
      <w:proofErr w:type="spellEnd"/>
      <w:r w:rsidRPr="008459B1">
        <w:rPr>
          <w:lang w:val="it-IT"/>
        </w:rPr>
        <w:t>:</w:t>
      </w:r>
    </w:p>
    <w:p w14:paraId="70012910" w14:textId="77777777" w:rsidR="00BD4051" w:rsidRPr="008459B1" w:rsidRDefault="00BD4051" w:rsidP="00BD4051">
      <w:pPr>
        <w:spacing w:after="40"/>
        <w:rPr>
          <w:lang w:val="it-IT"/>
        </w:rPr>
      </w:pPr>
      <w:r w:rsidRPr="008459B1">
        <w:rPr>
          <w:lang w:val="it-IT"/>
        </w:rPr>
        <w:t xml:space="preserve">— Bəs </w:t>
      </w:r>
      <w:proofErr w:type="spellStart"/>
      <w:r w:rsidRPr="008459B1">
        <w:rPr>
          <w:lang w:val="it-IT"/>
        </w:rPr>
        <w:t>üçüncü</w:t>
      </w:r>
      <w:proofErr w:type="spellEnd"/>
      <w:r w:rsidRPr="008459B1">
        <w:rPr>
          <w:lang w:val="it-IT"/>
        </w:rPr>
        <w:t xml:space="preserve"> cavab </w:t>
      </w:r>
      <w:proofErr w:type="spellStart"/>
      <w:r w:rsidRPr="008459B1">
        <w:rPr>
          <w:lang w:val="it-IT"/>
        </w:rPr>
        <w:t>nədir</w:t>
      </w:r>
      <w:proofErr w:type="spellEnd"/>
      <w:r w:rsidRPr="008459B1">
        <w:rPr>
          <w:lang w:val="it-IT"/>
        </w:rPr>
        <w:t xml:space="preserve">? Allah nə iş </w:t>
      </w:r>
      <w:proofErr w:type="spellStart"/>
      <w:r w:rsidRPr="008459B1">
        <w:rPr>
          <w:lang w:val="it-IT"/>
        </w:rPr>
        <w:t>görür</w:t>
      </w:r>
      <w:proofErr w:type="spellEnd"/>
      <w:r w:rsidRPr="008459B1">
        <w:rPr>
          <w:lang w:val="it-IT"/>
        </w:rPr>
        <w:t>?</w:t>
      </w:r>
    </w:p>
    <w:p w14:paraId="77914EAF" w14:textId="77777777" w:rsidR="00BD4051" w:rsidRPr="008459B1" w:rsidRDefault="00BD4051" w:rsidP="00BD4051">
      <w:pPr>
        <w:spacing w:after="40"/>
        <w:rPr>
          <w:lang w:val="it-IT"/>
        </w:rPr>
      </w:pPr>
      <w:proofErr w:type="spellStart"/>
      <w:r w:rsidRPr="008459B1">
        <w:rPr>
          <w:lang w:val="it-IT"/>
        </w:rPr>
        <w:t>Nökər</w:t>
      </w:r>
      <w:proofErr w:type="spellEnd"/>
      <w:r w:rsidRPr="008459B1">
        <w:rPr>
          <w:lang w:val="it-IT"/>
        </w:rPr>
        <w:t xml:space="preserve"> </w:t>
      </w:r>
      <w:proofErr w:type="spellStart"/>
      <w:r w:rsidRPr="008459B1">
        <w:rPr>
          <w:lang w:val="it-IT"/>
        </w:rPr>
        <w:t>gülümsəyib</w:t>
      </w:r>
      <w:proofErr w:type="spellEnd"/>
      <w:r w:rsidRPr="008459B1">
        <w:rPr>
          <w:lang w:val="it-IT"/>
        </w:rPr>
        <w:t xml:space="preserve"> </w:t>
      </w:r>
      <w:proofErr w:type="spellStart"/>
      <w:r w:rsidRPr="008459B1">
        <w:rPr>
          <w:lang w:val="it-IT"/>
        </w:rPr>
        <w:t>deyir</w:t>
      </w:r>
      <w:proofErr w:type="spellEnd"/>
      <w:r w:rsidRPr="008459B1">
        <w:rPr>
          <w:lang w:val="it-IT"/>
        </w:rPr>
        <w:t>:</w:t>
      </w:r>
    </w:p>
    <w:p w14:paraId="1C8483CA" w14:textId="77777777" w:rsidR="00BD4051" w:rsidRPr="008459B1" w:rsidRDefault="00BD4051" w:rsidP="00BD4051">
      <w:pPr>
        <w:spacing w:after="40"/>
        <w:rPr>
          <w:lang w:val="it-IT"/>
        </w:rPr>
      </w:pPr>
      <w:r w:rsidRPr="008459B1">
        <w:rPr>
          <w:lang w:val="it-IT"/>
        </w:rPr>
        <w:t xml:space="preserve">— </w:t>
      </w:r>
      <w:proofErr w:type="spellStart"/>
      <w:r w:rsidRPr="008459B1">
        <w:rPr>
          <w:lang w:val="it-IT"/>
        </w:rPr>
        <w:t>Hələ</w:t>
      </w:r>
      <w:proofErr w:type="spellEnd"/>
      <w:r w:rsidRPr="008459B1">
        <w:rPr>
          <w:lang w:val="it-IT"/>
        </w:rPr>
        <w:t xml:space="preserve"> də </w:t>
      </w:r>
      <w:proofErr w:type="spellStart"/>
      <w:r w:rsidRPr="008459B1">
        <w:rPr>
          <w:lang w:val="it-IT"/>
        </w:rPr>
        <w:t>bilmirsən</w:t>
      </w:r>
      <w:proofErr w:type="spellEnd"/>
      <w:r w:rsidRPr="008459B1">
        <w:rPr>
          <w:lang w:val="it-IT"/>
        </w:rPr>
        <w:t xml:space="preserve">? Allah bir </w:t>
      </w:r>
      <w:proofErr w:type="spellStart"/>
      <w:r w:rsidRPr="008459B1">
        <w:rPr>
          <w:lang w:val="it-IT"/>
        </w:rPr>
        <w:t>anın</w:t>
      </w:r>
      <w:proofErr w:type="spellEnd"/>
      <w:r w:rsidRPr="008459B1">
        <w:rPr>
          <w:lang w:val="it-IT"/>
        </w:rPr>
        <w:t xml:space="preserve"> </w:t>
      </w:r>
      <w:proofErr w:type="spellStart"/>
      <w:r w:rsidRPr="008459B1">
        <w:rPr>
          <w:lang w:val="it-IT"/>
        </w:rPr>
        <w:t>içində</w:t>
      </w:r>
      <w:proofErr w:type="spellEnd"/>
      <w:r w:rsidRPr="008459B1">
        <w:rPr>
          <w:lang w:val="it-IT"/>
        </w:rPr>
        <w:t xml:space="preserve"> </w:t>
      </w:r>
      <w:proofErr w:type="spellStart"/>
      <w:r w:rsidRPr="008459B1">
        <w:rPr>
          <w:lang w:val="it-IT"/>
        </w:rPr>
        <w:t>vəziri</w:t>
      </w:r>
      <w:proofErr w:type="spellEnd"/>
      <w:r w:rsidRPr="008459B1">
        <w:rPr>
          <w:lang w:val="it-IT"/>
        </w:rPr>
        <w:t xml:space="preserve"> </w:t>
      </w:r>
      <w:proofErr w:type="spellStart"/>
      <w:r w:rsidRPr="008459B1">
        <w:rPr>
          <w:lang w:val="it-IT"/>
        </w:rPr>
        <w:t>nökər</w:t>
      </w:r>
      <w:proofErr w:type="spellEnd"/>
      <w:r w:rsidRPr="008459B1">
        <w:rPr>
          <w:lang w:val="it-IT"/>
        </w:rPr>
        <w:t xml:space="preserve">, </w:t>
      </w:r>
      <w:proofErr w:type="spellStart"/>
      <w:r w:rsidRPr="008459B1">
        <w:rPr>
          <w:lang w:val="it-IT"/>
        </w:rPr>
        <w:t>nökəri</w:t>
      </w:r>
      <w:proofErr w:type="spellEnd"/>
      <w:r w:rsidRPr="008459B1">
        <w:rPr>
          <w:lang w:val="it-IT"/>
        </w:rPr>
        <w:t xml:space="preserve"> </w:t>
      </w:r>
      <w:proofErr w:type="spellStart"/>
      <w:r w:rsidRPr="008459B1">
        <w:rPr>
          <w:lang w:val="it-IT"/>
        </w:rPr>
        <w:t>isə</w:t>
      </w:r>
      <w:proofErr w:type="spellEnd"/>
      <w:r w:rsidRPr="008459B1">
        <w:rPr>
          <w:lang w:val="it-IT"/>
        </w:rPr>
        <w:t xml:space="preserve"> </w:t>
      </w:r>
      <w:proofErr w:type="spellStart"/>
      <w:r w:rsidRPr="008459B1">
        <w:rPr>
          <w:lang w:val="it-IT"/>
        </w:rPr>
        <w:t>vəzir</w:t>
      </w:r>
      <w:proofErr w:type="spellEnd"/>
      <w:r w:rsidRPr="008459B1">
        <w:rPr>
          <w:lang w:val="it-IT"/>
        </w:rPr>
        <w:t xml:space="preserve"> edir!</w:t>
      </w:r>
    </w:p>
    <w:p w14:paraId="297C779E" w14:textId="77777777" w:rsidR="006161B5" w:rsidRPr="008459B1" w:rsidRDefault="006161B5" w:rsidP="006161B5">
      <w:pPr>
        <w:spacing w:after="40"/>
        <w:rPr>
          <w:lang w:val="it-IT"/>
        </w:rPr>
      </w:pPr>
    </w:p>
    <w:p w14:paraId="79FB0CC9" w14:textId="5A852A3B" w:rsidR="007366F1" w:rsidRPr="00BD4051" w:rsidRDefault="008459B1">
      <w:pPr>
        <w:pBdr>
          <w:top w:val="single" w:sz="4" w:space="6" w:color="D9C7A3"/>
          <w:left w:val="single" w:sz="24" w:space="12" w:color="B8860B"/>
          <w:bottom w:val="single" w:sz="4" w:space="6" w:color="D9C7A3"/>
          <w:right w:val="single" w:sz="4" w:space="10" w:color="D9C7A3"/>
        </w:pBdr>
        <w:shd w:val="clear" w:color="auto" w:fill="FBF6EA"/>
        <w:spacing w:after="60"/>
        <w:ind w:left="227" w:right="113"/>
        <w:rPr>
          <w:i/>
          <w:iCs/>
          <w:lang w:val="it-IT"/>
        </w:rPr>
      </w:pPr>
      <w:r w:rsidRPr="008459B1">
        <w:rPr>
          <w:i/>
          <w:iCs/>
          <w:lang w:val="it-IT"/>
        </w:rPr>
        <w:t xml:space="preserve">Bu </w:t>
      </w:r>
      <w:proofErr w:type="spellStart"/>
      <w:r w:rsidRPr="008459B1">
        <w:rPr>
          <w:i/>
          <w:iCs/>
          <w:lang w:val="it-IT"/>
        </w:rPr>
        <w:t>gün</w:t>
      </w:r>
      <w:proofErr w:type="spellEnd"/>
      <w:r w:rsidRPr="008459B1">
        <w:rPr>
          <w:i/>
          <w:iCs/>
          <w:lang w:val="it-IT"/>
        </w:rPr>
        <w:t xml:space="preserve"> </w:t>
      </w:r>
      <w:proofErr w:type="spellStart"/>
      <w:r w:rsidRPr="008459B1">
        <w:rPr>
          <w:i/>
          <w:iCs/>
          <w:lang w:val="it-IT"/>
        </w:rPr>
        <w:t>vəzir</w:t>
      </w:r>
      <w:proofErr w:type="spellEnd"/>
      <w:r w:rsidRPr="008459B1">
        <w:rPr>
          <w:i/>
          <w:iCs/>
          <w:lang w:val="it-IT"/>
        </w:rPr>
        <w:t xml:space="preserve"> olan </w:t>
      </w:r>
      <w:proofErr w:type="spellStart"/>
      <w:r w:rsidRPr="008459B1">
        <w:rPr>
          <w:i/>
          <w:iCs/>
          <w:lang w:val="it-IT"/>
        </w:rPr>
        <w:t>sabah</w:t>
      </w:r>
      <w:proofErr w:type="spellEnd"/>
      <w:r w:rsidRPr="008459B1">
        <w:rPr>
          <w:i/>
          <w:iCs/>
          <w:lang w:val="it-IT"/>
        </w:rPr>
        <w:t xml:space="preserve"> </w:t>
      </w:r>
      <w:proofErr w:type="spellStart"/>
      <w:r w:rsidRPr="008459B1">
        <w:rPr>
          <w:i/>
          <w:iCs/>
          <w:lang w:val="it-IT"/>
        </w:rPr>
        <w:t>nökər</w:t>
      </w:r>
      <w:proofErr w:type="spellEnd"/>
      <w:r w:rsidRPr="008459B1">
        <w:rPr>
          <w:i/>
          <w:iCs/>
          <w:lang w:val="it-IT"/>
        </w:rPr>
        <w:t xml:space="preserve"> ola </w:t>
      </w:r>
      <w:proofErr w:type="spellStart"/>
      <w:r w:rsidRPr="008459B1">
        <w:rPr>
          <w:i/>
          <w:iCs/>
          <w:lang w:val="it-IT"/>
        </w:rPr>
        <w:t>bilər</w:t>
      </w:r>
      <w:proofErr w:type="spellEnd"/>
      <w:r w:rsidRPr="008459B1">
        <w:rPr>
          <w:i/>
          <w:iCs/>
          <w:lang w:val="it-IT"/>
        </w:rPr>
        <w:t xml:space="preserve">, buna </w:t>
      </w:r>
      <w:proofErr w:type="spellStart"/>
      <w:r w:rsidRPr="008459B1">
        <w:rPr>
          <w:i/>
          <w:iCs/>
          <w:lang w:val="it-IT"/>
        </w:rPr>
        <w:t>görə</w:t>
      </w:r>
      <w:proofErr w:type="spellEnd"/>
      <w:r w:rsidRPr="008459B1">
        <w:rPr>
          <w:i/>
          <w:iCs/>
          <w:lang w:val="it-IT"/>
        </w:rPr>
        <w:t xml:space="preserve"> </w:t>
      </w:r>
      <w:proofErr w:type="spellStart"/>
      <w:r w:rsidRPr="008459B1">
        <w:rPr>
          <w:i/>
          <w:iCs/>
          <w:lang w:val="it-IT"/>
        </w:rPr>
        <w:t>heç</w:t>
      </w:r>
      <w:proofErr w:type="spellEnd"/>
      <w:r w:rsidRPr="008459B1">
        <w:rPr>
          <w:i/>
          <w:iCs/>
          <w:lang w:val="it-IT"/>
        </w:rPr>
        <w:t xml:space="preserve"> </w:t>
      </w:r>
      <w:proofErr w:type="spellStart"/>
      <w:r w:rsidRPr="008459B1">
        <w:rPr>
          <w:i/>
          <w:iCs/>
          <w:lang w:val="it-IT"/>
        </w:rPr>
        <w:t>kəs</w:t>
      </w:r>
      <w:proofErr w:type="spellEnd"/>
      <w:r w:rsidRPr="008459B1">
        <w:rPr>
          <w:i/>
          <w:iCs/>
          <w:lang w:val="it-IT"/>
        </w:rPr>
        <w:t xml:space="preserve"> </w:t>
      </w:r>
      <w:proofErr w:type="spellStart"/>
      <w:r w:rsidRPr="008459B1">
        <w:rPr>
          <w:i/>
          <w:iCs/>
          <w:lang w:val="it-IT"/>
        </w:rPr>
        <w:t>öz</w:t>
      </w:r>
      <w:proofErr w:type="spellEnd"/>
      <w:r w:rsidRPr="008459B1">
        <w:rPr>
          <w:i/>
          <w:iCs/>
          <w:lang w:val="it-IT"/>
        </w:rPr>
        <w:t xml:space="preserve"> </w:t>
      </w:r>
      <w:proofErr w:type="spellStart"/>
      <w:r w:rsidRPr="008459B1">
        <w:rPr>
          <w:i/>
          <w:iCs/>
          <w:lang w:val="it-IT"/>
        </w:rPr>
        <w:t>kürsüsünə</w:t>
      </w:r>
      <w:proofErr w:type="spellEnd"/>
      <w:r w:rsidRPr="008459B1">
        <w:rPr>
          <w:i/>
          <w:iCs/>
          <w:lang w:val="it-IT"/>
        </w:rPr>
        <w:t xml:space="preserve"> </w:t>
      </w:r>
      <w:proofErr w:type="spellStart"/>
      <w:r w:rsidRPr="008459B1">
        <w:rPr>
          <w:i/>
          <w:iCs/>
          <w:lang w:val="it-IT"/>
        </w:rPr>
        <w:t>arxayın</w:t>
      </w:r>
      <w:proofErr w:type="spellEnd"/>
      <w:r w:rsidRPr="008459B1">
        <w:rPr>
          <w:i/>
          <w:iCs/>
          <w:lang w:val="it-IT"/>
        </w:rPr>
        <w:t xml:space="preserve"> </w:t>
      </w:r>
      <w:proofErr w:type="spellStart"/>
      <w:r w:rsidRPr="008459B1">
        <w:rPr>
          <w:i/>
          <w:iCs/>
          <w:lang w:val="it-IT"/>
        </w:rPr>
        <w:t>olmasın</w:t>
      </w:r>
      <w:proofErr w:type="spellEnd"/>
      <w:r w:rsidR="006161B5" w:rsidRPr="00BD4051">
        <w:rPr>
          <w:i/>
          <w:iCs/>
          <w:lang w:val="it-IT"/>
        </w:rPr>
        <w:t>!</w:t>
      </w:r>
    </w:p>
    <w:p w14:paraId="2F2668CA" w14:textId="77777777" w:rsidR="007366F1" w:rsidRPr="00BD4051" w:rsidRDefault="007366F1">
      <w:pPr>
        <w:rPr>
          <w:lang w:val="it-IT"/>
        </w:rPr>
      </w:pPr>
    </w:p>
    <w:sectPr w:rsidR="007366F1" w:rsidRPr="00BD405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9590770">
    <w:abstractNumId w:val="8"/>
  </w:num>
  <w:num w:numId="2" w16cid:durableId="1027027564">
    <w:abstractNumId w:val="6"/>
  </w:num>
  <w:num w:numId="3" w16cid:durableId="462771352">
    <w:abstractNumId w:val="5"/>
  </w:num>
  <w:num w:numId="4" w16cid:durableId="348678235">
    <w:abstractNumId w:val="4"/>
  </w:num>
  <w:num w:numId="5" w16cid:durableId="1228951554">
    <w:abstractNumId w:val="7"/>
  </w:num>
  <w:num w:numId="6" w16cid:durableId="909925858">
    <w:abstractNumId w:val="3"/>
  </w:num>
  <w:num w:numId="7" w16cid:durableId="731537938">
    <w:abstractNumId w:val="2"/>
  </w:num>
  <w:num w:numId="8" w16cid:durableId="1975985569">
    <w:abstractNumId w:val="1"/>
  </w:num>
  <w:num w:numId="9" w16cid:durableId="62026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61B5"/>
    <w:rsid w:val="007366F1"/>
    <w:rsid w:val="008459B1"/>
    <w:rsid w:val="00991384"/>
    <w:rsid w:val="00AA1D8D"/>
    <w:rsid w:val="00B47730"/>
    <w:rsid w:val="00BD40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032AA"/>
  <w14:defaultImageDpi w14:val="300"/>
  <w15:docId w15:val="{A32EC3F0-E4EC-49A5-8408-01E33594A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b/>
      <w:bCs/>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200</Words>
  <Characters>1076</Characters>
  <Application>Microsoft Office Word</Application>
  <DocSecurity>0</DocSecurity>
  <Lines>43</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4</cp:revision>
  <dcterms:created xsi:type="dcterms:W3CDTF">2013-12-23T23:15:00Z</dcterms:created>
  <dcterms:modified xsi:type="dcterms:W3CDTF">2026-08-10T22:23:00Z</dcterms:modified>
  <cp:category/>
</cp:coreProperties>
</file>