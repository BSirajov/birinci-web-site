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ABD4" w14:textId="4D9FCE0B" w:rsidR="00F402F6" w:rsidRDefault="00625F06">
      <w:pPr>
        <w:pStyle w:val="Heading1"/>
      </w:pPr>
      <w:proofErr w:type="spellStart"/>
      <w:r>
        <w:t>Çobanın</w:t>
      </w:r>
      <w:proofErr w:type="spellEnd"/>
      <w:r>
        <w:t xml:space="preserve"> </w:t>
      </w:r>
      <w:proofErr w:type="spellStart"/>
      <w:r w:rsidR="00FB168D">
        <w:t>sözü</w:t>
      </w:r>
      <w:proofErr w:type="spellEnd"/>
    </w:p>
    <w:p w14:paraId="7808D580" w14:textId="118094C6" w:rsidR="00625F06" w:rsidRDefault="00625F06" w:rsidP="00625F06">
      <w:pPr>
        <w:spacing w:after="40"/>
      </w:pPr>
    </w:p>
    <w:p w14:paraId="1DAF0364" w14:textId="77777777" w:rsidR="00FB168D" w:rsidRPr="00FB168D" w:rsidRDefault="00FB168D" w:rsidP="00FB168D">
      <w:pPr>
        <w:spacing w:after="40"/>
      </w:pPr>
      <w:r w:rsidRPr="00FB168D">
        <w:t xml:space="preserve">Bir </w:t>
      </w:r>
      <w:proofErr w:type="spellStart"/>
      <w:r w:rsidRPr="00FB168D">
        <w:t>zamanlar</w:t>
      </w:r>
      <w:proofErr w:type="spellEnd"/>
      <w:r w:rsidRPr="00FB168D">
        <w:t xml:space="preserve"> bir </w:t>
      </w:r>
      <w:proofErr w:type="spellStart"/>
      <w:r w:rsidRPr="00FB168D">
        <w:t>kənddə</w:t>
      </w:r>
      <w:proofErr w:type="spellEnd"/>
      <w:r w:rsidRPr="00FB168D">
        <w:t xml:space="preserve"> Həsən adlı </w:t>
      </w:r>
      <w:proofErr w:type="spellStart"/>
      <w:r w:rsidRPr="00FB168D">
        <w:t>kasıb</w:t>
      </w:r>
      <w:proofErr w:type="spellEnd"/>
      <w:r w:rsidRPr="00FB168D">
        <w:t xml:space="preserve">, amma </w:t>
      </w:r>
      <w:proofErr w:type="spellStart"/>
      <w:r w:rsidRPr="00FB168D">
        <w:t>dürüst</w:t>
      </w:r>
      <w:proofErr w:type="spellEnd"/>
      <w:r w:rsidRPr="00FB168D">
        <w:t xml:space="preserve"> bir </w:t>
      </w:r>
      <w:proofErr w:type="spellStart"/>
      <w:r w:rsidRPr="00FB168D">
        <w:t>çoban</w:t>
      </w:r>
      <w:proofErr w:type="spellEnd"/>
      <w:r w:rsidRPr="00FB168D">
        <w:t xml:space="preserve"> </w:t>
      </w:r>
      <w:proofErr w:type="spellStart"/>
      <w:r w:rsidRPr="00FB168D">
        <w:t>yaşayırdı</w:t>
      </w:r>
      <w:proofErr w:type="spellEnd"/>
      <w:r w:rsidRPr="00FB168D">
        <w:t xml:space="preserve">. </w:t>
      </w:r>
      <w:proofErr w:type="spellStart"/>
      <w:r w:rsidRPr="00FB168D">
        <w:t>Günlərin</w:t>
      </w:r>
      <w:proofErr w:type="spellEnd"/>
      <w:r w:rsidRPr="00FB168D">
        <w:t xml:space="preserve"> bir </w:t>
      </w:r>
      <w:proofErr w:type="spellStart"/>
      <w:r w:rsidRPr="00FB168D">
        <w:t>günü</w:t>
      </w:r>
      <w:proofErr w:type="spellEnd"/>
      <w:r w:rsidRPr="00FB168D">
        <w:t xml:space="preserve"> </w:t>
      </w:r>
      <w:proofErr w:type="spellStart"/>
      <w:r w:rsidRPr="00FB168D">
        <w:t>kənd</w:t>
      </w:r>
      <w:proofErr w:type="spellEnd"/>
      <w:r w:rsidRPr="00FB168D">
        <w:t xml:space="preserve"> </w:t>
      </w:r>
      <w:proofErr w:type="spellStart"/>
      <w:r w:rsidRPr="00FB168D">
        <w:t>ağası</w:t>
      </w:r>
      <w:proofErr w:type="spellEnd"/>
      <w:r w:rsidRPr="00FB168D">
        <w:t xml:space="preserve"> </w:t>
      </w:r>
      <w:proofErr w:type="spellStart"/>
      <w:r w:rsidRPr="00FB168D">
        <w:t>onu</w:t>
      </w:r>
      <w:proofErr w:type="spellEnd"/>
      <w:r w:rsidRPr="00FB168D">
        <w:t xml:space="preserve"> </w:t>
      </w:r>
      <w:proofErr w:type="spellStart"/>
      <w:r w:rsidRPr="00FB168D">
        <w:t>yanına</w:t>
      </w:r>
      <w:proofErr w:type="spellEnd"/>
      <w:r w:rsidRPr="00FB168D">
        <w:t xml:space="preserve"> </w:t>
      </w:r>
      <w:proofErr w:type="spellStart"/>
      <w:r w:rsidRPr="00FB168D">
        <w:t>çağırıb</w:t>
      </w:r>
      <w:proofErr w:type="spellEnd"/>
      <w:r w:rsidRPr="00FB168D">
        <w:t xml:space="preserve"> </w:t>
      </w:r>
      <w:proofErr w:type="spellStart"/>
      <w:r w:rsidRPr="00FB168D">
        <w:t>dedi</w:t>
      </w:r>
      <w:proofErr w:type="spellEnd"/>
      <w:r w:rsidRPr="00FB168D">
        <w:t>:</w:t>
      </w:r>
    </w:p>
    <w:p w14:paraId="5E21C621" w14:textId="77777777" w:rsidR="00FB168D" w:rsidRPr="00FB168D" w:rsidRDefault="00FB168D" w:rsidP="00FB168D">
      <w:pPr>
        <w:spacing w:after="40"/>
      </w:pPr>
      <w:r w:rsidRPr="00FB168D">
        <w:t xml:space="preserve">— Ey Həsən, </w:t>
      </w:r>
      <w:proofErr w:type="spellStart"/>
      <w:r w:rsidRPr="00FB168D">
        <w:t>eşitmişəm</w:t>
      </w:r>
      <w:proofErr w:type="spellEnd"/>
      <w:r w:rsidRPr="00FB168D">
        <w:t xml:space="preserve"> ki, </w:t>
      </w:r>
      <w:proofErr w:type="spellStart"/>
      <w:r w:rsidRPr="00FB168D">
        <w:t>dağların</w:t>
      </w:r>
      <w:proofErr w:type="spellEnd"/>
      <w:r w:rsidRPr="00FB168D">
        <w:t xml:space="preserve"> </w:t>
      </w:r>
      <w:proofErr w:type="spellStart"/>
      <w:r w:rsidRPr="00FB168D">
        <w:t>otlaq</w:t>
      </w:r>
      <w:proofErr w:type="spellEnd"/>
      <w:r w:rsidRPr="00FB168D">
        <w:t xml:space="preserve"> </w:t>
      </w:r>
      <w:proofErr w:type="spellStart"/>
      <w:r w:rsidRPr="00FB168D">
        <w:t>yerlərinə</w:t>
      </w:r>
      <w:proofErr w:type="spellEnd"/>
      <w:r w:rsidRPr="00FB168D">
        <w:t xml:space="preserve"> </w:t>
      </w:r>
      <w:proofErr w:type="spellStart"/>
      <w:r w:rsidRPr="00FB168D">
        <w:t>yaxşı</w:t>
      </w:r>
      <w:proofErr w:type="spellEnd"/>
      <w:r w:rsidRPr="00FB168D">
        <w:t xml:space="preserve"> </w:t>
      </w:r>
      <w:proofErr w:type="spellStart"/>
      <w:r w:rsidRPr="00FB168D">
        <w:t>bələdsən</w:t>
      </w:r>
      <w:proofErr w:type="spellEnd"/>
      <w:r w:rsidRPr="00FB168D">
        <w:t xml:space="preserve">. Bu yay </w:t>
      </w:r>
      <w:proofErr w:type="spellStart"/>
      <w:r w:rsidRPr="00FB168D">
        <w:t>sürümü</w:t>
      </w:r>
      <w:proofErr w:type="spellEnd"/>
      <w:r w:rsidRPr="00FB168D">
        <w:t xml:space="preserve"> </w:t>
      </w:r>
      <w:proofErr w:type="spellStart"/>
      <w:r w:rsidRPr="00FB168D">
        <w:t>sənə</w:t>
      </w:r>
      <w:proofErr w:type="spellEnd"/>
      <w:r w:rsidRPr="00FB168D">
        <w:t xml:space="preserve"> </w:t>
      </w:r>
      <w:proofErr w:type="spellStart"/>
      <w:r w:rsidRPr="00FB168D">
        <w:t>tapşırıram</w:t>
      </w:r>
      <w:proofErr w:type="spellEnd"/>
      <w:r w:rsidRPr="00FB168D">
        <w:t xml:space="preserve">. </w:t>
      </w:r>
      <w:proofErr w:type="spellStart"/>
      <w:r w:rsidRPr="00FB168D">
        <w:t>Payızda</w:t>
      </w:r>
      <w:proofErr w:type="spellEnd"/>
      <w:r w:rsidRPr="00FB168D">
        <w:t xml:space="preserve"> </w:t>
      </w:r>
      <w:proofErr w:type="spellStart"/>
      <w:r w:rsidRPr="00FB168D">
        <w:t>heyvanlarım</w:t>
      </w:r>
      <w:proofErr w:type="spellEnd"/>
      <w:r w:rsidRPr="00FB168D">
        <w:t xml:space="preserve"> </w:t>
      </w:r>
      <w:proofErr w:type="spellStart"/>
      <w:r w:rsidRPr="00FB168D">
        <w:t>sağlam</w:t>
      </w:r>
      <w:proofErr w:type="spellEnd"/>
      <w:r w:rsidRPr="00FB168D">
        <w:t xml:space="preserve"> və </w:t>
      </w:r>
      <w:proofErr w:type="spellStart"/>
      <w:r w:rsidRPr="00FB168D">
        <w:t>kök</w:t>
      </w:r>
      <w:proofErr w:type="spellEnd"/>
      <w:r w:rsidRPr="00FB168D">
        <w:t xml:space="preserve"> </w:t>
      </w:r>
      <w:proofErr w:type="spellStart"/>
      <w:r w:rsidRPr="00FB168D">
        <w:t>qayıtsa</w:t>
      </w:r>
      <w:proofErr w:type="spellEnd"/>
      <w:r w:rsidRPr="00FB168D">
        <w:t xml:space="preserve">, </w:t>
      </w:r>
      <w:proofErr w:type="spellStart"/>
      <w:r w:rsidRPr="00FB168D">
        <w:t>sənə</w:t>
      </w:r>
      <w:proofErr w:type="spellEnd"/>
      <w:r w:rsidRPr="00FB168D">
        <w:t xml:space="preserve"> bir </w:t>
      </w:r>
      <w:proofErr w:type="spellStart"/>
      <w:r w:rsidRPr="00FB168D">
        <w:t>inək</w:t>
      </w:r>
      <w:proofErr w:type="spellEnd"/>
      <w:r w:rsidRPr="00FB168D">
        <w:t xml:space="preserve"> </w:t>
      </w:r>
      <w:proofErr w:type="spellStart"/>
      <w:r w:rsidRPr="00FB168D">
        <w:t>bağışlayacağam</w:t>
      </w:r>
      <w:proofErr w:type="spellEnd"/>
      <w:r w:rsidRPr="00FB168D">
        <w:t>.</w:t>
      </w:r>
    </w:p>
    <w:p w14:paraId="50BABFAC" w14:textId="77777777" w:rsidR="00FB168D" w:rsidRPr="00FB168D" w:rsidRDefault="00FB168D" w:rsidP="00FB168D">
      <w:pPr>
        <w:spacing w:after="40"/>
      </w:pPr>
      <w:r w:rsidRPr="00FB168D">
        <w:t xml:space="preserve">Həsən </w:t>
      </w:r>
      <w:proofErr w:type="spellStart"/>
      <w:r w:rsidRPr="00FB168D">
        <w:t>razılaşdı</w:t>
      </w:r>
      <w:proofErr w:type="spellEnd"/>
      <w:r w:rsidRPr="00FB168D">
        <w:t xml:space="preserve">. </w:t>
      </w:r>
      <w:proofErr w:type="spellStart"/>
      <w:r w:rsidRPr="00FB168D">
        <w:t>Bütün</w:t>
      </w:r>
      <w:proofErr w:type="spellEnd"/>
      <w:r w:rsidRPr="00FB168D">
        <w:t xml:space="preserve"> </w:t>
      </w:r>
      <w:proofErr w:type="spellStart"/>
      <w:r w:rsidRPr="00FB168D">
        <w:t>yayı</w:t>
      </w:r>
      <w:proofErr w:type="spellEnd"/>
      <w:r w:rsidRPr="00FB168D">
        <w:t xml:space="preserve"> </w:t>
      </w:r>
      <w:proofErr w:type="spellStart"/>
      <w:r w:rsidRPr="00FB168D">
        <w:t>yağış-günəş</w:t>
      </w:r>
      <w:proofErr w:type="spellEnd"/>
      <w:r w:rsidRPr="00FB168D">
        <w:t xml:space="preserve"> </w:t>
      </w:r>
      <w:proofErr w:type="spellStart"/>
      <w:r w:rsidRPr="00FB168D">
        <w:t>demədən</w:t>
      </w:r>
      <w:proofErr w:type="spellEnd"/>
      <w:r w:rsidRPr="00FB168D">
        <w:t xml:space="preserve"> </w:t>
      </w:r>
      <w:proofErr w:type="spellStart"/>
      <w:r w:rsidRPr="00FB168D">
        <w:t>sürünü</w:t>
      </w:r>
      <w:proofErr w:type="spellEnd"/>
      <w:r w:rsidRPr="00FB168D">
        <w:t xml:space="preserve"> </w:t>
      </w:r>
      <w:proofErr w:type="spellStart"/>
      <w:r w:rsidRPr="00FB168D">
        <w:t>otardı</w:t>
      </w:r>
      <w:proofErr w:type="spellEnd"/>
      <w:r w:rsidRPr="00FB168D">
        <w:t xml:space="preserve">, </w:t>
      </w:r>
      <w:proofErr w:type="spellStart"/>
      <w:r w:rsidRPr="00FB168D">
        <w:t>gecələr</w:t>
      </w:r>
      <w:proofErr w:type="spellEnd"/>
      <w:r w:rsidRPr="00FB168D">
        <w:t xml:space="preserve"> </w:t>
      </w:r>
      <w:proofErr w:type="spellStart"/>
      <w:r w:rsidRPr="00FB168D">
        <w:t>gözünü</w:t>
      </w:r>
      <w:proofErr w:type="spellEnd"/>
      <w:r w:rsidRPr="00FB168D">
        <w:t xml:space="preserve"> </w:t>
      </w:r>
      <w:proofErr w:type="spellStart"/>
      <w:r w:rsidRPr="00FB168D">
        <w:t>qırpmadan</w:t>
      </w:r>
      <w:proofErr w:type="spellEnd"/>
      <w:r w:rsidRPr="00FB168D">
        <w:t xml:space="preserve"> </w:t>
      </w:r>
      <w:proofErr w:type="spellStart"/>
      <w:r w:rsidRPr="00FB168D">
        <w:t>qorudu</w:t>
      </w:r>
      <w:proofErr w:type="spellEnd"/>
      <w:r w:rsidRPr="00FB168D">
        <w:t xml:space="preserve">. </w:t>
      </w:r>
      <w:proofErr w:type="spellStart"/>
      <w:r w:rsidRPr="00FB168D">
        <w:t>Payız</w:t>
      </w:r>
      <w:proofErr w:type="spellEnd"/>
      <w:r w:rsidRPr="00FB168D">
        <w:t xml:space="preserve"> </w:t>
      </w:r>
      <w:proofErr w:type="spellStart"/>
      <w:r w:rsidRPr="00FB168D">
        <w:t>gələndə</w:t>
      </w:r>
      <w:proofErr w:type="spellEnd"/>
      <w:r w:rsidRPr="00FB168D">
        <w:t xml:space="preserve"> </w:t>
      </w:r>
      <w:proofErr w:type="spellStart"/>
      <w:r w:rsidRPr="00FB168D">
        <w:t>sürü</w:t>
      </w:r>
      <w:proofErr w:type="spellEnd"/>
      <w:r w:rsidRPr="00FB168D">
        <w:t xml:space="preserve"> </w:t>
      </w:r>
      <w:proofErr w:type="spellStart"/>
      <w:r w:rsidRPr="00FB168D">
        <w:t>əvvəlkindən</w:t>
      </w:r>
      <w:proofErr w:type="spellEnd"/>
      <w:r w:rsidRPr="00FB168D">
        <w:t xml:space="preserve"> də </w:t>
      </w:r>
      <w:proofErr w:type="spellStart"/>
      <w:r w:rsidRPr="00FB168D">
        <w:t>kök</w:t>
      </w:r>
      <w:proofErr w:type="spellEnd"/>
      <w:r w:rsidRPr="00FB168D">
        <w:t xml:space="preserve"> və </w:t>
      </w:r>
      <w:proofErr w:type="spellStart"/>
      <w:r w:rsidRPr="00FB168D">
        <w:t>sağlam</w:t>
      </w:r>
      <w:proofErr w:type="spellEnd"/>
      <w:r w:rsidRPr="00FB168D">
        <w:t xml:space="preserve"> </w:t>
      </w:r>
      <w:proofErr w:type="spellStart"/>
      <w:r w:rsidRPr="00FB168D">
        <w:t>halda</w:t>
      </w:r>
      <w:proofErr w:type="spellEnd"/>
      <w:r w:rsidRPr="00FB168D">
        <w:t xml:space="preserve"> </w:t>
      </w:r>
      <w:proofErr w:type="spellStart"/>
      <w:r w:rsidRPr="00FB168D">
        <w:t>kəndə</w:t>
      </w:r>
      <w:proofErr w:type="spellEnd"/>
      <w:r w:rsidRPr="00FB168D">
        <w:t xml:space="preserve"> </w:t>
      </w:r>
      <w:proofErr w:type="spellStart"/>
      <w:r w:rsidRPr="00FB168D">
        <w:t>döndü</w:t>
      </w:r>
      <w:proofErr w:type="spellEnd"/>
      <w:r w:rsidRPr="00FB168D">
        <w:t>.</w:t>
      </w:r>
    </w:p>
    <w:p w14:paraId="2758019A" w14:textId="77777777" w:rsidR="00FB168D" w:rsidRPr="00FB168D" w:rsidRDefault="00FB168D" w:rsidP="00FB168D">
      <w:pPr>
        <w:spacing w:after="40"/>
      </w:pPr>
      <w:r w:rsidRPr="00FB168D">
        <w:t xml:space="preserve">Həsən </w:t>
      </w:r>
      <w:proofErr w:type="spellStart"/>
      <w:r w:rsidRPr="00FB168D">
        <w:t>vəd</w:t>
      </w:r>
      <w:proofErr w:type="spellEnd"/>
      <w:r w:rsidRPr="00FB168D">
        <w:t xml:space="preserve"> </w:t>
      </w:r>
      <w:proofErr w:type="spellStart"/>
      <w:r w:rsidRPr="00FB168D">
        <w:t>olunmuş</w:t>
      </w:r>
      <w:proofErr w:type="spellEnd"/>
      <w:r w:rsidRPr="00FB168D">
        <w:t xml:space="preserve"> </w:t>
      </w:r>
      <w:proofErr w:type="spellStart"/>
      <w:r w:rsidRPr="00FB168D">
        <w:t>inəyi</w:t>
      </w:r>
      <w:proofErr w:type="spellEnd"/>
      <w:r w:rsidRPr="00FB168D">
        <w:t xml:space="preserve"> almaq </w:t>
      </w:r>
      <w:proofErr w:type="spellStart"/>
      <w:r w:rsidRPr="00FB168D">
        <w:t>ümidilə</w:t>
      </w:r>
      <w:proofErr w:type="spellEnd"/>
      <w:r w:rsidRPr="00FB168D">
        <w:t xml:space="preserve"> </w:t>
      </w:r>
      <w:proofErr w:type="spellStart"/>
      <w:r w:rsidRPr="00FB168D">
        <w:t>ağanın</w:t>
      </w:r>
      <w:proofErr w:type="spellEnd"/>
      <w:r w:rsidRPr="00FB168D">
        <w:t xml:space="preserve"> </w:t>
      </w:r>
      <w:proofErr w:type="spellStart"/>
      <w:r w:rsidRPr="00FB168D">
        <w:t>yanına</w:t>
      </w:r>
      <w:proofErr w:type="spellEnd"/>
      <w:r w:rsidRPr="00FB168D">
        <w:t xml:space="preserve"> </w:t>
      </w:r>
      <w:proofErr w:type="spellStart"/>
      <w:r w:rsidRPr="00FB168D">
        <w:t>gəldi</w:t>
      </w:r>
      <w:proofErr w:type="spellEnd"/>
      <w:r w:rsidRPr="00FB168D">
        <w:t xml:space="preserve">. Ağa </w:t>
      </w:r>
      <w:proofErr w:type="spellStart"/>
      <w:r w:rsidRPr="00FB168D">
        <w:t>isə</w:t>
      </w:r>
      <w:proofErr w:type="spellEnd"/>
      <w:r w:rsidRPr="00FB168D">
        <w:t xml:space="preserve"> </w:t>
      </w:r>
      <w:proofErr w:type="spellStart"/>
      <w:r w:rsidRPr="00FB168D">
        <w:t>istehza</w:t>
      </w:r>
      <w:proofErr w:type="spellEnd"/>
      <w:r w:rsidRPr="00FB168D">
        <w:t xml:space="preserve"> ilə </w:t>
      </w:r>
      <w:proofErr w:type="spellStart"/>
      <w:r w:rsidRPr="00FB168D">
        <w:t>gülümsəyib</w:t>
      </w:r>
      <w:proofErr w:type="spellEnd"/>
      <w:r w:rsidRPr="00FB168D">
        <w:t xml:space="preserve"> </w:t>
      </w:r>
      <w:proofErr w:type="spellStart"/>
      <w:r w:rsidRPr="00FB168D">
        <w:t>dedi</w:t>
      </w:r>
      <w:proofErr w:type="spellEnd"/>
      <w:r w:rsidRPr="00FB168D">
        <w:t>:</w:t>
      </w:r>
    </w:p>
    <w:p w14:paraId="76423BCC" w14:textId="77777777" w:rsidR="00FB168D" w:rsidRPr="00FB168D" w:rsidRDefault="00FB168D" w:rsidP="00FB168D">
      <w:pPr>
        <w:spacing w:after="40"/>
      </w:pPr>
      <w:r w:rsidRPr="00FB168D">
        <w:t xml:space="preserve">— </w:t>
      </w:r>
      <w:proofErr w:type="spellStart"/>
      <w:r w:rsidRPr="00FB168D">
        <w:t>Sənə</w:t>
      </w:r>
      <w:proofErr w:type="spellEnd"/>
      <w:r w:rsidRPr="00FB168D">
        <w:t xml:space="preserve"> </w:t>
      </w:r>
      <w:proofErr w:type="spellStart"/>
      <w:r w:rsidRPr="00FB168D">
        <w:t>inək</w:t>
      </w:r>
      <w:proofErr w:type="spellEnd"/>
      <w:r w:rsidRPr="00FB168D">
        <w:t xml:space="preserve"> </w:t>
      </w:r>
      <w:proofErr w:type="spellStart"/>
      <w:r w:rsidRPr="00FB168D">
        <w:t>vermək</w:t>
      </w:r>
      <w:proofErr w:type="spellEnd"/>
      <w:r w:rsidRPr="00FB168D">
        <w:t xml:space="preserve"> </w:t>
      </w:r>
      <w:proofErr w:type="spellStart"/>
      <w:r w:rsidRPr="00FB168D">
        <w:t>fikrim</w:t>
      </w:r>
      <w:proofErr w:type="spellEnd"/>
      <w:r w:rsidRPr="00FB168D">
        <w:t xml:space="preserve"> </w:t>
      </w:r>
      <w:proofErr w:type="spellStart"/>
      <w:r w:rsidRPr="00FB168D">
        <w:t>yox</w:t>
      </w:r>
      <w:proofErr w:type="spellEnd"/>
      <w:r w:rsidRPr="00FB168D">
        <w:t xml:space="preserve"> idi, o </w:t>
      </w:r>
      <w:proofErr w:type="spellStart"/>
      <w:r w:rsidRPr="00FB168D">
        <w:t>söz</w:t>
      </w:r>
      <w:proofErr w:type="spellEnd"/>
      <w:r w:rsidRPr="00FB168D">
        <w:t xml:space="preserve"> </w:t>
      </w:r>
      <w:proofErr w:type="spellStart"/>
      <w:r w:rsidRPr="00FB168D">
        <w:t>sadəcə</w:t>
      </w:r>
      <w:proofErr w:type="spellEnd"/>
      <w:r w:rsidRPr="00FB168D">
        <w:t xml:space="preserve"> </w:t>
      </w:r>
      <w:proofErr w:type="spellStart"/>
      <w:r w:rsidRPr="00FB168D">
        <w:t>səni</w:t>
      </w:r>
      <w:proofErr w:type="spellEnd"/>
      <w:r w:rsidRPr="00FB168D">
        <w:t xml:space="preserve"> </w:t>
      </w:r>
      <w:proofErr w:type="spellStart"/>
      <w:r w:rsidRPr="00FB168D">
        <w:t>işə</w:t>
      </w:r>
      <w:proofErr w:type="spellEnd"/>
      <w:r w:rsidRPr="00FB168D">
        <w:t xml:space="preserve"> </w:t>
      </w:r>
      <w:proofErr w:type="spellStart"/>
      <w:r w:rsidRPr="00FB168D">
        <w:t>həvəsləndirmək</w:t>
      </w:r>
      <w:proofErr w:type="spellEnd"/>
      <w:r w:rsidRPr="00FB168D">
        <w:t xml:space="preserve"> üçün </w:t>
      </w:r>
      <w:proofErr w:type="spellStart"/>
      <w:r w:rsidRPr="00FB168D">
        <w:t>deyilmişdi</w:t>
      </w:r>
      <w:proofErr w:type="spellEnd"/>
      <w:r w:rsidRPr="00FB168D">
        <w:t xml:space="preserve">. </w:t>
      </w:r>
      <w:proofErr w:type="spellStart"/>
      <w:r w:rsidRPr="00FB168D">
        <w:t>Onsuz</w:t>
      </w:r>
      <w:proofErr w:type="spellEnd"/>
      <w:r w:rsidRPr="00FB168D">
        <w:t xml:space="preserve"> da </w:t>
      </w:r>
      <w:proofErr w:type="spellStart"/>
      <w:r w:rsidRPr="00FB168D">
        <w:t>kasıbsan</w:t>
      </w:r>
      <w:proofErr w:type="spellEnd"/>
      <w:r w:rsidRPr="00FB168D">
        <w:t xml:space="preserve">, bir </w:t>
      </w:r>
      <w:proofErr w:type="spellStart"/>
      <w:r w:rsidRPr="00FB168D">
        <w:t>inəyi</w:t>
      </w:r>
      <w:proofErr w:type="spellEnd"/>
      <w:r w:rsidRPr="00FB168D">
        <w:t xml:space="preserve"> </w:t>
      </w:r>
      <w:proofErr w:type="spellStart"/>
      <w:r w:rsidRPr="00FB168D">
        <w:t>neyləyəcəksən</w:t>
      </w:r>
      <w:proofErr w:type="spellEnd"/>
      <w:r w:rsidRPr="00FB168D">
        <w:t>?</w:t>
      </w:r>
    </w:p>
    <w:p w14:paraId="65FCEC8E" w14:textId="77777777" w:rsidR="00FB168D" w:rsidRPr="00FB168D" w:rsidRDefault="00FB168D" w:rsidP="00FB168D">
      <w:pPr>
        <w:spacing w:after="40"/>
      </w:pPr>
      <w:proofErr w:type="spellStart"/>
      <w:r w:rsidRPr="00FB168D">
        <w:t>Həsənin</w:t>
      </w:r>
      <w:proofErr w:type="spellEnd"/>
      <w:r w:rsidRPr="00FB168D">
        <w:t xml:space="preserve"> </w:t>
      </w:r>
      <w:proofErr w:type="spellStart"/>
      <w:r w:rsidRPr="00FB168D">
        <w:t>gözləri</w:t>
      </w:r>
      <w:proofErr w:type="spellEnd"/>
      <w:r w:rsidRPr="00FB168D">
        <w:t xml:space="preserve"> </w:t>
      </w:r>
      <w:proofErr w:type="spellStart"/>
      <w:r w:rsidRPr="00FB168D">
        <w:t>doldu</w:t>
      </w:r>
      <w:proofErr w:type="spellEnd"/>
      <w:r w:rsidRPr="00FB168D">
        <w:t xml:space="preserve">. Lakin o, </w:t>
      </w:r>
      <w:proofErr w:type="spellStart"/>
      <w:r w:rsidRPr="00FB168D">
        <w:t>sakit</w:t>
      </w:r>
      <w:proofErr w:type="spellEnd"/>
      <w:r w:rsidRPr="00FB168D">
        <w:t xml:space="preserve"> və </w:t>
      </w:r>
      <w:proofErr w:type="spellStart"/>
      <w:r w:rsidRPr="00FB168D">
        <w:t>ləyaqətlə</w:t>
      </w:r>
      <w:proofErr w:type="spellEnd"/>
      <w:r w:rsidRPr="00FB168D">
        <w:t xml:space="preserve"> cavab </w:t>
      </w:r>
      <w:proofErr w:type="spellStart"/>
      <w:r w:rsidRPr="00FB168D">
        <w:t>verdi</w:t>
      </w:r>
      <w:proofErr w:type="spellEnd"/>
      <w:r w:rsidRPr="00FB168D">
        <w:t>:</w:t>
      </w:r>
    </w:p>
    <w:p w14:paraId="330BEFB5" w14:textId="77777777" w:rsidR="00FB168D" w:rsidRPr="00FB168D" w:rsidRDefault="00FB168D" w:rsidP="00FB168D">
      <w:pPr>
        <w:spacing w:after="40"/>
      </w:pPr>
      <w:r w:rsidRPr="00FB168D">
        <w:t xml:space="preserve">— Doğru </w:t>
      </w:r>
      <w:proofErr w:type="spellStart"/>
      <w:r w:rsidRPr="00FB168D">
        <w:t>deyirsən</w:t>
      </w:r>
      <w:proofErr w:type="spellEnd"/>
      <w:r w:rsidRPr="00FB168D">
        <w:t xml:space="preserve">, </w:t>
      </w:r>
      <w:proofErr w:type="spellStart"/>
      <w:r w:rsidRPr="00FB168D">
        <w:t>ağa</w:t>
      </w:r>
      <w:proofErr w:type="spellEnd"/>
      <w:r w:rsidRPr="00FB168D">
        <w:t xml:space="preserve">, </w:t>
      </w:r>
      <w:proofErr w:type="spellStart"/>
      <w:r w:rsidRPr="00FB168D">
        <w:t>mən</w:t>
      </w:r>
      <w:proofErr w:type="spellEnd"/>
      <w:r w:rsidRPr="00FB168D">
        <w:t xml:space="preserve"> </w:t>
      </w:r>
      <w:proofErr w:type="spellStart"/>
      <w:r w:rsidRPr="00FB168D">
        <w:t>kasıbam</w:t>
      </w:r>
      <w:proofErr w:type="spellEnd"/>
      <w:r w:rsidRPr="00FB168D">
        <w:t xml:space="preserve">. Amma </w:t>
      </w:r>
      <w:proofErr w:type="spellStart"/>
      <w:r w:rsidRPr="00FB168D">
        <w:t>vicdanım</w:t>
      </w:r>
      <w:proofErr w:type="spellEnd"/>
      <w:r w:rsidRPr="00FB168D">
        <w:t xml:space="preserve"> var və </w:t>
      </w:r>
      <w:proofErr w:type="spellStart"/>
      <w:r w:rsidRPr="00FB168D">
        <w:t>öz</w:t>
      </w:r>
      <w:proofErr w:type="spellEnd"/>
      <w:r w:rsidRPr="00FB168D">
        <w:t xml:space="preserve"> </w:t>
      </w:r>
      <w:proofErr w:type="spellStart"/>
      <w:r w:rsidRPr="00FB168D">
        <w:t>sözümün</w:t>
      </w:r>
      <w:proofErr w:type="spellEnd"/>
      <w:r w:rsidRPr="00FB168D">
        <w:t xml:space="preserve"> </w:t>
      </w:r>
      <w:proofErr w:type="spellStart"/>
      <w:r w:rsidRPr="00FB168D">
        <w:t>ağasıyam</w:t>
      </w:r>
      <w:proofErr w:type="spellEnd"/>
      <w:r w:rsidRPr="00FB168D">
        <w:t xml:space="preserve">. </w:t>
      </w:r>
      <w:proofErr w:type="spellStart"/>
      <w:r w:rsidRPr="00FB168D">
        <w:t>Sən</w:t>
      </w:r>
      <w:proofErr w:type="spellEnd"/>
      <w:r w:rsidRPr="00FB168D">
        <w:t xml:space="preserve"> </w:t>
      </w:r>
      <w:proofErr w:type="spellStart"/>
      <w:r w:rsidRPr="00FB168D">
        <w:t>varlı</w:t>
      </w:r>
      <w:proofErr w:type="spellEnd"/>
      <w:r w:rsidRPr="00FB168D">
        <w:t xml:space="preserve"> ola </w:t>
      </w:r>
      <w:proofErr w:type="spellStart"/>
      <w:r w:rsidRPr="00FB168D">
        <w:t>bilərsən</w:t>
      </w:r>
      <w:proofErr w:type="spellEnd"/>
      <w:r w:rsidRPr="00FB168D">
        <w:t xml:space="preserve">, </w:t>
      </w:r>
      <w:proofErr w:type="spellStart"/>
      <w:r w:rsidRPr="00FB168D">
        <w:t>ancaq</w:t>
      </w:r>
      <w:proofErr w:type="spellEnd"/>
      <w:r w:rsidRPr="00FB168D">
        <w:t xml:space="preserve"> </w:t>
      </w:r>
      <w:proofErr w:type="spellStart"/>
      <w:r w:rsidRPr="00FB168D">
        <w:t>verdiyin</w:t>
      </w:r>
      <w:proofErr w:type="spellEnd"/>
      <w:r w:rsidRPr="00FB168D">
        <w:t xml:space="preserve"> </w:t>
      </w:r>
      <w:proofErr w:type="spellStart"/>
      <w:r w:rsidRPr="00FB168D">
        <w:t>sözün</w:t>
      </w:r>
      <w:proofErr w:type="spellEnd"/>
      <w:r w:rsidRPr="00FB168D">
        <w:t xml:space="preserve"> </w:t>
      </w:r>
      <w:proofErr w:type="spellStart"/>
      <w:r w:rsidRPr="00FB168D">
        <w:t>qiyməti</w:t>
      </w:r>
      <w:proofErr w:type="spellEnd"/>
      <w:r w:rsidRPr="00FB168D">
        <w:t xml:space="preserve"> </w:t>
      </w:r>
      <w:proofErr w:type="spellStart"/>
      <w:r w:rsidRPr="00FB168D">
        <w:t>yoxdursa</w:t>
      </w:r>
      <w:proofErr w:type="spellEnd"/>
      <w:r w:rsidRPr="00FB168D">
        <w:t xml:space="preserve">, </w:t>
      </w:r>
      <w:proofErr w:type="spellStart"/>
      <w:r w:rsidRPr="00FB168D">
        <w:t>əsl</w:t>
      </w:r>
      <w:proofErr w:type="spellEnd"/>
      <w:r w:rsidRPr="00FB168D">
        <w:t xml:space="preserve"> </w:t>
      </w:r>
      <w:proofErr w:type="spellStart"/>
      <w:r w:rsidRPr="00FB168D">
        <w:t>kasıb</w:t>
      </w:r>
      <w:proofErr w:type="spellEnd"/>
      <w:r w:rsidRPr="00FB168D">
        <w:t xml:space="preserve"> </w:t>
      </w:r>
      <w:proofErr w:type="spellStart"/>
      <w:r w:rsidRPr="00FB168D">
        <w:t>sənsən</w:t>
      </w:r>
      <w:proofErr w:type="spellEnd"/>
      <w:r w:rsidRPr="00FB168D">
        <w:t>.</w:t>
      </w:r>
    </w:p>
    <w:p w14:paraId="6BF7D0B6" w14:textId="77777777" w:rsidR="00FB168D" w:rsidRPr="00FB168D" w:rsidRDefault="00FB168D" w:rsidP="00FB168D">
      <w:pPr>
        <w:spacing w:after="40"/>
      </w:pPr>
      <w:r w:rsidRPr="00FB168D">
        <w:t xml:space="preserve">Bu </w:t>
      </w:r>
      <w:proofErr w:type="spellStart"/>
      <w:r w:rsidRPr="00FB168D">
        <w:t>sözlər</w:t>
      </w:r>
      <w:proofErr w:type="spellEnd"/>
      <w:r w:rsidRPr="00FB168D">
        <w:t xml:space="preserve"> </w:t>
      </w:r>
      <w:proofErr w:type="spellStart"/>
      <w:r w:rsidRPr="00FB168D">
        <w:t>kənddə</w:t>
      </w:r>
      <w:proofErr w:type="spellEnd"/>
      <w:r w:rsidRPr="00FB168D">
        <w:t xml:space="preserve"> </w:t>
      </w:r>
      <w:proofErr w:type="spellStart"/>
      <w:r w:rsidRPr="00FB168D">
        <w:t>ağızdan-ağıza</w:t>
      </w:r>
      <w:proofErr w:type="spellEnd"/>
      <w:r w:rsidRPr="00FB168D">
        <w:t xml:space="preserve"> </w:t>
      </w:r>
      <w:proofErr w:type="spellStart"/>
      <w:r w:rsidRPr="00FB168D">
        <w:t>gəzdi</w:t>
      </w:r>
      <w:proofErr w:type="spellEnd"/>
      <w:r w:rsidRPr="00FB168D">
        <w:t xml:space="preserve">. </w:t>
      </w:r>
      <w:proofErr w:type="spellStart"/>
      <w:r w:rsidRPr="00FB168D">
        <w:t>Ağanın</w:t>
      </w:r>
      <w:proofErr w:type="spellEnd"/>
      <w:r w:rsidRPr="00FB168D">
        <w:t xml:space="preserve"> </w:t>
      </w:r>
      <w:proofErr w:type="spellStart"/>
      <w:r w:rsidRPr="00FB168D">
        <w:t>adı</w:t>
      </w:r>
      <w:proofErr w:type="spellEnd"/>
      <w:r w:rsidRPr="00FB168D">
        <w:t xml:space="preserve"> </w:t>
      </w:r>
      <w:proofErr w:type="spellStart"/>
      <w:r w:rsidRPr="00FB168D">
        <w:t>hörmətdən</w:t>
      </w:r>
      <w:proofErr w:type="spellEnd"/>
      <w:r w:rsidRPr="00FB168D">
        <w:t xml:space="preserve"> </w:t>
      </w:r>
      <w:proofErr w:type="spellStart"/>
      <w:r w:rsidRPr="00FB168D">
        <w:t>düşdü</w:t>
      </w:r>
      <w:proofErr w:type="spellEnd"/>
      <w:r w:rsidRPr="00FB168D">
        <w:t xml:space="preserve">, </w:t>
      </w:r>
      <w:proofErr w:type="spellStart"/>
      <w:r w:rsidRPr="00FB168D">
        <w:t>camaat</w:t>
      </w:r>
      <w:proofErr w:type="spellEnd"/>
      <w:r w:rsidRPr="00FB168D">
        <w:t xml:space="preserve"> </w:t>
      </w:r>
      <w:proofErr w:type="spellStart"/>
      <w:r w:rsidRPr="00FB168D">
        <w:t>onunla</w:t>
      </w:r>
      <w:proofErr w:type="spellEnd"/>
      <w:r w:rsidRPr="00FB168D">
        <w:t xml:space="preserve"> iş </w:t>
      </w:r>
      <w:proofErr w:type="spellStart"/>
      <w:r w:rsidRPr="00FB168D">
        <w:t>tutmaqdan</w:t>
      </w:r>
      <w:proofErr w:type="spellEnd"/>
      <w:r w:rsidRPr="00FB168D">
        <w:t xml:space="preserve"> </w:t>
      </w:r>
      <w:proofErr w:type="spellStart"/>
      <w:r w:rsidRPr="00FB168D">
        <w:t>çəkinməyə</w:t>
      </w:r>
      <w:proofErr w:type="spellEnd"/>
      <w:r w:rsidRPr="00FB168D">
        <w:t xml:space="preserve"> </w:t>
      </w:r>
      <w:proofErr w:type="spellStart"/>
      <w:r w:rsidRPr="00FB168D">
        <w:t>başladı</w:t>
      </w:r>
      <w:proofErr w:type="spellEnd"/>
      <w:r w:rsidRPr="00FB168D">
        <w:t xml:space="preserve">. O </w:t>
      </w:r>
      <w:proofErr w:type="spellStart"/>
      <w:r w:rsidRPr="00FB168D">
        <w:t>isə</w:t>
      </w:r>
      <w:proofErr w:type="spellEnd"/>
      <w:r w:rsidRPr="00FB168D">
        <w:t xml:space="preserve"> </w:t>
      </w:r>
      <w:proofErr w:type="spellStart"/>
      <w:r w:rsidRPr="00FB168D">
        <w:t>gec</w:t>
      </w:r>
      <w:proofErr w:type="spellEnd"/>
      <w:r w:rsidRPr="00FB168D">
        <w:t xml:space="preserve"> də </w:t>
      </w:r>
      <w:proofErr w:type="spellStart"/>
      <w:r w:rsidRPr="00FB168D">
        <w:t>olsa</w:t>
      </w:r>
      <w:proofErr w:type="spellEnd"/>
      <w:r w:rsidRPr="00FB168D">
        <w:t xml:space="preserve"> </w:t>
      </w:r>
      <w:proofErr w:type="spellStart"/>
      <w:r w:rsidRPr="00FB168D">
        <w:t>başa</w:t>
      </w:r>
      <w:proofErr w:type="spellEnd"/>
      <w:r w:rsidRPr="00FB168D">
        <w:t xml:space="preserve"> </w:t>
      </w:r>
      <w:proofErr w:type="spellStart"/>
      <w:r w:rsidRPr="00FB168D">
        <w:t>düşdü</w:t>
      </w:r>
      <w:proofErr w:type="spellEnd"/>
      <w:r w:rsidRPr="00FB168D">
        <w:t xml:space="preserve">: </w:t>
      </w:r>
      <w:proofErr w:type="spellStart"/>
      <w:r w:rsidRPr="00FB168D">
        <w:t>insanın</w:t>
      </w:r>
      <w:proofErr w:type="spellEnd"/>
      <w:r w:rsidRPr="00FB168D">
        <w:t xml:space="preserve"> </w:t>
      </w:r>
      <w:proofErr w:type="spellStart"/>
      <w:r w:rsidRPr="00FB168D">
        <w:t>qiymətini</w:t>
      </w:r>
      <w:proofErr w:type="spellEnd"/>
      <w:r w:rsidRPr="00FB168D">
        <w:t xml:space="preserve"> </w:t>
      </w:r>
      <w:proofErr w:type="spellStart"/>
      <w:r w:rsidRPr="00FB168D">
        <w:t>malı-dövləti</w:t>
      </w:r>
      <w:proofErr w:type="spellEnd"/>
      <w:r w:rsidRPr="00FB168D">
        <w:t xml:space="preserve"> və </w:t>
      </w:r>
      <w:proofErr w:type="spellStart"/>
      <w:r w:rsidRPr="00FB168D">
        <w:t>ya</w:t>
      </w:r>
      <w:proofErr w:type="spellEnd"/>
      <w:r w:rsidRPr="00FB168D">
        <w:t xml:space="preserve"> </w:t>
      </w:r>
      <w:proofErr w:type="spellStart"/>
      <w:r w:rsidRPr="00FB168D">
        <w:t>vəzifəsi</w:t>
      </w:r>
      <w:proofErr w:type="spellEnd"/>
      <w:r w:rsidRPr="00FB168D">
        <w:t xml:space="preserve"> </w:t>
      </w:r>
      <w:proofErr w:type="spellStart"/>
      <w:r w:rsidRPr="00FB168D">
        <w:t>yox</w:t>
      </w:r>
      <w:proofErr w:type="spellEnd"/>
      <w:r w:rsidRPr="00FB168D">
        <w:t xml:space="preserve">, </w:t>
      </w:r>
      <w:proofErr w:type="spellStart"/>
      <w:r w:rsidRPr="00FB168D">
        <w:t>sözünə</w:t>
      </w:r>
      <w:proofErr w:type="spellEnd"/>
      <w:r w:rsidRPr="00FB168D">
        <w:t xml:space="preserve"> </w:t>
      </w:r>
      <w:proofErr w:type="spellStart"/>
      <w:r w:rsidRPr="00FB168D">
        <w:t>sadiqliyi</w:t>
      </w:r>
      <w:proofErr w:type="spellEnd"/>
      <w:r w:rsidRPr="00FB168D">
        <w:t xml:space="preserve"> </w:t>
      </w:r>
      <w:proofErr w:type="spellStart"/>
      <w:r w:rsidRPr="00FB168D">
        <w:t>müəyyən</w:t>
      </w:r>
      <w:proofErr w:type="spellEnd"/>
      <w:r w:rsidRPr="00FB168D">
        <w:t xml:space="preserve"> edir.</w:t>
      </w:r>
    </w:p>
    <w:p w14:paraId="6FF88CFA" w14:textId="77777777" w:rsidR="00625F06" w:rsidRPr="00FB168D" w:rsidRDefault="00625F06" w:rsidP="00625F06">
      <w:pPr>
        <w:spacing w:after="40"/>
      </w:pPr>
    </w:p>
    <w:p w14:paraId="1AA493D0" w14:textId="7ABECDFE" w:rsidR="00F402F6" w:rsidRDefault="00DF289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proofErr w:type="spellStart"/>
      <w:r>
        <w:rPr>
          <w:i/>
          <w:color w:val="333333"/>
        </w:rPr>
        <w:t>İ</w:t>
      </w:r>
      <w:r w:rsidRPr="00DF2890">
        <w:rPr>
          <w:i/>
          <w:color w:val="333333"/>
        </w:rPr>
        <w:t>nsanın</w:t>
      </w:r>
      <w:proofErr w:type="spellEnd"/>
      <w:r w:rsidRPr="00DF2890">
        <w:rPr>
          <w:i/>
          <w:color w:val="333333"/>
        </w:rPr>
        <w:t xml:space="preserve"> </w:t>
      </w:r>
      <w:proofErr w:type="spellStart"/>
      <w:r w:rsidRPr="00DF2890">
        <w:rPr>
          <w:i/>
          <w:color w:val="333333"/>
        </w:rPr>
        <w:t>əsl</w:t>
      </w:r>
      <w:proofErr w:type="spellEnd"/>
      <w:r w:rsidRPr="00DF2890">
        <w:rPr>
          <w:i/>
          <w:color w:val="333333"/>
        </w:rPr>
        <w:t xml:space="preserve"> </w:t>
      </w:r>
      <w:proofErr w:type="spellStart"/>
      <w:r w:rsidRPr="00DF2890">
        <w:rPr>
          <w:i/>
          <w:color w:val="333333"/>
        </w:rPr>
        <w:t>sərvəti</w:t>
      </w:r>
      <w:proofErr w:type="spellEnd"/>
      <w:r w:rsidRPr="00DF2890">
        <w:rPr>
          <w:i/>
          <w:color w:val="333333"/>
        </w:rPr>
        <w:t xml:space="preserve"> mal-</w:t>
      </w:r>
      <w:proofErr w:type="spellStart"/>
      <w:r w:rsidRPr="00DF2890">
        <w:rPr>
          <w:i/>
          <w:color w:val="333333"/>
        </w:rPr>
        <w:t>mülkü</w:t>
      </w:r>
      <w:proofErr w:type="spellEnd"/>
      <w:r w:rsidRPr="00DF2890">
        <w:rPr>
          <w:i/>
          <w:color w:val="333333"/>
        </w:rPr>
        <w:t xml:space="preserve"> </w:t>
      </w:r>
      <w:proofErr w:type="spellStart"/>
      <w:r w:rsidRPr="00DF2890">
        <w:rPr>
          <w:i/>
          <w:color w:val="333333"/>
        </w:rPr>
        <w:t>deyil</w:t>
      </w:r>
      <w:proofErr w:type="spellEnd"/>
      <w:r w:rsidRPr="00DF2890">
        <w:rPr>
          <w:i/>
          <w:color w:val="333333"/>
        </w:rPr>
        <w:t xml:space="preserve">, </w:t>
      </w:r>
      <w:proofErr w:type="spellStart"/>
      <w:r w:rsidRPr="00DF2890">
        <w:rPr>
          <w:i/>
          <w:color w:val="333333"/>
        </w:rPr>
        <w:t>sözü</w:t>
      </w:r>
      <w:proofErr w:type="spellEnd"/>
      <w:r w:rsidRPr="00DF2890">
        <w:rPr>
          <w:i/>
          <w:color w:val="333333"/>
        </w:rPr>
        <w:t xml:space="preserve">, </w:t>
      </w:r>
      <w:proofErr w:type="spellStart"/>
      <w:r w:rsidRPr="00DF2890">
        <w:rPr>
          <w:i/>
          <w:color w:val="333333"/>
        </w:rPr>
        <w:t>vicdanı</w:t>
      </w:r>
      <w:proofErr w:type="spellEnd"/>
      <w:r w:rsidRPr="00DF2890">
        <w:rPr>
          <w:i/>
          <w:color w:val="333333"/>
        </w:rPr>
        <w:t xml:space="preserve"> və </w:t>
      </w:r>
      <w:proofErr w:type="spellStart"/>
      <w:r w:rsidRPr="00DF2890">
        <w:rPr>
          <w:i/>
          <w:color w:val="333333"/>
        </w:rPr>
        <w:t>etibarıdır</w:t>
      </w:r>
      <w:proofErr w:type="spellEnd"/>
      <w:r w:rsidR="00000000">
        <w:rPr>
          <w:i/>
          <w:color w:val="333333"/>
        </w:rPr>
        <w:t>.</w:t>
      </w:r>
    </w:p>
    <w:p w14:paraId="36C74298" w14:textId="77777777" w:rsidR="00F402F6" w:rsidRDefault="00F402F6"/>
    <w:sectPr w:rsidR="00F402F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47964">
    <w:abstractNumId w:val="8"/>
  </w:num>
  <w:num w:numId="2" w16cid:durableId="1507162809">
    <w:abstractNumId w:val="6"/>
  </w:num>
  <w:num w:numId="3" w16cid:durableId="780495976">
    <w:abstractNumId w:val="5"/>
  </w:num>
  <w:num w:numId="4" w16cid:durableId="442959241">
    <w:abstractNumId w:val="4"/>
  </w:num>
  <w:num w:numId="5" w16cid:durableId="451562455">
    <w:abstractNumId w:val="7"/>
  </w:num>
  <w:num w:numId="6" w16cid:durableId="1639186489">
    <w:abstractNumId w:val="3"/>
  </w:num>
  <w:num w:numId="7" w16cid:durableId="1576739394">
    <w:abstractNumId w:val="2"/>
  </w:num>
  <w:num w:numId="8" w16cid:durableId="1030884714">
    <w:abstractNumId w:val="1"/>
  </w:num>
  <w:num w:numId="9" w16cid:durableId="208040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F06"/>
    <w:rsid w:val="00991384"/>
    <w:rsid w:val="00AA1D8D"/>
    <w:rsid w:val="00B47730"/>
    <w:rsid w:val="00CB0664"/>
    <w:rsid w:val="00DF2890"/>
    <w:rsid w:val="00F402F6"/>
    <w:rsid w:val="00FB1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BCFE4"/>
  <w14:defaultImageDpi w14:val="300"/>
  <w15:docId w15:val="{A32EC3F0-E4EC-49A5-8408-01E33594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1030</Characters>
  <Application>Microsoft Office Word</Application>
  <DocSecurity>0</DocSecurity>
  <Lines>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2026-08-10T22:22:00Z</dcterms:modified>
  <cp:category/>
</cp:coreProperties>
</file>