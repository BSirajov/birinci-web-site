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Sarı və qırmızı çiçəklər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Keçmişdə bir evin pəncərəsinə qoyulan sarı çiçəklər “bu evdə xəstə var, buradan keçərkən səs-küy salmayın”, qırmızı çiçəklər isə “bu evdə yetkinlik yaşına çatmış qız yaşayır, danışığınıza diqqət edin” mənasını verərmiş.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Zərif işarələrə əsaslanan həssas ünsiyyət mədəniyyəti insanlara sözsüz də hörmət göstərməyi öyrədir. Xəbərdarlıq etmək üçün həmişə səsi ucaltmağa ehtiyac yoxdur.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Sarı və qırmızı çiçəklər</dc:title>
  <dc:subject>Hikmətli hekayələr — sınaq dəsti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