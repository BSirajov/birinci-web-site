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EBEB" w14:textId="6D154959" w:rsidR="000F55C0" w:rsidRDefault="007854EF">
      <w:pPr>
        <w:pStyle w:val="Heading1"/>
      </w:pPr>
      <w:r>
        <w:t xml:space="preserve">Bal </w:t>
      </w:r>
      <w:proofErr w:type="spellStart"/>
      <w:r>
        <w:t>tutan</w:t>
      </w:r>
      <w:proofErr w:type="spellEnd"/>
      <w:r>
        <w:t xml:space="preserve"> </w:t>
      </w:r>
      <w:proofErr w:type="spellStart"/>
      <w:r>
        <w:t>barma</w:t>
      </w:r>
      <w:proofErr w:type="spellEnd"/>
      <w:r>
        <w:rPr>
          <w:lang w:val="az-Latn-AZ"/>
        </w:rPr>
        <w:t>ğını yalayar</w:t>
      </w:r>
    </w:p>
    <w:p w14:paraId="12C683D0" w14:textId="77777777" w:rsidR="006B0DA0" w:rsidRPr="006B0DA0" w:rsidRDefault="006B0DA0" w:rsidP="006B0DA0">
      <w:pPr>
        <w:spacing w:after="40"/>
        <w:rPr>
          <w:lang/>
        </w:rPr>
      </w:pPr>
      <w:r w:rsidRPr="006B0DA0">
        <w:rPr>
          <w:lang/>
        </w:rPr>
        <w:t>Bir arıçı yığdığı balı satmaq üçün qablara doldurub baqqalın yanına gətirir. Sövdələşib qiymətdə razılığa gəlirlər və balı tərəzidə çəkməyə başlayırlar.</w:t>
      </w:r>
    </w:p>
    <w:p w14:paraId="64BB77D6" w14:textId="77777777" w:rsidR="006B0DA0" w:rsidRPr="006B0DA0" w:rsidRDefault="006B0DA0" w:rsidP="006B0DA0">
      <w:pPr>
        <w:spacing w:after="40"/>
        <w:rPr>
          <w:lang/>
        </w:rPr>
      </w:pPr>
      <w:r w:rsidRPr="006B0DA0">
        <w:rPr>
          <w:lang/>
        </w:rPr>
        <w:t>Baqqalın bircə kiloluq daşı olduğu üçün pətəkləri əli ilə qıra-qıra tərəzinin gözünə qoyur, balı kilo-kilo çəkir. Ancaq hər dəfə pətəyi tərəziyə qoymazdan əvvəl bala bulaşmış barmaqlarını yalamağı da unutmur.</w:t>
      </w:r>
    </w:p>
    <w:p w14:paraId="06F12C34" w14:textId="77777777" w:rsidR="006B0DA0" w:rsidRPr="006B0DA0" w:rsidRDefault="006B0DA0" w:rsidP="006B0DA0">
      <w:pPr>
        <w:spacing w:after="40"/>
        <w:rPr>
          <w:lang/>
        </w:rPr>
      </w:pPr>
      <w:r w:rsidRPr="006B0DA0">
        <w:rPr>
          <w:lang/>
        </w:rPr>
        <w:t>Bir dəfə, iki dəfə, üç dəfə... Arıçı baxıb görür ki, balının bir qismi tərəziyə çatmadan baqqalın barmaqlarında qalıb dilinə gedir. Üz-gözünü turşudub narazılığını bildirir. Baqqal isə heç məhəl qoymadan barmaqlarını yalaya-yalaya balı çəkməkdə davam edir.</w:t>
      </w:r>
    </w:p>
    <w:p w14:paraId="6D398A19" w14:textId="77777777" w:rsidR="006B0DA0" w:rsidRPr="006B0DA0" w:rsidRDefault="006B0DA0" w:rsidP="006B0DA0">
      <w:pPr>
        <w:spacing w:after="40"/>
        <w:rPr>
          <w:lang/>
        </w:rPr>
      </w:pPr>
      <w:r w:rsidRPr="006B0DA0">
        <w:rPr>
          <w:lang/>
        </w:rPr>
        <w:t>Nəhayət arıçının səbri tükənir:</w:t>
      </w:r>
    </w:p>
    <w:p w14:paraId="5373DEA9" w14:textId="77777777" w:rsidR="006B0DA0" w:rsidRPr="006B0DA0" w:rsidRDefault="006B0DA0" w:rsidP="006B0DA0">
      <w:pPr>
        <w:spacing w:after="40"/>
        <w:rPr>
          <w:lang/>
        </w:rPr>
      </w:pPr>
      <w:r w:rsidRPr="006B0DA0">
        <w:rPr>
          <w:lang/>
        </w:rPr>
        <w:t>— Ay əmi, belə olmaz axı, balın yarısını yalayıb qurtardın!</w:t>
      </w:r>
    </w:p>
    <w:p w14:paraId="1F31E3B8" w14:textId="77777777" w:rsidR="006B0DA0" w:rsidRPr="006B0DA0" w:rsidRDefault="006B0DA0" w:rsidP="006B0DA0">
      <w:pPr>
        <w:spacing w:after="40"/>
        <w:rPr>
          <w:lang/>
        </w:rPr>
      </w:pPr>
      <w:r w:rsidRPr="006B0DA0">
        <w:rPr>
          <w:lang/>
        </w:rPr>
        <w:t>Ballı barmaqlarını yalamaqdan əl çəkməyən baqqal altdan-altdan gülümsəyib cavab verir:</w:t>
      </w:r>
    </w:p>
    <w:p w14:paraId="57F9DA04" w14:textId="77777777" w:rsidR="006B0DA0" w:rsidRPr="006B0DA0" w:rsidRDefault="006B0DA0" w:rsidP="006B0DA0">
      <w:pPr>
        <w:spacing w:after="40"/>
        <w:rPr>
          <w:lang/>
        </w:rPr>
      </w:pPr>
      <w:r w:rsidRPr="006B0DA0">
        <w:rPr>
          <w:lang/>
        </w:rPr>
        <w:t>— Ay qardaş, mənim bir qəsdim yoxdur. Bal tutan barmağını yalar.</w:t>
      </w:r>
    </w:p>
    <w:p w14:paraId="094E74E9" w14:textId="19BA5F2A" w:rsidR="000F55C0" w:rsidRPr="006B0DA0" w:rsidRDefault="000F55C0" w:rsidP="007854EF">
      <w:pPr>
        <w:spacing w:after="40"/>
        <w:rPr>
          <w:lang/>
        </w:rPr>
      </w:pPr>
    </w:p>
    <w:p w14:paraId="21E7D5AE" w14:textId="43FE9C2E" w:rsidR="000F55C0" w:rsidRPr="006B0DA0" w:rsidRDefault="007854EF"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after="60"/>
        <w:ind w:left="227" w:right="113"/>
        <w:rPr>
          <w:lang/>
        </w:rPr>
      </w:pPr>
      <w:r w:rsidRPr="006B0DA0">
        <w:rPr>
          <w:i/>
          <w:iCs/>
          <w:lang/>
        </w:rPr>
        <w:t>İnsan ucundan bucağından qarışsa da qarışdığı işdən az-çox yararlanar</w:t>
      </w:r>
      <w:r w:rsidRPr="006B0DA0">
        <w:rPr>
          <w:i/>
          <w:color w:val="333333"/>
          <w:lang/>
        </w:rPr>
        <w:t>.</w:t>
      </w:r>
    </w:p>
    <w:p w14:paraId="55FD2F2E" w14:textId="77777777" w:rsidR="000F55C0" w:rsidRPr="006B0DA0" w:rsidRDefault="000F55C0">
      <w:pPr>
        <w:rPr>
          <w:lang/>
        </w:rPr>
      </w:pPr>
    </w:p>
    <w:sectPr w:rsidR="000F55C0" w:rsidRPr="006B0DA0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2883972">
    <w:abstractNumId w:val="8"/>
  </w:num>
  <w:num w:numId="2" w16cid:durableId="2140029887">
    <w:abstractNumId w:val="6"/>
  </w:num>
  <w:num w:numId="3" w16cid:durableId="487553947">
    <w:abstractNumId w:val="5"/>
  </w:num>
  <w:num w:numId="4" w16cid:durableId="181088387">
    <w:abstractNumId w:val="4"/>
  </w:num>
  <w:num w:numId="5" w16cid:durableId="2036152555">
    <w:abstractNumId w:val="7"/>
  </w:num>
  <w:num w:numId="6" w16cid:durableId="1253781876">
    <w:abstractNumId w:val="3"/>
  </w:num>
  <w:num w:numId="7" w16cid:durableId="480662554">
    <w:abstractNumId w:val="2"/>
  </w:num>
  <w:num w:numId="8" w16cid:durableId="1075859442">
    <w:abstractNumId w:val="1"/>
  </w:num>
  <w:num w:numId="9" w16cid:durableId="183468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5C0"/>
    <w:rsid w:val="0015074B"/>
    <w:rsid w:val="0029639D"/>
    <w:rsid w:val="00326F90"/>
    <w:rsid w:val="006B0DA0"/>
    <w:rsid w:val="007854EF"/>
    <w:rsid w:val="009913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08629"/>
  <w14:defaultImageDpi w14:val="300"/>
  <w15:docId w15:val="{A32EC3F0-E4EC-49A5-8408-01E33594A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813</Characters>
  <Application>Microsoft Office Word</Application>
  <DocSecurity>0</DocSecurity>
  <Lines>32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2026-08-10T22:25:00Z</dcterms:modified>
  <cp:category/>
</cp:coreProperties>
</file>