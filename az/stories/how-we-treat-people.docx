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7D89F" w14:textId="77777777" w:rsidR="004F5B64" w:rsidRDefault="00000000">
      <w:pPr>
        <w:pStyle w:val="Heading1"/>
      </w:pPr>
      <w:r>
        <w:t>İnsanlara olan münasibət</w:t>
      </w:r>
    </w:p>
    <w:p w14:paraId="7AFE34CF" w14:textId="77777777" w:rsidR="004F5B64" w:rsidRDefault="00000000">
      <w:pPr>
        <w:ind w:firstLine="425"/>
      </w:pPr>
      <w:r>
        <w:t>İnsanlara münasibətin od ilə münasibətin kimi olsun:</w:t>
      </w:r>
    </w:p>
    <w:p w14:paraId="053CDC85" w14:textId="77777777" w:rsidR="004F5B64" w:rsidRDefault="00000000" w:rsidP="002609EC">
      <w:pPr>
        <w:pStyle w:val="ListParagraph"/>
        <w:numPr>
          <w:ilvl w:val="0"/>
          <w:numId w:val="10"/>
        </w:numPr>
      </w:pPr>
      <w:r>
        <w:t>çox uzaqlaşma ki, donmayasan;</w:t>
      </w:r>
    </w:p>
    <w:p w14:paraId="0AE47C6A" w14:textId="77777777" w:rsidR="004F5B64" w:rsidRDefault="00000000" w:rsidP="002609EC">
      <w:pPr>
        <w:pStyle w:val="ListParagraph"/>
        <w:numPr>
          <w:ilvl w:val="0"/>
          <w:numId w:val="10"/>
        </w:numPr>
      </w:pPr>
      <w:r>
        <w:t>çox yaxınlaşma ki, yanmayasan.</w:t>
      </w:r>
    </w:p>
    <w:p w14:paraId="7A85946B" w14:textId="77777777" w:rsidR="004F5B64" w:rsidRDefault="00000000" w:rsidP="002609EC">
      <w:r>
        <w:t>Sədi Şirazi</w:t>
      </w:r>
    </w:p>
    <w:p w14:paraId="719BC9A0" w14:textId="77777777" w:rsidR="004F5B64" w:rsidRDefault="004F5B64">
      <w:pPr>
        <w:spacing w:after="40"/>
      </w:pPr>
    </w:p>
    <w:p w14:paraId="0092E99A" w14:textId="77777777" w:rsidR="004F5B64" w:rsidRDefault="00000000"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after="60"/>
        <w:ind w:left="227" w:right="113"/>
      </w:pPr>
      <w:r>
        <w:rPr>
          <w:i/>
          <w:color w:val="333333"/>
        </w:rPr>
        <w:t>İnsanla münasibətdə ölçünü qoru: nə həddindən artıq uzaqlaş ki, soyuyasan, nə də çox yaxınlaş ki, yanasan.</w:t>
      </w:r>
    </w:p>
    <w:p w14:paraId="1F1870C5" w14:textId="77777777" w:rsidR="004F5B64" w:rsidRDefault="004F5B64"/>
    <w:sectPr w:rsidR="004F5B64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6B5639"/>
    <w:multiLevelType w:val="hybridMultilevel"/>
    <w:tmpl w:val="FBC2E74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683121850">
    <w:abstractNumId w:val="8"/>
  </w:num>
  <w:num w:numId="2" w16cid:durableId="2115586332">
    <w:abstractNumId w:val="6"/>
  </w:num>
  <w:num w:numId="3" w16cid:durableId="999191918">
    <w:abstractNumId w:val="5"/>
  </w:num>
  <w:num w:numId="4" w16cid:durableId="350227539">
    <w:abstractNumId w:val="4"/>
  </w:num>
  <w:num w:numId="5" w16cid:durableId="515730013">
    <w:abstractNumId w:val="7"/>
  </w:num>
  <w:num w:numId="6" w16cid:durableId="1995521133">
    <w:abstractNumId w:val="3"/>
  </w:num>
  <w:num w:numId="7" w16cid:durableId="2023582472">
    <w:abstractNumId w:val="2"/>
  </w:num>
  <w:num w:numId="8" w16cid:durableId="1002781857">
    <w:abstractNumId w:val="1"/>
  </w:num>
  <w:num w:numId="9" w16cid:durableId="115564798">
    <w:abstractNumId w:val="0"/>
  </w:num>
  <w:num w:numId="10" w16cid:durableId="2483450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AC7"/>
    <w:rsid w:val="002609EC"/>
    <w:rsid w:val="0029639D"/>
    <w:rsid w:val="00326F90"/>
    <w:rsid w:val="004F5B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0D9073"/>
  <w14:defaultImageDpi w14:val="300"/>
  <w15:docId w15:val="{F299DCD2-AAFE-4B84-94EB-B02204EC3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2026-08-09T10:13:00Z</dcterms:modified>
  <cp:category/>
</cp:coreProperties>
</file>