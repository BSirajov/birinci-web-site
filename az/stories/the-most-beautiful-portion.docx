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Ən gözəl nəsib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Dərvişdən soruşdular: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İnsanın başına gələ biləcək ən gözəl nəsib nədir?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Dərviş dedi: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Səni dinləmək istəyən birinə rast gəlməkdir.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İnsanın başına gələ biləcək ən gözəl nemət səni səmimi dinləmək istəyən bir insandır. Dinlənilmək sevilməyin başqa adıdır.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