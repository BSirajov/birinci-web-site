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4B4F" w14:textId="77777777" w:rsidR="00B679FA" w:rsidRDefault="00000000">
      <w:pPr>
        <w:pStyle w:val="Heading1"/>
      </w:pPr>
      <w:r>
        <w:t>Adam olmaq</w:t>
      </w:r>
    </w:p>
    <w:p w14:paraId="5B1DD3D0" w14:textId="77777777" w:rsidR="00B679FA" w:rsidRDefault="00000000">
      <w:pPr>
        <w:ind w:firstLine="425"/>
      </w:pPr>
      <w:r>
        <w:t>«Alim olmaq asandır, adam olmaq çətin» — tez-tez eşitdiyimiz və ya işlətdiyimiz bir ifadədir.</w:t>
      </w:r>
    </w:p>
    <w:p w14:paraId="2253C2A8" w14:textId="77777777" w:rsidR="00B679FA" w:rsidRDefault="00000000">
      <w:pPr>
        <w:ind w:firstLine="425"/>
      </w:pPr>
      <w:r>
        <w:t>Bəs «adam olmaq» nə deməkdir? Adamlığı ölçmək üçün hansı meyarlar var?</w:t>
      </w:r>
    </w:p>
    <w:p w14:paraId="025F76AF" w14:textId="77777777" w:rsidR="00B679FA" w:rsidRDefault="00000000">
      <w:pPr>
        <w:ind w:firstLine="425"/>
      </w:pPr>
      <w:r>
        <w:t>Adam olmaq:</w:t>
      </w:r>
    </w:p>
    <w:p w14:paraId="2358CE46" w14:textId="77777777" w:rsidR="00B679FA" w:rsidRDefault="00000000" w:rsidP="000C612C">
      <w:pPr>
        <w:pStyle w:val="ListParagraph"/>
        <w:numPr>
          <w:ilvl w:val="0"/>
          <w:numId w:val="10"/>
        </w:numPr>
      </w:pPr>
      <w:r>
        <w:t>fəzilətli, müdrik, mədəniyyətli, ədalətli, şərəfli və ləyaqətli olmaq deməkdir;</w:t>
      </w:r>
    </w:p>
    <w:p w14:paraId="20EE1DD7" w14:textId="77777777" w:rsidR="00B679FA" w:rsidRDefault="00000000" w:rsidP="000C612C">
      <w:pPr>
        <w:pStyle w:val="ListParagraph"/>
        <w:numPr>
          <w:ilvl w:val="0"/>
          <w:numId w:val="10"/>
        </w:numPr>
      </w:pPr>
      <w:r>
        <w:t>ədəbli, nəzakətli, fərasətli, hörmətcil, özünü öyməyən və təvazökar olmaq deməkdir;</w:t>
      </w:r>
    </w:p>
    <w:p w14:paraId="69FB7361" w14:textId="77777777" w:rsidR="00B679FA" w:rsidRDefault="00000000" w:rsidP="000C612C">
      <w:pPr>
        <w:pStyle w:val="ListParagraph"/>
        <w:numPr>
          <w:ilvl w:val="0"/>
          <w:numId w:val="10"/>
        </w:numPr>
      </w:pPr>
      <w:r>
        <w:t>ölçüb-biçən, tarazlığını qoruyan, ardıcıl olan və dik dura bilən biri olmaq deməkdir;</w:t>
      </w:r>
    </w:p>
    <w:p w14:paraId="6E864BDE" w14:textId="77777777" w:rsidR="00B679FA" w:rsidRDefault="00000000" w:rsidP="000C612C">
      <w:pPr>
        <w:pStyle w:val="ListParagraph"/>
        <w:numPr>
          <w:ilvl w:val="0"/>
          <w:numId w:val="10"/>
        </w:numPr>
      </w:pPr>
      <w:r>
        <w:t>sözünün ağası, namuslu, pula və vəzifəyə pərəstiş etməyən, oğurluq etməyən, başqasının haqqını yeməyən olmaq deməkdir;</w:t>
      </w:r>
    </w:p>
    <w:p w14:paraId="3119789D" w14:textId="77777777" w:rsidR="00B679FA" w:rsidRDefault="00000000" w:rsidP="000C612C">
      <w:pPr>
        <w:pStyle w:val="ListParagraph"/>
        <w:numPr>
          <w:ilvl w:val="0"/>
          <w:numId w:val="10"/>
        </w:numPr>
      </w:pPr>
      <w:r>
        <w:t>yalan danışmayan, dediklərini inkar etməyən, başqalarına böhtan atmayan, şəxsi mənfəət naminə başqalarını satmayan, haqqı müdafiə edən olmaq deməkdir;</w:t>
      </w:r>
    </w:p>
    <w:p w14:paraId="3934E757" w14:textId="77777777" w:rsidR="00B679FA" w:rsidRDefault="00000000" w:rsidP="000C612C">
      <w:pPr>
        <w:pStyle w:val="ListParagraph"/>
        <w:numPr>
          <w:ilvl w:val="0"/>
          <w:numId w:val="10"/>
        </w:numPr>
      </w:pPr>
      <w:r>
        <w:t>ikiüzlü olmayan, başqalarına kin saxlamayan, insanları bir-birinə qarşı qoymayan, sevməyi bacaran olmaq deməkdir.</w:t>
      </w:r>
    </w:p>
    <w:p w14:paraId="3D9BD94F" w14:textId="77777777" w:rsidR="00B679FA" w:rsidRDefault="00B679FA">
      <w:pPr>
        <w:spacing w:after="40"/>
      </w:pPr>
    </w:p>
    <w:p w14:paraId="1EEC8A56" w14:textId="77777777" w:rsidR="00B679FA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Əsl dəyər bilikdə deyil, insanlıqdadır. Hörmət etməyi bacaran qəlbdə sevgi də, ədalət də özünə yer tapar.</w:t>
      </w:r>
    </w:p>
    <w:p w14:paraId="7383C886" w14:textId="77777777" w:rsidR="00B679FA" w:rsidRDefault="00B679FA"/>
    <w:sectPr w:rsidR="00B679F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833817"/>
    <w:multiLevelType w:val="hybridMultilevel"/>
    <w:tmpl w:val="F314DB1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969428739">
    <w:abstractNumId w:val="8"/>
  </w:num>
  <w:num w:numId="2" w16cid:durableId="1445029684">
    <w:abstractNumId w:val="6"/>
  </w:num>
  <w:num w:numId="3" w16cid:durableId="1811559132">
    <w:abstractNumId w:val="5"/>
  </w:num>
  <w:num w:numId="4" w16cid:durableId="1589149419">
    <w:abstractNumId w:val="4"/>
  </w:num>
  <w:num w:numId="5" w16cid:durableId="2035034042">
    <w:abstractNumId w:val="7"/>
  </w:num>
  <w:num w:numId="6" w16cid:durableId="2034769854">
    <w:abstractNumId w:val="3"/>
  </w:num>
  <w:num w:numId="7" w16cid:durableId="1285381839">
    <w:abstractNumId w:val="2"/>
  </w:num>
  <w:num w:numId="8" w16cid:durableId="778722635">
    <w:abstractNumId w:val="1"/>
  </w:num>
  <w:num w:numId="9" w16cid:durableId="30812987">
    <w:abstractNumId w:val="0"/>
  </w:num>
  <w:num w:numId="10" w16cid:durableId="522279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12C"/>
    <w:rsid w:val="0015074B"/>
    <w:rsid w:val="0022472A"/>
    <w:rsid w:val="0029639D"/>
    <w:rsid w:val="00326F90"/>
    <w:rsid w:val="00AA1D8D"/>
    <w:rsid w:val="00B47730"/>
    <w:rsid w:val="00B679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811AB"/>
  <w14:defaultImageDpi w14:val="300"/>
  <w15:docId w15:val="{B7003A3A-0B9E-445D-9679-D27BC006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2026-07-10T09:38:00Z</dcterms:modified>
  <cp:category/>
</cp:coreProperties>
</file>