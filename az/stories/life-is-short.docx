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Ömür qısadır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Ömür qısadır. Onu səni sevindirən və sevildiyini hiss etdirən insanlarla keçir.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Ömür qısadır; onu səni sevindirən və sevildiyini hiss etdirən insanlarla keçir. Yanlış adamlara vaxt itirmə.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Ömür qısadır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