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Yuvanın qurucusu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Yuvanı dişi quş qurar.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Yuvanı quran, ailəni ayaqda saxlayan qadındır. Onun zəhmətini görmək və qiymətləndirmək lazımdır.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Yuvanın qurucusu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