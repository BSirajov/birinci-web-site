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8C9AC" w14:textId="722CF641" w:rsidR="005437DD" w:rsidRDefault="0046516C">
      <w:pPr>
        <w:pStyle w:val="Heading1"/>
      </w:pPr>
      <w:r>
        <w:t>K</w:t>
      </w:r>
      <w:r w:rsidR="00000000">
        <w:t>ilsə zəngi</w:t>
      </w:r>
    </w:p>
    <w:p w14:paraId="5F5D8866" w14:textId="47D4C993" w:rsidR="005437DD" w:rsidRDefault="00000000">
      <w:pPr>
        <w:ind w:firstLine="425"/>
      </w:pPr>
      <w:r>
        <w:t xml:space="preserve">Qədim zamanlarda </w:t>
      </w:r>
      <w:r w:rsidR="0046516C">
        <w:t>bir ölkədə</w:t>
      </w:r>
      <w:r>
        <w:t xml:space="preserve"> belə bir qayda varmış: sadə bir insan öləndə kilsə zəngi bir dəfə, zadəgan öləndə iki dəfə, kralın yaxınlarından biri öləndə üç dəfə, kralın özü öləndə isə dörd dəfə çalınarmış.</w:t>
      </w:r>
    </w:p>
    <w:p w14:paraId="2246A4BF" w14:textId="77777777" w:rsidR="005437DD" w:rsidRDefault="00000000">
      <w:pPr>
        <w:ind w:firstLine="425"/>
      </w:pPr>
      <w:r>
        <w:t>Günlərin bir günü hər kəsin haqq axtarıb sığındığı bir məhkəmə bir vətəndaşı haqsız yerə məhkum edir və bu münasibətlə kilsə zəngi beş dəfə çalınır.</w:t>
      </w:r>
    </w:p>
    <w:p w14:paraId="0B2AF840" w14:textId="77777777" w:rsidR="005437DD" w:rsidRDefault="00000000">
      <w:pPr>
        <w:ind w:firstLine="425"/>
      </w:pPr>
      <w:r>
        <w:t>Camaat çaşqınlıq içində kilsəyə gəlib soruşur: «Keşiş əfəndi, kraldan da önəmli kim var ki, kilsə zəngi beş dəfə çalındı?»</w:t>
      </w:r>
    </w:p>
    <w:p w14:paraId="0A825FF5" w14:textId="77777777" w:rsidR="005437DD" w:rsidRDefault="00000000">
      <w:pPr>
        <w:ind w:firstLine="425"/>
      </w:pPr>
      <w:r>
        <w:t>Keşiş: «Əlbəttə var — ədalət. Bu gün ədalət öldü» deyə cavab verir.</w:t>
      </w:r>
    </w:p>
    <w:p w14:paraId="46A7F007" w14:textId="77777777" w:rsidR="005437DD" w:rsidRDefault="005437DD">
      <w:pPr>
        <w:spacing w:after="40"/>
      </w:pPr>
    </w:p>
    <w:p w14:paraId="33B014F6" w14:textId="77777777" w:rsidR="005437DD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Ədalət ölərsə, kraldan da böyük bir şey ölür. Haqqın yanında dur ki, zülm cəzasız qalmasın.</w:t>
      </w:r>
    </w:p>
    <w:p w14:paraId="0520E1BC" w14:textId="77777777" w:rsidR="005437DD" w:rsidRDefault="005437DD"/>
    <w:sectPr w:rsidR="005437DD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9319098">
    <w:abstractNumId w:val="8"/>
  </w:num>
  <w:num w:numId="2" w16cid:durableId="1601135087">
    <w:abstractNumId w:val="6"/>
  </w:num>
  <w:num w:numId="3" w16cid:durableId="1997538286">
    <w:abstractNumId w:val="5"/>
  </w:num>
  <w:num w:numId="4" w16cid:durableId="1539274779">
    <w:abstractNumId w:val="4"/>
  </w:num>
  <w:num w:numId="5" w16cid:durableId="1304846343">
    <w:abstractNumId w:val="7"/>
  </w:num>
  <w:num w:numId="6" w16cid:durableId="1530678313">
    <w:abstractNumId w:val="3"/>
  </w:num>
  <w:num w:numId="7" w16cid:durableId="1717855975">
    <w:abstractNumId w:val="2"/>
  </w:num>
  <w:num w:numId="8" w16cid:durableId="190385295">
    <w:abstractNumId w:val="1"/>
  </w:num>
  <w:num w:numId="9" w16cid:durableId="141382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7A6"/>
    <w:rsid w:val="0015074B"/>
    <w:rsid w:val="0029639D"/>
    <w:rsid w:val="00326F90"/>
    <w:rsid w:val="0046516C"/>
    <w:rsid w:val="005437D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D5AE82"/>
  <w14:defaultImageDpi w14:val="300"/>
  <w15:docId w15:val="{ACC73583-B597-4863-BE19-38006822B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2026-08-09T10:00:00Z</dcterms:modified>
  <cp:category/>
</cp:coreProperties>
</file>