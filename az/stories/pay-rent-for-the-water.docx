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 üçün kirayə ödə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adam bir kəndlidən bir su quyusu satın alır. Quyudan su çəkmək istəyəndə satıcı ona icazə vermir: «Mən sənə quyudakı suyu yox, quyunu satdım» deyir. Mübahisə düşür. O deyir, bu deyir — nəticədə hakimin yanına getməli olurlar.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Hakim satıcıya deyir: «Madam ki su sənindir, onu başqasının quyusunda saxlaya bilməzsən! Ya suyunu götür get, ya da quyu sahibinə, suyunu orada saxladığın üçün, kirayə ödə.»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Haqqı əyri yolla mənimsəmək istəyən öz tələsinə düşür. Ədalət hər iki tərəfin haqqını tərəziyə qoyur.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