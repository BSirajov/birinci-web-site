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Ailənizin dəyəri</w:t>
      </w:r>
    </w:p>
    <w:p>
      <w:r>
        <w:t>Bir axşam oğul atasının yanına gəlib ona bir sual vermək istədiyini bildirdi. Ata razılaşdı. Oğul birbaşa mətləbə keçib atasından bir saat işləyərkən nə qədər pul qazandığını soruşdu. Ata bu sualdan narahat oldu və oğlunun niyə belə şey soruşduğunu bilmək istədi. Oğul sadəcə maraqlandığını deyib təkidlə cavab gözlədi. Nəhayət, ata təslim olub saatda yüz dollar qazandığını söylədi.</w:t>
      </w:r>
    </w:p>
    <w:p>
      <w:r>
        <w:t>Bunu eşidən oğul başını aşağı saldı, bir anlıq susdu, sonra atasından əlli dollar borc istədi. Bu tələb atanı hirsləndirdi; o, oğlunun bu pulu mənasız bir oyuncağa və ya lazımsız bir şeyə xərcləyəcəyini düşünərək imtina etdi və ona otağına gedib yatmasını buyurdu. Oğul etiraz etmədən otağına çəkildi, qapını səssizcə örtdü.</w:t>
      </w:r>
    </w:p>
    <w:p>
      <w:r>
        <w:t>Ata isə otaqda var-gəl edərək hirsini soyutmağa çalışdı. Bir müddət sonra sakitləşib öz-özünə etiraf etdi ki, oğlunun pulu nəyə görə istədiyini soruşmadan hirslənməsi düzgün olmayıb. Vicdan əzabı çəkən ata oğlunun otağına yollandı, qapını yüngülcə döyüb onun yatıb-yatmadığını soruşdu. Oğul hələ oyaq olduğunu bildirdi.</w:t>
      </w:r>
    </w:p>
    <w:p>
      <w:r>
        <w:t>Ata otağa daxil olub sərt davranışına görə üzr istədi. Günün gərginliyini oğlundan çıxardığını etiraf edib əlli dolları uzatdı və istədiyi kimi xərcləməsini söylədi. Oğul sevinclə təşəkkür edib yastığının altından gizlətdiyi pulları çıxartdı, onları sayıb atasına baxdı. Bunu görən ata yenidən qəzəbləndi və oğlundan pulu olduğu halda niyə əlavə pul istədiyini soruşdu.</w:t>
      </w:r>
    </w:p>
    <w:p>
      <w:r>
        <w:t>Oğul izah etdi ki, əvvəlki yığdığı pul istədiyi şeyi almağa çatmırmış, indi isə düz yüz dolları var. Sonra atasından bir saatını "satın ala" biləcəyini soruşdu — sabah işdən tez qayıdıb onunla birlikdə nahar etməsini xahiş etdi.</w:t>
      </w:r>
    </w:p>
    <w:p>
      <w:r>
        <w:t>Bu sözlər atanı dərindən sarsıtdı, gözləri yaşardı. O, kiçik oğlunu qucaqlayıb ondan üzr istədi.</w:t>
      </w:r>
    </w:p>
    <w:p>
      <w:r>
        <w:t>Uşaqların ən böyük ehtiyacı valideynlərinin onlara göstərdiyi diqqət, sevgi və onlarla birlikdə keçirdiyi zamandır.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