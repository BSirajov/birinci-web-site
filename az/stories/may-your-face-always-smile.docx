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Üzünüz daim gülsün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Üzügülər sirkə satanın qaşqabaqlı bal satandan daha çox müştərisi olar.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Gülərüz insan qaşqabaqlıdan daha çox sevilir. Təbəssüm ən ucuz, amma ən güclü cazibədir.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Üzünüz daim gülsün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