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Balıq dükanında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Adamın iş günü bitmişdi, evə getmək vaxtı idi. O, ofisdən çıxıb avtobus dayanacağına doğru yönəldi. Yaxınlıqdakı balıq dükanının yanından keçərkən: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Həm qızım, həm də yoldaşım balığı çox sevir; qoy bu axşam onları sevindirim, bir az balıq alıb evə aparım, — deyib dükana girdi.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Satıcıya yaxınlaşıb ondan bir kilo balıq çəkməsini istədi. Sonra bir az düşündü: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Qardaş, istəsən, iki kilo çək, — dedi.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Gözüm üstə, — deyə balıqçı balıqları tərəzinin gözünə doldurmağa başladı.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Elə bu anda əynində nimdaş palto olan ixtiyar bir qadın ürkək addımlarla onlara yaxınlaşdı: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Oğlum, mənə də balıq alarsanmı? — deyə məzlum baxışlarla adama müraciət etdi.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Əlbəttə, xala, alaram, — dedi və satıcıya: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Dörd kilo et: ikisi mənim, ikisi də xalanın, — dedi.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Xala, balıq işi düzəldi, amma yanında çörək də gərəkdir. Çörəyin var? — deyə adam yaşlı qadına tərəf döndü.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Qadın sanki dilini udmuşdu, səsi çıxmadı. Sonra qısıla-qısıla: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Yoxdur, övladım, — deyə zəif səslə dilləndi.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tələm-tələsik yolun o biri tərəfindəki çörək dükanına qaçdı, dörd çörək alıb qayıtdı. Xalanın çörək payını verdi: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Xala, daha bir istəyin varmı? — deyə soruşdu.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Qadın əlini cibinə salıb bir dərman şüşəsi çıxardı və utana-utana: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Var, oğlum, — dedi. — Bu, mənim göz dərmanımdır. Sonuncu dəfə iki ay əvvəl ala bilmişdim, indi şüşə boşalıb. Gözlərim getdikcə pis görür, yenisi lazımdır.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şüşəni qadının əlindən götürüb aptekə yollandı. Bu vaxt baş verənləri heyrətlə seyr edən balıq satıcısı bir stul gətirib qadına oturmağı təklif etdi: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Xala can, bu igid oğlan gələnə qədər sən burada otur.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Az sonra adam əlində yeni dərman şüşəsi ilə qayıdanda balıqçının xalaya yer verdiyini görüb ürəyində «əhsən, mərhəmətli insan» dedi və dərmanı qadına uzatdı: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Daha bir istəyin varmı, ana? — deyə soruşdu.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Cavab gəlmədiyini görəndə əlini cibinə salıb olan-qalan bütün pulunu çıxarıb ixtiyara verdi. Qadın: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Allah səndən razı olsun, övladım, — deyə-deyə üzündə təbəssümlə evinə yollandı.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savab iş gördüyünə görə məmnun halda avtobusuna minmək üçün dayanacağa yönələndə balığın pulunu ödəmədiyi yadına düşdü. Cibində bir qəpik də qalmadığından günahkar baxışlarla balıqçıya baxdı. Balıqçı sadəcə gülümsədi: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Get, qardaşım, halal olsun, — dedi.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Adam şükür edərək dayanacağa yönəldi, amma yol pulu da olmadığından evə piyada getməli oldu. Eybi yox, hardasa yarımsaatlıq yol idi, tezliklə çatacaqdı. Evə zəng etdi.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Ata, hardasan? Nə vaxt gəlirsən? — deyə qızı soruşdu.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Qızım, gülüm, çox çəkməz, tezliklə gələcəyəm. Anana de ki, balıq almışam; axşam balıq yeyəcəyik, — deyib evə tərəf yollandı.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Ürəyində sevinə-sevinə əllərini göyə qaldırdı: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Allahım, sənə şükürlər olsun, bu gün məni savab sahibi etdin, — deyə dua etdi.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Yağmağa başlayan yağış üzündən addımlarını yeyinlətdi; gözündən axan yaşlar isə yanağından süzülüb küçə boyu axan su selinə qarışdı.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Yaxşılıq üçün əlverişli an gözləmə; o, böyük imkanın deyil, geniş ürəyin işidir. Ürəyi bol olan kasıbkən də xeyir yolunu tapar.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