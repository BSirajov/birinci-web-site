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İtirdim deyə bir şey yoxdur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«İtirdim» deyə bir şey yoxdur. Yalnız qazandığınız uğurlar və həyatdan öyrəndiyiniz dərslər var.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«İtirmək» yoxdur — ya qazanırsan, ya öyrənirsən. Hər uğursuzluq əslində bir dərsdir.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İtirdim deyə bir şey yoxdur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