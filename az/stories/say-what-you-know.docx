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3CD85" w14:textId="77777777" w:rsidR="00C3784C" w:rsidRDefault="00000000">
      <w:pPr>
        <w:pStyle w:val="Heading1"/>
      </w:pPr>
      <w:r>
        <w:t>Bildiklərini söylə</w:t>
      </w:r>
    </w:p>
    <w:p w14:paraId="0EB037B8" w14:textId="77777777" w:rsidR="00C3784C" w:rsidRDefault="00000000">
      <w:pPr>
        <w:ind w:firstLine="425"/>
      </w:pPr>
      <w:r>
        <w:t>Bildiklərini söylə, amma ağıl öyrətmə. Deyilənləri yaxşı dinlə, amma hamısını doğru sanma.</w:t>
      </w:r>
    </w:p>
    <w:p w14:paraId="19563D80" w14:textId="77777777" w:rsidR="00C3784C" w:rsidRDefault="00000000">
      <w:pPr>
        <w:ind w:firstLine="425"/>
      </w:pPr>
      <w:r>
        <w:t>Susmaq heç nə bilmədiyin mənasına gəlmədiyi kimi, çox danışmaq da çox şey bildiyini göstərməz. Bir insanı alçaltmaq ağılsızlıq, həddindən artıq böyütmək isə qorxaqlıqdır.</w:t>
      </w:r>
    </w:p>
    <w:p w14:paraId="1C821F0F" w14:textId="77777777" w:rsidR="00C3784C" w:rsidRDefault="00C3784C">
      <w:pPr>
        <w:spacing w:after="40"/>
      </w:pPr>
    </w:p>
    <w:p w14:paraId="46EE47D5" w14:textId="6E44E390" w:rsidR="00C3784C" w:rsidRDefault="00000000"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after="60"/>
        <w:ind w:left="227" w:right="113"/>
      </w:pPr>
      <w:r>
        <w:rPr>
          <w:i/>
          <w:color w:val="333333"/>
        </w:rPr>
        <w:t>Düzgün danış, düzgün dinlə, susmağı bacar. İnsanı nə alçalt, nə də göylərə qaldır — olduğu kimi gör.</w:t>
      </w:r>
    </w:p>
    <w:p w14:paraId="3E4697DC" w14:textId="77777777" w:rsidR="00C3784C" w:rsidRDefault="00C3784C"/>
    <w:sectPr w:rsidR="00C3784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7468504">
    <w:abstractNumId w:val="8"/>
  </w:num>
  <w:num w:numId="2" w16cid:durableId="1175926182">
    <w:abstractNumId w:val="6"/>
  </w:num>
  <w:num w:numId="3" w16cid:durableId="1460145263">
    <w:abstractNumId w:val="5"/>
  </w:num>
  <w:num w:numId="4" w16cid:durableId="1417362146">
    <w:abstractNumId w:val="4"/>
  </w:num>
  <w:num w:numId="5" w16cid:durableId="712995786">
    <w:abstractNumId w:val="7"/>
  </w:num>
  <w:num w:numId="6" w16cid:durableId="982150745">
    <w:abstractNumId w:val="3"/>
  </w:num>
  <w:num w:numId="7" w16cid:durableId="1033312259">
    <w:abstractNumId w:val="2"/>
  </w:num>
  <w:num w:numId="8" w16cid:durableId="1359623210">
    <w:abstractNumId w:val="1"/>
  </w:num>
  <w:num w:numId="9" w16cid:durableId="1112944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63BAE"/>
    <w:rsid w:val="00AA1D8D"/>
    <w:rsid w:val="00B47730"/>
    <w:rsid w:val="00B54498"/>
    <w:rsid w:val="00C3784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0C6434"/>
  <w14:defaultImageDpi w14:val="300"/>
  <w15:docId w15:val="{094905DF-3377-4C11-8B1A-B6279A142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/>
      <w:b/>
      <w:bCs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2026-07-07T05:50:00Z</dcterms:modified>
  <cp:category/>
</cp:coreProperties>
</file>