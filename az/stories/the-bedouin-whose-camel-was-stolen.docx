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Dəvəsi oğurlanmış bədəvinin hekayəsi</w:t>
      </w:r>
    </w:p>
    <w:p>
      <w:pPr>
        <w:ind w:firstLine="425"/>
        <w:jc w:val="both"/>
      </w:pPr>
      <w:r>
        <w:rPr>
          <w:rFonts w:ascii="Times New Roman" w:hAnsi="Times New Roman" w:cs="Times New Roman"/>
          <w:b w:val="0"/>
          <w:i w:val="0"/>
          <w:sz w:val="24"/>
        </w:rPr>
        <w:t>Dəvəsi ilə səhrada gedən bir bədəvi güclə ayaq üstə duran, dodaqları susuzluqdan qurumuş bir adama rast gəlir. Adam yalvararaq bədəvidən içmək üçün su istəyir. Bədəvi dəvəsindən düşüb ona su verir. Adam suyu içir, sonra qəflətən bədəvini itələyib dəvəyə minir və qaçmağa üz tutur.</w:t>
      </w:r>
    </w:p>
    <w:p>
      <w:pPr>
        <w:ind w:firstLine="425"/>
        <w:jc w:val="both"/>
      </w:pPr>
      <w:r>
        <w:rPr>
          <w:rFonts w:ascii="Times New Roman" w:hAnsi="Times New Roman" w:cs="Times New Roman"/>
          <w:b w:val="0"/>
          <w:i w:val="0"/>
          <w:sz w:val="24"/>
        </w:rPr>
        <w:t>Bədəvi dəvəsini xilas etmək üçün əlindən bir şey gəlməyəcəyini anlayanda oğrunun arxasınca bağırır:</w:t>
      </w:r>
    </w:p>
    <w:p>
      <w:pPr>
        <w:ind w:firstLine="425"/>
        <w:jc w:val="both"/>
      </w:pPr>
      <w:r>
        <w:rPr>
          <w:rFonts w:ascii="Times New Roman" w:hAnsi="Times New Roman" w:cs="Times New Roman"/>
          <w:b w:val="0"/>
          <w:i w:val="0"/>
          <w:sz w:val="24"/>
        </w:rPr>
        <w:t>— Olsun, dəvəni al apar, sənin olsun. Amma bu əhvalatı əsla kimsəyə danışma.</w:t>
      </w:r>
    </w:p>
    <w:p>
      <w:pPr>
        <w:ind w:firstLine="425"/>
        <w:jc w:val="both"/>
      </w:pPr>
      <w:r>
        <w:rPr>
          <w:rFonts w:ascii="Times New Roman" w:hAnsi="Times New Roman" w:cs="Times New Roman"/>
          <w:b w:val="0"/>
          <w:i w:val="0"/>
          <w:sz w:val="24"/>
        </w:rPr>
        <w:t>Bədəvinin bu qəribə xahişindən təəccüblənən oğru bir anlığa dayanır, geriyə boylanıb səbəbini soruşur.</w:t>
      </w:r>
    </w:p>
    <w:p>
      <w:pPr>
        <w:ind w:firstLine="425"/>
        <w:jc w:val="both"/>
      </w:pPr>
      <w:r>
        <w:rPr>
          <w:rFonts w:ascii="Times New Roman" w:hAnsi="Times New Roman" w:cs="Times New Roman"/>
          <w:b w:val="0"/>
          <w:i w:val="0"/>
          <w:sz w:val="24"/>
        </w:rPr>
        <w:t>— Əgər danışsan, bu əhvalat hər yerə yayılar və bir daha heç kim rastlaşdığı möhtac insanlara yardım etməz, — deyə bədəvi cavab verir.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Bəzən öz zərərini gizlətmək başqalarının yaxşılığa olan inamını qorumaq üçündür. Bir pis xəbər minlərlə xeyir qapısını bağlaya bilər.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