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Eşşəyin qanunu</w:t>
      </w:r>
    </w:p>
    <w:p>
      <w:r>
        <w:t>Bir gün eşşək meşənin şahı olur. Bir neçə gün keçmiş qanun verir: hamı axşam saat altıda yatmalı, sübh saat altıda oyanmalıdır. On iki saat ərzində meşədə tam sakitlik hökm sürməli, qanunu pozan isə cəzalandırılmalıdır.</w:t>
      </w:r>
    </w:p>
    <w:p>
      <w:r>
        <w:t>Bu minvalla bir müddət meşədə səs-səmir kəsilir.</w:t>
      </w:r>
    </w:p>
    <w:p>
      <w:r>
        <w:t>Bir gün xoruz səhər saat beşdə oyanıb banlamağa başlayır. Meşədə aləm bir-birinə dəyir. Dərhal məhkəmə qurulur və eşşəyin hökmü ilə xoruz edam olunur. O gündən sonra heç kəs şahın qorxusundan qanuna toxunmur.</w:t>
      </w:r>
    </w:p>
    <w:p>
      <w:r>
        <w:t>İllər ötür, eşşək qocalıb taqətdən düşür. Meşənin bir küncünə çəkilib ölümünü gözləyir. Şir onun yanına gəlib hal-əhval tutur, sonra soruşur:</w:t>
      </w:r>
    </w:p>
    <w:p>
      <w:r>
        <w:t>— Sən artıq axır günlərini yaşayırsan. Bilmək istəyirik: axşam altıda yatmağı, səhər altıda durmağı əmr edən o qanunun hikməti nə idi? Biz neçə dəfə qiyam qaldırıb onu ləğv etmək istədik, amma meşədə asayiş pozular deyə əl saxladıq. Öz-özümüzə dedik ki, yəqin bu qanunda bizim anlamadığımız bir hikmət var.</w:t>
      </w:r>
    </w:p>
    <w:p>
      <w:r>
        <w:t>Eşşək gülümsəyib cavab verir:</w:t>
      </w:r>
    </w:p>
    <w:p>
      <w:r>
        <w:t>— Doğrusu, elə mən özüm də illərdir buna təəccüb edirəm: eşşəkliyimdən çıxardığım bu qanuna meşənin vəhşi heyvanları niyə qoyun kimi boyun əydilər?</w:t>
      </w:r>
    </w:p>
    <w:p>
      <w:r>
        <w:t>İbrət: Mənasız qanunu ayaqda saxlayan onu verənin gücü yox, tabe olanların susqunluğudur. Əmrin arxasında həmişə hikmət yox, bəzən sadəcə eşşəklik durur — soruşmaqdan çəkinmə, çünki cavabsız sual ən köhnə cəfəngiyatı da qanuna çevirir.</w:t>
      </w:r>
    </w:p>
    <w:p>
      <w:r>
        <w:t>Hekayə açıq İnternet mənbələrindən əldə olunub.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