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Allahın verdiyi nemətlər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Allah kimə nemət veribsə, o neməti necə istifadə etdiyinə mütləq baxacaq: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güc veribsə — ədalətinə;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məqam veribsə — mərhəmətinə;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sərvət veribsə — əxlaqına;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hüzur veribsə — şükrünə;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ömür-gün yoldaşı veribsə — sədaqətinə;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övlad veribsə — onu necə yetişdirdiyinə.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Hər nemət eyni zamanda bir imtahandır. Sənin kimliyini əldə etdiklərin yox, onlarla necə davrandığın göstərir.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verdiyi nemətlər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