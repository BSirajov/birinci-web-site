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Alaq otlarını kökündən qoparmaq lazımdır</w:t>
      </w:r>
    </w:p>
    <w:p>
      <w:pPr>
        <w:ind w:firstLine="425"/>
        <w:jc w:val="both"/>
      </w:pPr>
      <w:r>
        <w:rPr>
          <w:rFonts w:ascii="Times New Roman" w:hAnsi="Times New Roman" w:cs="Times New Roman"/>
          <w:b w:val="0"/>
          <w:i w:val="0"/>
          <w:sz w:val="24"/>
        </w:rPr>
        <w:t>Məktəbli olarkən yay tətillərini ailəmizlə birlikdə bağımızda keçirərdik. Rəhmətlik atam bizi zəhmətə alışdırmaq istəyirdi. Özü işdə olduğu günlərdə bağ işlərini bizə tapşırardı. Bostan əkmişdi, sulamaq da bizim vəzifəmiz idi. Quyumuzun suyu içməyə yaramadığı üçün qonşumuz Ağasəlim dayının bağındakı quyudan içməli su daşıyardıq.</w:t>
      </w:r>
    </w:p>
    <w:p>
      <w:pPr>
        <w:ind w:firstLine="425"/>
        <w:jc w:val="both"/>
      </w:pPr>
      <w:r>
        <w:rPr>
          <w:rFonts w:ascii="Times New Roman" w:hAnsi="Times New Roman" w:cs="Times New Roman"/>
          <w:b w:val="0"/>
          <w:i w:val="0"/>
          <w:sz w:val="24"/>
        </w:rPr>
        <w:t>Torpağı belləməyi öyrənmişdik. Alaq işini də görürdük: belin köməyi ilə torpağın altını üstünə çevirər, alaq otlarını əzib qırardıq. Amma onlar o qədər də asanlıqla təmizlənmirdi. Bir gün atam bizi yanına çağırıb izah etdi: «Alaq otunu məhv etmək istəyirsinizsə, beli dərindən vurun; köklərini qoparmadan iş bitmir.»</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Problemi də, pis vərdişi də kökündən qoparmasan, üzdən təmizlik aldadıcıdır — bir müddət sonra yenə baş qaldırar.</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