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Allahın dostu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Yaşlı bir adam ayaqqabısı olmayan bir uşaq görür, ona rəhmi gəlir və uşağa bir cüt ayaqqabı alır.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Uşaq ayaqqabıları əlinə alıb bir müddət onlara baxır, sonra başını qaldırıb soruşur: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Sən Allahsan?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Yaşlı adamın əlləri titrəyir, gözləri dolur: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Yox, ay bala, mən sadə bir insanam.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Uşaq bir az düşünür, sonra astaca deyir: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Onda sən Allahın dostusan. Bu gecə ağlaya-ağlaya Allaha ayaqqabılarımın olmadığını demişdim.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Yaxşılıq bəzən göydən deyil, yaxşı insanların əli ilə gəlir. Bəlkə də kiminsə duasının cavabı olmaq elə sənin əlindədir.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Allahın dostu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