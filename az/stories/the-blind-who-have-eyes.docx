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Gözləri olan korlar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Gözləri var deyə gördüklərini zənn edən korlarla doludur yer üzü.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Görmək gözlə yox, dərketmə ilə olur. Baxıb da görməyən, eşidib də anlamayan insan əsl kordur.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