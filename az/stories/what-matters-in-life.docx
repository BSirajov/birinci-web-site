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Həyatda önəmli olan nədir?</w:t>
      </w:r>
    </w:p>
    <w:p>
      <w:pPr>
        <w:ind w:firstLine="425"/>
        <w:jc w:val="both"/>
      </w:pPr>
      <w:r>
        <w:rPr>
          <w:rFonts w:ascii="Times New Roman" w:hAnsi="Times New Roman" w:cs="Times New Roman"/>
          <w:b w:val="0"/>
          <w:i w:val="0"/>
          <w:sz w:val="24"/>
        </w:rPr>
        <w:t>Müəllim sinfə girir, şagirdləri salamlayır və çantasından şüşə bir banka çıxarıb masanın üstünə qoyur:</w:t>
      </w:r>
    </w:p>
    <w:p>
      <w:pPr>
        <w:ind w:firstLine="425"/>
        <w:jc w:val="both"/>
      </w:pPr>
      <w:r>
        <w:rPr>
          <w:rFonts w:ascii="Times New Roman" w:hAnsi="Times New Roman" w:cs="Times New Roman"/>
          <w:b w:val="0"/>
          <w:i w:val="0"/>
          <w:sz w:val="24"/>
        </w:rPr>
        <w:t>— Hamımızın yalnız bir həyatı var və biz bu həyatda istədiyimiz hər şeyə nail ola bilərik — vaxtımızdan düzgün istifadə etsək. — Sonra bankanı qolf topları ilə doldurub şagirdlərdən soruşur: — Sizcə, banka doludurmu?</w:t>
      </w:r>
    </w:p>
    <w:p>
      <w:pPr>
        <w:ind w:firstLine="425"/>
        <w:jc w:val="both"/>
      </w:pPr>
      <w:r>
        <w:rPr>
          <w:rFonts w:ascii="Times New Roman" w:hAnsi="Times New Roman" w:cs="Times New Roman"/>
          <w:b w:val="0"/>
          <w:i w:val="0"/>
          <w:sz w:val="24"/>
        </w:rPr>
        <w:t>— Doludur, — deyə hamı bir ağızdan cavab verir.</w:t>
      </w:r>
    </w:p>
    <w:p>
      <w:pPr>
        <w:ind w:firstLine="425"/>
        <w:jc w:val="both"/>
      </w:pPr>
      <w:r>
        <w:rPr>
          <w:rFonts w:ascii="Times New Roman" w:hAnsi="Times New Roman" w:cs="Times New Roman"/>
          <w:b w:val="0"/>
          <w:i w:val="0"/>
          <w:sz w:val="24"/>
        </w:rPr>
        <w:t>Müəllim çantasından bir miqdar iri çınqıl çıxarıb bankaya əlavə edir və yenə soruşur:</w:t>
      </w:r>
    </w:p>
    <w:p>
      <w:pPr>
        <w:ind w:firstLine="425"/>
        <w:jc w:val="both"/>
      </w:pPr>
      <w:r>
        <w:rPr>
          <w:rFonts w:ascii="Times New Roman" w:hAnsi="Times New Roman" w:cs="Times New Roman"/>
          <w:b w:val="0"/>
          <w:i w:val="0"/>
          <w:sz w:val="24"/>
        </w:rPr>
        <w:t>— İndi necə, banka doludurmu?</w:t>
      </w:r>
    </w:p>
    <w:p>
      <w:pPr>
        <w:ind w:firstLine="425"/>
        <w:jc w:val="both"/>
      </w:pPr>
      <w:r>
        <w:rPr>
          <w:rFonts w:ascii="Times New Roman" w:hAnsi="Times New Roman" w:cs="Times New Roman"/>
          <w:b w:val="0"/>
          <w:i w:val="0"/>
          <w:sz w:val="24"/>
        </w:rPr>
        <w:t>— Hə, — deyə şagirdlər cavab verir.</w:t>
      </w:r>
    </w:p>
    <w:p>
      <w:pPr>
        <w:ind w:firstLine="425"/>
        <w:jc w:val="both"/>
      </w:pPr>
      <w:r>
        <w:rPr>
          <w:rFonts w:ascii="Times New Roman" w:hAnsi="Times New Roman" w:cs="Times New Roman"/>
          <w:b w:val="0"/>
          <w:i w:val="0"/>
          <w:sz w:val="24"/>
        </w:rPr>
        <w:t>Müəllim bankaya bir qədər də qum tökür və bir daha soruşur:</w:t>
      </w:r>
    </w:p>
    <w:p>
      <w:pPr>
        <w:ind w:firstLine="425"/>
        <w:jc w:val="both"/>
      </w:pPr>
      <w:r>
        <w:rPr>
          <w:rFonts w:ascii="Times New Roman" w:hAnsi="Times New Roman" w:cs="Times New Roman"/>
          <w:b w:val="0"/>
          <w:i w:val="0"/>
          <w:sz w:val="24"/>
        </w:rPr>
        <w:t>— Banka doludurmu?</w:t>
      </w:r>
    </w:p>
    <w:p>
      <w:pPr>
        <w:ind w:firstLine="425"/>
        <w:jc w:val="both"/>
      </w:pPr>
      <w:r>
        <w:rPr>
          <w:rFonts w:ascii="Times New Roman" w:hAnsi="Times New Roman" w:cs="Times New Roman"/>
          <w:b w:val="0"/>
          <w:i w:val="0"/>
          <w:sz w:val="24"/>
        </w:rPr>
        <w:t>Şagirdlər bu dəfə də bankanın dolu olduğunu təsdiqləyir.</w:t>
      </w:r>
    </w:p>
    <w:p>
      <w:pPr>
        <w:ind w:firstLine="425"/>
        <w:jc w:val="both"/>
      </w:pPr>
      <w:r>
        <w:rPr>
          <w:rFonts w:ascii="Times New Roman" w:hAnsi="Times New Roman" w:cs="Times New Roman"/>
          <w:b w:val="0"/>
          <w:i w:val="0"/>
          <w:sz w:val="24"/>
        </w:rPr>
        <w:t>Nümayişini bitirən müəllim gördüklərinin mənasını şagirdlərə belə izah edir:</w:t>
      </w:r>
    </w:p>
    <w:p>
      <w:pPr>
        <w:ind w:firstLine="425"/>
        <w:jc w:val="both"/>
      </w:pPr>
      <w:r>
        <w:rPr>
          <w:rFonts w:ascii="Times New Roman" w:hAnsi="Times New Roman" w:cs="Times New Roman"/>
          <w:b w:val="0"/>
          <w:i w:val="0"/>
          <w:sz w:val="24"/>
        </w:rPr>
        <w:t>— Təsəvvür edin ki, bu banka həyatın rəmzidir:</w:t>
      </w:r>
    </w:p>
    <w:p>
      <w:pPr>
        <w:ind w:firstLine="425"/>
        <w:jc w:val="both"/>
      </w:pPr>
      <w:r>
        <w:rPr>
          <w:rFonts w:ascii="Times New Roman" w:hAnsi="Times New Roman" w:cs="Times New Roman"/>
          <w:b w:val="0"/>
          <w:i w:val="0"/>
          <w:sz w:val="24"/>
        </w:rPr>
        <w:t>qolf topları həyatda ən çox dəyər verdiyiniz şeylərin — ailənizin, dostlarınızın, sevdiklərinizin;</w:t>
      </w:r>
    </w:p>
    <w:p>
      <w:pPr>
        <w:ind w:firstLine="425"/>
        <w:jc w:val="both"/>
      </w:pPr>
      <w:r>
        <w:rPr>
          <w:rFonts w:ascii="Times New Roman" w:hAnsi="Times New Roman" w:cs="Times New Roman"/>
          <w:b w:val="0"/>
          <w:i w:val="0"/>
          <w:sz w:val="24"/>
        </w:rPr>
        <w:t>iri çınqıl daşları digər vacib amillərin — malınızın, mülkünüzün, məşğuliyyətinizin;</w:t>
      </w:r>
    </w:p>
    <w:p>
      <w:pPr>
        <w:ind w:firstLine="425"/>
        <w:jc w:val="both"/>
      </w:pPr>
      <w:r>
        <w:rPr>
          <w:rFonts w:ascii="Times New Roman" w:hAnsi="Times New Roman" w:cs="Times New Roman"/>
          <w:b w:val="0"/>
          <w:i w:val="0"/>
          <w:sz w:val="24"/>
        </w:rPr>
        <w:t>qum isə sizə lazım ola bilən, amma o qədər də əhəmiyyətli olmayan digər şeylərin rəmzidir.</w:t>
      </w:r>
    </w:p>
    <w:p>
      <w:pPr>
        <w:ind w:firstLine="425"/>
        <w:jc w:val="both"/>
      </w:pPr>
      <w:r>
        <w:rPr>
          <w:rFonts w:ascii="Times New Roman" w:hAnsi="Times New Roman" w:cs="Times New Roman"/>
          <w:b w:val="0"/>
          <w:i w:val="0"/>
          <w:sz w:val="24"/>
        </w:rPr>
        <w:t>Əgər mən bankanı əvvəl qumla doldursaydım, onda nə qolf toplarına, nə də çınqıla yer qalardı. Həyat da belədir. Əgər onu kiçik, əhəmiyyətsiz şeylərlə doldurub bütün vaxtımızı, enerjimizi onlara sərf etsək, ən vacib şeylərə vaxtımız qalmaz.</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bankasını əvvəl ən dəyərlilərlə — ailə, sevgi, sağlamlıqla — doldur. Xırda şeylərə qapılsan, əsas olana yer qalmaz.</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