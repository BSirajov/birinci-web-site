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Qırmızı don</w:t>
      </w:r>
    </w:p>
    <w:p>
      <w:pPr>
        <w:ind w:firstLine="425"/>
        <w:jc w:val="both"/>
      </w:pPr>
      <w:r>
        <w:rPr>
          <w:rFonts w:ascii="Times New Roman" w:hAnsi="Times New Roman" w:cs="Times New Roman"/>
          <w:b w:val="0"/>
          <w:i w:val="0"/>
          <w:sz w:val="24"/>
        </w:rPr>
        <w:t>Qırmızı don anamın qarderobunda asılıb qalmışdı. Bütün ömrü boyu geydiyi köhnəlmiş, rəngi solmuş paltarların yanında bu qırmızı don sanki işıq saçırdı.</w:t>
      </w:r>
    </w:p>
    <w:p>
      <w:pPr>
        <w:ind w:firstLine="425"/>
        <w:jc w:val="both"/>
      </w:pPr>
      <w:r>
        <w:rPr>
          <w:rFonts w:ascii="Times New Roman" w:hAnsi="Times New Roman" w:cs="Times New Roman"/>
          <w:b w:val="0"/>
          <w:i w:val="0"/>
          <w:sz w:val="24"/>
        </w:rPr>
        <w:t>Anama dəyməyə gəldim və onu gördüyüm anda ömrünün son anlarını yaşadığını anladım.</w:t>
      </w:r>
    </w:p>
    <w:p>
      <w:pPr>
        <w:ind w:firstLine="425"/>
        <w:jc w:val="both"/>
      </w:pPr>
      <w:r>
        <w:rPr>
          <w:rFonts w:ascii="Times New Roman" w:hAnsi="Times New Roman" w:cs="Times New Roman"/>
          <w:b w:val="0"/>
          <w:i w:val="0"/>
          <w:sz w:val="24"/>
        </w:rPr>
        <w:t>Qırmızı donu görüb ona:</w:t>
      </w:r>
    </w:p>
    <w:p>
      <w:pPr>
        <w:ind w:firstLine="425"/>
        <w:jc w:val="both"/>
      </w:pPr>
      <w:r>
        <w:rPr>
          <w:rFonts w:ascii="Times New Roman" w:hAnsi="Times New Roman" w:cs="Times New Roman"/>
          <w:b w:val="0"/>
          <w:i w:val="0"/>
          <w:sz w:val="24"/>
        </w:rPr>
        <w:t>— Ana, nə gözəl dondur! Heç əynində görməmişdim, — dedim.</w:t>
      </w:r>
    </w:p>
    <w:p>
      <w:pPr>
        <w:ind w:firstLine="425"/>
        <w:jc w:val="both"/>
      </w:pPr>
      <w:r>
        <w:rPr>
          <w:rFonts w:ascii="Times New Roman" w:hAnsi="Times New Roman" w:cs="Times New Roman"/>
          <w:b w:val="0"/>
          <w:i w:val="0"/>
          <w:sz w:val="24"/>
        </w:rPr>
        <w:t>— Heç geymədim ki, — dedi astadan. — Otur yanıma, gözəl qızım, bu dünyadan köçmədən sənə bir dərs vermək istəyirəm.</w:t>
      </w:r>
    </w:p>
    <w:p>
      <w:pPr>
        <w:ind w:firstLine="425"/>
        <w:jc w:val="both"/>
      </w:pPr>
      <w:r>
        <w:rPr>
          <w:rFonts w:ascii="Times New Roman" w:hAnsi="Times New Roman" w:cs="Times New Roman"/>
          <w:b w:val="0"/>
          <w:i w:val="0"/>
          <w:sz w:val="24"/>
        </w:rPr>
        <w:t>Yatağın kənarına oturdum. Anam dərindən nəfəs aldı. «Çox vaxtım qalmadı» dedi və davam etdi:</w:t>
      </w:r>
    </w:p>
    <w:p>
      <w:pPr>
        <w:ind w:firstLine="425"/>
        <w:jc w:val="both"/>
      </w:pPr>
      <w:r>
        <w:rPr>
          <w:rFonts w:ascii="Times New Roman" w:hAnsi="Times New Roman" w:cs="Times New Roman"/>
          <w:b w:val="0"/>
          <w:i w:val="0"/>
          <w:sz w:val="24"/>
        </w:rPr>
        <w:t>— Sizə həmişə yaxşı şeylər öyrətdiyimi zənn etdiyim halda, çox yanlış şeylər öyrətdiyimi indi anladım.</w:t>
      </w:r>
    </w:p>
    <w:p>
      <w:pPr>
        <w:ind w:firstLine="425"/>
        <w:jc w:val="both"/>
      </w:pPr>
      <w:r>
        <w:rPr>
          <w:rFonts w:ascii="Times New Roman" w:hAnsi="Times New Roman" w:cs="Times New Roman"/>
          <w:b w:val="0"/>
          <w:i w:val="0"/>
          <w:sz w:val="24"/>
        </w:rPr>
        <w:t>— O nə sözdür, ana?</w:t>
      </w:r>
    </w:p>
    <w:p>
      <w:pPr>
        <w:ind w:firstLine="425"/>
        <w:jc w:val="both"/>
      </w:pPr>
      <w:r>
        <w:rPr>
          <w:rFonts w:ascii="Times New Roman" w:hAnsi="Times New Roman" w:cs="Times New Roman"/>
          <w:b w:val="0"/>
          <w:i w:val="0"/>
          <w:sz w:val="24"/>
        </w:rPr>
        <w:t>— Dinlə məni. Həmişə inandım ki, yaxşı qadın əvvəlcə özünü düşünməməlidir. Elə hey başqalarını düşünməliydim özümdən qabaq. Onun, bunun — hər zaman hər kəsin istəyini yerinə yetirməliydim. Mənim istəklərim isə başqalarının istəkləri altında əzilib qaldı. Kim bilir, bəlkə günlərin birində mənim də istəklərim gerçəkləşəcəkdi. Amma o gün heç gəlmədi. Bütün ömrüm fədakarlıqlarla keçdi — atan üçün, bacı-qardaşların üçün, sənin üçün etdiyim fədakarlıqlarla.</w:t>
      </w:r>
    </w:p>
    <w:p>
      <w:pPr>
        <w:ind w:firstLine="425"/>
        <w:jc w:val="both"/>
      </w:pPr>
      <w:r>
        <w:rPr>
          <w:rFonts w:ascii="Times New Roman" w:hAnsi="Times New Roman" w:cs="Times New Roman"/>
          <w:b w:val="0"/>
          <w:i w:val="0"/>
          <w:sz w:val="24"/>
        </w:rPr>
        <w:t>— Elədir, ana, bir ananın edə biləcəyi hər şeyi etdin.</w:t>
      </w:r>
    </w:p>
    <w:p>
      <w:pPr>
        <w:ind w:firstLine="425"/>
        <w:jc w:val="both"/>
      </w:pPr>
      <w:r>
        <w:rPr>
          <w:rFonts w:ascii="Times New Roman" w:hAnsi="Times New Roman" w:cs="Times New Roman"/>
          <w:b w:val="0"/>
          <w:i w:val="0"/>
          <w:sz w:val="24"/>
        </w:rPr>
        <w:t>— Ah, qızım, nə sənin üçün, nə də onlar üçün etdiklərimin mənə bir xeyri olmadı. Başa düşürsən? Özüm üçün heç vaxt heç nə istəmədim! Atan indi yan otaqda əsəbi halda divarlara baxır. Doktor ona son günlərimi yaşadığımı deyəndə yanıma gəldi və:</w:t>
      </w:r>
    </w:p>
    <w:p>
      <w:pPr>
        <w:ind w:firstLine="425"/>
        <w:jc w:val="both"/>
      </w:pPr>
      <w:r>
        <w:rPr>
          <w:rFonts w:ascii="Times New Roman" w:hAnsi="Times New Roman" w:cs="Times New Roman"/>
          <w:b w:val="0"/>
          <w:i w:val="0"/>
          <w:sz w:val="24"/>
        </w:rPr>
        <w:t>— Sən ölməməlisən, məni eşidirsənmi? Səndən sonra mən nə edəcəm? — dedi.</w:t>
      </w:r>
    </w:p>
    <w:p>
      <w:pPr>
        <w:ind w:firstLine="425"/>
        <w:jc w:val="both"/>
      </w:pPr>
      <w:r>
        <w:rPr>
          <w:rFonts w:ascii="Times New Roman" w:hAnsi="Times New Roman" w:cs="Times New Roman"/>
          <w:b w:val="0"/>
          <w:i w:val="0"/>
          <w:sz w:val="24"/>
        </w:rPr>
        <w:t>— Qızım, mən həmişə sizin üçün özümü oda-közə vurdum. Həftənin yeddi günü... Evdə ilk oyanan, son yatan həmişə mən oldum. Yanmış çörəkləri, ən kiçik tikələri həmişə mən yedim. Yığdığım hər qəpiyi geyiminizə, kitablarınıza xərclədim — çox vaxt lazımsız olsa belə. Ömrümdə bir dəfə də alış-verişə çıxıb özümə gözəl bir şey almadım. Sadəcə keçən il gördüyün o qırmızı donu aldım. Paltaryuyan maşının təmiri üçün saxladığım bir az pulum var idi. Donu alıb evə dönəndə atan məni çox pərişan etdi:</w:t>
      </w:r>
    </w:p>
    <w:p>
      <w:pPr>
        <w:ind w:firstLine="425"/>
        <w:jc w:val="both"/>
      </w:pPr>
      <w:r>
        <w:rPr>
          <w:rFonts w:ascii="Times New Roman" w:hAnsi="Times New Roman" w:cs="Times New Roman"/>
          <w:b w:val="0"/>
          <w:i w:val="0"/>
          <w:sz w:val="24"/>
        </w:rPr>
        <w:t>— Bu paltarı hara geyəcəksən ki? Operaya gedəcəksən yoxsa? — dedi.</w:t>
      </w:r>
    </w:p>
    <w:p>
      <w:pPr>
        <w:ind w:firstLine="425"/>
        <w:jc w:val="both"/>
      </w:pPr>
      <w:r>
        <w:rPr>
          <w:rFonts w:ascii="Times New Roman" w:hAnsi="Times New Roman" w:cs="Times New Roman"/>
          <w:b w:val="0"/>
          <w:i w:val="0"/>
          <w:sz w:val="24"/>
        </w:rPr>
        <w:t>Əslində, o haqlı idi. O paltarı, mağazada yoxlamaq üçün geydiyimdən başqa, heç geymədim.</w:t>
      </w:r>
    </w:p>
    <w:p>
      <w:pPr>
        <w:ind w:firstLine="425"/>
        <w:jc w:val="both"/>
      </w:pPr>
      <w:r>
        <w:rPr>
          <w:rFonts w:ascii="Times New Roman" w:hAnsi="Times New Roman" w:cs="Times New Roman"/>
          <w:b w:val="0"/>
          <w:i w:val="0"/>
          <w:sz w:val="24"/>
        </w:rPr>
        <w:t>— Ah, qızım, düşünürdüm ki, insan bu dünyada özünü düşünməzsə, o biri dünyada xoşbəxt olar. Amma artıq buna inanmıram. Məncə, Tanrı istəklərimizi elə bu dünyada və indi gerçəkləşdirməyimizi istəyir. İndi bir möcüzə baş versə və bu yataqdan qalxa bilsəydim, mən çox fərqli bir insan olardım.</w:t>
      </w:r>
    </w:p>
    <w:p>
      <w:pPr>
        <w:ind w:firstLine="425"/>
        <w:jc w:val="both"/>
      </w:pPr>
      <w:r>
        <w:rPr>
          <w:rFonts w:ascii="Times New Roman" w:hAnsi="Times New Roman" w:cs="Times New Roman"/>
          <w:b w:val="0"/>
          <w:i w:val="0"/>
          <w:sz w:val="24"/>
        </w:rPr>
        <w:t>Anamın mənə son sözləri bunlar oldu:</w:t>
      </w:r>
    </w:p>
    <w:p>
      <w:pPr>
        <w:ind w:firstLine="425"/>
        <w:jc w:val="both"/>
      </w:pPr>
      <w:r>
        <w:rPr>
          <w:rFonts w:ascii="Times New Roman" w:hAnsi="Times New Roman" w:cs="Times New Roman"/>
          <w:b w:val="0"/>
          <w:i w:val="0"/>
          <w:sz w:val="24"/>
        </w:rPr>
        <w:t>— Qızım, — dedi, — mənim yolumla getmə. Söz ver mənə.</w:t>
      </w:r>
    </w:p>
    <w:p>
      <w:pPr>
        <w:ind w:firstLine="425"/>
        <w:jc w:val="both"/>
      </w:pPr>
      <w:r>
        <w:rPr>
          <w:rFonts w:ascii="Times New Roman" w:hAnsi="Times New Roman" w:cs="Times New Roman"/>
          <w:b w:val="0"/>
          <w:i w:val="0"/>
          <w:sz w:val="24"/>
        </w:rPr>
        <w:t>Anama söz verdim və o, son nəfəsini verdi.</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Həmişə özünü unudan insan bir gün heç nəyini yaşaya bilmədiyini görər. Başqalarını sev, amma özünə də yaşamaq haqqı ver.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