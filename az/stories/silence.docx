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Sükut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Bəzi sualların cavabı sükutdur.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cavabın vaxtı deyil,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da həmsöhbət cavaba layiq deyil!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909090"/>
          <w:sz w:val="24"/>
        </w:rPr>
        <w:t>* * *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Dərviş Cəlal Ruhəvi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Bəzi sualların ən doğru cavabı sükutdur — ya vaxtı deyil, ya da qarşındakı cavaba layiq deyil.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