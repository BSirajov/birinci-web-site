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Bir tək anam ağlar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Bir tək anam ağlar, gerisi yalandan ağlar!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Bu dünyada çox sevgi görə bilərsən, amma ana sevgisi kimi şərtsiz və səmimi başqa sevgi yoxdur.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