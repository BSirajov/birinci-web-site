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74B3" w14:textId="77777777" w:rsidR="0007742E" w:rsidRPr="0007742E" w:rsidRDefault="0007742E" w:rsidP="0007742E">
      <w:pPr>
        <w:rPr>
          <w:lang/>
        </w:rPr>
      </w:pPr>
      <w:r w:rsidRPr="0007742E">
        <w:rPr>
          <w:b/>
          <w:bCs/>
          <w:lang/>
        </w:rPr>
        <w:t>Yol yormursa, yoldaşındandır</w:t>
      </w:r>
    </w:p>
    <w:p w14:paraId="7D31C8EC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Anam danışırdı:</w:t>
      </w:r>
    </w:p>
    <w:p w14:paraId="79F5F407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— Atanla evlənəndə çox gənc idim. Nə düz-əməlli yemək bişirə bilirdim, nə də tikiş tikməyi yaxşı bacarırdım.</w:t>
      </w:r>
    </w:p>
    <w:p w14:paraId="6B9F98C4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Bir gün qayınanam — sənin nənən — qonşuya getməyə hazırlaşırdı. Yununu yuyub qurutduğu yorğanı önümdə sərib dedi:</w:t>
      </w:r>
    </w:p>
    <w:p w14:paraId="64B48A84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— Mən qayıdanadək bunu sırıyıb qurtararsan.</w:t>
      </w:r>
    </w:p>
    <w:p w14:paraId="7D32D8C5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İynəni götürüb işə başladım. Amma nə qədər çalışsam da, iynəni qalın yorğandan keçirməkdə çətinlik çəkirdim. Tez-tez barmağıma batırdı. Axırda ağlamağa başladım. Həm əlim ağrıyırdı, həm də yorğanı bitirə bilməsəm, qayınanama nə deyəcəyimi bilmirdim.</w:t>
      </w:r>
    </w:p>
    <w:p w14:paraId="22B2F035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 xml:space="preserve">Elə bu vaxt atan nahar fasiləsində evə gəldi. Ağladığımı görəndə yanıma oturub iynəni əlimdən aldı. Yorğanı özü sırıyıb qurtardı. Sonra yeməyini yeyib işinə qayıtdı.</w:t>
      </w:r>
    </w:p>
    <w:p w14:paraId="45B5F7CC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Anasına da heç nə demədi. Qayınanam qayıdıb yorğanı hazır görəndə çox razı qaldı.</w:t>
      </w:r>
    </w:p>
    <w:p w14:paraId="70F01F14" w14:textId="77777777" w:rsidR="0007742E" w:rsidRPr="0007742E" w:rsidRDefault="0007742E" w:rsidP="0007742E">
      <w:pPr>
        <w:rPr>
          <w:lang/>
        </w:rPr>
      </w:pPr>
      <w:r w:rsidRPr="0007742E">
        <w:rPr>
          <w:lang/>
        </w:rPr>
        <w:t>Anamın bu xatirəsini hər yada salanda düşünürəm: boş yerə deməyiblər, «Yol yormursa, yoldaşındandır».</w:t>
      </w:r>
    </w:p>
    <w:p w14:paraId="46E53787" w14:textId="77777777" w:rsidR="0007742E" w:rsidRPr="0007742E" w:rsidRDefault="0007742E" w:rsidP="0007742E">
      <w:pPr>
        <w:rPr>
          <w:lang/>
        </w:rPr>
      </w:pPr>
      <w:r w:rsidRPr="0007742E">
        <w:rPr>
          <w:b/>
          <w:bCs/>
          <w:lang/>
        </w:rPr>
        <w:t>İbrət: Həyat yolunu yüngülləşdirən, çətin anda səni qınamaq əvəzinə yükünə şərik olan insandır. Bəzən sevgi böyük sözlərdə deyil, səssizcə uzadılan kömək əlində görünür.</w:t>
      </w:r>
    </w:p>
    <w:p w14:paraId="62901A38" w14:textId="77777777" w:rsidR="0007742E" w:rsidRPr="0007742E" w:rsidRDefault="0007742E" w:rsidP="0007742E">
      <w:pPr>
        <w:rPr>
          <w:lang/>
        </w:rPr>
      </w:pPr>
      <w:r w:rsidRPr="0007742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9CA5158" w14:textId="79DE2EC9" w:rsidR="009D394F" w:rsidRPr="0007742E" w:rsidRDefault="009D394F" w:rsidP="0007742E">
      <w:pPr>
        <w:rPr>
          <w:lang/>
        </w:rPr>
      </w:pPr>
    </w:p>
    <w:sectPr w:rsidR="009D394F" w:rsidRPr="0007742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88706">
    <w:abstractNumId w:val="8"/>
  </w:num>
  <w:num w:numId="2" w16cid:durableId="1084305832">
    <w:abstractNumId w:val="6"/>
  </w:num>
  <w:num w:numId="3" w16cid:durableId="1098481384">
    <w:abstractNumId w:val="5"/>
  </w:num>
  <w:num w:numId="4" w16cid:durableId="1442188408">
    <w:abstractNumId w:val="4"/>
  </w:num>
  <w:num w:numId="5" w16cid:durableId="988636915">
    <w:abstractNumId w:val="7"/>
  </w:num>
  <w:num w:numId="6" w16cid:durableId="784999694">
    <w:abstractNumId w:val="3"/>
  </w:num>
  <w:num w:numId="7" w16cid:durableId="576131397">
    <w:abstractNumId w:val="2"/>
  </w:num>
  <w:num w:numId="8" w16cid:durableId="1946840907">
    <w:abstractNumId w:val="1"/>
  </w:num>
  <w:num w:numId="9" w16cid:durableId="49218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2E"/>
    <w:rsid w:val="000F439C"/>
    <w:rsid w:val="0015074B"/>
    <w:rsid w:val="0029639D"/>
    <w:rsid w:val="00326F90"/>
    <w:rsid w:val="009D39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BBDF6"/>
  <w14:defaultImageDpi w14:val="300"/>
  <w15:docId w15:val="{B3C1E397-59F4-4903-8101-4C415770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 yormursa, yoldaşındandır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2026-10-12T09:57:00Z</dcterms:modified>
  <cp:category/>
</cp:coreProperties>
</file>