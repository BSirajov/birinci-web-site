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D13B" w14:textId="3A400BD8" w:rsidR="005969B3" w:rsidRPr="005969B3" w:rsidRDefault="005969B3" w:rsidP="005969B3">
      <w:pPr>
        <w:rPr>
          <w:lang/>
        </w:rPr>
      </w:pPr>
      <w:r w:rsidRPr="005969B3">
        <w:rPr>
          <w:b/>
          <w:bCs/>
          <w:lang/>
        </w:rPr>
        <w:t>İnsan çıxdı</w:t>
      </w:r>
      <w:r>
        <w:rPr>
          <w:b/>
          <w:bCs/>
          <w:lang/>
        </w:rPr>
      </w:r>
    </w:p>
    <w:p w14:paraId="0D8DB43B" w14:textId="69718C8D" w:rsidR="005969B3" w:rsidRPr="005969B3" w:rsidRDefault="005969B3" w:rsidP="005969B3">
      <w:pPr>
        <w:rPr>
          <w:lang/>
        </w:rPr>
      </w:pPr>
      <w:r w:rsidRPr="005969B3">
        <w:rPr>
          <w:lang/>
        </w:rPr>
        <w:t xml:space="preserve">Düşüncəni qəlbə vurdum — sevgi </w:t>
      </w:r>
      <w:r>
        <w:rPr>
          <w:lang/>
        </w:rPr>
        <w:t>alındı</w:t>
      </w:r>
      <w:r w:rsidRPr="005969B3">
        <w:rPr>
          <w:lang/>
        </w:rPr>
        <w:t>.</w:t>
      </w:r>
    </w:p>
    <w:p w14:paraId="1047EF36" w14:textId="17B5C9C0" w:rsidR="005969B3" w:rsidRPr="005969B3" w:rsidRDefault="005969B3" w:rsidP="005969B3">
      <w:pPr>
        <w:rPr>
          <w:lang/>
        </w:rPr>
      </w:pPr>
      <w:r w:rsidRPr="005969B3">
        <w:rPr>
          <w:lang/>
        </w:rPr>
        <w:t xml:space="preserve">Sevginin üstünə əmək gəldim — vəfa </w:t>
      </w:r>
      <w:r>
        <w:rPr>
          <w:lang/>
        </w:rPr>
        <w:t>alındı</w:t>
      </w:r>
      <w:r w:rsidRPr="005969B3">
        <w:rPr>
          <w:lang/>
        </w:rPr>
        <w:t>.</w:t>
      </w:r>
    </w:p>
    <w:p w14:paraId="32B0B1CD" w14:textId="6C199EC8" w:rsidR="005969B3" w:rsidRPr="005969B3" w:rsidRDefault="005969B3" w:rsidP="005969B3">
      <w:pPr>
        <w:rPr>
          <w:lang/>
        </w:rPr>
      </w:pPr>
      <w:r w:rsidRPr="005969B3">
        <w:rPr>
          <w:lang/>
        </w:rPr>
        <w:t xml:space="preserve">Çörəyi vicdanla böldüm — ədalət </w:t>
      </w:r>
      <w:r>
        <w:rPr>
          <w:lang/>
        </w:rPr>
        <w:t>alındı</w:t>
      </w:r>
      <w:r w:rsidRPr="005969B3">
        <w:rPr>
          <w:lang/>
        </w:rPr>
        <w:t>.</w:t>
      </w:r>
    </w:p>
    <w:p w14:paraId="3FA1CE61" w14:textId="04BC2280" w:rsidR="005969B3" w:rsidRPr="005969B3" w:rsidRDefault="005969B3" w:rsidP="005969B3">
      <w:pPr>
        <w:rPr>
          <w:lang/>
        </w:rPr>
      </w:pPr>
      <w:r w:rsidRPr="005969B3">
        <w:rPr>
          <w:lang/>
        </w:rPr>
        <w:t xml:space="preserve">Sevgini, əməyi, vicdanı, vəfanı və ədaləti topladım — insan </w:t>
      </w:r>
      <w:r>
        <w:rPr>
          <w:lang/>
        </w:rPr>
        <w:t>alındı</w:t>
      </w:r>
      <w:r w:rsidRPr="005969B3">
        <w:rPr>
          <w:lang/>
        </w:rPr>
        <w:t>.</w:t>
      </w:r>
    </w:p>
    <w:p w14:paraId="3D772EF6" w14:textId="77777777" w:rsidR="005969B3" w:rsidRPr="005969B3" w:rsidRDefault="005969B3" w:rsidP="005969B3">
      <w:pPr>
        <w:rPr>
          <w:lang/>
        </w:rPr>
      </w:pPr>
      <w:r w:rsidRPr="005969B3">
        <w:rPr>
          <w:lang/>
        </w:rPr>
        <w:t>— Yaşar Kamala aid edilən sözlər</w:t>
      </w:r>
    </w:p>
    <w:p w14:paraId="20517766" w14:textId="77777777" w:rsidR="005969B3" w:rsidRPr="005969B3" w:rsidRDefault="005969B3" w:rsidP="005969B3">
      <w:pPr>
        <w:rPr>
          <w:lang/>
        </w:rPr>
      </w:pPr>
      <w:r w:rsidRPr="005969B3">
        <w:rPr>
          <w:b/>
          <w:bCs/>
          <w:lang/>
        </w:rPr>
        <w:t>İbrət: İnsanı insan edən sevgi, əmək, vicdan, vəfa və ədalətdir. Bu dəyərləri təkcə dilə gətirəndə deyil, əməllərimizdə yaşadanda insanlığımız üzə çıxır.</w:t>
      </w:r>
    </w:p>
    <w:p w14:paraId="705E4A56" w14:textId="77777777" w:rsidR="005969B3" w:rsidRPr="005969B3" w:rsidRDefault="005969B3" w:rsidP="005969B3">
      <w:pPr>
        <w:rPr>
          <w:lang/>
        </w:rPr>
      </w:pPr>
      <w:r w:rsidRPr="005969B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59DBE80" w14:textId="7597987C" w:rsidR="00EC63CB" w:rsidRPr="005969B3" w:rsidRDefault="00EC63CB" w:rsidP="005969B3">
      <w:pPr>
        <w:rPr>
          <w:lang/>
        </w:rPr>
      </w:pPr>
    </w:p>
    <w:sectPr w:rsidR="00EC63CB" w:rsidRPr="005969B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824395">
    <w:abstractNumId w:val="8"/>
  </w:num>
  <w:num w:numId="2" w16cid:durableId="1359697622">
    <w:abstractNumId w:val="6"/>
  </w:num>
  <w:num w:numId="3" w16cid:durableId="868110279">
    <w:abstractNumId w:val="5"/>
  </w:num>
  <w:num w:numId="4" w16cid:durableId="1840383324">
    <w:abstractNumId w:val="4"/>
  </w:num>
  <w:num w:numId="5" w16cid:durableId="1672444551">
    <w:abstractNumId w:val="7"/>
  </w:num>
  <w:num w:numId="6" w16cid:durableId="693464806">
    <w:abstractNumId w:val="3"/>
  </w:num>
  <w:num w:numId="7" w16cid:durableId="412629696">
    <w:abstractNumId w:val="2"/>
  </w:num>
  <w:num w:numId="8" w16cid:durableId="470441484">
    <w:abstractNumId w:val="1"/>
  </w:num>
  <w:num w:numId="9" w16cid:durableId="71933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9B3"/>
    <w:rsid w:val="00AA1D8D"/>
    <w:rsid w:val="00B47730"/>
    <w:rsid w:val="00CB0664"/>
    <w:rsid w:val="00EC63CB"/>
    <w:rsid w:val="00F81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8D1B8"/>
  <w14:defaultImageDpi w14:val="300"/>
  <w15:docId w15:val="{7BEFEA6C-2CD2-4730-807D-68D70C9F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 çıxdı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2026-10-11T15:56:00Z</dcterms:modified>
  <cp:category/>
</cp:coreProperties>
</file>