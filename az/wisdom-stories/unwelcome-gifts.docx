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E614" w14:textId="77777777" w:rsidR="003C039A" w:rsidRPr="003C039A" w:rsidRDefault="003C039A" w:rsidP="003C039A">
      <w:pPr>
        <w:rPr>
          <w:lang/>
        </w:rPr>
      </w:pPr>
      <w:r w:rsidRPr="003C039A">
        <w:rPr>
          <w:b/>
          <w:bCs/>
          <w:lang/>
        </w:rPr>
        <w:t>Təhqirləri necə dəf etməli</w:t>
      </w:r>
    </w:p>
    <w:p w14:paraId="30F590C4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(Samuray haqqında ibrətamiz bir hekayə)</w:t>
      </w:r>
    </w:p>
    <w:p w14:paraId="57BF80A6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Yaşlı, müdrik bir samuray şagirdlərinə müdrikliyin və döyüş sənətinin sirlərini öyrədirdi.</w:t>
      </w:r>
    </w:p>
    <w:p w14:paraId="68B74B26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Bir gün dərs zamanı kobudluğu və qəddarlığı ilə tanınan bir döyüşçü içəri girdi. Onun həmişə əl atdığı bir üsul vardı: rəqibini təhqir edib hövsələdən çıxarır, sonra qəzəblə etdiyi səhvlərdən yararlanaraq onu məğlub edirdi.</w:t>
      </w:r>
    </w:p>
    <w:p w14:paraId="5ACAF1C1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Bu dəfə də eyni üsulla samurayı döyüşə çəkməyə çalışdı. Ona ağır sözlər söylədi, lakin samuray təhqirlərə məhəl qoymadan dərsinə davam etdi.</w:t>
      </w:r>
    </w:p>
    <w:p w14:paraId="36A96A1B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Döyüşçü sözlərini bir neçə dəfə təkrarladı. Yenə də cavab ala bilmədiyini görüb əsəbi halda çıxıb getdi.</w:t>
      </w:r>
    </w:p>
    <w:p w14:paraId="1C58645A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Baş verənləri diqqətlə izləyən şagirdlər soruşdular:</w:t>
      </w:r>
    </w:p>
    <w:p w14:paraId="060EA2AC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— Ustad, niyə bu təhqirlərə dözdünüz? Niyə onu döyüşə çağırmadınız?</w:t>
      </w:r>
    </w:p>
    <w:p w14:paraId="7A834904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Samuray onlara bir sualla cavab verdi:</w:t>
      </w:r>
    </w:p>
    <w:p w14:paraId="199528EC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— Kimsə sizə hədiyyə gətirsə, siz də onu qəbul etməsəniz, hədiyyə kimdə qalar?</w:t>
      </w:r>
    </w:p>
    <w:p w14:paraId="0A4FB2FD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— Onu gətirəndə, — deyə şagirdlər cavab verdilər.</w:t>
      </w:r>
    </w:p>
    <w:p w14:paraId="2E9251CD" w14:textId="77777777" w:rsidR="003C039A" w:rsidRPr="003C039A" w:rsidRDefault="003C039A" w:rsidP="003C039A">
      <w:pPr>
        <w:rPr>
          <w:lang/>
        </w:rPr>
      </w:pPr>
      <w:r w:rsidRPr="003C039A">
        <w:rPr>
          <w:lang/>
        </w:rPr>
        <w:t>— Paxıllığa, nifrətə və təhqirə də belə baxın. Bu “hədiyyələri” qəbul etməsəniz, onları gətirənin özündə qalar.</w:t>
      </w:r>
    </w:p>
    <w:p w14:paraId="3E5900A9" w14:textId="77777777" w:rsidR="003C039A" w:rsidRPr="003C039A" w:rsidRDefault="003C039A" w:rsidP="003C039A">
      <w:pPr>
        <w:rPr>
          <w:lang/>
        </w:rPr>
      </w:pPr>
      <w:r w:rsidRPr="003C039A">
        <w:rPr>
          <w:b/>
          <w:bCs/>
          <w:lang/>
        </w:rPr>
        <w:t>İbrət: Başqasının təhqirini özün haqqında həqiqət kimi qəbul etmə. Pisliyə pisliklə deyil, təmkinlə cavab ver ki, başqasının qəzəbi sənin davranışını idarə etməsin.</w:t>
      </w:r>
    </w:p>
    <w:p w14:paraId="777B2F67" w14:textId="77777777" w:rsidR="003C039A" w:rsidRPr="003C039A" w:rsidRDefault="003C039A" w:rsidP="003C039A">
      <w:pPr>
        <w:rPr>
          <w:lang/>
        </w:rPr>
      </w:pPr>
      <w:r w:rsidRPr="003C039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28815DA" w14:textId="0382C02A" w:rsidR="00A02CEC" w:rsidRPr="003C039A" w:rsidRDefault="00A02CEC" w:rsidP="003C039A">
      <w:pPr>
        <w:rPr>
          <w:lang/>
        </w:rPr>
      </w:pPr>
    </w:p>
    <w:sectPr w:rsidR="00A02CEC" w:rsidRPr="003C039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751656">
    <w:abstractNumId w:val="8"/>
  </w:num>
  <w:num w:numId="2" w16cid:durableId="1805199993">
    <w:abstractNumId w:val="6"/>
  </w:num>
  <w:num w:numId="3" w16cid:durableId="1734113456">
    <w:abstractNumId w:val="5"/>
  </w:num>
  <w:num w:numId="4" w16cid:durableId="409667802">
    <w:abstractNumId w:val="4"/>
  </w:num>
  <w:num w:numId="5" w16cid:durableId="196967645">
    <w:abstractNumId w:val="7"/>
  </w:num>
  <w:num w:numId="6" w16cid:durableId="55932740">
    <w:abstractNumId w:val="3"/>
  </w:num>
  <w:num w:numId="7" w16cid:durableId="994145488">
    <w:abstractNumId w:val="2"/>
  </w:num>
  <w:num w:numId="8" w16cid:durableId="627394284">
    <w:abstractNumId w:val="1"/>
  </w:num>
  <w:num w:numId="9" w16cid:durableId="46747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2CE"/>
    <w:rsid w:val="0029639D"/>
    <w:rsid w:val="00326F90"/>
    <w:rsid w:val="003C039A"/>
    <w:rsid w:val="00A02C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A5C1F"/>
  <w14:defaultImageDpi w14:val="300"/>
  <w15:docId w15:val="{69ED67A8-7E19-45F9-B230-593AE720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Təhqirləri necə dəf etməli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2026-10-11T15:50:00Z</dcterms:modified>
  <cp:category/>
</cp:coreProperties>
</file>