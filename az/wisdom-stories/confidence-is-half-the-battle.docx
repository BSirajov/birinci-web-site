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D345" w14:textId="77777777" w:rsidR="00E96EFE" w:rsidRPr="00E96EFE" w:rsidRDefault="00E96EFE" w:rsidP="00E96EFE">
      <w:pPr>
        <w:rPr>
          <w:lang/>
        </w:rPr>
      </w:pPr>
      <w:r w:rsidRPr="00E96EFE">
        <w:rPr>
          <w:b/>
          <w:bCs/>
          <w:lang/>
        </w:rPr>
        <w:t>İnam uğurun yarısıdır!</w:t>
      </w:r>
    </w:p>
    <w:p w14:paraId="06ADDE94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Bir ibrətamiz hekayədə deyilir ki, məktəb direktoru bir neçə müəllimi yanına çağırıb belə bir tapşırıq verdi:</w:t>
      </w:r>
    </w:p>
    <w:p w14:paraId="57408571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— Siz məktəbimizin ən bacarıqlı müəllimlərindənsiniz. Buna görə də seçdiyimiz istedadlı şagirdlərdən ibarət bir sinfi sizə həvalə edirik. İstəyirik ki, bu il onların bacarıqlarını daha da inkişaf etdirəsiniz.</w:t>
      </w:r>
    </w:p>
    <w:p w14:paraId="614C2A4C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Müəllimlər bu etimaddan ruhlandılar. Dərslərə həvəslə hazırlaşır, yeni üsullar sınayır, çətinlik çəkən şagirdlərə səbirlə kömək edirdilər. Uşaqlar da onlara göstərilən inamı hiss edir, sual verməkdən və çətin tapşırıqlara girişməkdən çəkinmirdilər.</w:t>
      </w:r>
    </w:p>
    <w:p w14:paraId="41FF952E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Dərs ilinin sonunda sinif yüksək nəticələr göstərdi. Müəllimlər də, şagirdlər də sevinirdilər.</w:t>
      </w:r>
    </w:p>
    <w:p w14:paraId="050ACAF3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Direktor müəllimləri təbrik edib dedi:</w:t>
      </w:r>
    </w:p>
    <w:p w14:paraId="0A187976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— Sizə bir həqiqəti açıqlamalıyam. Bu uşaqları xüsusi qabiliyyətlərinə görə seçməmişdik. Sinif təsadüfi seçimlə yaradılmışdı.</w:t>
      </w:r>
    </w:p>
    <w:p w14:paraId="67F86BA5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Müəllimlər bir-birinə baxdılar. Deməli, uşaqların irəliləyişində onların zəhmətinin böyük payı vardı.</w:t>
      </w:r>
    </w:p>
    <w:p w14:paraId="40469998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Direktor davam etdi:</w:t>
      </w:r>
    </w:p>
    <w:p w14:paraId="6F7F3156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— Sizi də müsabiqə ilə seçməmişdim. Adlarınızı püşklə müəyyənləşdirmişdim.</w:t>
      </w:r>
    </w:p>
    <w:p w14:paraId="7D949744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Otağa sükut çökdü.</w:t>
      </w:r>
    </w:p>
    <w:p w14:paraId="487C029D" w14:textId="77777777" w:rsidR="00E96EFE" w:rsidRPr="00E96EFE" w:rsidRDefault="00E96EFE" w:rsidP="00E96EFE">
      <w:pPr>
        <w:rPr>
          <w:lang/>
        </w:rPr>
      </w:pPr>
      <w:r w:rsidRPr="00E96EFE">
        <w:rPr>
          <w:lang/>
        </w:rPr>
        <w:t>— Siz həm öz bacarığınıza, həm də uşaqların bacarığına inandınız, — direktor dedi. — Sonra bu inamı zəhmətə, səbrə və qayğıya çevirdiniz. Nəticəni yaradan da elə bu oldu.</w:t>
      </w:r>
    </w:p>
    <w:p w14:paraId="587D2510" w14:textId="77777777" w:rsidR="00E96EFE" w:rsidRPr="00E96EFE" w:rsidRDefault="00E96EFE" w:rsidP="00E96EFE">
      <w:pPr>
        <w:rPr>
          <w:lang/>
        </w:rPr>
      </w:pPr>
      <w:r w:rsidRPr="00E96EFE">
        <w:rPr>
          <w:b/>
          <w:bCs/>
          <w:lang/>
        </w:rPr>
        <w:t>İbrət:</w:t>
      </w:r>
      <w:r w:rsidRPr="00E96EFE">
        <w:rPr>
          <w:lang/>
        </w:rPr>
        <w:t xml:space="preserve"> İnam təkbaşına uğur yaratmır, amma insanı cəhd etməyə, öyrənməyə və davam etməyə ruhlandıra bilər. Birinin bacaracağına inanırsansa, ona bunu göstər və inkişafı üçün dayaq ol.</w:t>
      </w:r>
    </w:p>
    <w:p w14:paraId="5403C375" w14:textId="77777777" w:rsidR="00E96EFE" w:rsidRPr="00E96EFE" w:rsidRDefault="00E96EFE" w:rsidP="00E96EFE">
      <w:pPr>
        <w:rPr>
          <w:lang/>
        </w:rPr>
      </w:pPr>
      <w:r w:rsidRPr="00E96EF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31CE569" w14:textId="13C248B1" w:rsidR="004B2328" w:rsidRPr="00E96EFE" w:rsidRDefault="004B2328" w:rsidP="00E96EFE"/>
    <w:sectPr w:rsidR="004B2328" w:rsidRPr="00E96EF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855138">
    <w:abstractNumId w:val="8"/>
  </w:num>
  <w:num w:numId="2" w16cid:durableId="2139032588">
    <w:abstractNumId w:val="6"/>
  </w:num>
  <w:num w:numId="3" w16cid:durableId="257761224">
    <w:abstractNumId w:val="5"/>
  </w:num>
  <w:num w:numId="4" w16cid:durableId="1855458749">
    <w:abstractNumId w:val="4"/>
  </w:num>
  <w:num w:numId="5" w16cid:durableId="1691955853">
    <w:abstractNumId w:val="7"/>
  </w:num>
  <w:num w:numId="6" w16cid:durableId="300885892">
    <w:abstractNumId w:val="3"/>
  </w:num>
  <w:num w:numId="7" w16cid:durableId="410781594">
    <w:abstractNumId w:val="2"/>
  </w:num>
  <w:num w:numId="8" w16cid:durableId="421218947">
    <w:abstractNumId w:val="1"/>
  </w:num>
  <w:num w:numId="9" w16cid:durableId="11539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328"/>
    <w:rsid w:val="00AA1D8D"/>
    <w:rsid w:val="00B47730"/>
    <w:rsid w:val="00CB0664"/>
    <w:rsid w:val="00DE6879"/>
    <w:rsid w:val="00E96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A7AB0"/>
  <w14:defaultImageDpi w14:val="300"/>
  <w15:docId w15:val="{DE10FF59-8100-4387-AE35-EA0934E3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İnam uğurun yarısıdır!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2026-10-08T08:41:00Z</dcterms:modified>
  <cp:category/>
</cp:coreProperties>
</file>