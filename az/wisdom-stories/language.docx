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CA6A" w14:textId="77777777" w:rsidR="00FD4865" w:rsidRPr="00FD4865" w:rsidRDefault="00FD4865" w:rsidP="00FD4865">
      <w:pPr>
        <w:rPr>
          <w:lang/>
        </w:rPr>
      </w:pPr>
      <w:r w:rsidRPr="00FD4865">
        <w:rPr>
          <w:b/>
          <w:bCs/>
          <w:lang/>
        </w:rPr>
        <w:t>Dil</w:t>
      </w:r>
    </w:p>
    <w:p w14:paraId="16E246BD" w14:textId="77777777" w:rsidR="00FD4865" w:rsidRPr="00FD4865" w:rsidRDefault="00FD4865" w:rsidP="00FD4865">
      <w:pPr>
        <w:rPr>
          <w:lang/>
        </w:rPr>
      </w:pPr>
      <w:r w:rsidRPr="00FD4865">
        <w:rPr>
          <w:lang/>
        </w:rPr>
        <w:t>Dil bir çiçəkdir, ağızda bitər,</w:t>
      </w:r>
      <w:r w:rsidRPr="00FD4865">
        <w:rPr>
          <w:lang/>
        </w:rPr>
        <w:br/>
        <w:t>Suvarıb qorumasan, solub gedər.</w:t>
      </w:r>
    </w:p>
    <w:p w14:paraId="01C07F61" w14:textId="77777777" w:rsidR="00FD4865" w:rsidRPr="00FD4865" w:rsidRDefault="00FD4865" w:rsidP="00FD4865">
      <w:pPr>
        <w:rPr>
          <w:lang/>
        </w:rPr>
      </w:pPr>
      <w:r w:rsidRPr="00FD4865">
        <w:rPr>
          <w:b/>
          <w:bCs/>
          <w:lang/>
        </w:rPr>
        <w:t>İbrət: Ana dili qayğı ilə yaşayır. Onu gündəlik danışığında, oxuduğun kitablarda və övladına öyrətdiyin sözlərdə yaşat.</w:t>
      </w:r>
    </w:p>
    <w:p w14:paraId="50E360FD" w14:textId="77777777" w:rsidR="00FD4865" w:rsidRPr="00FD4865" w:rsidRDefault="00FD4865" w:rsidP="00FD4865">
      <w:pPr>
        <w:rPr>
          <w:lang/>
        </w:rPr>
      </w:pPr>
      <w:r w:rsidRPr="00FD486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3181F4B" w14:textId="56D648CD" w:rsidR="00942C9D" w:rsidRPr="00FD4865" w:rsidRDefault="00942C9D" w:rsidP="00FD4865">
      <w:pPr>
        <w:rPr>
          <w:lang/>
        </w:rPr>
      </w:pPr>
    </w:p>
    <w:sectPr w:rsidR="00942C9D" w:rsidRPr="00FD486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525549">
    <w:abstractNumId w:val="8"/>
  </w:num>
  <w:num w:numId="2" w16cid:durableId="706563204">
    <w:abstractNumId w:val="6"/>
  </w:num>
  <w:num w:numId="3" w16cid:durableId="1344360651">
    <w:abstractNumId w:val="5"/>
  </w:num>
  <w:num w:numId="4" w16cid:durableId="461118431">
    <w:abstractNumId w:val="4"/>
  </w:num>
  <w:num w:numId="5" w16cid:durableId="232590708">
    <w:abstractNumId w:val="7"/>
  </w:num>
  <w:num w:numId="6" w16cid:durableId="743334276">
    <w:abstractNumId w:val="3"/>
  </w:num>
  <w:num w:numId="7" w16cid:durableId="743649061">
    <w:abstractNumId w:val="2"/>
  </w:num>
  <w:num w:numId="8" w16cid:durableId="1596790637">
    <w:abstractNumId w:val="1"/>
  </w:num>
  <w:num w:numId="9" w16cid:durableId="151657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C9D"/>
    <w:rsid w:val="00AA1D8D"/>
    <w:rsid w:val="00B47730"/>
    <w:rsid w:val="00CB0664"/>
    <w:rsid w:val="00CD3883"/>
    <w:rsid w:val="00FC693F"/>
    <w:rsid w:val="00FD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40099"/>
  <w14:defaultImageDpi w14:val="300"/>
  <w15:docId w15:val="{23F4B35C-1335-4CAA-ABBC-EE4E11B9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2026-10-18T16:29:00Z</dcterms:modified>
  <cp:category/>
</cp:coreProperties>
</file>