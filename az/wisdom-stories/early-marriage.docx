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7C13F" w14:textId="77777777" w:rsidR="00B573E5" w:rsidRPr="00B573E5" w:rsidRDefault="00B573E5" w:rsidP="00B573E5">
      <w:pPr>
        <w:rPr>
          <w:lang/>
        </w:rPr>
      </w:pPr>
      <w:r w:rsidRPr="00B573E5">
        <w:rPr>
          <w:b/>
          <w:bCs/>
          <w:lang/>
        </w:rPr>
        <w:t>Erkən evlilik</w:t>
      </w:r>
    </w:p>
    <w:p w14:paraId="314D70F1" w14:textId="77777777" w:rsidR="00B573E5" w:rsidRPr="00B573E5" w:rsidRDefault="00B573E5" w:rsidP="00B573E5">
      <w:pPr>
        <w:rPr>
          <w:lang/>
        </w:rPr>
      </w:pPr>
      <w:r w:rsidRPr="00B573E5">
        <w:rPr>
          <w:lang/>
        </w:rPr>
        <w:t>Universiteti yenicə bitirib bir məktəbdə müəllim işləməyə başlamışdım. Bir gün müəllimlər otağında şagirdlərin imtahan vərəqlərini yoxlayırdım. Bəzi qızların səhv cavablarını silib düzəldirdim ki, sinifdə qalmasınlar.</w:t>
      </w:r>
    </w:p>
    <w:p w14:paraId="02F2AC57" w14:textId="77777777" w:rsidR="00B573E5" w:rsidRPr="00B573E5" w:rsidRDefault="00B573E5" w:rsidP="00B573E5">
      <w:pPr>
        <w:rPr>
          <w:lang/>
        </w:rPr>
      </w:pPr>
      <w:r w:rsidRPr="00B573E5">
        <w:rPr>
          <w:lang/>
        </w:rPr>
        <w:t>Elə bu vaxt otağa tanımadığım bir adam girdi. Bir qədər məni müşahidə etdikdən sonra soruşdu:</w:t>
      </w:r>
    </w:p>
    <w:p w14:paraId="32CA3077" w14:textId="77777777" w:rsidR="00B573E5" w:rsidRPr="00B573E5" w:rsidRDefault="00B573E5" w:rsidP="00B573E5">
      <w:pPr>
        <w:rPr>
          <w:lang/>
        </w:rPr>
      </w:pPr>
      <w:r w:rsidRPr="00B573E5">
        <w:rPr>
          <w:lang/>
        </w:rPr>
        <w:t>— Qızların cavablarını niyə dəyişirsiniz?</w:t>
      </w:r>
    </w:p>
    <w:p w14:paraId="11B21B2E" w14:textId="77777777" w:rsidR="00B573E5" w:rsidRPr="00B573E5" w:rsidRDefault="00B573E5" w:rsidP="00B573E5">
      <w:pPr>
        <w:rPr>
          <w:lang/>
        </w:rPr>
      </w:pPr>
      <w:r w:rsidRPr="00B573E5">
        <w:rPr>
          <w:lang/>
        </w:rPr>
        <w:t>Əlimdəki qələmi saxladım.</w:t>
      </w:r>
    </w:p>
    <w:p w14:paraId="78C964F0" w14:textId="77777777" w:rsidR="00B573E5" w:rsidRPr="00B573E5" w:rsidRDefault="00B573E5" w:rsidP="00B573E5">
      <w:pPr>
        <w:rPr>
          <w:lang/>
        </w:rPr>
      </w:pPr>
      <w:r w:rsidRPr="00B573E5">
        <w:rPr>
          <w:lang/>
        </w:rPr>
        <w:t>— Bu qızlardan bəziləri imtahandan kəsilsə, ataları onları məktəbdən çıxarıb on iki-on üç yaşında ərə verəcəklər. Sinfi keçsələr, bəlkə, daha bir neçə il oxuya bilərlər. O illərdə nəsə öyrənər, özlərinə inanar, bəlkə də, həyatları üçün başqa bir yol taparlar.</w:t>
      </w:r>
    </w:p>
    <w:p w14:paraId="613231FD" w14:textId="77777777" w:rsidR="00B573E5" w:rsidRPr="00B573E5" w:rsidRDefault="00B573E5" w:rsidP="00B573E5">
      <w:pPr>
        <w:rPr>
          <w:lang/>
        </w:rPr>
      </w:pPr>
      <w:r w:rsidRPr="00B573E5">
        <w:rPr>
          <w:lang/>
        </w:rPr>
        <w:t>Adam bir müddət susdu. Sonra sağollaşıb çıxdı.</w:t>
      </w:r>
    </w:p>
    <w:p w14:paraId="5DB498D7" w14:textId="77777777" w:rsidR="00B573E5" w:rsidRPr="00B573E5" w:rsidRDefault="00B573E5" w:rsidP="00B573E5">
      <w:pPr>
        <w:rPr>
          <w:lang/>
        </w:rPr>
      </w:pPr>
      <w:r w:rsidRPr="00B573E5">
        <w:rPr>
          <w:lang/>
        </w:rPr>
        <w:t>Təxminən yarım saat sonra direktor məni yanına çağırdı:</w:t>
      </w:r>
    </w:p>
    <w:p w14:paraId="74585974" w14:textId="77777777" w:rsidR="00B573E5" w:rsidRPr="00B573E5" w:rsidRDefault="00B573E5" w:rsidP="00B573E5">
      <w:pPr>
        <w:rPr>
          <w:lang/>
        </w:rPr>
      </w:pPr>
      <w:r w:rsidRPr="00B573E5">
        <w:rPr>
          <w:lang/>
        </w:rPr>
        <w:t>— Müəllimlər otağında bir nəfərlə danışmısan. Ona nə demisən?</w:t>
      </w:r>
    </w:p>
    <w:p w14:paraId="7C6C9FD0" w14:textId="77777777" w:rsidR="00B573E5" w:rsidRPr="00B573E5" w:rsidRDefault="00B573E5" w:rsidP="00B573E5">
      <w:pPr>
        <w:rPr>
          <w:lang/>
        </w:rPr>
      </w:pPr>
      <w:r w:rsidRPr="00B573E5">
        <w:rPr>
          <w:lang/>
        </w:rPr>
        <w:t>Narahat oldum:</w:t>
      </w:r>
    </w:p>
    <w:p w14:paraId="6E3BE552" w14:textId="77777777" w:rsidR="00B573E5" w:rsidRPr="00B573E5" w:rsidRDefault="00B573E5" w:rsidP="00B573E5">
      <w:pPr>
        <w:rPr>
          <w:lang/>
        </w:rPr>
      </w:pPr>
      <w:r w:rsidRPr="00B573E5">
        <w:rPr>
          <w:lang/>
        </w:rPr>
        <w:t>— Məndən şikayət edib?</w:t>
      </w:r>
    </w:p>
    <w:p w14:paraId="0AD97740" w14:textId="77777777" w:rsidR="00B573E5" w:rsidRPr="00B573E5" w:rsidRDefault="00B573E5" w:rsidP="00B573E5">
      <w:pPr>
        <w:rPr>
          <w:lang/>
        </w:rPr>
      </w:pPr>
      <w:r w:rsidRPr="00B573E5">
        <w:rPr>
          <w:lang/>
        </w:rPr>
        <w:t>— Xeyr. O, məktəbə yoxlama üçün gəlmişdi.</w:t>
      </w:r>
    </w:p>
    <w:p w14:paraId="53C07A7C" w14:textId="77777777" w:rsidR="00B573E5" w:rsidRPr="00B573E5" w:rsidRDefault="00B573E5" w:rsidP="00B573E5">
      <w:pPr>
        <w:rPr>
          <w:lang/>
        </w:rPr>
      </w:pPr>
      <w:r w:rsidRPr="00B573E5">
        <w:rPr>
          <w:lang/>
        </w:rPr>
        <w:t>Ürəyim sıxıldı. Direktor sözünə davam etdi:</w:t>
      </w:r>
    </w:p>
    <w:p w14:paraId="1A27D5A5" w14:textId="77777777" w:rsidR="00B573E5" w:rsidRPr="00B573E5" w:rsidRDefault="00B573E5" w:rsidP="00B573E5">
      <w:pPr>
        <w:rPr>
          <w:lang/>
        </w:rPr>
      </w:pPr>
      <w:r w:rsidRPr="00B573E5">
        <w:rPr>
          <w:lang/>
        </w:rPr>
        <w:t>— Dedi ki, burada uşaqların gələcəyini düşünən bir gənc müəllim var. Sənə təşəkkürünü çatdırmağımı istədi.</w:t>
      </w:r>
    </w:p>
    <w:p w14:paraId="053BD251" w14:textId="77777777" w:rsidR="00B573E5" w:rsidRPr="00B573E5" w:rsidRDefault="00B573E5" w:rsidP="00B573E5">
      <w:pPr>
        <w:rPr>
          <w:lang/>
        </w:rPr>
      </w:pPr>
      <w:r w:rsidRPr="00B573E5">
        <w:rPr>
          <w:lang/>
        </w:rPr>
        <w:t>Rahat nəfəs aldım. Amma içimdəki narahatlıq keçmədi. Bir neçə cavabı dəyişmək bu qızların gələcəyini qorumağa yetməzdi. Onların məktəbdə qalmaq haqqı nə bir imtahan qiymətindən, nə də bir müəllimin gizli müdaxiləsindən asılı olmalı idi.</w:t>
      </w:r>
    </w:p>
    <w:p w14:paraId="630029D1" w14:textId="77777777" w:rsidR="00B573E5" w:rsidRPr="00B573E5" w:rsidRDefault="00B573E5" w:rsidP="00B573E5">
      <w:pPr>
        <w:rPr>
          <w:lang/>
        </w:rPr>
      </w:pPr>
      <w:r w:rsidRPr="00B573E5">
        <w:rPr>
          <w:b/>
          <w:bCs/>
          <w:lang/>
        </w:rPr>
        <w:t>İbrət:</w:t>
      </w:r>
      <w:r w:rsidRPr="00B573E5">
        <w:rPr>
          <w:lang/>
        </w:rPr>
        <w:t xml:space="preserve"> Bir müəllimin qayğısı uşağın həyatında dönüş yarada bilər. Amma heç bir qız uşaqlığını və təhsilini qorumaq üçün belə bir təsadüfə möhtac qalmamalıdır. Erkən evliliyə göz yummamaq, qızların oxumasına və gələcəklərini özlərinin qurmasına dayaq olmaq hamımızın məsuliyyətidir.</w:t>
      </w:r>
    </w:p>
    <w:p w14:paraId="18512034" w14:textId="77777777" w:rsidR="00B573E5" w:rsidRPr="00B573E5" w:rsidRDefault="00B573E5" w:rsidP="00B573E5">
      <w:pPr>
        <w:rPr>
          <w:lang/>
        </w:rPr>
      </w:pPr>
      <w:r w:rsidRPr="00B573E5">
        <w:rPr>
          <w:i/>
          <w:iCs/>
          <w:lang/>
        </w:rPr>
        <w:t>Hekayələr internetdən toplanıb və süni intellekt vasitəsilə işlənib. Bütün illüstrasiyalar süni intellektlə yaradılıb.</w:t>
      </w:r>
    </w:p>
    <w:p w14:paraId="735477BC" w14:textId="19B7501C" w:rsidR="001A61C7" w:rsidRPr="00B573E5" w:rsidRDefault="001A61C7" w:rsidP="00B573E5">
      <w:pPr>
        <w:rPr>
          <w:lang/>
        </w:rPr>
      </w:pPr>
    </w:p>
    <w:sectPr w:rsidR="001A61C7" w:rsidRPr="00B573E5"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7613772">
    <w:abstractNumId w:val="8"/>
  </w:num>
  <w:num w:numId="2" w16cid:durableId="600572464">
    <w:abstractNumId w:val="6"/>
  </w:num>
  <w:num w:numId="3" w16cid:durableId="109708105">
    <w:abstractNumId w:val="5"/>
  </w:num>
  <w:num w:numId="4" w16cid:durableId="1677687609">
    <w:abstractNumId w:val="4"/>
  </w:num>
  <w:num w:numId="5" w16cid:durableId="1855074616">
    <w:abstractNumId w:val="7"/>
  </w:num>
  <w:num w:numId="6" w16cid:durableId="1238394014">
    <w:abstractNumId w:val="3"/>
  </w:num>
  <w:num w:numId="7" w16cid:durableId="310598544">
    <w:abstractNumId w:val="2"/>
  </w:num>
  <w:num w:numId="8" w16cid:durableId="882251862">
    <w:abstractNumId w:val="1"/>
  </w:num>
  <w:num w:numId="9" w16cid:durableId="1853759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61C7"/>
    <w:rsid w:val="0029639D"/>
    <w:rsid w:val="00326F90"/>
    <w:rsid w:val="00AA1D8D"/>
    <w:rsid w:val="00B47730"/>
    <w:rsid w:val="00B573E5"/>
    <w:rsid w:val="00CB0664"/>
    <w:rsid w:val="00E153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B89DE0"/>
  <w14:defaultImageDpi w14:val="300"/>
  <w15:docId w15:val="{2889C0C2-0C34-4F32-855F-C75026441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251</Words>
  <Characters>1431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Erkən evlilik</dc:title>
  <dc:subject/>
  <dc:creator/>
  <cp:keywords/>
  <dc:description>generated by python-docx</dc:description>
  <cp:lastModifiedBy>Bakhtiyar Sirajov</cp:lastModifiedBy>
  <cp:revision>2</cp:revision>
  <dcterms:created xsi:type="dcterms:W3CDTF">2013-12-23T23:15:00Z</dcterms:created>
  <dcterms:modified xsi:type="dcterms:W3CDTF">2026-10-07T18:10:00Z</dcterms:modified>
  <cp:category/>
</cp:coreProperties>
</file>