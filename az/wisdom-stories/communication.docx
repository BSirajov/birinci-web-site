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69E1" w14:textId="77777777" w:rsidR="002E6596" w:rsidRPr="002E6596" w:rsidRDefault="002E6596" w:rsidP="002E6596">
      <w:pPr>
        <w:rPr>
          <w:lang/>
        </w:rPr>
      </w:pPr>
      <w:r w:rsidRPr="002E6596">
        <w:rPr>
          <w:b/>
          <w:bCs/>
          <w:lang/>
        </w:rPr>
        <w:t>Ünsiyyət</w:t>
      </w:r>
    </w:p>
    <w:p w14:paraId="6E4DE448" w14:textId="77777777" w:rsidR="002E6596" w:rsidRPr="002E6596" w:rsidRDefault="002E6596" w:rsidP="002E6596">
      <w:pPr>
        <w:rPr>
          <w:lang/>
        </w:rPr>
      </w:pPr>
      <w:r w:rsidRPr="002E6596">
        <w:rPr>
          <w:lang/>
        </w:rPr>
        <w:t>Yaşlılarla da, uşaqlarla da söhbətə vaxt ayırın. Yaşlıların xatirələrində həyatın təcrübəsini, uşaqların suallarında isə dünyaya təmiz gözlə baxmağın gözəlliyini kəşf edə bilərsiniz.</w:t>
      </w:r>
    </w:p>
    <w:p w14:paraId="3D3B8EA0" w14:textId="77777777" w:rsidR="002E6596" w:rsidRPr="002E6596" w:rsidRDefault="002E6596" w:rsidP="002E6596">
      <w:pPr>
        <w:rPr>
          <w:lang/>
        </w:rPr>
      </w:pPr>
      <w:r w:rsidRPr="002E6596">
        <w:rPr>
          <w:b/>
          <w:bCs/>
          <w:lang/>
        </w:rPr>
        <w:t>İbrət:</w:t>
      </w:r>
      <w:r w:rsidRPr="002E6596">
        <w:rPr>
          <w:lang/>
        </w:rPr>
        <w:t xml:space="preserve"> Yaşlıları dinləmək yaşananlardan dərs almağa, uşaqları dinləmək isə adi şeylərə yenidən heyrətlənməyə kömək edir. Hər yaşın bizə öyrədəcəyi bir şey var.</w:t>
      </w:r>
    </w:p>
    <w:p w14:paraId="30DB5C54" w14:textId="77777777" w:rsidR="002E6596" w:rsidRPr="002E6596" w:rsidRDefault="002E6596" w:rsidP="002E6596">
      <w:pPr>
        <w:rPr>
          <w:lang/>
        </w:rPr>
      </w:pPr>
      <w:r w:rsidRPr="002E6596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DB8EBFB" w14:textId="7B593530" w:rsidR="00026833" w:rsidRPr="002E6596" w:rsidRDefault="00026833" w:rsidP="002E6596">
      <w:pPr>
        <w:rPr>
          <w:lang/>
        </w:rPr>
      </w:pPr>
    </w:p>
    <w:sectPr w:rsidR="00026833" w:rsidRPr="002E659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367830">
    <w:abstractNumId w:val="8"/>
  </w:num>
  <w:num w:numId="2" w16cid:durableId="1688215684">
    <w:abstractNumId w:val="6"/>
  </w:num>
  <w:num w:numId="3" w16cid:durableId="1163811831">
    <w:abstractNumId w:val="5"/>
  </w:num>
  <w:num w:numId="4" w16cid:durableId="52657900">
    <w:abstractNumId w:val="4"/>
  </w:num>
  <w:num w:numId="5" w16cid:durableId="2050181327">
    <w:abstractNumId w:val="7"/>
  </w:num>
  <w:num w:numId="6" w16cid:durableId="249049527">
    <w:abstractNumId w:val="3"/>
  </w:num>
  <w:num w:numId="7" w16cid:durableId="1021474541">
    <w:abstractNumId w:val="2"/>
  </w:num>
  <w:num w:numId="8" w16cid:durableId="454912858">
    <w:abstractNumId w:val="1"/>
  </w:num>
  <w:num w:numId="9" w16cid:durableId="69219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833"/>
    <w:rsid w:val="00034616"/>
    <w:rsid w:val="0006063C"/>
    <w:rsid w:val="0015074B"/>
    <w:rsid w:val="0029639D"/>
    <w:rsid w:val="002E6596"/>
    <w:rsid w:val="00326F90"/>
    <w:rsid w:val="006E68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A3459"/>
  <w14:defaultImageDpi w14:val="300"/>
  <w15:docId w15:val="{5499145F-C8BD-4F7D-8740-AB5E29BD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Ünsiyyət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2026-10-07T11:21:00Z</dcterms:modified>
  <cp:category/>
</cp:coreProperties>
</file>