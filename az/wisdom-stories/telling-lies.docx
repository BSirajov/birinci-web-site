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284A" w14:textId="77777777" w:rsidR="00AD465A" w:rsidRPr="00AD465A" w:rsidRDefault="00AD465A" w:rsidP="00AD465A">
      <w:pPr>
        <w:rPr>
          <w:lang/>
        </w:rPr>
      </w:pPr>
      <w:r w:rsidRPr="00AD465A">
        <w:rPr>
          <w:b/>
          <w:bCs/>
          <w:lang/>
        </w:rPr>
        <w:t>Özünə inam və həqiqət</w:t>
      </w:r>
    </w:p>
    <w:p w14:paraId="4F0A67F0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Yalan danışırsan?</w:t>
      </w:r>
    </w:p>
    <w:p w14:paraId="5D423FD9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Hə.</w:t>
      </w:r>
    </w:p>
    <w:p w14:paraId="5198439E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Necə yalan?</w:t>
      </w:r>
    </w:p>
    <w:p w14:paraId="5966F1CB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Yalnız özümə dediyim bir yalan. Hər gün özümə deyirəm: «Sən hamıdan güclüsən, hamıdan savadlısan, hamıdan bacarıqlısan».</w:t>
      </w:r>
    </w:p>
    <w:p w14:paraId="5D56DA14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Bəlkə, elə doğrudan da beləsən?</w:t>
      </w:r>
    </w:p>
    <w:p w14:paraId="67F9093B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Yox, bunu demək olmaz. Məndən güclüsü də var, savadlısı da, bacarıqlısı da.</w:t>
      </w:r>
    </w:p>
    <w:p w14:paraId="57E3FFB6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Bəs niyə özünə belə deyirsən?</w:t>
      </w:r>
    </w:p>
    <w:p w14:paraId="60D5DCCE" w14:textId="77777777" w:rsidR="00AD465A" w:rsidRPr="00AD465A" w:rsidRDefault="00AD465A" w:rsidP="00AD465A">
      <w:pPr>
        <w:rPr>
          <w:lang/>
        </w:rPr>
      </w:pPr>
      <w:r w:rsidRPr="00AD465A">
        <w:rPr>
          <w:lang/>
        </w:rPr>
        <w:t>— İnanırsan, bu sözlər məni həvəsləndirir. Daha güclü, daha bilikli, daha bacarıqlı olmaq üçün öz üzərimdə çalışmaq istəyirəm.</w:t>
      </w:r>
    </w:p>
    <w:p w14:paraId="0784B610" w14:textId="77777777" w:rsidR="00AD465A" w:rsidRPr="00AD465A" w:rsidRDefault="00AD465A" w:rsidP="00AD465A">
      <w:pPr>
        <w:rPr>
          <w:lang/>
        </w:rPr>
      </w:pPr>
      <w:r w:rsidRPr="00AD465A">
        <w:rPr>
          <w:b/>
          <w:bCs/>
          <w:lang/>
        </w:rPr>
        <w:t>İbrət: Özünü hamıdan üstün saymağa ehtiyac yoxdur. «Öyrənə bilərəm, bacarığımı artıra bilərəm» demək də insana güc verir. Özünə inam səylə birləşəndə inkişafın dayağına çevrilir.</w:t>
      </w:r>
    </w:p>
    <w:p w14:paraId="09493485" w14:textId="6A3895F1" w:rsidR="00AD465A" w:rsidRPr="00AD465A" w:rsidRDefault="00AD465A" w:rsidP="00AD465A">
      <w:pPr>
        <w:rPr>
          <w:lang/>
        </w:rPr>
      </w:pPr>
      <w:r>
        <w:rPr>
          <w:i/>
          <w:iCs/>
        </w:rPr>
        <w:t>Bəxtiyar Siracov</w:t>
      </w:r>
    </w:p>
    <w:p w14:paraId="722C893C" w14:textId="46FC38E3" w:rsidR="006D2FDE" w:rsidRPr="00AD465A" w:rsidRDefault="006D2FDE" w:rsidP="00AD465A">
      <w:pPr>
        <w:rPr>
          <w:lang/>
        </w:rPr>
      </w:pPr>
    </w:p>
    <w:sectPr w:rsidR="006D2FDE" w:rsidRPr="00AD465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41134">
    <w:abstractNumId w:val="8"/>
  </w:num>
  <w:num w:numId="2" w16cid:durableId="604851810">
    <w:abstractNumId w:val="6"/>
  </w:num>
  <w:num w:numId="3" w16cid:durableId="1146749773">
    <w:abstractNumId w:val="5"/>
  </w:num>
  <w:num w:numId="4" w16cid:durableId="1336031914">
    <w:abstractNumId w:val="4"/>
  </w:num>
  <w:num w:numId="5" w16cid:durableId="729311462">
    <w:abstractNumId w:val="7"/>
  </w:num>
  <w:num w:numId="6" w16cid:durableId="338848401">
    <w:abstractNumId w:val="3"/>
  </w:num>
  <w:num w:numId="7" w16cid:durableId="904799975">
    <w:abstractNumId w:val="2"/>
  </w:num>
  <w:num w:numId="8" w16cid:durableId="244799545">
    <w:abstractNumId w:val="1"/>
  </w:num>
  <w:num w:numId="9" w16cid:durableId="97506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FDE"/>
    <w:rsid w:val="00AA1D8D"/>
    <w:rsid w:val="00AD465A"/>
    <w:rsid w:val="00B47730"/>
    <w:rsid w:val="00CB0664"/>
    <w:rsid w:val="00FB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F8450"/>
  <w14:defaultImageDpi w14:val="300"/>
  <w15:docId w15:val="{5D16C54F-0659-483D-945B-CB6451B1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Yalan danışmaq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2026-10-18T09:30:00Z</dcterms:modified>
  <cp:category/>
</cp:coreProperties>
</file>