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99579" w14:textId="77777777" w:rsidR="00A4534A" w:rsidRPr="00A4534A" w:rsidRDefault="00A4534A" w:rsidP="00A4534A">
      <w:pPr>
        <w:rPr>
          <w:lang/>
        </w:rPr>
      </w:pPr>
      <w:r w:rsidRPr="00A4534A">
        <w:rPr>
          <w:b/>
          <w:bCs/>
          <w:lang/>
        </w:rPr>
        <w:t>Qırmızı don</w:t>
      </w:r>
    </w:p>
    <w:p w14:paraId="2B381169" w14:textId="77777777" w:rsidR="00A4534A" w:rsidRPr="00A4534A" w:rsidRDefault="00A4534A" w:rsidP="00A4534A">
      <w:pPr>
        <w:rPr>
          <w:lang/>
        </w:rPr>
      </w:pPr>
      <w:r w:rsidRPr="00A4534A">
        <w:rPr>
          <w:lang/>
        </w:rPr>
        <w:t>Qırmızı don anamın qarderobunda asılmışdı. İllərlə geydiyi köhnə, rəngi solmuş paltarların arasında sanki işıq saçırdı.</w:t>
      </w:r>
    </w:p>
    <w:p w14:paraId="2100A371" w14:textId="77777777" w:rsidR="00A4534A" w:rsidRPr="00A4534A" w:rsidRDefault="00A4534A" w:rsidP="00A4534A">
      <w:pPr>
        <w:rPr>
          <w:lang/>
        </w:rPr>
      </w:pPr>
      <w:r w:rsidRPr="00A4534A">
        <w:rPr>
          <w:lang/>
        </w:rPr>
        <w:t>Anama baş çəkməyə gəlmişdim. Onu görən kimi anladım ki, ömrünün son anlarını yaşayır.</w:t>
      </w:r>
    </w:p>
    <w:p w14:paraId="308AE5AB" w14:textId="77777777" w:rsidR="00A4534A" w:rsidRPr="00A4534A" w:rsidRDefault="00A4534A" w:rsidP="00A4534A">
      <w:pPr>
        <w:rPr>
          <w:lang/>
        </w:rPr>
      </w:pPr>
      <w:r w:rsidRPr="00A4534A">
        <w:rPr>
          <w:lang/>
        </w:rPr>
        <w:t>Qarderobdakı dona baxıb dedim:</w:t>
      </w:r>
    </w:p>
    <w:p w14:paraId="5B998CC3" w14:textId="77777777" w:rsidR="00A4534A" w:rsidRPr="00A4534A" w:rsidRDefault="00A4534A" w:rsidP="00A4534A">
      <w:pPr>
        <w:rPr>
          <w:lang/>
        </w:rPr>
      </w:pPr>
      <w:r w:rsidRPr="00A4534A">
        <w:rPr>
          <w:lang/>
        </w:rPr>
        <w:t>— Ana, nə gözəl dondur! Bunu heç əynində görməmişəm.</w:t>
      </w:r>
    </w:p>
    <w:p w14:paraId="2CBA0529" w14:textId="77777777" w:rsidR="00A4534A" w:rsidRPr="00A4534A" w:rsidRDefault="00A4534A" w:rsidP="00A4534A">
      <w:pPr>
        <w:rPr>
          <w:lang/>
        </w:rPr>
      </w:pPr>
      <w:r w:rsidRPr="00A4534A">
        <w:rPr>
          <w:lang/>
        </w:rPr>
        <w:t>— Heç geyinməmişəm, qızım, — deyə astadan cavab verdi. — Gəl, yanımda otur. Getməmişdən əvvəl sənə bir söz demək istəyirəm.</w:t>
      </w:r>
    </w:p>
    <w:p w14:paraId="7764B415" w14:textId="77777777" w:rsidR="00A4534A" w:rsidRPr="00A4534A" w:rsidRDefault="00A4534A" w:rsidP="00A4534A">
      <w:pPr>
        <w:rPr>
          <w:lang/>
        </w:rPr>
      </w:pPr>
      <w:r w:rsidRPr="00A4534A">
        <w:rPr>
          <w:lang/>
        </w:rPr>
        <w:t>Yatağının kənarında əyləşdim. Anam dərindən nəfəs aldı:</w:t>
      </w:r>
    </w:p>
    <w:p w14:paraId="6D5D80B0" w14:textId="77777777" w:rsidR="00A4534A" w:rsidRPr="00A4534A" w:rsidRDefault="00A4534A" w:rsidP="00A4534A">
      <w:pPr>
        <w:rPr>
          <w:lang/>
        </w:rPr>
      </w:pPr>
      <w:r w:rsidRPr="00A4534A">
        <w:rPr>
          <w:lang/>
        </w:rPr>
        <w:t>— Çox vaxtım qalmayıb. Elə bilirdim, sizə həmişə yaxşı nümunə olmuşam. İndi isə anlayıram ki, bəzi şeyləri yanlış öyrətmişəm.</w:t>
      </w:r>
    </w:p>
    <w:p w14:paraId="371ED1E8" w14:textId="77777777" w:rsidR="00A4534A" w:rsidRPr="00A4534A" w:rsidRDefault="00A4534A" w:rsidP="00A4534A">
      <w:pPr>
        <w:rPr>
          <w:lang/>
        </w:rPr>
      </w:pPr>
      <w:r w:rsidRPr="00A4534A">
        <w:rPr>
          <w:lang/>
        </w:rPr>
        <w:t>— Nə danışırsan, ana?</w:t>
      </w:r>
    </w:p>
    <w:p w14:paraId="34676F66" w14:textId="77777777" w:rsidR="00A4534A" w:rsidRPr="00A4534A" w:rsidRDefault="00A4534A" w:rsidP="00A4534A">
      <w:pPr>
        <w:rPr>
          <w:lang/>
        </w:rPr>
      </w:pPr>
      <w:r w:rsidRPr="00A4534A">
        <w:rPr>
          <w:lang/>
        </w:rPr>
        <w:t>— Qulaq as, qızım. Ömrüm boyu inandım ki, yaxşı qadın özünü həmişə axırıncı düşünməlidir. Əvvəl hamının istəyini yerinə yetirməli, yalnız sonra özünü yada salmalıdır. Mənim arzularım başqalarının istəklərinin altında qaldı. Düşündüm ki, bir gün mənim də növbəm çatar. Amma o gün gəlmədi. Ömrüm atan, bacı-qardaşların və sənin üçün etdiyim fədakarlıqlarla keçdi.</w:t>
      </w:r>
    </w:p>
    <w:p w14:paraId="7F2965C8" w14:textId="77777777" w:rsidR="00A4534A" w:rsidRPr="00A4534A" w:rsidRDefault="00A4534A" w:rsidP="00A4534A">
      <w:pPr>
        <w:rPr>
          <w:lang/>
        </w:rPr>
      </w:pPr>
      <w:r w:rsidRPr="00A4534A">
        <w:rPr>
          <w:lang/>
        </w:rPr>
        <w:t>— Sən bizim üçün bir ananın edə biləcəyi hər şeyi etdin.</w:t>
      </w:r>
    </w:p>
    <w:p w14:paraId="72329FAA" w14:textId="77777777" w:rsidR="00A4534A" w:rsidRPr="00A4534A" w:rsidRDefault="00A4534A" w:rsidP="00A4534A">
      <w:pPr>
        <w:rPr>
          <w:lang/>
        </w:rPr>
      </w:pPr>
      <w:r w:rsidRPr="00A4534A">
        <w:rPr>
          <w:lang/>
        </w:rPr>
        <w:t xml:space="preserve">— Sizi sevdiyimə, sizə qayğı göstərdiyimə peşman deyiləm. Amma özümə də qayğı göstərməliydim. Özüm üçün nəsə istəməyi öyrənmədim. Atan indi o biri otaqda oturub əsəbi halda divarlara baxır. Həkim ona son günlərimi yaşadığımı deyəndə yanıma gəlib söylədi: «Sən ölə bilməzsən! Eşidirsən? Səndən sonra mən nə edəcəyəm?»</w:t>
      </w:r>
    </w:p>
    <w:p w14:paraId="1B244042" w14:textId="77777777" w:rsidR="00A4534A" w:rsidRPr="00A4534A" w:rsidRDefault="00A4534A" w:rsidP="00A4534A">
      <w:pPr>
        <w:rPr>
          <w:lang/>
        </w:rPr>
      </w:pPr>
      <w:r w:rsidRPr="00A4534A">
        <w:rPr>
          <w:lang/>
        </w:rPr>
        <w:t>Anam bir qədər nəfəsini dərib davam etdi:</w:t>
      </w:r>
    </w:p>
    <w:p w14:paraId="58C1F56C" w14:textId="77777777" w:rsidR="00A4534A" w:rsidRPr="00A4534A" w:rsidRDefault="00A4534A" w:rsidP="00A4534A">
      <w:pPr>
        <w:rPr>
          <w:lang/>
        </w:rPr>
      </w:pPr>
      <w:r w:rsidRPr="00A4534A">
        <w:rPr>
          <w:lang/>
        </w:rPr>
        <w:t>— Həftənin yeddi günü sizin üçün çalışdım. Evdə hamıdan əvvəl oyandım, hamıdan sonra yatdım. Yanmış çörəyi, ən kiçik tikəni özümə götürdüm. Yığdığım hər qəpiyi geyiminizə, kitablarınıza xərclədim; bəzən ehtiyacınız olmasa belə. Özümə isə sırf xoşuma gəldiyi üçün gözəl bir şey almadım.</w:t>
      </w:r>
    </w:p>
    <w:p w14:paraId="23F11B16" w14:textId="77777777" w:rsidR="00A4534A" w:rsidRPr="00A4534A" w:rsidRDefault="00A4534A" w:rsidP="00A4534A">
      <w:pPr>
        <w:rPr>
          <w:lang/>
        </w:rPr>
      </w:pPr>
      <w:r w:rsidRPr="00A4534A">
        <w:rPr>
          <w:lang/>
        </w:rPr>
        <w:t>Gözləri qırmızı dona tərəf çevrildi.</w:t>
      </w:r>
    </w:p>
    <w:p w14:paraId="73A8CF37" w14:textId="77777777" w:rsidR="00A4534A" w:rsidRPr="00A4534A" w:rsidRDefault="00A4534A" w:rsidP="00A4534A">
      <w:pPr>
        <w:rPr>
          <w:lang/>
        </w:rPr>
      </w:pPr>
      <w:r w:rsidRPr="00A4534A">
        <w:rPr>
          <w:lang/>
        </w:rPr>
        <w:t>— Keçən il ilk dəfə özüm üçün o donu aldım. Paltaryuyan maşının təmirinə ayırdığım bir az pul vardı. Donla evə gələndə atan dedi: «Bunu hara geyinəcəksən? Yoxsa operaya gedəcəksən?»</w:t>
      </w:r>
    </w:p>
    <w:p w14:paraId="2E2261F9" w14:textId="77777777" w:rsidR="00A4534A" w:rsidRPr="00A4534A" w:rsidRDefault="00A4534A" w:rsidP="00A4534A">
      <w:pPr>
        <w:rPr>
          <w:lang/>
        </w:rPr>
      </w:pPr>
      <w:r w:rsidRPr="00A4534A">
        <w:rPr>
          <w:lang/>
        </w:rPr>
        <w:t>Anamın səsi titrədi:</w:t>
      </w:r>
    </w:p>
    <w:p w14:paraId="781563FF" w14:textId="77777777" w:rsidR="00A4534A" w:rsidRPr="00A4534A" w:rsidRDefault="00A4534A" w:rsidP="00A4534A">
      <w:pPr>
        <w:rPr>
          <w:lang/>
        </w:rPr>
      </w:pPr>
      <w:r w:rsidRPr="00A4534A">
        <w:rPr>
          <w:lang/>
        </w:rPr>
        <w:t>— Mən də düşündüm ki, haqlıdır. Elə bil gözəl bir don geyinmək üçün xüsusi səbəbim olmalıydı. Mağazada əynimə keçirib baxdığımdan başqa, bir dəfə də geyinmədim.</w:t>
      </w:r>
    </w:p>
    <w:p w14:paraId="67AA25F8" w14:textId="77777777" w:rsidR="00A4534A" w:rsidRPr="00A4534A" w:rsidRDefault="00A4534A" w:rsidP="00A4534A">
      <w:pPr>
        <w:rPr>
          <w:lang/>
        </w:rPr>
      </w:pPr>
      <w:r w:rsidRPr="00A4534A">
        <w:rPr>
          <w:lang/>
        </w:rPr>
        <w:t>Bir az susdu.</w:t>
      </w:r>
    </w:p>
    <w:p w14:paraId="057F9083" w14:textId="77777777" w:rsidR="00A4534A" w:rsidRPr="00A4534A" w:rsidRDefault="00A4534A" w:rsidP="00A4534A">
      <w:pPr>
        <w:rPr>
          <w:lang/>
        </w:rPr>
      </w:pPr>
      <w:r w:rsidRPr="00A4534A">
        <w:rPr>
          <w:lang/>
        </w:rPr>
        <w:t>— Elə bilirdim, bu dünyada özümü unutsam, o biri dünyada xoşbəxt olaram. İndi başqa cür düşünürəm. İnanmaq istəyirəm ki, Allah bizə verdiyi həyatı da sevməyimizi, arzularımıza sağ ikən yer ayırmağımızı istəyir. Bir möcüzə olsa, bu yataqdan qalxsam, başqa cür yaşayaram.</w:t>
      </w:r>
    </w:p>
    <w:p w14:paraId="09D796E8" w14:textId="77777777" w:rsidR="00A4534A" w:rsidRPr="00A4534A" w:rsidRDefault="00A4534A" w:rsidP="00A4534A">
      <w:pPr>
        <w:rPr>
          <w:lang/>
        </w:rPr>
      </w:pPr>
      <w:r w:rsidRPr="00A4534A">
        <w:rPr>
          <w:lang/>
        </w:rPr>
        <w:t>Sonra əlimi tutdu:</w:t>
      </w:r>
    </w:p>
    <w:p w14:paraId="2EC5074B" w14:textId="77777777" w:rsidR="00A4534A" w:rsidRPr="00A4534A" w:rsidRDefault="00A4534A" w:rsidP="00A4534A">
      <w:pPr>
        <w:rPr>
          <w:lang/>
        </w:rPr>
      </w:pPr>
      <w:r w:rsidRPr="00A4534A">
        <w:rPr>
          <w:lang/>
        </w:rPr>
        <w:t>— Qızım, mənim kimi özünü unutma. Söz ver.</w:t>
      </w:r>
    </w:p>
    <w:p w14:paraId="57B586E3" w14:textId="77777777" w:rsidR="00A4534A" w:rsidRPr="00A4534A" w:rsidRDefault="00A4534A" w:rsidP="00A4534A">
      <w:pPr>
        <w:rPr>
          <w:lang/>
        </w:rPr>
      </w:pPr>
      <w:r w:rsidRPr="00A4534A">
        <w:rPr>
          <w:lang/>
        </w:rPr>
        <w:t>Anama söz verdim.</w:t>
      </w:r>
    </w:p>
    <w:p w14:paraId="6A04869B" w14:textId="77777777" w:rsidR="00A4534A" w:rsidRPr="00A4534A" w:rsidRDefault="00A4534A" w:rsidP="00A4534A">
      <w:pPr>
        <w:rPr>
          <w:lang/>
        </w:rPr>
      </w:pPr>
      <w:r w:rsidRPr="00A4534A">
        <w:rPr>
          <w:lang/>
        </w:rPr>
        <w:t>Bunlar onun mənə dediyi son sözlər oldu. Az sonra son nəfəsini verdi.</w:t>
      </w:r>
    </w:p>
    <w:p w14:paraId="4AACE7D6" w14:textId="77777777" w:rsidR="00A4534A" w:rsidRPr="00A4534A" w:rsidRDefault="00A4534A" w:rsidP="00A4534A">
      <w:pPr>
        <w:rPr>
          <w:lang/>
        </w:rPr>
      </w:pPr>
      <w:r w:rsidRPr="00A4534A">
        <w:rPr>
          <w:b/>
          <w:bCs/>
          <w:lang/>
        </w:rPr>
        <w:lastRenderedPageBreak/>
        <w:t>İbrət: Sevdiklərinə qayğı göstərmək özündən vaz keçmək demək deyil. Başqalarının arzularına yer ayırarkən öz arzularını da yaşat. Sənin həyatın, sevincin və ehtiyacların da dəyərlidir.</w:t>
      </w:r>
    </w:p>
    <w:p w14:paraId="6646DC6C" w14:textId="77777777" w:rsidR="00A4534A" w:rsidRPr="00A4534A" w:rsidRDefault="00A4534A" w:rsidP="00A4534A">
      <w:pPr>
        <w:rPr>
          <w:lang/>
        </w:rPr>
      </w:pPr>
      <w:r w:rsidRPr="00A4534A">
        <w:rPr>
          <w:i/>
          <w:iCs/>
          <w:lang/>
        </w:rPr>
        <w:t>Hekayələr internetdən toplanıb və süni intellekt vasitəsilə işlənib. Bütün illüstrasiyalar süni intellektlə yaradılıb.</w:t>
      </w:r>
    </w:p>
    <w:p w14:paraId="1251352F" w14:textId="4E5F8D79" w:rsidR="00D46C80" w:rsidRPr="00A4534A" w:rsidRDefault="00D46C80" w:rsidP="00A4534A">
      <w:pPr>
        <w:rPr>
          <w:lang/>
        </w:rPr>
      </w:pPr>
    </w:p>
    <w:sectPr w:rsidR="00D46C80" w:rsidRPr="00A4534A"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5709768">
    <w:abstractNumId w:val="8"/>
  </w:num>
  <w:num w:numId="2" w16cid:durableId="175733460">
    <w:abstractNumId w:val="6"/>
  </w:num>
  <w:num w:numId="3" w16cid:durableId="6372929">
    <w:abstractNumId w:val="5"/>
  </w:num>
  <w:num w:numId="4" w16cid:durableId="1179124373">
    <w:abstractNumId w:val="4"/>
  </w:num>
  <w:num w:numId="5" w16cid:durableId="1738866950">
    <w:abstractNumId w:val="7"/>
  </w:num>
  <w:num w:numId="6" w16cid:durableId="717096536">
    <w:abstractNumId w:val="3"/>
  </w:num>
  <w:num w:numId="7" w16cid:durableId="465397880">
    <w:abstractNumId w:val="2"/>
  </w:num>
  <w:num w:numId="8" w16cid:durableId="108940281">
    <w:abstractNumId w:val="1"/>
  </w:num>
  <w:num w:numId="9" w16cid:durableId="1866283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09BA"/>
    <w:rsid w:val="00A4534A"/>
    <w:rsid w:val="00AA1D8D"/>
    <w:rsid w:val="00B47730"/>
    <w:rsid w:val="00CB0664"/>
    <w:rsid w:val="00D46C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519909"/>
  <w14:defaultImageDpi w14:val="300"/>
  <w15:docId w15:val="{C2EB188F-3954-492C-B51B-70CCB3DEF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420</Words>
  <Characters>2396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Qırmızı don</dc:title>
  <dc:subject/>
  <dc:creator/>
  <cp:keywords/>
  <dc:description>generated by python-docx</dc:description>
  <cp:lastModifiedBy>Bakhtiyar Sirajov</cp:lastModifiedBy>
  <cp:revision>3</cp:revision>
  <dcterms:created xsi:type="dcterms:W3CDTF">2013-12-23T23:15:00Z</dcterms:created>
  <dcterms:modified xsi:type="dcterms:W3CDTF">2026-10-17T09:18:00Z</dcterms:modified>
  <cp:category/>
</cp:coreProperties>
</file>