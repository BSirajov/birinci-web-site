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Nələr çəkdi qadın bu dünyada...</w:t>
      </w:r>
    </w:p>
    <w:p>
      <w:pPr>
        <w:spacing w:after="80"/>
      </w:pPr>
      <w:r>
        <w:t>Nələr çəkdi qadın bu dünyada...</w:t>
      </w:r>
    </w:p>
    <w:p>
      <w:pPr>
        <w:keepNext/>
        <w:spacing w:after="80"/>
      </w:pPr>
      <w:r>
        <w:t>Nağıllarda belə ona ya cadugər, ya ögey ana olmağı yaraşdırdılar...</w:t>
      </w:r>
    </w:p>
    <w:p>
      <w:pPr>
        <w:spacing w:after="80"/>
      </w:pPr>
      <w:r>
        <w:rPr>
          <w:i/>
          <w:sz w:val="18"/>
        </w:rPr>
        <w:t>Hekayələrdə qadın haqqında nələr söylənmədi.</w:t>
      </w:r>
    </w:p>
    <w:p>
      <w:pPr/>
      <w:r>
        <w:t>Özü olmağa imkan vermədilər. Halbuki onu həyata can verən, övlad böyüdən, təmənnasız sevən insan kimi tanımalıydılar.</w:t>
      </w:r>
    </w:p>
    <w:p>
      <w:pPr>
        <w:spacing w:after="80"/>
      </w:pPr>
      <w:r>
        <w:t>Qadın...</w:t>
      </w:r>
    </w:p>
    <w:p>
      <w:pPr>
        <w:spacing w:after="80"/>
      </w:pPr>
      <w:r>
        <w:t>Saçı uzun, ağlı qısadır dedilər ona.</w:t>
      </w:r>
    </w:p>
    <w:p>
      <w:pPr>
        <w:spacing w:after="80"/>
      </w:pPr>
      <w:r>
        <w:t>Əllərin unludur, otur yerində, kimsəyə qarışma dedilər ona.</w:t>
      </w:r>
    </w:p>
    <w:p>
      <w:pPr>
        <w:spacing w:after="80"/>
      </w:pPr>
      <w:r>
        <w:t>Ah qadın, nələr çəkdin bu dünyada.</w:t>
      </w:r>
    </w:p>
    <w:p>
      <w:pPr>
        <w:spacing w:after="80"/>
      </w:pPr>
      <w:r>
        <w:t>Qədrini bilən az oldu.</w:t>
      </w:r>
    </w:p>
    <w:p>
      <w:pPr>
        <w:spacing w:after="80"/>
      </w:pPr>
      <w:r>
        <w:t>Az adam sevgini, qəlbini, yaxşılığını görə bildi.</w:t>
      </w:r>
    </w:p>
    <w:p>
      <w:pPr>
        <w:spacing w:after="80"/>
      </w:pPr>
      <w:r>
        <w:t>Haqqını istəyəndə pis oldun, susanda saf.</w:t>
      </w:r>
    </w:p>
    <w:p>
      <w:pPr>
        <w:spacing w:after="80"/>
      </w:pPr>
      <w:r>
        <w:t>Sevgini büruzə verəndə bəziləri sənin ağan olduğunu zənn etdilər.</w:t>
      </w:r>
    </w:p>
    <w:p>
      <w:pPr>
        <w:spacing w:after="80"/>
      </w:pPr>
      <w:r>
        <w:t>Bəzən məhəbbətinlə göylərə qaldırdığın kəslər elə orada qalmağı üstün tutdu və səni unutdu.</w:t>
      </w:r>
    </w:p>
    <w:p>
      <w:pPr>
        <w:spacing w:after="80"/>
      </w:pPr>
      <w:r>
        <w:t>Soruşmadılar ki, nə var, nə yox, necəsən.</w:t>
      </w:r>
    </w:p>
    <w:p>
      <w:pPr>
        <w:spacing w:after="80"/>
      </w:pPr>
      <w:r>
        <w:t>Varmısan, yoxmusan demədilər.</w:t>
      </w:r>
    </w:p>
    <w:p>
      <w:pPr>
        <w:spacing w:after="80"/>
      </w:pPr>
      <w:r>
        <w:t>Bir ruhunun olduğunu unutdular.</w:t>
      </w:r>
    </w:p>
    <w:p>
      <w:pPr>
        <w:spacing w:after="80"/>
      </w:pPr>
      <w:r>
        <w:t>İnsan olduğunu unutdular.</w:t>
      </w:r>
    </w:p>
    <w:p>
      <w:pPr>
        <w:spacing w:after="80"/>
      </w:pPr>
      <w:r>
        <w:t>Xəstələndirdilər, əzdilər, yox saydılar...</w:t>
      </w:r>
    </w:p>
    <w:p>
      <w:pPr>
        <w:spacing w:after="80"/>
      </w:pPr>
      <w:r>
        <w:t>Sənsə yalnız gözəlləşdirmək, kömək etmək, yaxşılığa doğru dəyişmək istəyirdin.</w:t>
      </w:r>
    </w:p>
    <w:p>
      <w:pPr>
        <w:spacing w:after="80"/>
      </w:pPr>
      <w:r>
        <w:t>Ruhun bu dünyada sevgiyə möhtac gəzdi.</w:t>
      </w:r>
    </w:p>
    <w:p>
      <w:pPr>
        <w:spacing w:after="80"/>
      </w:pPr>
      <w:r>
        <w:t>Cənnətdən danışıb cəhənnəmi yaşatdılar.</w:t>
      </w:r>
    </w:p>
    <w:p>
      <w:pPr/>
      <w:r>
        <w:t>Gözünün içinə baxa-baxa hətta orada gördüklərini də inkar etdilər. İçindən gələn fəryadını eşitmədilər.</w:t>
      </w:r>
    </w:p>
    <w:p>
      <w:pPr>
        <w:keepNext/>
      </w:pPr>
      <w:r>
        <w:t>O, ən çox ana olmağı sevdi, övladının gözlərinə sevgi ilə baxmağı sevdi. Bu dünyada ancaq övladının qucaqlaması ona səmimi gəldi.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Qadına dəyər verilməyən yerdə nə dinclik, nə sevgi olar. Onun əməyini və qəlbini görmək cəmiyyətin borcudur.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Nələr çəkdi qadın bu dünyada...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