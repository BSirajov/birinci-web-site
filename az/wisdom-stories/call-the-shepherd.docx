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81CCD" w14:textId="77777777" w:rsidR="004909AB" w:rsidRPr="004909AB" w:rsidRDefault="004909AB" w:rsidP="004909AB">
      <w:pPr>
        <w:rPr>
          <w:lang/>
        </w:rPr>
      </w:pPr>
      <w:r w:rsidRPr="004909AB">
        <w:rPr>
          <w:b/>
          <w:bCs/>
          <w:lang/>
        </w:rPr>
        <w:t>Çobanı səsləmək lazımdır</w:t>
      </w:r>
    </w:p>
    <w:p w14:paraId="12C5A4B0" w14:textId="77777777" w:rsidR="004909AB" w:rsidRPr="004909AB" w:rsidRDefault="004909AB" w:rsidP="004909AB">
      <w:pPr>
        <w:rPr>
          <w:lang/>
        </w:rPr>
      </w:pPr>
      <w:r w:rsidRPr="004909AB">
        <w:rPr>
          <w:lang/>
        </w:rPr>
        <w:t>Uzun illər təhsil almış bir tələbə ustadının yanına gəlib yola çıxmazdan əvvəl ondan xeyir-dua istədi.</w:t>
      </w:r>
    </w:p>
    <w:p w14:paraId="434BC0F7" w14:textId="77777777" w:rsidR="004909AB" w:rsidRPr="004909AB" w:rsidRDefault="004909AB" w:rsidP="004909AB">
      <w:pPr>
        <w:rPr>
          <w:lang/>
        </w:rPr>
      </w:pPr>
      <w:r w:rsidRPr="004909AB">
        <w:rPr>
          <w:lang/>
        </w:rPr>
        <w:t>Ustad dedi:</w:t>
      </w:r>
    </w:p>
    <w:p w14:paraId="4C369314" w14:textId="77777777" w:rsidR="004909AB" w:rsidRPr="004909AB" w:rsidRDefault="004909AB" w:rsidP="004909AB">
      <w:pPr>
        <w:rPr>
          <w:lang/>
        </w:rPr>
      </w:pPr>
      <w:r w:rsidRPr="004909AB">
        <w:rPr>
          <w:lang/>
        </w:rPr>
        <w:t>— Xeyir-duamı verərəm, amma əvvəlcə bir suala cavab verməlisən. Görüm, bu illər ərzində öyrətdiklərimi necə mənimsəmisən.</w:t>
      </w:r>
    </w:p>
    <w:p w14:paraId="64B54DD1" w14:textId="77777777" w:rsidR="004909AB" w:rsidRPr="004909AB" w:rsidRDefault="004909AB" w:rsidP="004909AB">
      <w:pPr>
        <w:rPr>
          <w:lang/>
        </w:rPr>
      </w:pPr>
      <w:r w:rsidRPr="004909AB">
        <w:rPr>
          <w:lang/>
        </w:rPr>
        <w:t>Tələbə özünə arxayın halda cavab verdi:</w:t>
      </w:r>
    </w:p>
    <w:p w14:paraId="1A7725D1" w14:textId="77777777" w:rsidR="004909AB" w:rsidRPr="004909AB" w:rsidRDefault="004909AB" w:rsidP="004909AB">
      <w:pPr>
        <w:rPr>
          <w:lang/>
        </w:rPr>
      </w:pPr>
      <w:r w:rsidRPr="004909AB">
        <w:rPr>
          <w:lang/>
        </w:rPr>
        <w:t>— Buyurun, ustadım, soruşun.</w:t>
      </w:r>
    </w:p>
    <w:p w14:paraId="67F28310" w14:textId="77777777" w:rsidR="004909AB" w:rsidRPr="004909AB" w:rsidRDefault="004909AB" w:rsidP="004909AB">
      <w:pPr>
        <w:rPr>
          <w:lang/>
        </w:rPr>
      </w:pPr>
      <w:r w:rsidRPr="004909AB">
        <w:rPr>
          <w:lang/>
        </w:rPr>
        <w:t>— Övladım, təsəvvür et ki, kəndinə qayıdırsan. Yolda bir çobanın itləri üstünə cumur. Özünü qorumaq üçün nə edərsən?</w:t>
      </w:r>
    </w:p>
    <w:p w14:paraId="5D9AE93B" w14:textId="77777777" w:rsidR="004909AB" w:rsidRPr="004909AB" w:rsidRDefault="004909AB" w:rsidP="004909AB">
      <w:pPr>
        <w:rPr>
          <w:lang/>
        </w:rPr>
      </w:pPr>
      <w:r w:rsidRPr="004909AB">
        <w:rPr>
          <w:lang/>
        </w:rPr>
        <w:t>— Yerdən bir neçə daş götürüb itlərə ataram, onları qovaram.</w:t>
      </w:r>
    </w:p>
    <w:p w14:paraId="1AF27645" w14:textId="77777777" w:rsidR="004909AB" w:rsidRPr="004909AB" w:rsidRDefault="004909AB" w:rsidP="004909AB">
      <w:pPr>
        <w:rPr>
          <w:lang/>
        </w:rPr>
      </w:pPr>
      <w:r w:rsidRPr="004909AB">
        <w:rPr>
          <w:lang/>
        </w:rPr>
        <w:t>— Birini, ikisini qovdun. Bəs hamısı birdən üstünə gəlsə?</w:t>
      </w:r>
    </w:p>
    <w:p w14:paraId="62AFF5E1" w14:textId="77777777" w:rsidR="004909AB" w:rsidRPr="004909AB" w:rsidRDefault="004909AB" w:rsidP="004909AB">
      <w:pPr>
        <w:rPr>
          <w:lang/>
        </w:rPr>
      </w:pPr>
      <w:r w:rsidRPr="004909AB">
        <w:rPr>
          <w:lang/>
        </w:rPr>
        <w:t>Tələbə bir qədər düşünüb dedi:</w:t>
      </w:r>
    </w:p>
    <w:p w14:paraId="13789727" w14:textId="77777777" w:rsidR="004909AB" w:rsidRPr="004909AB" w:rsidRDefault="004909AB" w:rsidP="004909AB">
      <w:pPr>
        <w:rPr>
          <w:lang/>
        </w:rPr>
      </w:pPr>
      <w:r w:rsidRPr="004909AB">
        <w:rPr>
          <w:lang/>
        </w:rPr>
        <w:t>— Onda qaçaram.</w:t>
      </w:r>
    </w:p>
    <w:p w14:paraId="144B618D" w14:textId="77777777" w:rsidR="004909AB" w:rsidRPr="004909AB" w:rsidRDefault="004909AB" w:rsidP="004909AB">
      <w:pPr>
        <w:rPr>
          <w:lang/>
        </w:rPr>
      </w:pPr>
      <w:r w:rsidRPr="004909AB">
        <w:rPr>
          <w:lang/>
        </w:rPr>
        <w:t>— İtlər səndən daha sürətli qaçıb səni yaxalasalar, necə?</w:t>
      </w:r>
    </w:p>
    <w:p w14:paraId="2AEA2269" w14:textId="77777777" w:rsidR="004909AB" w:rsidRPr="004909AB" w:rsidRDefault="004909AB" w:rsidP="004909AB">
      <w:pPr>
        <w:rPr>
          <w:lang/>
        </w:rPr>
      </w:pPr>
      <w:r w:rsidRPr="004909AB">
        <w:rPr>
          <w:lang/>
        </w:rPr>
        <w:t>Tələbə susdu. Başqa çıxış yolu tapa bilmədiyini görüb soruşdu:</w:t>
      </w:r>
    </w:p>
    <w:p w14:paraId="7336D4DB" w14:textId="77777777" w:rsidR="004909AB" w:rsidRPr="004909AB" w:rsidRDefault="004909AB" w:rsidP="004909AB">
      <w:pPr>
        <w:rPr>
          <w:lang/>
        </w:rPr>
      </w:pPr>
      <w:r w:rsidRPr="004909AB">
        <w:rPr>
          <w:lang/>
        </w:rPr>
        <w:t>— Bəs nə etməliyəm, ustadım?</w:t>
      </w:r>
    </w:p>
    <w:p w14:paraId="1990D70A" w14:textId="77777777" w:rsidR="004909AB" w:rsidRPr="004909AB" w:rsidRDefault="004909AB" w:rsidP="004909AB">
      <w:pPr>
        <w:rPr>
          <w:lang/>
        </w:rPr>
      </w:pPr>
      <w:r w:rsidRPr="004909AB">
        <w:rPr>
          <w:lang/>
        </w:rPr>
        <w:t>Ustad cavab verdi:</w:t>
      </w:r>
    </w:p>
    <w:p w14:paraId="64964950" w14:textId="77777777" w:rsidR="004909AB" w:rsidRPr="004909AB" w:rsidRDefault="004909AB" w:rsidP="004909AB">
      <w:pPr>
        <w:rPr>
          <w:lang/>
        </w:rPr>
      </w:pPr>
      <w:r w:rsidRPr="004909AB">
        <w:rPr>
          <w:lang/>
        </w:rPr>
        <w:t>— Çobanı səsləməlisən, övladım. Ondan itlərini saxlamasını istəməlisən. Sən itlərin hər biri ilə ayrı-ayrılıqda mübarizə aparmağı düşündün, amma onları sakitləşdirə biləcək adamdan kömək istəmək ağlına gəlmədi.</w:t>
      </w:r>
    </w:p>
    <w:p w14:paraId="7487621E" w14:textId="77777777" w:rsidR="004909AB" w:rsidRPr="004909AB" w:rsidRDefault="004909AB" w:rsidP="004909AB">
      <w:pPr>
        <w:rPr>
          <w:lang/>
        </w:rPr>
      </w:pPr>
      <w:r w:rsidRPr="004909AB">
        <w:rPr>
          <w:b/>
          <w:bCs/>
          <w:lang/>
        </w:rPr>
        <w:t>İbrət: Hər çətinliyi təkbaşına və güclə aşmaq olmur. Bəzən ən ağıllı addım vəziyyətə təsir edə bilən adamı tapıb ondan kömək istəməkdir.</w:t>
      </w:r>
    </w:p>
    <w:p w14:paraId="08CC13DC" w14:textId="77777777" w:rsidR="004909AB" w:rsidRPr="004909AB" w:rsidRDefault="004909AB" w:rsidP="004909AB">
      <w:pPr>
        <w:rPr>
          <w:lang/>
        </w:rPr>
      </w:pPr>
      <w:r w:rsidRPr="004909AB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27490299" w14:textId="45754C2B" w:rsidR="00A0089F" w:rsidRPr="004909AB" w:rsidRDefault="00A0089F" w:rsidP="004909AB">
      <w:pPr>
        <w:rPr>
          <w:lang/>
        </w:rPr>
      </w:pPr>
    </w:p>
    <w:sectPr w:rsidR="00A0089F" w:rsidRPr="004909AB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5699546">
    <w:abstractNumId w:val="8"/>
  </w:num>
  <w:num w:numId="2" w16cid:durableId="1862015054">
    <w:abstractNumId w:val="6"/>
  </w:num>
  <w:num w:numId="3" w16cid:durableId="731079777">
    <w:abstractNumId w:val="5"/>
  </w:num>
  <w:num w:numId="4" w16cid:durableId="1618222527">
    <w:abstractNumId w:val="4"/>
  </w:num>
  <w:num w:numId="5" w16cid:durableId="1350640997">
    <w:abstractNumId w:val="7"/>
  </w:num>
  <w:num w:numId="6" w16cid:durableId="1258098060">
    <w:abstractNumId w:val="3"/>
  </w:num>
  <w:num w:numId="7" w16cid:durableId="1385132872">
    <w:abstractNumId w:val="2"/>
  </w:num>
  <w:num w:numId="8" w16cid:durableId="1809008371">
    <w:abstractNumId w:val="1"/>
  </w:num>
  <w:num w:numId="9" w16cid:durableId="1225213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09AB"/>
    <w:rsid w:val="00911F61"/>
    <w:rsid w:val="00A008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C4B739"/>
  <w14:defaultImageDpi w14:val="300"/>
  <w15:docId w15:val="{A0ED4FB9-7B55-4BFA-BFBF-95CC89BB3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Çobanı səsləmək lazımdır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2026-10-17T11:45:00Z</dcterms:modified>
  <cp:category/>
</cp:coreProperties>
</file>