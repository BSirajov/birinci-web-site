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8A0A" w14:textId="77777777" w:rsidR="00705D63" w:rsidRPr="00705D63" w:rsidRDefault="00705D63" w:rsidP="00705D63">
      <w:pPr>
        <w:rPr>
          <w:lang/>
        </w:rPr>
      </w:pPr>
      <w:r w:rsidRPr="00705D63">
        <w:rPr>
          <w:b/>
          <w:bCs/>
          <w:lang/>
        </w:rPr>
        <w:t>Bir tək anam ağlar</w:t>
      </w:r>
    </w:p>
    <w:p w14:paraId="16F68FB5" w14:textId="52EFECC0" w:rsidR="00705D63" w:rsidRPr="00705D63" w:rsidRDefault="00705D63" w:rsidP="00705D63">
      <w:pPr>
        <w:rPr>
          <w:lang/>
        </w:rPr>
      </w:pPr>
      <w:r w:rsidRPr="00705D63">
        <w:rPr>
          <w:lang/>
        </w:rPr>
        <w:t>Bir tək anam ağlar, qalanı yalan ağlar!</w:t>
      </w:r>
    </w:p>
    <w:p w14:paraId="0BF3BFB7" w14:textId="77777777" w:rsidR="00705D63" w:rsidRPr="00705D63" w:rsidRDefault="00705D63" w:rsidP="00705D63">
      <w:pPr>
        <w:rPr>
          <w:lang/>
        </w:rPr>
      </w:pPr>
      <w:r w:rsidRPr="00705D63">
        <w:rPr>
          <w:b/>
          <w:bCs/>
          <w:lang/>
        </w:rPr>
        <w:t>İbrət: Bu söz ana sevgisinin dərinliyini ifadə edir. Ananın övladının dərdini öz dərdi kimi duyması onun təmənnasız sevgisinin ən kövrək təzahürlərindəndir.</w:t>
      </w:r>
    </w:p>
    <w:p w14:paraId="210E825C" w14:textId="77777777" w:rsidR="00705D63" w:rsidRPr="00705D63" w:rsidRDefault="00705D63" w:rsidP="00705D63">
      <w:pPr>
        <w:rPr>
          <w:lang/>
        </w:rPr>
      </w:pPr>
      <w:r w:rsidRPr="00705D6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B942340" w14:textId="67811B98" w:rsidR="00F62BF5" w:rsidRPr="00705D63" w:rsidRDefault="00F62BF5" w:rsidP="00705D63">
      <w:pPr>
        <w:rPr>
          <w:lang/>
        </w:rPr>
      </w:pPr>
    </w:p>
    <w:sectPr w:rsidR="00F62BF5" w:rsidRPr="00705D63" w:rsidSect="00705D63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318016">
    <w:abstractNumId w:val="8"/>
  </w:num>
  <w:num w:numId="2" w16cid:durableId="188371080">
    <w:abstractNumId w:val="6"/>
  </w:num>
  <w:num w:numId="3" w16cid:durableId="538279551">
    <w:abstractNumId w:val="5"/>
  </w:num>
  <w:num w:numId="4" w16cid:durableId="2031831312">
    <w:abstractNumId w:val="4"/>
  </w:num>
  <w:num w:numId="5" w16cid:durableId="465854668">
    <w:abstractNumId w:val="7"/>
  </w:num>
  <w:num w:numId="6" w16cid:durableId="712071702">
    <w:abstractNumId w:val="3"/>
  </w:num>
  <w:num w:numId="7" w16cid:durableId="2043089534">
    <w:abstractNumId w:val="2"/>
  </w:num>
  <w:num w:numId="8" w16cid:durableId="1515219305">
    <w:abstractNumId w:val="1"/>
  </w:num>
  <w:num w:numId="9" w16cid:durableId="152805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2E2"/>
    <w:rsid w:val="0015074B"/>
    <w:rsid w:val="0029639D"/>
    <w:rsid w:val="00326F90"/>
    <w:rsid w:val="00705D63"/>
    <w:rsid w:val="00AA1D8D"/>
    <w:rsid w:val="00B15780"/>
    <w:rsid w:val="00B47730"/>
    <w:rsid w:val="00CB0664"/>
    <w:rsid w:val="00E60A62"/>
    <w:rsid w:val="00F62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E9321"/>
  <w14:defaultImageDpi w14:val="300"/>
  <w15:docId w15:val="{07FF82C5-599A-4329-A8D2-2BE8B4C0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tək anam ağlar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2026-10-15T21:45:00Z</dcterms:modified>
  <cp:category/>
</cp:coreProperties>
</file>