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E0B0" w14:textId="77777777" w:rsidR="0031324D" w:rsidRPr="0031324D" w:rsidRDefault="0031324D" w:rsidP="0031324D">
      <w:pPr>
        <w:rPr>
          <w:lang/>
        </w:rPr>
      </w:pPr>
      <w:r w:rsidRPr="0031324D">
        <w:rPr>
          <w:b/>
          <w:bCs/>
          <w:lang/>
        </w:rPr>
        <w:t>Müəllim, salam! Məni xatırladınız?</w:t>
      </w:r>
    </w:p>
    <w:p w14:paraId="04B8C0D1" w14:textId="77777777" w:rsidR="0031324D" w:rsidRPr="0031324D" w:rsidRDefault="0031324D" w:rsidP="0031324D">
      <w:pPr>
        <w:rPr>
          <w:lang/>
        </w:rPr>
      </w:pPr>
      <w:r w:rsidRPr="0031324D">
        <w:rPr>
          <w:lang/>
        </w:rPr>
        <w:t>— Salam, müəllim! Məni xatırladınız? Vaxtilə sizin şagirdiniz olmuşam.</w:t>
      </w:r>
    </w:p>
    <w:p w14:paraId="3EC9D596" w14:textId="77777777" w:rsidR="0031324D" w:rsidRPr="0031324D" w:rsidRDefault="0031324D" w:rsidP="0031324D">
      <w:pPr>
        <w:rPr>
          <w:lang/>
        </w:rPr>
      </w:pPr>
      <w:r w:rsidRPr="0031324D">
        <w:rPr>
          <w:lang/>
        </w:rPr>
        <w:t>— Bəli, xatırladım. İbtidai sinifdə sənə dərs demişəm. Bu qədər ildən sonra səni görmək nə xoşdur! İndi nə işlə məşğulsan?</w:t>
      </w:r>
    </w:p>
    <w:p w14:paraId="6013B627" w14:textId="77777777" w:rsidR="0031324D" w:rsidRPr="0031324D" w:rsidRDefault="0031324D" w:rsidP="0031324D">
      <w:pPr>
        <w:rPr>
          <w:lang/>
        </w:rPr>
      </w:pPr>
      <w:r w:rsidRPr="0031324D">
        <w:rPr>
          <w:lang/>
        </w:rPr>
        <w:t>— Mən də sizi gördüyümə çox şadam. Sizin kimi müəllim olmuşam.</w:t>
      </w:r>
    </w:p>
    <w:p w14:paraId="6F3FEE20" w14:textId="77777777" w:rsidR="0031324D" w:rsidRPr="0031324D" w:rsidRDefault="0031324D" w:rsidP="0031324D">
      <w:pPr>
        <w:rPr>
          <w:lang/>
        </w:rPr>
      </w:pPr>
      <w:r w:rsidRPr="0031324D">
        <w:rPr>
          <w:lang/>
        </w:rPr>
        <w:t>— Nə gözəl! Bəs bu peşəni niyə seçdin?</w:t>
      </w:r>
    </w:p>
    <w:p w14:paraId="029F3A6A" w14:textId="77777777" w:rsidR="0031324D" w:rsidRPr="0031324D" w:rsidRDefault="0031324D" w:rsidP="0031324D">
      <w:pPr>
        <w:rPr>
          <w:lang/>
        </w:rPr>
      </w:pPr>
      <w:r w:rsidRPr="0031324D">
        <w:rPr>
          <w:lang/>
        </w:rPr>
        <w:t>— Sizə görə. Mənə örnək oldunuz. İstədim ki, mən də uşaqların yetişməsinə kömək edim, onlara özlərinə inanmağı öyrədim.</w:t>
      </w:r>
    </w:p>
    <w:p w14:paraId="3190A07E" w14:textId="77777777" w:rsidR="0031324D" w:rsidRPr="0031324D" w:rsidRDefault="0031324D" w:rsidP="0031324D">
      <w:pPr>
        <w:rPr>
          <w:lang/>
        </w:rPr>
      </w:pPr>
      <w:r w:rsidRPr="0031324D">
        <w:rPr>
          <w:lang/>
        </w:rPr>
        <w:t>— Bunu eşitmək məni çox sevindirdi. Amma de görüm, sənə necə örnək olmuşam?</w:t>
      </w:r>
    </w:p>
    <w:p w14:paraId="1469CD28" w14:textId="77777777" w:rsidR="0031324D" w:rsidRPr="0031324D" w:rsidRDefault="0031324D" w:rsidP="0031324D">
      <w:pPr>
        <w:rPr>
          <w:lang/>
        </w:rPr>
      </w:pPr>
      <w:r w:rsidRPr="0031324D">
        <w:rPr>
          <w:lang/>
        </w:rPr>
        <w:t>— Bir gün sinfimizdəki oğlanlardan biri məktəbə təzə saatla gəlmişdi. Valideynləri almışdılar. Mənim ailəmin isə buna imkanı çatmırdı. Saat çox xoşuma gəlmişdi. Böyük tənəffüsdə onu oğlanın cibindən götürdüm.</w:t>
      </w:r>
    </w:p>
    <w:p w14:paraId="39F037AC" w14:textId="77777777" w:rsidR="0031324D" w:rsidRPr="0031324D" w:rsidRDefault="0031324D" w:rsidP="0031324D">
      <w:pPr>
        <w:rPr>
          <w:lang/>
        </w:rPr>
      </w:pPr>
      <w:r w:rsidRPr="0031324D">
        <w:rPr>
          <w:lang/>
        </w:rPr>
        <w:t>Tənəffüsdən sonra sinif yoldaşım saatının itdiyini sizə dedi. Siz də hamıya müraciət etdiniz:</w:t>
      </w:r>
    </w:p>
    <w:p w14:paraId="4F94878B" w14:textId="77777777" w:rsidR="0031324D" w:rsidRPr="0031324D" w:rsidRDefault="0031324D" w:rsidP="0031324D">
      <w:pPr>
        <w:rPr>
          <w:lang/>
        </w:rPr>
      </w:pPr>
      <w:r w:rsidRPr="0031324D">
        <w:rPr>
          <w:lang/>
        </w:rPr>
        <w:t>“Kim götürübsə, qaytarsın.”</w:t>
      </w:r>
    </w:p>
    <w:p w14:paraId="1020B2F8" w14:textId="77777777" w:rsidR="0031324D" w:rsidRPr="0031324D" w:rsidRDefault="0031324D" w:rsidP="0031324D">
      <w:pPr>
        <w:rPr>
          <w:lang/>
        </w:rPr>
      </w:pPr>
      <w:r w:rsidRPr="0031324D">
        <w:rPr>
          <w:lang/>
        </w:rPr>
        <w:t>Heç kim dillənmədi. Onda qapını bağlayıb bütün oğlanların ciblərini yoxlayacağınızı söylədiniz. Elə bildim, həyatımın ən utancverici anı gəlib çatdı.</w:t>
      </w:r>
    </w:p>
    <w:p w14:paraId="517E94E8" w14:textId="77777777" w:rsidR="0031324D" w:rsidRPr="0031324D" w:rsidRDefault="0031324D" w:rsidP="0031324D">
      <w:pPr>
        <w:rPr>
          <w:lang/>
        </w:rPr>
      </w:pPr>
      <w:r w:rsidRPr="0031324D">
        <w:rPr>
          <w:lang/>
        </w:rPr>
        <w:t>Bizi divar boyu düzdünüz və hamımıza gözlərimizi əllərimizlə örtməyi tapşırdınız. Sonra bir-bir ciblərimizi yoxladınız. Saatı mənim cibimdə tapsanız da, dayanmadınız, qalan uşaqların da ciblərini yoxladınız.</w:t>
      </w:r>
    </w:p>
    <w:p w14:paraId="002366B2" w14:textId="77777777" w:rsidR="0031324D" w:rsidRPr="0031324D" w:rsidRDefault="0031324D" w:rsidP="0031324D">
      <w:pPr>
        <w:rPr>
          <w:lang/>
        </w:rPr>
      </w:pPr>
      <w:r w:rsidRPr="0031324D">
        <w:rPr>
          <w:lang/>
        </w:rPr>
        <w:t>Axırda saatı sahibinə qaytardınız. Amma onu kimin götürdüyünü demədiniz. Nə həmin gün, nə də il ərzində bu hadisə barədə mənimlə, yaxud valideynlərimlə danışdınız.</w:t>
      </w:r>
    </w:p>
    <w:p w14:paraId="6927690B" w14:textId="77777777" w:rsidR="0031324D" w:rsidRPr="0031324D" w:rsidRDefault="0031324D" w:rsidP="0031324D">
      <w:pPr>
        <w:rPr>
          <w:lang/>
        </w:rPr>
      </w:pPr>
      <w:r w:rsidRPr="0031324D">
        <w:rPr>
          <w:lang/>
        </w:rPr>
        <w:t>O gün məni hamının qarşısında utandırmadınız. Bir düşüncəsiz hərəkətimə görə üstümə “oğru” damğası vurulmasına imkan vermədiniz. Səhvimin ağırlığını anladım, amma özümü dəyərsiz hiss etmədim.</w:t>
      </w:r>
    </w:p>
    <w:p w14:paraId="27F5B58C" w14:textId="77777777" w:rsidR="0031324D" w:rsidRPr="0031324D" w:rsidRDefault="0031324D" w:rsidP="0031324D">
      <w:pPr>
        <w:rPr>
          <w:lang/>
        </w:rPr>
      </w:pPr>
      <w:r w:rsidRPr="0031324D">
        <w:rPr>
          <w:lang/>
        </w:rPr>
        <w:t>Bu, mənim üçün unudulmaz bir dərs oldu. Başa düşdüm ki, müəllim yalnız bilik vermir. O, uşağa səhvini görməyi, ondan nəticə çıxarmağı və daha yaxşı insan ola biləcəyinə inanmağı da öyrədir. Mən də sizin kimi müəllim olmaq istədim.</w:t>
      </w:r>
    </w:p>
    <w:p w14:paraId="184288F7" w14:textId="77777777" w:rsidR="0031324D" w:rsidRPr="0031324D" w:rsidRDefault="0031324D" w:rsidP="0031324D">
      <w:pPr>
        <w:rPr>
          <w:lang/>
        </w:rPr>
      </w:pPr>
      <w:r w:rsidRPr="0031324D">
        <w:rPr>
          <w:lang/>
        </w:rPr>
        <w:t>Müəllim onu diqqətlə dinlədi. Üzündəki təəccübü görən gənc soruşdu:</w:t>
      </w:r>
    </w:p>
    <w:p w14:paraId="4B8D1BAF" w14:textId="77777777" w:rsidR="0031324D" w:rsidRPr="0031324D" w:rsidRDefault="0031324D" w:rsidP="0031324D">
      <w:pPr>
        <w:rPr>
          <w:lang/>
        </w:rPr>
      </w:pPr>
      <w:r w:rsidRPr="0031324D">
        <w:rPr>
          <w:lang/>
        </w:rPr>
        <w:t>— Yadınıza düşmədi? Saatı mənim cibimdə tapmışdınız...</w:t>
      </w:r>
    </w:p>
    <w:p w14:paraId="7F6BEC00" w14:textId="77777777" w:rsidR="0031324D" w:rsidRPr="0031324D" w:rsidRDefault="0031324D" w:rsidP="0031324D">
      <w:pPr>
        <w:rPr>
          <w:lang/>
        </w:rPr>
      </w:pPr>
      <w:r w:rsidRPr="0031324D">
        <w:rPr>
          <w:lang/>
        </w:rPr>
        <w:t>— Hadisəni xatırlayıram, oğlum. Amma saatın sənin cibindən çıxdığını bilmirdim.</w:t>
      </w:r>
    </w:p>
    <w:p w14:paraId="6A49BDA0" w14:textId="77777777" w:rsidR="0031324D" w:rsidRPr="0031324D" w:rsidRDefault="0031324D" w:rsidP="0031324D">
      <w:pPr>
        <w:rPr>
          <w:lang/>
        </w:rPr>
      </w:pPr>
      <w:r w:rsidRPr="0031324D">
        <w:rPr>
          <w:lang/>
        </w:rPr>
        <w:t>— Necə yəni bilmirdiniz? Axı onu özünüz tapmışdınız!</w:t>
      </w:r>
    </w:p>
    <w:p w14:paraId="29FC8642" w14:textId="77777777" w:rsidR="0031324D" w:rsidRPr="0031324D" w:rsidRDefault="0031324D" w:rsidP="0031324D">
      <w:pPr>
        <w:rPr>
          <w:lang/>
        </w:rPr>
      </w:pPr>
      <w:r w:rsidRPr="0031324D">
        <w:rPr>
          <w:lang/>
        </w:rPr>
        <w:t>Müəllim sakitcə cavab verdi:</w:t>
      </w:r>
    </w:p>
    <w:p w14:paraId="57B7515D" w14:textId="77777777" w:rsidR="0031324D" w:rsidRPr="0031324D" w:rsidRDefault="0031324D" w:rsidP="0031324D">
      <w:pPr>
        <w:rPr>
          <w:lang/>
        </w:rPr>
      </w:pPr>
      <w:r w:rsidRPr="0031324D">
        <w:rPr>
          <w:lang/>
        </w:rPr>
        <w:t>— Çünki ciblərinizi yoxlayanda mən də gözlərimi yummuşdum...</w:t>
      </w:r>
    </w:p>
    <w:p w14:paraId="2EB95040" w14:textId="77777777" w:rsidR="0031324D" w:rsidRPr="0031324D" w:rsidRDefault="0031324D" w:rsidP="0031324D">
      <w:pPr>
        <w:rPr>
          <w:lang/>
        </w:rPr>
      </w:pPr>
      <w:r w:rsidRPr="0031324D">
        <w:rPr>
          <w:b/>
          <w:bCs/>
          <w:lang/>
        </w:rPr>
        <w:t>İbrət: Əsl tərbiyə səhvi görməzdən gəlmək deyil, onu insanın ləyaqətini alçaltmadan düzəltməyə yol açmaqdır. Bəzən uşağa göstərilən bir incəlik onun bütün həyatına istiqamət verir.</w:t>
      </w:r>
    </w:p>
    <w:p w14:paraId="16487D92" w14:textId="77777777" w:rsidR="0031324D" w:rsidRPr="0031324D" w:rsidRDefault="0031324D" w:rsidP="0031324D">
      <w:pPr>
        <w:rPr>
          <w:lang/>
        </w:rPr>
      </w:pPr>
      <w:r w:rsidRPr="0031324D">
        <w:rPr>
          <w:i/>
          <w:iCs/>
          <w:lang/>
        </w:rPr>
        <w:t>Hekayələr internetdən toplanıb və süni intellekt vasitəsilə işlənib. Bütün illüstrasiyalar süni intellektlə yaradılıb.</w:t>
      </w:r>
    </w:p>
    <w:p w14:paraId="68602182" w14:textId="3E47AF44" w:rsidR="00D3777D" w:rsidRPr="0031324D" w:rsidRDefault="00D3777D" w:rsidP="0031324D">
      <w:pPr>
        <w:rPr>
          <w:lang/>
        </w:rPr>
      </w:pPr>
    </w:p>
    <w:sectPr w:rsidR="00D3777D" w:rsidRPr="0031324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721151">
    <w:abstractNumId w:val="8"/>
  </w:num>
  <w:num w:numId="2" w16cid:durableId="2032679212">
    <w:abstractNumId w:val="6"/>
  </w:num>
  <w:num w:numId="3" w16cid:durableId="1866402059">
    <w:abstractNumId w:val="5"/>
  </w:num>
  <w:num w:numId="4" w16cid:durableId="1119951481">
    <w:abstractNumId w:val="4"/>
  </w:num>
  <w:num w:numId="5" w16cid:durableId="1823037812">
    <w:abstractNumId w:val="7"/>
  </w:num>
  <w:num w:numId="6" w16cid:durableId="1897356010">
    <w:abstractNumId w:val="3"/>
  </w:num>
  <w:num w:numId="7" w16cid:durableId="1352955236">
    <w:abstractNumId w:val="2"/>
  </w:num>
  <w:num w:numId="8" w16cid:durableId="1252273913">
    <w:abstractNumId w:val="1"/>
  </w:num>
  <w:num w:numId="9" w16cid:durableId="63421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24D"/>
    <w:rsid w:val="00326F90"/>
    <w:rsid w:val="00AA1D8D"/>
    <w:rsid w:val="00B14194"/>
    <w:rsid w:val="00B47730"/>
    <w:rsid w:val="00CB0664"/>
    <w:rsid w:val="00D37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EED3E"/>
  <w14:defaultImageDpi w14:val="300"/>
  <w15:docId w15:val="{ACFFAC68-6451-4658-BE3B-4AB866576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Müəllim, salam, xatırladınız məni?</dc:title>
  <dc:subject/>
  <dc:creator/>
  <cp:keywords/>
  <dc:description>generated by python-docx</dc:description>
  <cp:lastModifiedBy>Bakhtiyar Sirajov</cp:lastModifiedBy>
  <cp:revision>2</cp:revision>
  <dcterms:created xsi:type="dcterms:W3CDTF">2013-12-23T23:15:00Z</dcterms:created>
  <dcterms:modified xsi:type="dcterms:W3CDTF">2026-10-18T09:26:00Z</dcterms:modified>
  <cp:category/>
</cp:coreProperties>
</file>