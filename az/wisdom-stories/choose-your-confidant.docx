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034D" w14:textId="77777777" w:rsidR="00C946E4" w:rsidRPr="00C946E4" w:rsidRDefault="00C946E4" w:rsidP="00C946E4">
      <w:pPr>
        <w:rPr>
          <w:lang/>
        </w:rPr>
      </w:pPr>
      <w:r w:rsidRPr="00C946E4">
        <w:rPr>
          <w:b/>
          <w:bCs/>
          <w:lang/>
        </w:rPr>
        <w:t>Hər dərdi hər kəsə söyləmə</w:t>
      </w:r>
    </w:p>
    <w:p w14:paraId="0B266396" w14:textId="77777777" w:rsidR="00C946E4" w:rsidRPr="00C946E4" w:rsidRDefault="00C946E4" w:rsidP="00C946E4">
      <w:pPr>
        <w:rPr>
          <w:lang/>
        </w:rPr>
      </w:pPr>
      <w:r w:rsidRPr="00C946E4">
        <w:rPr>
          <w:lang/>
        </w:rPr>
        <w:t>Hər dərd hər kəsə söylənməz.</w:t>
      </w:r>
    </w:p>
    <w:p w14:paraId="5AC73753" w14:textId="77777777" w:rsidR="00C946E4" w:rsidRPr="00C946E4" w:rsidRDefault="00C946E4" w:rsidP="00C946E4">
      <w:pPr>
        <w:rPr>
          <w:lang/>
        </w:rPr>
      </w:pPr>
      <w:r w:rsidRPr="00C946E4">
        <w:rPr>
          <w:lang/>
        </w:rPr>
        <w:t>Gün gələr, etibar edib açdığın yaranı yenidən incidərlər.</w:t>
      </w:r>
    </w:p>
    <w:p w14:paraId="27A25015" w14:textId="77777777" w:rsidR="00C946E4" w:rsidRPr="00C946E4" w:rsidRDefault="00C946E4" w:rsidP="00C946E4">
      <w:pPr>
        <w:rPr>
          <w:lang/>
        </w:rPr>
      </w:pPr>
      <w:r w:rsidRPr="00C946E4">
        <w:rPr>
          <w:b/>
          <w:bCs/>
          <w:lang/>
        </w:rPr>
        <w:t>İbrət: Dərdini bölüşmək üçün səni anlayan, etibarını qoruyan insanı seç. Səmimiyyət dəyərlidir, amma onu kimə göstərdiyin də önəmlidir.</w:t>
      </w:r>
    </w:p>
    <w:p w14:paraId="18E702CF" w14:textId="77777777" w:rsidR="00C946E4" w:rsidRPr="00C946E4" w:rsidRDefault="00C946E4" w:rsidP="00C946E4">
      <w:pPr>
        <w:rPr>
          <w:lang/>
        </w:rPr>
      </w:pPr>
      <w:r w:rsidRPr="00C946E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B1C1518" w14:textId="2FF674AA" w:rsidR="002C79B2" w:rsidRPr="00C946E4" w:rsidRDefault="002C79B2" w:rsidP="00C946E4">
      <w:pPr>
        <w:rPr>
          <w:lang/>
        </w:rPr>
      </w:pPr>
    </w:p>
    <w:sectPr w:rsidR="002C79B2" w:rsidRPr="00C946E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351152">
    <w:abstractNumId w:val="8"/>
  </w:num>
  <w:num w:numId="2" w16cid:durableId="766460971">
    <w:abstractNumId w:val="6"/>
  </w:num>
  <w:num w:numId="3" w16cid:durableId="69936646">
    <w:abstractNumId w:val="5"/>
  </w:num>
  <w:num w:numId="4" w16cid:durableId="1198195860">
    <w:abstractNumId w:val="4"/>
  </w:num>
  <w:num w:numId="5" w16cid:durableId="700590067">
    <w:abstractNumId w:val="7"/>
  </w:num>
  <w:num w:numId="6" w16cid:durableId="2144882333">
    <w:abstractNumId w:val="3"/>
  </w:num>
  <w:num w:numId="7" w16cid:durableId="1522745728">
    <w:abstractNumId w:val="2"/>
  </w:num>
  <w:num w:numId="8" w16cid:durableId="1725131805">
    <w:abstractNumId w:val="1"/>
  </w:num>
  <w:num w:numId="9" w16cid:durableId="76665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9B2"/>
    <w:rsid w:val="00326F90"/>
    <w:rsid w:val="00A05C4A"/>
    <w:rsid w:val="00AA1D8D"/>
    <w:rsid w:val="00B47730"/>
    <w:rsid w:val="00C946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FD2BA"/>
  <w14:defaultImageDpi w14:val="300"/>
  <w15:docId w15:val="{DAA324E6-E247-498E-B24F-44521920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Hər dərd insanlara söylənməz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2026-10-15T21:31:00Z</dcterms:modified>
  <cp:category/>
</cp:coreProperties>
</file>