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DF88" w14:textId="77777777" w:rsidR="00F574D9" w:rsidRPr="00F574D9" w:rsidRDefault="00F574D9" w:rsidP="00F574D9">
      <w:pPr>
        <w:rPr>
          <w:lang/>
        </w:rPr>
      </w:pPr>
      <w:r w:rsidRPr="00F574D9">
        <w:rPr>
          <w:b/>
          <w:bCs/>
          <w:lang/>
        </w:rPr>
        <w:t>Yolunacaq qaz</w:t>
      </w:r>
    </w:p>
    <w:p w14:paraId="03795D46" w14:textId="77777777" w:rsidR="00F574D9" w:rsidRPr="00F574D9" w:rsidRDefault="00F574D9" w:rsidP="00F574D9">
      <w:pPr>
        <w:rPr>
          <w:lang/>
        </w:rPr>
      </w:pPr>
      <w:r w:rsidRPr="00F574D9">
        <w:rPr>
          <w:lang/>
        </w:rPr>
        <w:t>Soyuq bir qış günü padşah tanınmamaq üçün libasını dəyişib baş vəziri ilə gəzintiyə çıxdı. Bir qədər yol gedəndən sonra dərənin kənarında işləyən ağsaqqal bir kişiyə rast gəldilər. Qoca dəriləri buz kimi suya salıb döyə-döyə aşılayırdı.</w:t>
      </w:r>
    </w:p>
    <w:p w14:paraId="61FBEA05" w14:textId="77777777" w:rsidR="00F574D9" w:rsidRPr="00F574D9" w:rsidRDefault="00F574D9" w:rsidP="00F574D9">
      <w:pPr>
        <w:rPr>
          <w:lang/>
        </w:rPr>
      </w:pPr>
      <w:r w:rsidRPr="00F574D9">
        <w:rPr>
          <w:lang/>
        </w:rPr>
        <w:t>Padşah ona salam verdi:</w:t>
      </w:r>
    </w:p>
    <w:p w14:paraId="184DA65F" w14:textId="77777777" w:rsidR="00F574D9" w:rsidRPr="00F574D9" w:rsidRDefault="00F574D9" w:rsidP="00F574D9">
      <w:pPr>
        <w:rPr>
          <w:lang/>
        </w:rPr>
      </w:pPr>
      <w:r w:rsidRPr="00F574D9">
        <w:rPr>
          <w:lang/>
        </w:rPr>
        <w:t>— Əssəlamü-əleyküm, ey piri-fani!</w:t>
      </w:r>
    </w:p>
    <w:p w14:paraId="75F45B35" w14:textId="77777777" w:rsidR="00F574D9" w:rsidRPr="00F574D9" w:rsidRDefault="00F574D9" w:rsidP="00F574D9">
      <w:pPr>
        <w:rPr>
          <w:lang/>
        </w:rPr>
      </w:pPr>
      <w:r w:rsidRPr="00F574D9">
        <w:rPr>
          <w:lang/>
        </w:rPr>
        <w:t>— Əleykümü-əssəlam, ey sərdari-cahan! — deyə qoca cavab verdi.</w:t>
      </w:r>
    </w:p>
    <w:p w14:paraId="3A5BF225" w14:textId="77777777" w:rsidR="00F574D9" w:rsidRPr="00F574D9" w:rsidRDefault="00F574D9" w:rsidP="00F574D9">
      <w:pPr>
        <w:rPr>
          <w:lang/>
        </w:rPr>
      </w:pPr>
      <w:r w:rsidRPr="00F574D9">
        <w:rPr>
          <w:lang/>
        </w:rPr>
        <w:t>Padşah soruşdu:</w:t>
      </w:r>
    </w:p>
    <w:p w14:paraId="746552E0" w14:textId="77777777" w:rsidR="00F574D9" w:rsidRPr="00F574D9" w:rsidRDefault="00F574D9" w:rsidP="00F574D9">
      <w:pPr>
        <w:rPr>
          <w:lang/>
        </w:rPr>
      </w:pPr>
      <w:r w:rsidRPr="00F574D9">
        <w:rPr>
          <w:lang/>
        </w:rPr>
        <w:t>— Altılarda nə etdin?</w:t>
      </w:r>
    </w:p>
    <w:p w14:paraId="6E29489E" w14:textId="77777777" w:rsidR="00F574D9" w:rsidRPr="00F574D9" w:rsidRDefault="00F574D9" w:rsidP="00F574D9">
      <w:pPr>
        <w:rPr>
          <w:lang/>
        </w:rPr>
      </w:pPr>
      <w:r w:rsidRPr="00F574D9">
        <w:rPr>
          <w:lang/>
        </w:rPr>
        <w:t>— Altıya altı qatmayınca otuz ikiyə çatmır, — dedi qoca.</w:t>
      </w:r>
    </w:p>
    <w:p w14:paraId="40D3CF4F" w14:textId="77777777" w:rsidR="00F574D9" w:rsidRPr="00F574D9" w:rsidRDefault="00F574D9" w:rsidP="00F574D9">
      <w:pPr>
        <w:rPr>
          <w:lang/>
        </w:rPr>
      </w:pPr>
      <w:r w:rsidRPr="00F574D9">
        <w:rPr>
          <w:lang/>
        </w:rPr>
        <w:t>— Bəs gecələr heç qalxmadınmı?</w:t>
      </w:r>
    </w:p>
    <w:p w14:paraId="18C4D18F" w14:textId="77777777" w:rsidR="00F574D9" w:rsidRPr="00F574D9" w:rsidRDefault="00F574D9" w:rsidP="00F574D9">
      <w:pPr>
        <w:rPr>
          <w:lang/>
        </w:rPr>
      </w:pPr>
      <w:r w:rsidRPr="00F574D9">
        <w:rPr>
          <w:lang/>
        </w:rPr>
        <w:t>— Qalxdıq, padşahım, amma xeyri başqa ocaqlara dəydi.</w:t>
      </w:r>
    </w:p>
    <w:p w14:paraId="51A815D8" w14:textId="77777777" w:rsidR="00F574D9" w:rsidRPr="00F574D9" w:rsidRDefault="00F574D9" w:rsidP="00F574D9">
      <w:pPr>
        <w:rPr>
          <w:lang/>
        </w:rPr>
      </w:pPr>
      <w:r w:rsidRPr="00F574D9">
        <w:rPr>
          <w:lang/>
        </w:rPr>
        <w:t>Padşah gülümsədi:</w:t>
      </w:r>
    </w:p>
    <w:p w14:paraId="385AD078" w14:textId="77777777" w:rsidR="00F574D9" w:rsidRPr="00F574D9" w:rsidRDefault="00F574D9" w:rsidP="00F574D9">
      <w:pPr>
        <w:rPr>
          <w:lang/>
        </w:rPr>
      </w:pPr>
      <w:r w:rsidRPr="00F574D9">
        <w:rPr>
          <w:lang/>
        </w:rPr>
        <w:t>— Sənə bir qaz göndərsəm, yolarsanmı?</w:t>
      </w:r>
    </w:p>
    <w:p w14:paraId="0EFC4CA3" w14:textId="77777777" w:rsidR="00F574D9" w:rsidRPr="00F574D9" w:rsidRDefault="00F574D9" w:rsidP="00F574D9">
      <w:pPr>
        <w:rPr>
          <w:lang/>
        </w:rPr>
      </w:pPr>
      <w:r w:rsidRPr="00F574D9">
        <w:rPr>
          <w:lang/>
        </w:rPr>
        <w:t>— Yolaram, padşahım, özü də ciyildətmədən!</w:t>
      </w:r>
    </w:p>
    <w:p w14:paraId="0014AFCF" w14:textId="77777777" w:rsidR="00F574D9" w:rsidRPr="00F574D9" w:rsidRDefault="00F574D9" w:rsidP="00F574D9">
      <w:pPr>
        <w:rPr>
          <w:lang/>
        </w:rPr>
      </w:pPr>
      <w:r w:rsidRPr="00F574D9">
        <w:rPr>
          <w:lang/>
        </w:rPr>
        <w:t>Padşahla vəzir yollarına davam etdilər. Bir az uzaqlaşandan sonra padşah soruşdu:</w:t>
      </w:r>
    </w:p>
    <w:p w14:paraId="34A93A38" w14:textId="77777777" w:rsidR="00F574D9" w:rsidRPr="00F574D9" w:rsidRDefault="00F574D9" w:rsidP="00F574D9">
      <w:pPr>
        <w:rPr>
          <w:lang/>
        </w:rPr>
      </w:pPr>
      <w:r w:rsidRPr="00F574D9">
        <w:rPr>
          <w:lang/>
        </w:rPr>
        <w:t>— Söhbətimizdən bir şey anladınmı?</w:t>
      </w:r>
    </w:p>
    <w:p w14:paraId="5B2B3BA7" w14:textId="77777777" w:rsidR="00F574D9" w:rsidRPr="00F574D9" w:rsidRDefault="00F574D9" w:rsidP="00F574D9">
      <w:pPr>
        <w:rPr>
          <w:lang/>
        </w:rPr>
      </w:pPr>
      <w:r w:rsidRPr="00F574D9">
        <w:rPr>
          <w:lang/>
        </w:rPr>
        <w:t>— Xeyr, padşahım, — deyə vəzir boynunu bükdü.</w:t>
      </w:r>
    </w:p>
    <w:p w14:paraId="249C5DD2" w14:textId="77777777" w:rsidR="00F574D9" w:rsidRPr="00F574D9" w:rsidRDefault="00F574D9" w:rsidP="00F574D9">
      <w:pPr>
        <w:rPr>
          <w:lang/>
        </w:rPr>
      </w:pPr>
      <w:r w:rsidRPr="00F574D9">
        <w:rPr>
          <w:lang/>
        </w:rPr>
        <w:t>Padşah sərt səslə dedi:</w:t>
      </w:r>
    </w:p>
    <w:p w14:paraId="1DC80733" w14:textId="77777777" w:rsidR="00F574D9" w:rsidRPr="00F574D9" w:rsidRDefault="00F574D9" w:rsidP="00F574D9">
      <w:pPr>
        <w:rPr>
          <w:lang/>
        </w:rPr>
      </w:pPr>
      <w:r w:rsidRPr="00F574D9">
        <w:rPr>
          <w:lang/>
        </w:rPr>
        <w:t>— Axşama qədər bu sözlərin mənasını açmasan, başınla cavab verəcəksən!</w:t>
      </w:r>
    </w:p>
    <w:p w14:paraId="1DC8F510" w14:textId="77777777" w:rsidR="00F574D9" w:rsidRPr="00F574D9" w:rsidRDefault="00F574D9" w:rsidP="00F574D9">
      <w:pPr>
        <w:rPr>
          <w:lang/>
        </w:rPr>
      </w:pPr>
      <w:r w:rsidRPr="00F574D9">
        <w:rPr>
          <w:lang/>
        </w:rPr>
        <w:t>Vəzir padşahı saraya ötürüb tələsik dərənin kənarına qayıtdı. Qoca hələ də işləyirdi.</w:t>
      </w:r>
    </w:p>
    <w:p w14:paraId="416E2FDE" w14:textId="77777777" w:rsidR="00F574D9" w:rsidRPr="00F574D9" w:rsidRDefault="00F574D9" w:rsidP="00F574D9">
      <w:pPr>
        <w:rPr>
          <w:lang/>
        </w:rPr>
      </w:pPr>
      <w:r w:rsidRPr="00F574D9">
        <w:rPr>
          <w:lang/>
        </w:rPr>
        <w:t>— Ay kişi, padşahla nə danışırdınız? Mənə də başa sal!</w:t>
      </w:r>
    </w:p>
    <w:p w14:paraId="3B2F354F" w14:textId="77777777" w:rsidR="00F574D9" w:rsidRPr="00F574D9" w:rsidRDefault="00F574D9" w:rsidP="00F574D9">
      <w:pPr>
        <w:rPr>
          <w:lang/>
        </w:rPr>
      </w:pPr>
      <w:r w:rsidRPr="00F574D9">
        <w:rPr>
          <w:lang/>
        </w:rPr>
        <w:t>Qoca onu başdan-ayağa süzüb dedi:</w:t>
      </w:r>
    </w:p>
    <w:p w14:paraId="1D1CF37D" w14:textId="77777777" w:rsidR="00F574D9" w:rsidRPr="00F574D9" w:rsidRDefault="00F574D9" w:rsidP="00F574D9">
      <w:pPr>
        <w:rPr>
          <w:lang/>
        </w:rPr>
      </w:pPr>
      <w:r w:rsidRPr="00F574D9">
        <w:rPr>
          <w:lang/>
        </w:rPr>
        <w:t>— Hər cavabın qiyməti yüz qızıldır.</w:t>
      </w:r>
    </w:p>
    <w:p w14:paraId="7AB5C970" w14:textId="77777777" w:rsidR="00F574D9" w:rsidRPr="00F574D9" w:rsidRDefault="00F574D9" w:rsidP="00F574D9">
      <w:pPr>
        <w:rPr>
          <w:lang/>
        </w:rPr>
      </w:pPr>
      <w:r w:rsidRPr="00F574D9">
        <w:rPr>
          <w:lang/>
        </w:rPr>
        <w:t>Vəzir əlacsız qalıb yüz qızıl verdi:</w:t>
      </w:r>
    </w:p>
    <w:p w14:paraId="2AFDD562" w14:textId="77777777" w:rsidR="00F574D9" w:rsidRPr="00F574D9" w:rsidRDefault="00F574D9" w:rsidP="00F574D9">
      <w:pPr>
        <w:rPr>
          <w:lang/>
        </w:rPr>
      </w:pPr>
      <w:r w:rsidRPr="00F574D9">
        <w:rPr>
          <w:lang/>
        </w:rPr>
        <w:t>— Əvvəlcə de görüm, onun padşah olduğunu haradan bildin?</w:t>
      </w:r>
    </w:p>
    <w:p w14:paraId="66EFE8A4" w14:textId="77777777" w:rsidR="00F574D9" w:rsidRPr="00F574D9" w:rsidRDefault="00F574D9" w:rsidP="00F574D9">
      <w:pPr>
        <w:rPr>
          <w:lang/>
        </w:rPr>
      </w:pPr>
      <w:r w:rsidRPr="00F574D9">
        <w:rPr>
          <w:lang/>
        </w:rPr>
        <w:t>— Mən dəriçiyəm. Əynindəki kürkün qiymətini bir baxışdan bildim. Beləsini ancaq padşah geyə bilərdi.</w:t>
      </w:r>
    </w:p>
    <w:p w14:paraId="1CBCC5D4" w14:textId="77777777" w:rsidR="00F574D9" w:rsidRPr="00F574D9" w:rsidRDefault="00F574D9" w:rsidP="00F574D9">
      <w:pPr>
        <w:rPr>
          <w:lang/>
        </w:rPr>
      </w:pPr>
      <w:r w:rsidRPr="00F574D9">
        <w:rPr>
          <w:lang/>
        </w:rPr>
        <w:t>Vəzir daha yüz qızıl çıxardı:</w:t>
      </w:r>
    </w:p>
    <w:p w14:paraId="10FE1F39" w14:textId="77777777" w:rsidR="00F574D9" w:rsidRPr="00F574D9" w:rsidRDefault="00F574D9" w:rsidP="00F574D9">
      <w:pPr>
        <w:rPr>
          <w:lang/>
        </w:rPr>
      </w:pPr>
      <w:r w:rsidRPr="00F574D9">
        <w:rPr>
          <w:lang/>
        </w:rPr>
        <w:t>— Bəs altı ilə otuz ikinin nə əlaqəsi vardı?</w:t>
      </w:r>
    </w:p>
    <w:p w14:paraId="000092F2" w14:textId="77777777" w:rsidR="00F574D9" w:rsidRPr="00F574D9" w:rsidRDefault="00F574D9" w:rsidP="00F574D9">
      <w:pPr>
        <w:rPr>
          <w:lang/>
        </w:rPr>
      </w:pPr>
      <w:r w:rsidRPr="00F574D9">
        <w:rPr>
          <w:lang/>
        </w:rPr>
        <w:t>— Padşah soruşurdu ki, yayın altı ayında nə etmisən ki, qışın bu soyuğunda da işləyirsən? Mən də dedim: altı ay yayda, altı ay da qışda işləməsək, bu otuz iki dişə çörək çatdıra bilmərik.</w:t>
      </w:r>
    </w:p>
    <w:p w14:paraId="3111FB19" w14:textId="77777777" w:rsidR="00F574D9" w:rsidRPr="00F574D9" w:rsidRDefault="00F574D9" w:rsidP="00F574D9">
      <w:pPr>
        <w:rPr>
          <w:lang/>
        </w:rPr>
      </w:pPr>
      <w:r w:rsidRPr="00F574D9">
        <w:rPr>
          <w:lang/>
        </w:rPr>
        <w:t>Vəzir üçüncü dəfə yüz qızıl verdi:</w:t>
      </w:r>
    </w:p>
    <w:p w14:paraId="19DAB5DE" w14:textId="77777777" w:rsidR="00F574D9" w:rsidRPr="00F574D9" w:rsidRDefault="00F574D9" w:rsidP="00F574D9">
      <w:pPr>
        <w:rPr>
          <w:lang/>
        </w:rPr>
      </w:pPr>
      <w:r w:rsidRPr="00F574D9">
        <w:rPr>
          <w:lang/>
        </w:rPr>
        <w:t>— Bəs gecələr qalxmaq nə demək idi?</w:t>
      </w:r>
    </w:p>
    <w:p w14:paraId="767FC75C" w14:textId="77777777" w:rsidR="00F574D9" w:rsidRPr="00F574D9" w:rsidRDefault="00F574D9" w:rsidP="00F574D9">
      <w:pPr>
        <w:rPr>
          <w:lang/>
        </w:rPr>
      </w:pPr>
      <w:r w:rsidRPr="00F574D9">
        <w:rPr>
          <w:lang/>
        </w:rPr>
        <w:t>— Övladımın olub-olmadığını soruşurdu. Mən də dedim ki, var, amma hamısı qızdır. Ərə gedib öz ailələrini qurublar, indi onların qayğısını çəkirlər.</w:t>
      </w:r>
    </w:p>
    <w:p w14:paraId="1F0FF9BA" w14:textId="77777777" w:rsidR="00F574D9" w:rsidRPr="00F574D9" w:rsidRDefault="00F574D9" w:rsidP="00F574D9">
      <w:pPr>
        <w:rPr>
          <w:lang/>
        </w:rPr>
      </w:pPr>
      <w:r w:rsidRPr="00F574D9">
        <w:rPr>
          <w:lang/>
        </w:rPr>
        <w:lastRenderedPageBreak/>
        <w:t>Vəzir bir qədər düşünüb son sualını verdi:</w:t>
      </w:r>
    </w:p>
    <w:p w14:paraId="42EC1E3A" w14:textId="77777777" w:rsidR="00F574D9" w:rsidRPr="00F574D9" w:rsidRDefault="00F574D9" w:rsidP="00F574D9">
      <w:pPr>
        <w:rPr>
          <w:lang/>
        </w:rPr>
      </w:pPr>
      <w:r w:rsidRPr="00F574D9">
        <w:rPr>
          <w:lang/>
        </w:rPr>
        <w:t>— Bir də sənə qaz göndərəcəyini dedi... O qaz kim idi?</w:t>
      </w:r>
    </w:p>
    <w:p w14:paraId="77505FBF" w14:textId="77777777" w:rsidR="00F574D9" w:rsidRPr="00F574D9" w:rsidRDefault="00F574D9" w:rsidP="00F574D9">
      <w:pPr>
        <w:rPr>
          <w:lang/>
        </w:rPr>
      </w:pPr>
      <w:r w:rsidRPr="00F574D9">
        <w:rPr>
          <w:lang/>
        </w:rPr>
        <w:t>Qoca qızıllara baxıb gülümsədi:</w:t>
      </w:r>
    </w:p>
    <w:p w14:paraId="617629EE" w14:textId="77777777" w:rsidR="00F574D9" w:rsidRPr="00F574D9" w:rsidRDefault="00F574D9" w:rsidP="00F574D9">
      <w:pPr>
        <w:rPr>
          <w:lang/>
        </w:rPr>
      </w:pPr>
      <w:r w:rsidRPr="00F574D9">
        <w:rPr>
          <w:lang/>
        </w:rPr>
        <w:t>— Onu da özün tap!</w:t>
      </w:r>
    </w:p>
    <w:p w14:paraId="0D337FEF" w14:textId="77777777" w:rsidR="00F574D9" w:rsidRPr="00F574D9" w:rsidRDefault="00F574D9" w:rsidP="00F574D9">
      <w:pPr>
        <w:rPr>
          <w:lang/>
        </w:rPr>
      </w:pPr>
      <w:r w:rsidRPr="00F574D9">
        <w:rPr>
          <w:b/>
          <w:bCs/>
          <w:lang/>
        </w:rPr>
        <w:t>İbrət:</w:t>
      </w:r>
      <w:r w:rsidRPr="00F574D9">
        <w:rPr>
          <w:lang/>
        </w:rPr>
        <w:t xml:space="preserve"> Sözü eşitmək hələ onun mənasını anlamaq deyil. Vəzifə insana öz-özünə müdriklik qazandırmır; bəzən sarayda açılmayan bir düyünü həyatın içində bişmiş sadə bir insan açır.</w:t>
      </w:r>
    </w:p>
    <w:p w14:paraId="0BBF9997" w14:textId="77777777" w:rsidR="00F574D9" w:rsidRPr="00F574D9" w:rsidRDefault="00F574D9" w:rsidP="00F574D9">
      <w:pPr>
        <w:rPr>
          <w:lang/>
        </w:rPr>
      </w:pPr>
      <w:r w:rsidRPr="00F574D9">
        <w:rPr>
          <w:i/>
          <w:iCs/>
          <w:lang/>
        </w:rPr>
        <w:t>Hekayələr internetdən toplanıb və süni intellekt vasitəsilə işlənib. Bütün illüstrasiyalar süni intellektlə yaradılıb.</w:t>
      </w:r>
    </w:p>
    <w:p w14:paraId="39C4FC69" w14:textId="44444DBA" w:rsidR="003C2CD1" w:rsidRPr="00F574D9" w:rsidRDefault="003C2CD1" w:rsidP="00F574D9">
      <w:pPr>
        <w:rPr>
          <w:lang/>
        </w:rPr>
      </w:pPr>
    </w:p>
    <w:sectPr w:rsidR="003C2CD1" w:rsidRPr="00F574D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0568035">
    <w:abstractNumId w:val="8"/>
  </w:num>
  <w:num w:numId="2" w16cid:durableId="602956950">
    <w:abstractNumId w:val="6"/>
  </w:num>
  <w:num w:numId="3" w16cid:durableId="174661459">
    <w:abstractNumId w:val="5"/>
  </w:num>
  <w:num w:numId="4" w16cid:durableId="778455799">
    <w:abstractNumId w:val="4"/>
  </w:num>
  <w:num w:numId="5" w16cid:durableId="796604860">
    <w:abstractNumId w:val="7"/>
  </w:num>
  <w:num w:numId="6" w16cid:durableId="420569026">
    <w:abstractNumId w:val="3"/>
  </w:num>
  <w:num w:numId="7" w16cid:durableId="861554227">
    <w:abstractNumId w:val="2"/>
  </w:num>
  <w:num w:numId="8" w16cid:durableId="820462214">
    <w:abstractNumId w:val="1"/>
  </w:num>
  <w:num w:numId="9" w16cid:durableId="238250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CF3"/>
    <w:rsid w:val="003C2CD1"/>
    <w:rsid w:val="00AA1D8D"/>
    <w:rsid w:val="00B47730"/>
    <w:rsid w:val="00CB0664"/>
    <w:rsid w:val="00F57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B41B4"/>
  <w14:defaultImageDpi w14:val="300"/>
  <w15:docId w15:val="{228FE175-76B7-4619-81A6-6389CADD4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Yolunacaq qaz</dc:title>
  <dc:subject/>
  <dc:creator/>
  <cp:keywords/>
  <dc:description>generated by python-docx</dc:description>
  <cp:lastModifiedBy>Bakhtiyar Sirajov</cp:lastModifiedBy>
  <cp:revision>2</cp:revision>
  <dcterms:created xsi:type="dcterms:W3CDTF">2013-12-23T23:15:00Z</dcterms:created>
  <dcterms:modified xsi:type="dcterms:W3CDTF">2026-10-09T07:16:00Z</dcterms:modified>
  <cp:category/>
</cp:coreProperties>
</file>