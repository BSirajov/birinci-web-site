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D97BE" w14:textId="77777777" w:rsidR="00817624" w:rsidRPr="00817624" w:rsidRDefault="00817624" w:rsidP="00817624">
      <w:pPr>
        <w:rPr>
          <w:lang/>
        </w:rPr>
      </w:pPr>
      <w:r w:rsidRPr="00817624">
        <w:rPr>
          <w:b/>
          <w:bCs/>
          <w:lang/>
        </w:rPr>
        <w:t>Təhsil, ya xasiyyət</w:t>
      </w:r>
    </w:p>
    <w:p w14:paraId="3A4302B4" w14:textId="77777777" w:rsidR="00817624" w:rsidRPr="00817624" w:rsidRDefault="00817624" w:rsidP="00817624">
      <w:pPr>
        <w:rPr>
          <w:lang/>
        </w:rPr>
      </w:pPr>
      <w:r w:rsidRPr="00817624">
        <w:rPr>
          <w:lang/>
        </w:rPr>
        <w:t>Bir gün padşah vəzirindən soruşdu:</w:t>
      </w:r>
    </w:p>
    <w:p w14:paraId="37CB9373" w14:textId="77777777" w:rsidR="00817624" w:rsidRPr="00817624" w:rsidRDefault="00817624" w:rsidP="00817624">
      <w:pPr>
        <w:rPr>
          <w:lang/>
        </w:rPr>
      </w:pPr>
      <w:r w:rsidRPr="00817624">
        <w:rPr>
          <w:lang/>
        </w:rPr>
        <w:t>— İnsanda hansı daha vacibdir: təhsil, yoxsa xasiyyət?</w:t>
      </w:r>
    </w:p>
    <w:p w14:paraId="17E47760" w14:textId="77777777" w:rsidR="00817624" w:rsidRPr="00817624" w:rsidRDefault="00817624" w:rsidP="00817624">
      <w:pPr>
        <w:rPr>
          <w:lang/>
        </w:rPr>
      </w:pPr>
      <w:r w:rsidRPr="00817624">
        <w:rPr>
          <w:lang/>
        </w:rPr>
        <w:t>Vəzir cavab verdi:</w:t>
      </w:r>
    </w:p>
    <w:p w14:paraId="32C45420" w14:textId="77777777" w:rsidR="00817624" w:rsidRPr="00817624" w:rsidRDefault="00817624" w:rsidP="00817624">
      <w:pPr>
        <w:rPr>
          <w:lang/>
        </w:rPr>
      </w:pPr>
      <w:r w:rsidRPr="00817624">
        <w:rPr>
          <w:lang/>
        </w:rPr>
        <w:t>— Xasiyyət, padşahım.</w:t>
      </w:r>
    </w:p>
    <w:p w14:paraId="30DC1695" w14:textId="77777777" w:rsidR="00817624" w:rsidRPr="00817624" w:rsidRDefault="00817624" w:rsidP="00817624">
      <w:pPr>
        <w:rPr>
          <w:lang/>
        </w:rPr>
      </w:pPr>
      <w:r w:rsidRPr="00817624">
        <w:rPr>
          <w:lang/>
        </w:rPr>
        <w:t>Padşah bu cavabla razılaşmadı. Ölkənin ən mahir heyvan təlimçisini tapıb saraya gətirtdi.</w:t>
      </w:r>
    </w:p>
    <w:p w14:paraId="065B2C7F" w14:textId="77777777" w:rsidR="00817624" w:rsidRPr="00817624" w:rsidRDefault="00817624" w:rsidP="00817624">
      <w:pPr>
        <w:rPr>
          <w:lang/>
        </w:rPr>
      </w:pPr>
      <w:r w:rsidRPr="00817624">
        <w:rPr>
          <w:lang/>
        </w:rPr>
        <w:t>— Bir pişiyə məcməyi daşıyıb qonaqlara xidmət etməyi nə qədər vaxta öyrədə bilərsən? — deyə soruşdu.</w:t>
      </w:r>
    </w:p>
    <w:p w14:paraId="72C6B9DC" w14:textId="77777777" w:rsidR="00817624" w:rsidRPr="00817624" w:rsidRDefault="00817624" w:rsidP="00817624">
      <w:pPr>
        <w:rPr>
          <w:lang/>
        </w:rPr>
      </w:pPr>
      <w:r w:rsidRPr="00817624">
        <w:rPr>
          <w:lang/>
        </w:rPr>
        <w:t>— Altı aya, padşahım.</w:t>
      </w:r>
    </w:p>
    <w:p w14:paraId="4CD50FD4" w14:textId="77777777" w:rsidR="00817624" w:rsidRPr="00817624" w:rsidRDefault="00817624" w:rsidP="00817624">
      <w:pPr>
        <w:rPr>
          <w:lang/>
        </w:rPr>
      </w:pPr>
      <w:r w:rsidRPr="00817624">
        <w:rPr>
          <w:lang/>
        </w:rPr>
        <w:t>Altı ay sonra təlimçi pişiklə birlikdə saraya gəldi. Qonaqlar toplandı, məclis başladı. Pişik məcməyini tutub aramla qonaqlara yaxınlaşırdı. Hamı heyrətlə ona baxırdı.</w:t>
      </w:r>
    </w:p>
    <w:p w14:paraId="24CD08DE" w14:textId="77777777" w:rsidR="00817624" w:rsidRPr="00817624" w:rsidRDefault="00817624" w:rsidP="00817624">
      <w:pPr>
        <w:rPr>
          <w:lang/>
        </w:rPr>
      </w:pPr>
      <w:r w:rsidRPr="00817624">
        <w:rPr>
          <w:lang/>
        </w:rPr>
        <w:t>Padşah vəzirə tərəf dönüb gülümsədi:</w:t>
      </w:r>
    </w:p>
    <w:p w14:paraId="68D9DFBF" w14:textId="77777777" w:rsidR="00817624" w:rsidRPr="00817624" w:rsidRDefault="00817624" w:rsidP="00817624">
      <w:pPr>
        <w:rPr>
          <w:lang/>
        </w:rPr>
      </w:pPr>
      <w:r w:rsidRPr="00817624">
        <w:rPr>
          <w:lang/>
        </w:rPr>
        <w:t>— İndi de görüm: təhsil vacibdir, yoxsa xasiyyət?</w:t>
      </w:r>
    </w:p>
    <w:p w14:paraId="09699DF2" w14:textId="77777777" w:rsidR="00817624" w:rsidRPr="00817624" w:rsidRDefault="00817624" w:rsidP="00817624">
      <w:pPr>
        <w:rPr>
          <w:lang/>
        </w:rPr>
      </w:pPr>
      <w:r w:rsidRPr="00817624">
        <w:rPr>
          <w:lang/>
        </w:rPr>
        <w:t>Vəzir cavab verməzdən əvvəl özü ilə gətirdiyi balaca siçanı yerə buraxdı. Siçanı görən pişik məcməyini atıb onun dalınca qaçdı.</w:t>
      </w:r>
    </w:p>
    <w:p w14:paraId="33DD148C" w14:textId="77777777" w:rsidR="00817624" w:rsidRPr="00817624" w:rsidRDefault="00817624" w:rsidP="00817624">
      <w:pPr>
        <w:rPr>
          <w:lang/>
        </w:rPr>
      </w:pPr>
      <w:r w:rsidRPr="00817624">
        <w:rPr>
          <w:lang/>
        </w:rPr>
        <w:t>Vəzir sakitcə dedi:</w:t>
      </w:r>
    </w:p>
    <w:p w14:paraId="436A0B36" w14:textId="77777777" w:rsidR="00817624" w:rsidRPr="00817624" w:rsidRDefault="00817624" w:rsidP="00817624">
      <w:pPr>
        <w:rPr>
          <w:lang/>
        </w:rPr>
      </w:pPr>
      <w:r w:rsidRPr="00817624">
        <w:rPr>
          <w:lang/>
        </w:rPr>
        <w:t>— Xasiyyət, padşahım.</w:t>
      </w:r>
    </w:p>
    <w:p w14:paraId="563CF3FA" w14:textId="77777777" w:rsidR="00817624" w:rsidRPr="00817624" w:rsidRDefault="00817624" w:rsidP="00817624">
      <w:pPr>
        <w:rPr>
          <w:lang/>
        </w:rPr>
      </w:pPr>
      <w:r w:rsidRPr="00817624">
        <w:rPr>
          <w:lang/>
        </w:rPr>
        <w:t>Padşah susdu. Məclisdə hamının heyran qaldığı davranış bir anda yox olmuşdu.</w:t>
      </w:r>
    </w:p>
    <w:p w14:paraId="7B68A418" w14:textId="77777777" w:rsidR="00817624" w:rsidRPr="00817624" w:rsidRDefault="00817624" w:rsidP="00817624">
      <w:pPr>
        <w:rPr>
          <w:lang/>
        </w:rPr>
      </w:pPr>
      <w:r w:rsidRPr="00817624">
        <w:rPr>
          <w:b/>
          <w:bCs/>
          <w:lang/>
        </w:rPr>
        <w:t>İbrət:</w:t>
      </w:r>
      <w:r w:rsidRPr="00817624">
        <w:rPr>
          <w:lang/>
        </w:rPr>
        <w:t xml:space="preserve"> Öyrənilmiş davranış hələ möhkəm xarakter demək deyil. Təhsilin dəyəri yalnız bilik və bacarıqda yox, insanın dürüstlüyündə, məsuliyyətində və çətin anda etdiyi seçimlərdə də görünməlidir.</w:t>
      </w:r>
    </w:p>
    <w:p w14:paraId="786C2A98" w14:textId="77777777" w:rsidR="00817624" w:rsidRPr="00817624" w:rsidRDefault="00817624" w:rsidP="00817624">
      <w:pPr>
        <w:rPr>
          <w:lang/>
        </w:rPr>
      </w:pPr>
      <w:r w:rsidRPr="00817624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5F30C106" w14:textId="17CFF4DC" w:rsidR="000B65F6" w:rsidRPr="00817624" w:rsidRDefault="000B65F6" w:rsidP="00817624">
      <w:pPr>
        <w:rPr>
          <w:lang/>
        </w:rPr>
      </w:pPr>
    </w:p>
    <w:sectPr w:rsidR="000B65F6" w:rsidRPr="00817624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8926369">
    <w:abstractNumId w:val="8"/>
  </w:num>
  <w:num w:numId="2" w16cid:durableId="1979912474">
    <w:abstractNumId w:val="6"/>
  </w:num>
  <w:num w:numId="3" w16cid:durableId="1954556430">
    <w:abstractNumId w:val="5"/>
  </w:num>
  <w:num w:numId="4" w16cid:durableId="206383808">
    <w:abstractNumId w:val="4"/>
  </w:num>
  <w:num w:numId="5" w16cid:durableId="759177668">
    <w:abstractNumId w:val="7"/>
  </w:num>
  <w:num w:numId="6" w16cid:durableId="636761871">
    <w:abstractNumId w:val="3"/>
  </w:num>
  <w:num w:numId="7" w16cid:durableId="1789086264">
    <w:abstractNumId w:val="2"/>
  </w:num>
  <w:num w:numId="8" w16cid:durableId="155844839">
    <w:abstractNumId w:val="1"/>
  </w:num>
  <w:num w:numId="9" w16cid:durableId="716780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5F6"/>
    <w:rsid w:val="0015074B"/>
    <w:rsid w:val="0029639D"/>
    <w:rsid w:val="00326F90"/>
    <w:rsid w:val="00817624"/>
    <w:rsid w:val="00AA1D8D"/>
    <w:rsid w:val="00B47730"/>
    <w:rsid w:val="00CB0664"/>
    <w:rsid w:val="00F003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2B632E"/>
  <w14:defaultImageDpi w14:val="300"/>
  <w15:docId w15:val="{9AA06809-EBC2-4FAC-9A3F-F604E35E0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Təhsil, ya xasiyyət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2026-10-08T07:15:00Z</dcterms:modified>
  <cp:category/>
</cp:coreProperties>
</file>