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7B40" w14:textId="77777777" w:rsidR="00E16B65" w:rsidRPr="00E16B65" w:rsidRDefault="00E16B65" w:rsidP="00E16B65">
      <w:pPr>
        <w:rPr>
          <w:lang/>
        </w:rPr>
      </w:pPr>
      <w:r w:rsidRPr="00E16B65">
        <w:rPr>
          <w:b/>
          <w:bCs/>
          <w:lang/>
        </w:rPr>
        <w:t>Ən gözəl nəsib</w:t>
      </w:r>
    </w:p>
    <w:p w14:paraId="72A6F12E" w14:textId="77777777" w:rsidR="00E16B65" w:rsidRPr="00E16B65" w:rsidRDefault="00E16B65" w:rsidP="00E16B65">
      <w:pPr>
        <w:rPr>
          <w:lang/>
        </w:rPr>
      </w:pPr>
      <w:r w:rsidRPr="00E16B65">
        <w:rPr>
          <w:lang/>
        </w:rPr>
        <w:t>Dərvişdən soruşdular:</w:t>
      </w:r>
    </w:p>
    <w:p w14:paraId="097F74FD" w14:textId="77777777" w:rsidR="00E16B65" w:rsidRPr="00E16B65" w:rsidRDefault="00E16B65" w:rsidP="00E16B65">
      <w:pPr>
        <w:rPr>
          <w:lang/>
        </w:rPr>
      </w:pPr>
      <w:r w:rsidRPr="00E16B65">
        <w:rPr>
          <w:lang/>
        </w:rPr>
        <w:t>— İnsana nəsib ola biləcək ən gözəl şey nədir?</w:t>
      </w:r>
    </w:p>
    <w:p w14:paraId="79B7CA60" w14:textId="77777777" w:rsidR="00E16B65" w:rsidRPr="00E16B65" w:rsidRDefault="00E16B65" w:rsidP="00E16B65">
      <w:pPr>
        <w:rPr>
          <w:lang/>
        </w:rPr>
      </w:pPr>
      <w:r w:rsidRPr="00E16B65">
        <w:rPr>
          <w:lang/>
        </w:rPr>
        <w:t>Dərviş cavab verdi:</w:t>
      </w:r>
    </w:p>
    <w:p w14:paraId="1ADBB51F" w14:textId="77777777" w:rsidR="00E16B65" w:rsidRPr="00E16B65" w:rsidRDefault="00E16B65" w:rsidP="00E16B65">
      <w:pPr>
        <w:rPr>
          <w:lang/>
        </w:rPr>
      </w:pPr>
      <w:r w:rsidRPr="00E16B65">
        <w:rPr>
          <w:lang/>
        </w:rPr>
        <w:t>— Səni ürəkdən dinləmək istəyən birinə rast gəlmək.</w:t>
      </w:r>
    </w:p>
    <w:p w14:paraId="79C01DA1" w14:textId="77777777" w:rsidR="00E16B65" w:rsidRPr="00E16B65" w:rsidRDefault="00E16B65" w:rsidP="00E16B65">
      <w:pPr>
        <w:rPr>
          <w:lang/>
        </w:rPr>
      </w:pPr>
      <w:r w:rsidRPr="00E16B65">
        <w:rPr>
          <w:b/>
          <w:bCs/>
          <w:lang/>
        </w:rPr>
        <w:t>İbrət: Səni dinləməyə könüllü olan insan sənə vaxtını və diqqətini bəxş edir. Səmimiyyətlə dinlənilmək insana dəyərli olduğunu və tək olmadığını hiss etdirir.</w:t>
      </w:r>
    </w:p>
    <w:p w14:paraId="5A3DB29B" w14:textId="77777777" w:rsidR="00E16B65" w:rsidRPr="00E16B65" w:rsidRDefault="00E16B65" w:rsidP="00E16B65">
      <w:pPr>
        <w:rPr>
          <w:lang/>
        </w:rPr>
      </w:pPr>
      <w:r w:rsidRPr="00E16B6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D468BF7" w14:textId="55E86B72" w:rsidR="00F41806" w:rsidRPr="00E16B65" w:rsidRDefault="00F41806" w:rsidP="00E16B65">
      <w:pPr>
        <w:rPr>
          <w:lang/>
        </w:rPr>
      </w:pPr>
    </w:p>
    <w:sectPr w:rsidR="00F41806" w:rsidRPr="00E16B6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840877">
    <w:abstractNumId w:val="8"/>
  </w:num>
  <w:num w:numId="2" w16cid:durableId="1717199341">
    <w:abstractNumId w:val="6"/>
  </w:num>
  <w:num w:numId="3" w16cid:durableId="809636355">
    <w:abstractNumId w:val="5"/>
  </w:num>
  <w:num w:numId="4" w16cid:durableId="1333415400">
    <w:abstractNumId w:val="4"/>
  </w:num>
  <w:num w:numId="5" w16cid:durableId="1791318619">
    <w:abstractNumId w:val="7"/>
  </w:num>
  <w:num w:numId="6" w16cid:durableId="138619908">
    <w:abstractNumId w:val="3"/>
  </w:num>
  <w:num w:numId="7" w16cid:durableId="2033338686">
    <w:abstractNumId w:val="2"/>
  </w:num>
  <w:num w:numId="8" w16cid:durableId="40522618">
    <w:abstractNumId w:val="1"/>
  </w:num>
  <w:num w:numId="9" w16cid:durableId="106877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4F7A"/>
    <w:rsid w:val="00CB0664"/>
    <w:rsid w:val="00E16B65"/>
    <w:rsid w:val="00F4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22A67"/>
  <w14:defaultImageDpi w14:val="300"/>
  <w15:docId w15:val="{A08651BB-8DD5-49A7-A7D8-E6E603F5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360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nəsib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2026-10-15T12:09:00Z</dcterms:modified>
  <cp:category/>
</cp:coreProperties>
</file>