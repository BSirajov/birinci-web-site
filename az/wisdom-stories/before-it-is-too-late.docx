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212C3" w14:textId="77777777" w:rsidR="007D7694" w:rsidRPr="007D7694" w:rsidRDefault="007D7694" w:rsidP="007D7694">
      <w:pPr>
        <w:rPr>
          <w:lang/>
        </w:rPr>
      </w:pPr>
      <w:r w:rsidRPr="007D7694">
        <w:rPr>
          <w:b/>
          <w:bCs/>
          <w:lang/>
        </w:rPr>
        <w:t>Gecikmək nə deməkdir?</w:t>
      </w:r>
    </w:p>
    <w:p w14:paraId="3BC68D65" w14:textId="77777777" w:rsidR="007D7694" w:rsidRPr="007D7694" w:rsidRDefault="007D7694" w:rsidP="007D7694">
      <w:pPr>
        <w:rPr>
          <w:lang/>
        </w:rPr>
      </w:pPr>
      <w:r w:rsidRPr="007D7694">
        <w:rPr>
          <w:lang/>
        </w:rPr>
        <w:t>Gecikmək bir işi vaxtında görməməkdir. İnsanlarla münasibətdə isə gecikməyin bədəli bəzən daha ağır olur.</w:t>
      </w:r>
    </w:p>
    <w:p w14:paraId="4B2B2B44" w14:textId="77777777" w:rsidR="007D7694" w:rsidRPr="007D7694" w:rsidRDefault="007D7694" w:rsidP="007D7694">
      <w:pPr>
        <w:rPr>
          <w:lang/>
        </w:rPr>
      </w:pPr>
      <w:r w:rsidRPr="007D7694">
        <w:rPr>
          <w:lang/>
        </w:rPr>
        <w:t>Sevgimizi bildirməyin, bizə göstərilən sevgiyə könlümüzü açmağın, qəlbimizi qıranları bağışlamağın, incitdiklərimizdən üzr istəməyin öz vaxtı var. Bunları sonraya saxladıqca aramızdakı məsafə böyüyə, fürsət əldən çıxa bilər.</w:t>
      </w:r>
    </w:p>
    <w:p w14:paraId="5227A5CC" w14:textId="77777777" w:rsidR="007D7694" w:rsidRPr="007D7694" w:rsidRDefault="007D7694" w:rsidP="007D7694">
      <w:pPr>
        <w:rPr>
          <w:lang/>
        </w:rPr>
      </w:pPr>
      <w:r w:rsidRPr="007D7694">
        <w:rPr>
          <w:lang/>
        </w:rPr>
        <w:t>İnsanı səhvdən sığortalamaq olmaz. Hər birimiz yanılar, düşünmədən söz deyər, kiminsə xətrinə dəyə bilərik. Əsas odur ki, səhvimizi etiraf etməkdə, onu düzəltməkdə və könül almaqda gecikməyək. Həyat qısadır.</w:t>
      </w:r>
    </w:p>
    <w:p w14:paraId="561051A2" w14:textId="77777777" w:rsidR="007D7694" w:rsidRPr="007D7694" w:rsidRDefault="007D7694" w:rsidP="007D7694">
      <w:pPr>
        <w:rPr>
          <w:lang/>
        </w:rPr>
      </w:pPr>
      <w:r w:rsidRPr="007D7694">
        <w:rPr>
          <w:lang/>
        </w:rPr>
        <w:t>Elə yaşamağa çalışaq ki, geriyə baxanda «kaş ki»lərdən çox «nə yaxşı ki»lər deyək. Sevgiyə, barışığa və ədalətə bu gün yer ayıraq ki, sabah peşmanlığa daha az yer qalsın.</w:t>
      </w:r>
    </w:p>
    <w:p w14:paraId="4B189B7A" w14:textId="77777777" w:rsidR="007D7694" w:rsidRPr="007D7694" w:rsidRDefault="007D7694" w:rsidP="007D7694">
      <w:pPr>
        <w:rPr>
          <w:lang/>
        </w:rPr>
      </w:pPr>
      <w:r w:rsidRPr="007D7694">
        <w:rPr>
          <w:b/>
          <w:bCs/>
          <w:lang/>
        </w:rPr>
        <w:t>İbrət: Sevgini bildirməyi, üzr istəməyi, könül almağı sonraya saxlama. Vaxtında atılan səmimi bir addım sabahkı peşmanlığın qarşısını ala bilər.</w:t>
      </w:r>
    </w:p>
    <w:p w14:paraId="0A11792E" w14:textId="77777777" w:rsidR="007D7694" w:rsidRPr="007D7694" w:rsidRDefault="007D7694" w:rsidP="007D7694">
      <w:pPr>
        <w:rPr>
          <w:lang/>
        </w:rPr>
      </w:pPr>
      <w:r w:rsidRPr="007D769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4913CFE" w14:textId="2E2E59CE" w:rsidR="002642A3" w:rsidRPr="007D7694" w:rsidRDefault="002642A3" w:rsidP="007D7694">
      <w:pPr>
        <w:rPr>
          <w:lang/>
        </w:rPr>
      </w:pPr>
    </w:p>
    <w:sectPr w:rsidR="002642A3" w:rsidRPr="007D769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170672">
    <w:abstractNumId w:val="8"/>
  </w:num>
  <w:num w:numId="2" w16cid:durableId="395325590">
    <w:abstractNumId w:val="6"/>
  </w:num>
  <w:num w:numId="3" w16cid:durableId="535313051">
    <w:abstractNumId w:val="5"/>
  </w:num>
  <w:num w:numId="4" w16cid:durableId="1268193790">
    <w:abstractNumId w:val="4"/>
  </w:num>
  <w:num w:numId="5" w16cid:durableId="807434242">
    <w:abstractNumId w:val="7"/>
  </w:num>
  <w:num w:numId="6" w16cid:durableId="1596791701">
    <w:abstractNumId w:val="3"/>
  </w:num>
  <w:num w:numId="7" w16cid:durableId="1456757145">
    <w:abstractNumId w:val="2"/>
  </w:num>
  <w:num w:numId="8" w16cid:durableId="461968292">
    <w:abstractNumId w:val="1"/>
  </w:num>
  <w:num w:numId="9" w16cid:durableId="2035035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2A3"/>
    <w:rsid w:val="0029639D"/>
    <w:rsid w:val="00326F90"/>
    <w:rsid w:val="007D7694"/>
    <w:rsid w:val="00A129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D4418"/>
  <w14:defaultImageDpi w14:val="300"/>
  <w15:docId w15:val="{A4362BFE-FF74-4996-8F13-EED1FAE71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Gecikmək nə deməkdir?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2026-10-19T09:28:00Z</dcterms:modified>
  <cp:category/>
</cp:coreProperties>
</file>