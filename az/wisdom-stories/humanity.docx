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F282E" w14:textId="77777777" w:rsidR="00F85EDD" w:rsidRPr="00F85EDD" w:rsidRDefault="00F85EDD" w:rsidP="00F85EDD">
      <w:pPr>
        <w:rPr>
          <w:lang/>
        </w:rPr>
      </w:pPr>
      <w:r w:rsidRPr="00F85EDD">
        <w:rPr>
          <w:b/>
          <w:bCs/>
          <w:lang/>
        </w:rPr>
        <w:t>İnsanlıq</w:t>
      </w:r>
    </w:p>
    <w:p w14:paraId="5335444D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Kamal illərlə oxumuş, zəhmət çəkmişdi. Nəhayət, gələcəyini müəyyənləşdirəcək imtahan günü gəlib çatmışdı. Atası Kazım kişi tələbkar adam idi. Oğlunun dərsləri ilə yaxından maraqlanır, onun mütləq uğur qazanacağına inanırdı.</w:t>
      </w:r>
    </w:p>
    <w:p w14:paraId="3D8A24C6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Kamal imtahan verəcəyi otağı tapıb yerinə əyləşdi. Sual vərəqləri paylananda həyəcanlandı, amma sualları oxuduqca sakitləşdi. Cavabları bilirdi, inamla yazırdı.</w:t>
      </w:r>
    </w:p>
    <w:p w14:paraId="77B1A1DC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İmtahanın bitməsinə yarım saat qalmış başını qaldırıb pəncərədən baxdı. Birdən yerindən sıçradı və qapıya tərəf qaçdı.</w:t>
      </w:r>
    </w:p>
    <w:p w14:paraId="749B5E45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— Geri qayıt! İndi çıxsan, imtahanın ləğv olunacaq! Bir ilin boşa gedəcək, oğlum! — deyə nəzarətçi müəllim səsləndi.</w:t>
      </w:r>
    </w:p>
    <w:p w14:paraId="077C65E5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Kamal dayanmadı. Pilləkənləri qaçaraq enib binanın arxa qapısından çıxdı.</w:t>
      </w:r>
    </w:p>
    <w:p w14:paraId="4A5DBA2A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Bir neçə saat sonra evə qayıdanda atası artıq baş verənlərdən xəbər tutmuşdu. Oğlunu danladı, qəzəbini cilovlaya bilməyib üzünə şillə vurdu.</w:t>
      </w:r>
    </w:p>
    <w:p w14:paraId="08BBAB09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— Niyə çıxdın? Niyə imtahanı yarımçıq qoydun?</w:t>
      </w:r>
    </w:p>
    <w:p w14:paraId="229D4094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Kamal susdu. Atasının o anda onu dinləyəcəyinə inanmırdı. Nə desə, qəzəbini daha da artıracağından qorxurdu.</w:t>
      </w:r>
    </w:p>
    <w:p w14:paraId="05C32C1C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Kazım kişi il boyu bu hadisəni oğlunun üzünə vurdu. Kamal hər dəfə incidi, amma mübahisə etmədi. Yenidən hazırlaşdı və növbəti il tibb fakültəsinə qəbul oldu.</w:t>
      </w:r>
    </w:p>
    <w:p w14:paraId="2B7FE672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İllər keçdi. Kamal bacarıqlı, qayğıkeş bir həkim oldu. Şəhərdə böyüsə də, ucqar bir kənd xəstəxanasında işləməyi seçdi. Bir müddət sonra ailəsi onu görməyə gəldi. İmtahan əhvalatı artıq çoxdan dillərinə gətirilmirdi.</w:t>
      </w:r>
    </w:p>
    <w:p w14:paraId="64B866B3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Qarlı, şaxtalı bir axşam telefon zəng çaldı. Yaxın kəndlərdən birində bir qadının xəstələndiyini deyib kömək istədilər.</w:t>
      </w:r>
    </w:p>
    <w:p w14:paraId="1148BF37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Kamal çantasını götürüb hazırlaşdı. Kazım kişi oğlunu belə havada dağ yollarına tək buraxmaq istəmədi:</w:t>
      </w:r>
    </w:p>
    <w:p w14:paraId="2EDC60D2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— Mən də səninlə gəlirəm.</w:t>
      </w:r>
    </w:p>
    <w:p w14:paraId="577B28D6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Çovğunun içində bir saata yaxın piyada yol getdilər. Nəhayət, evi tapıb qapını döydülər. Qapını yaşlı bir kişi açdı:</w:t>
      </w:r>
    </w:p>
    <w:p w14:paraId="2ADA7DB3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— Xəstə arvadımdır, həkim. Buyurun, içəri keçin.</w:t>
      </w:r>
    </w:p>
    <w:p w14:paraId="1B14FB58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Kamal qadını müayinə etdi, ilkin yardım göstərdi və müalicəsini izah etdi.</w:t>
      </w:r>
    </w:p>
    <w:p w14:paraId="0EFB251B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Qadın ona minnətdarlıqla baxıb titrək səslə dedi:</w:t>
      </w:r>
    </w:p>
    <w:p w14:paraId="53CB30E2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— Bu soyuqda köməyimizə gəldin, oğlum. Sənin kimi insanlar olmasa, dünyanın halı necə olar? Sən mənə bir oğlanı xatırlatdın…</w:t>
      </w:r>
    </w:p>
    <w:p w14:paraId="351F3128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Bir az nəfəsini dərib sözünə davam etdi:</w:t>
      </w:r>
    </w:p>
    <w:p w14:paraId="08ADAA52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— İllər əvvəl şəhərə getmişdim. Hamilə idim. Küçədə birdən halım pisləşdi, güclü sancım tutdu. Ətrafda kömək istəyə biləcəyim adam yox idi. Sonradan bildim ki, yaxınlıqdakı binada həmin gün imtahan keçirilirmiş.</w:t>
      </w:r>
    </w:p>
    <w:p w14:paraId="096BB6A7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Çox keçmədi, bir gənc qaçaraq yanıma gəldi. O istidə məni xəstəxanaya çatdırmaq üçün nə qədər əziyyət çəkdi… Yarım saata çatdıq. Həkim dedi ki, bir az da geciksəydik, həyatım təhlükədə olardı. Oğlum elə həmin gün dünyaya gəldi.</w:t>
      </w:r>
    </w:p>
    <w:p w14:paraId="044AD440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lastRenderedPageBreak/>
        <w:t>Qadın bir an susub gülümsədi:</w:t>
      </w:r>
    </w:p>
    <w:p w14:paraId="45BD5BD7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— O gəncin adını soruşdum. Kamal olduğunu dedi. Sən demə, imtahanda pəncərədən məni görüb, tək olduğumu anlayanda köməyimə qaçıbmış. «Bir il gec oxuyaram, eybi yoxdur. Sizi orada qoya bilməzdim», — dedi.</w:t>
      </w:r>
    </w:p>
    <w:p w14:paraId="0C79109D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Kazım kişi başını qaldırıb oğluna baxdı. Kamal səssizcə qadını dinləyirdi.</w:t>
      </w:r>
    </w:p>
    <w:p w14:paraId="1B7F11C8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— Oğlumun adını Kamal qoydum, — qadın davam etdi. — Onu həmin gəncin yaxşılığını danışa-danışa böyütdüm. İstədim ki, o da belə mərhəmətli insan olsun. İndi müəllimdir. Uşaqlara dərs öyrətməklə yanaşı, insan olmağı da öyrətməyə çalışır.</w:t>
      </w:r>
    </w:p>
    <w:p w14:paraId="74D9E8B7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Qadının gözləri doldu:</w:t>
      </w:r>
    </w:p>
    <w:p w14:paraId="66C1A41F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— Kaş o oğlanı bir də görəydim. Deyəydim ki, itirdiyi o bir il iki insanın ömrünə çevrildi. Halallıq alaydım… Peşə öyrənmək olar, oğlum. Əsas odur, insanlığını itirməyəsən. O gənc məni küçənin ortasında tək qoymadı.</w:t>
      </w:r>
    </w:p>
    <w:p w14:paraId="2DC22BFA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Kamal qadının əlini yüngülcə tutdu:</w:t>
      </w:r>
    </w:p>
    <w:p w14:paraId="0D1DF32F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— Halal olsun, ana. Ürəyin rahat olsun…</w:t>
      </w:r>
    </w:p>
    <w:p w14:paraId="510711FD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Kazım kişi gözlərini yerə dikdi. Otaqda göz yaşlarını gizlətməyə çalışdı, amma çölə çıxanda özünü saxlaya bilmədi.</w:t>
      </w:r>
    </w:p>
    <w:p w14:paraId="1749EE6E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Qarlı yolda oğlunun yanında addımlaya-addımlaya ağlayırdı.</w:t>
      </w:r>
    </w:p>
    <w:p w14:paraId="0A4CAB6F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— Kamal, oğlum…</w:t>
      </w:r>
    </w:p>
    <w:p w14:paraId="3A598104" w14:textId="77777777" w:rsidR="00F85EDD" w:rsidRPr="00F85EDD" w:rsidRDefault="00F85EDD" w:rsidP="00F85EDD">
      <w:pPr>
        <w:rPr>
          <w:lang/>
        </w:rPr>
      </w:pPr>
      <w:r w:rsidRPr="00F85EDD">
        <w:rPr>
          <w:lang/>
        </w:rPr>
        <w:t>Ardını deyə bilmədi. İllər əvvəl dinləmədiyi cavabı bu gecə yad bir evdə eşitmişdi.</w:t>
      </w:r>
    </w:p>
    <w:p w14:paraId="16B73911" w14:textId="77777777" w:rsidR="00F85EDD" w:rsidRPr="00F85EDD" w:rsidRDefault="00F85EDD" w:rsidP="00F85EDD">
      <w:pPr>
        <w:rPr>
          <w:lang/>
        </w:rPr>
      </w:pPr>
      <w:r w:rsidRPr="00F85EDD">
        <w:rPr>
          <w:b/>
          <w:bCs/>
          <w:lang/>
        </w:rPr>
        <w:t xml:space="preserve">İbrət: İnsanın dəyəri yalnız qazandığı peşə ilə deyil, başqasının dar günündə etdiyi seçimlə ölçülür. Bəzən itki sandığımız bir addım neçə-neçə insanın həyatında xeyrə çevrilir. Hökm verməzdən əvvəl dinləməyi unutma.</w:t>
      </w:r>
    </w:p>
    <w:p w14:paraId="0E150703" w14:textId="77777777" w:rsidR="00F85EDD" w:rsidRPr="00F85EDD" w:rsidRDefault="00F85EDD" w:rsidP="00F85EDD">
      <w:pPr>
        <w:rPr>
          <w:lang/>
        </w:rPr>
      </w:pPr>
      <w:r w:rsidRPr="00F85EDD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0202D79" w14:textId="7C1F3E51" w:rsidR="008C5B5A" w:rsidRPr="00F85EDD" w:rsidRDefault="008C5B5A" w:rsidP="00F85EDD">
      <w:pPr>
        <w:rPr>
          <w:lang/>
        </w:rPr>
      </w:pPr>
    </w:p>
    <w:sectPr w:rsidR="008C5B5A" w:rsidRPr="00F85ED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596839">
    <w:abstractNumId w:val="8"/>
  </w:num>
  <w:num w:numId="2" w16cid:durableId="993602120">
    <w:abstractNumId w:val="6"/>
  </w:num>
  <w:num w:numId="3" w16cid:durableId="1953854743">
    <w:abstractNumId w:val="5"/>
  </w:num>
  <w:num w:numId="4" w16cid:durableId="1111894129">
    <w:abstractNumId w:val="4"/>
  </w:num>
  <w:num w:numId="5" w16cid:durableId="1199198773">
    <w:abstractNumId w:val="7"/>
  </w:num>
  <w:num w:numId="6" w16cid:durableId="1224828184">
    <w:abstractNumId w:val="3"/>
  </w:num>
  <w:num w:numId="7" w16cid:durableId="191266770">
    <w:abstractNumId w:val="2"/>
  </w:num>
  <w:num w:numId="8" w16cid:durableId="19552924">
    <w:abstractNumId w:val="1"/>
  </w:num>
  <w:num w:numId="9" w16cid:durableId="1848012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AA5"/>
    <w:rsid w:val="00034616"/>
    <w:rsid w:val="0006063C"/>
    <w:rsid w:val="0015074B"/>
    <w:rsid w:val="0029639D"/>
    <w:rsid w:val="00326F90"/>
    <w:rsid w:val="008C5B5A"/>
    <w:rsid w:val="00AA1D8D"/>
    <w:rsid w:val="00B47730"/>
    <w:rsid w:val="00CB0664"/>
    <w:rsid w:val="00F85E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AEBC7"/>
  <w14:defaultImageDpi w14:val="300"/>
  <w15:docId w15:val="{032E6BBE-9740-4750-8AD6-1C0AC4696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İnsanlıq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2026-10-11T16:47:00Z</dcterms:modified>
  <cp:category/>
</cp:coreProperties>
</file>