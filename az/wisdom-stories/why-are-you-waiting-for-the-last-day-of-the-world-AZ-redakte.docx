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Niyə dünyanın son gününü gözləyirsiniz?</w:t>
      </w:r>
    </w:p>
    <w:p>
      <w:pPr>
        <w:spacing w:after="80"/>
      </w:pPr>
      <w:r>
        <w:t>Bir gün Amerikada universitetlərin birində müəllim dərsə başlayarkən tələbələrə belə müraciət edir:</w:t>
      </w:r>
    </w:p>
    <w:p>
      <w:pPr/>
      <w:r>
        <w:t>— Bir anlıq düşünün ki, bu gün dünyanın son günüdür. Sabah bu vaxt artıq hər şey bitəcək. Xilas olmaq şansınız da yoxdur. Belə olsa, nə edərdiniz?</w:t>
      </w:r>
    </w:p>
    <w:p>
      <w:pPr>
        <w:spacing w:after="80"/>
      </w:pPr>
      <w:r>
        <w:t>Tələbələr müxtəlif cavablar verir:</w:t>
      </w:r>
    </w:p>
    <w:p>
      <w:pPr>
        <w:spacing w:after="80"/>
      </w:pPr>
      <w:r>
        <w:t>— İbadət edər, Allahdan günahlarımın bağışlanmasını diləyərdim.</w:t>
      </w:r>
    </w:p>
    <w:p>
      <w:pPr>
        <w:spacing w:after="80"/>
      </w:pPr>
      <w:r>
        <w:t>— Bütün sevdiklərimlə vidalaşardım.</w:t>
      </w:r>
    </w:p>
    <w:p>
      <w:pPr>
        <w:spacing w:after="80"/>
      </w:pPr>
      <w:r>
        <w:t>— Qalan vaxtımı ailəmə həsr edərdim.</w:t>
      </w:r>
    </w:p>
    <w:p>
      <w:pPr>
        <w:spacing w:after="80"/>
      </w:pPr>
      <w:r>
        <w:t>— Anama və ya atama baş çəkərdim.</w:t>
      </w:r>
    </w:p>
    <w:p>
      <w:pPr>
        <w:spacing w:after="80"/>
      </w:pPr>
      <w:r>
        <w:t>— Son dəfə bütün sevdiyim yeməkləri yeyərdim.</w:t>
      </w:r>
    </w:p>
    <w:p>
      <w:pPr>
        <w:spacing w:after="80"/>
      </w:pPr>
      <w:r>
        <w:t>— Doyunca yatardım.</w:t>
      </w:r>
    </w:p>
    <w:p>
      <w:pPr>
        <w:spacing w:after="80"/>
      </w:pPr>
      <w:r>
        <w:t>— Son dəfə meşədə gəzər, yaşıllıqdan zövq alardım.</w:t>
      </w:r>
    </w:p>
    <w:p>
      <w:pPr>
        <w:spacing w:after="80"/>
      </w:pPr>
      <w:r>
        <w:t>— Son dəfə günəşin çıxmasını və batmasını seyr edərdim.</w:t>
      </w:r>
    </w:p>
    <w:p>
      <w:pPr>
        <w:spacing w:after="80"/>
      </w:pPr>
      <w:r>
        <w:t>— Axşam ulduzları seyr edərdim.</w:t>
      </w:r>
    </w:p>
    <w:p>
      <w:pPr>
        <w:spacing w:after="80"/>
      </w:pPr>
      <w:r>
        <w:t>— Ən sevdiyim yeməyi hazırlayar, sevdiyim bütün insanları axşam yeməyinə dəvət edərdim.</w:t>
      </w:r>
    </w:p>
    <w:p>
      <w:pPr>
        <w:spacing w:after="80"/>
      </w:pPr>
      <w:r>
        <w:t>— Həyatda ən çox getmək istədiyim yerə gedər, ölümü orada gözləyərdim.</w:t>
      </w:r>
    </w:p>
    <w:p>
      <w:pPr/>
      <w:r>
        <w:t>— Xətrinə dəydiyim insanları axtarıb tapar, məni bağışlamaları üçün onlardan üzr istəyərdim və sair.</w:t>
      </w:r>
    </w:p>
    <w:p>
      <w:pPr>
        <w:spacing w:after="80"/>
      </w:pPr>
      <w:r>
        <w:t>Müəllim deyilən cavabların hamısını lövhəyə yazır, sonra gülərək:</w:t>
      </w:r>
    </w:p>
    <w:p>
      <w:pPr>
        <w:keepNext/>
        <w:spacing w:after="80"/>
      </w:pPr>
      <w:r>
        <w:t>— Uşaqlar, bütün bunları etmək üçün niyə dünyanın son gününü gözləyirsiniz?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Yaxşılıq etmək üçün son günü gözləmə. Sevdiyini söylə, bağışla, əzizlərinin qədrini bu gün bil.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Niyə dünyanın son gününü gözləyirsiniz?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