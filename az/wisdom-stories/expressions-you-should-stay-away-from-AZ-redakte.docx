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Uzaq duracağınız ifadələr</w:t>
      </w:r>
    </w:p>
    <w:p>
      <w:pPr>
        <w:spacing w:after="80"/>
      </w:pPr>
      <w:r>
        <w:t>Bu ifadələrdən uzaq durun, xüsusən də ailədə həyat yoldaşınıza qarşı qətiyyən işlətməyin:</w:t>
      </w:r>
    </w:p>
    <w:p>
      <w:pPr>
        <w:spacing w:after="80"/>
      </w:pPr>
      <w:r>
        <w:t>«Boş-boş danışma!»</w:t>
      </w:r>
    </w:p>
    <w:p>
      <w:pPr/>
      <w:r>
        <w:t>Bu sözlər həyat yoldaşınızı alçaldır, ona fikirlərinə və hisslərinə dəyər vermədiyinizi, onu anlamadığınızı duyurur. Əvəzində sakitcə “Mən başqa cür düşünürəm, bu məsələdə səninlə tam razı deyiləm” deyə bilərsiniz. Beləliklə, həm öz fikrinizi bildirər, həm də qarşılıqlı hörməti qoruyarsınız.</w:t>
      </w:r>
    </w:p>
    <w:p>
      <w:pPr>
        <w:spacing w:after="80"/>
      </w:pPr>
      <w:r>
        <w:t>«Şişirtmə!»</w:t>
      </w:r>
    </w:p>
    <w:p>
      <w:pPr/>
      <w:r>
        <w:t>Bu kəlmə həyat yoldaşınızın hadisələrə baxışının yanlış olduğuna işarə kimi səslənə bilər; o, özünü tənqid edilmiş kimi hiss edər. Bunun əvəzinə «niyə narahat olduğunu, nə hiss etdiyini bir az da dəqiq izah edə bilərsənmi?» deyə soruşmaqla yaranmış anlaşılmazlığı aradan qaldırmağa doğru addım atmış olarsınız.</w:t>
      </w:r>
    </w:p>
    <w:p>
      <w:pPr>
        <w:spacing w:after="80"/>
      </w:pPr>
      <w:r>
        <w:t>«Onun ərinə (arvadına) bax! O belə edir, elə edir, bəs sən?»</w:t>
      </w:r>
    </w:p>
    <w:p>
      <w:pPr/>
      <w:r>
        <w:t>Bu cümlə çox təhlükəlidir, çünki onu deyəndə üçüncü şəxsləri ailə münasibətlərinizə qatmış olursunuz. Həyat yoldaşınızı başqası ilə müqayisə etmək ona inamsızlıq gətirər. O, fikrinizin həmin insanda olduğunu düşünər, mənliyi zədələnər, sevilmədiyini hiss edər. Bu cür müqayisə və bənzətmələr yerinə gözləntilərinizi aydın şəkildə izah edin.</w:t>
      </w:r>
    </w:p>
    <w:p>
      <w:pPr>
        <w:spacing w:after="80"/>
      </w:pPr>
      <w:r>
        <w:t>«Sən başa düşməzsən!»</w:t>
      </w:r>
    </w:p>
    <w:p>
      <w:pPr/>
      <w:r>
        <w:t>Bu cümlə təhqirdir — siz həyat yoldaşınızı alçaldırsınız. Əgər onun sizi bu mövzuda başa düşməyəcəyini düşünürsünüzsə və ya fikrinizi paylaşmaq istəmirsinizsə, «bu barədə danışmaq istəmirəm, incimə, gəl başqa şeydən danışaq» və ya «bu, yəqin, səni maraqlandırmır» demək daha münasibdir.</w:t>
      </w:r>
    </w:p>
    <w:p>
      <w:pPr>
        <w:spacing w:after="80"/>
      </w:pPr>
      <w:r>
        <w:t>«Ora getmə, onunla danışma, bunu etmə, onu geyinmə, o cür danışma, bunu gətir, onu götür!»</w:t>
      </w:r>
    </w:p>
    <w:p>
      <w:pPr>
        <w:keepNext/>
      </w:pPr>
      <w:r>
        <w:t>Həyat yoldaşınız sizin əmr qulunuz deyil. Nəyi istəmədiyinizi və ya bəyənmədiyinizi onunla hörmətlə danışıb razılaşdırın. Əmr vermək əvəzinə “lütfən”, “zəhmət olmasa” deyərək xahiş edin. Bu, yersiz münaqişələrin qarşısını alar.</w:t>
      </w:r>
    </w:p>
    <w:p>
      <w:pPr>
        <w:keepNext/>
        <w:keepLines/>
        <w:spacing w:before="160"/>
      </w:pPr>
      <w:r>
        <w:rPr>
          <w:b/>
        </w:rPr>
        <w:t>İbrət:</w:t>
      </w:r>
      <w:r>
        <w:t xml:space="preserve"> Sözlər ən çox sevdiyimiz insanı yaralaya bilər. Ailədə əmr və təhqir yox, hörmət və xahiş dili işlətmək lazımdır.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Uzaq duracağınız ifadələr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