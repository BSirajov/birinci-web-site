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67252" w14:textId="77777777" w:rsidR="00A205CE" w:rsidRPr="00A205CE" w:rsidRDefault="00A205CE" w:rsidP="00A205CE">
      <w:pPr>
        <w:rPr>
          <w:lang/>
        </w:rPr>
      </w:pPr>
      <w:r w:rsidRPr="00A205CE">
        <w:rPr>
          <w:b/>
          <w:bCs/>
          <w:lang/>
        </w:rPr>
        <w:t>Möcüzənin qiyməti</w:t>
      </w:r>
    </w:p>
    <w:p w14:paraId="6C6C7679" w14:textId="77777777" w:rsidR="00A205CE" w:rsidRPr="00A205CE" w:rsidRDefault="00A205CE" w:rsidP="00A205CE">
      <w:pPr>
        <w:rPr>
          <w:lang/>
        </w:rPr>
      </w:pPr>
      <w:r w:rsidRPr="00A205CE">
        <w:rPr>
          <w:lang/>
        </w:rPr>
        <w:t>Liza valideynlərinin kiçik qardaşı Oliver haqqında danışdıqlarını eşidəndə səkkiz yaşında idi. Bildiyi yalnız bu idi: qardaşı ağır xəstədir, ata-anasının isə onun müalicəsinə pulu çatmır.</w:t>
      </w:r>
    </w:p>
    <w:p w14:paraId="1809F320" w14:textId="77777777" w:rsidR="00A205CE" w:rsidRPr="00A205CE" w:rsidRDefault="00A205CE" w:rsidP="00A205CE">
      <w:pPr>
        <w:rPr>
          <w:lang/>
        </w:rPr>
      </w:pPr>
      <w:r w:rsidRPr="00A205CE">
        <w:rPr>
          <w:lang/>
        </w:rPr>
        <w:t>Oliveri yalnız çox bahalı bir əməliyyat xilas edə bilərdi. Ailəyə borc verəcək kimsə də yox idi. Liza atasının gözüyaşlı anasına çarəsizcə pıçıldadığını eşitdi:</w:t>
      </w:r>
    </w:p>
    <w:p w14:paraId="50C0D8AF" w14:textId="77777777" w:rsidR="00A205CE" w:rsidRPr="00A205CE" w:rsidRDefault="00A205CE" w:rsidP="00A205CE">
      <w:pPr>
        <w:rPr>
          <w:lang/>
        </w:rPr>
      </w:pPr>
      <w:r w:rsidRPr="00A205CE">
        <w:rPr>
          <w:lang/>
        </w:rPr>
        <w:t>— İndi onu ancaq möcüzə xilas edə bilər.</w:t>
      </w:r>
    </w:p>
    <w:p w14:paraId="1145850C" w14:textId="77777777" w:rsidR="00A205CE" w:rsidRPr="00A205CE" w:rsidRDefault="00A205CE" w:rsidP="00A205CE">
      <w:pPr>
        <w:rPr>
          <w:lang/>
        </w:rPr>
      </w:pPr>
      <w:r w:rsidRPr="00A205CE">
        <w:rPr>
          <w:lang/>
        </w:rPr>
        <w:t>Qız otağına keçdi, şkafda gizlətdiyi şüşə qabı çıxardı. Yığdığı qəpikləri yerə töküb bir neçə dəfə saydı. Sonra hamısını yenidən qaba yığdı, qapağını bağladı və arxa qapıdan çıxıb aptekə yollandı.</w:t>
      </w:r>
    </w:p>
    <w:p w14:paraId="330DDE2C" w14:textId="77777777" w:rsidR="00A205CE" w:rsidRPr="00A205CE" w:rsidRDefault="00A205CE" w:rsidP="00A205CE">
      <w:pPr>
        <w:rPr>
          <w:lang/>
        </w:rPr>
      </w:pPr>
      <w:r w:rsidRPr="00A205CE">
        <w:rPr>
          <w:lang/>
        </w:rPr>
        <w:t>İçəri girib əczaçının ona diqqət yetirməsini gözlədi. Amma əczaçı söhbətə elə aludə olmuşdu ki, qızcığazı görmürdü. Liza gah tərpənir, gah boğazını arıtlayırdı. Nəhayət, qabdan bir neçə qəpik çıxarıb şüşə piştaxtaya qoydu. Qəpiklərin cingiltisinə əczaçı dönüb baxdı:</w:t>
      </w:r>
    </w:p>
    <w:p w14:paraId="36111C65" w14:textId="77777777" w:rsidR="00A205CE" w:rsidRPr="00A205CE" w:rsidRDefault="00A205CE" w:rsidP="00A205CE">
      <w:pPr>
        <w:rPr>
          <w:lang/>
        </w:rPr>
      </w:pPr>
      <w:r w:rsidRPr="00A205CE">
        <w:rPr>
          <w:lang/>
        </w:rPr>
        <w:t>— Nə istəyirsən, qızım? — deyə səbirsizliklə soruşdu. — Çoxdandır görmədiyim qardaşımla danışıram.</w:t>
      </w:r>
    </w:p>
    <w:p w14:paraId="497B236F" w14:textId="77777777" w:rsidR="00A205CE" w:rsidRPr="00A205CE" w:rsidRDefault="00A205CE" w:rsidP="00A205CE">
      <w:pPr>
        <w:rPr>
          <w:lang/>
        </w:rPr>
      </w:pPr>
      <w:r w:rsidRPr="00A205CE">
        <w:rPr>
          <w:lang/>
        </w:rPr>
        <w:t>— Mən də sizinlə qardaşım haqqında danışmaq istəyirəm, — Liza qətiyyətlə dedi. — O xəstədir. Onu sağaltmaq üçün mənə möcüzə lazımdır.</w:t>
      </w:r>
    </w:p>
    <w:p w14:paraId="140B43E0" w14:textId="77777777" w:rsidR="00A205CE" w:rsidRPr="00A205CE" w:rsidRDefault="00A205CE" w:rsidP="00A205CE">
      <w:pPr>
        <w:rPr>
          <w:lang/>
        </w:rPr>
      </w:pPr>
      <w:r w:rsidRPr="00A205CE">
        <w:rPr>
          <w:lang/>
        </w:rPr>
        <w:t>— Möcüzə?</w:t>
      </w:r>
    </w:p>
    <w:p w14:paraId="0F37A718" w14:textId="77777777" w:rsidR="00A205CE" w:rsidRPr="00A205CE" w:rsidRDefault="00A205CE" w:rsidP="00A205CE">
      <w:pPr>
        <w:rPr>
          <w:lang/>
        </w:rPr>
      </w:pPr>
      <w:r w:rsidRPr="00A205CE">
        <w:rPr>
          <w:lang/>
        </w:rPr>
        <w:t>— Qardaşımın adı Oliverdir. Beynində pis bir şey böyüyür. Atam deyir ki, indi onu yalnız möcüzə xilas edə bilər. Bir möcüzə neçəyədir?</w:t>
      </w:r>
    </w:p>
    <w:p w14:paraId="6511F877" w14:textId="77777777" w:rsidR="00A205CE" w:rsidRPr="00A205CE" w:rsidRDefault="00A205CE" w:rsidP="00A205CE">
      <w:pPr>
        <w:rPr>
          <w:lang/>
        </w:rPr>
      </w:pPr>
      <w:r w:rsidRPr="00A205CE">
        <w:rPr>
          <w:lang/>
        </w:rPr>
        <w:t>Əczaçının səsi yumşaldı:</w:t>
      </w:r>
    </w:p>
    <w:p w14:paraId="7D75E8A2" w14:textId="77777777" w:rsidR="00A205CE" w:rsidRPr="00A205CE" w:rsidRDefault="00A205CE" w:rsidP="00A205CE">
      <w:pPr>
        <w:rPr>
          <w:lang/>
        </w:rPr>
      </w:pPr>
      <w:r w:rsidRPr="00A205CE">
        <w:rPr>
          <w:lang/>
        </w:rPr>
        <w:t>— Biz burada möcüzə satmırıq, qızım. Bağışla, sənə kömək edə bilməyəcəyəm.</w:t>
      </w:r>
    </w:p>
    <w:p w14:paraId="2F6A9546" w14:textId="77777777" w:rsidR="00A205CE" w:rsidRPr="00A205CE" w:rsidRDefault="00A205CE" w:rsidP="00A205CE">
      <w:pPr>
        <w:rPr>
          <w:lang/>
        </w:rPr>
      </w:pPr>
      <w:r w:rsidRPr="00A205CE">
        <w:rPr>
          <w:lang/>
        </w:rPr>
        <w:t>— Axı mənim pulum var. Çatmasa, qalanını da tapıb gətirərəm. Siz bircə qiymətini deyin.</w:t>
      </w:r>
    </w:p>
    <w:p w14:paraId="26ED732D" w14:textId="77777777" w:rsidR="00A205CE" w:rsidRPr="00A205CE" w:rsidRDefault="00A205CE" w:rsidP="00A205CE">
      <w:pPr>
        <w:rPr>
          <w:lang/>
        </w:rPr>
      </w:pPr>
      <w:r w:rsidRPr="00A205CE">
        <w:rPr>
          <w:lang/>
        </w:rPr>
        <w:t>Söhbəti dinləyən səliqəli geyimli kişi — əczaçının qardaşı — əyilib qızdan soruşdu:</w:t>
      </w:r>
    </w:p>
    <w:p w14:paraId="7E684987" w14:textId="77777777" w:rsidR="00A205CE" w:rsidRPr="00A205CE" w:rsidRDefault="00A205CE" w:rsidP="00A205CE">
      <w:pPr>
        <w:rPr>
          <w:lang/>
        </w:rPr>
      </w:pPr>
      <w:r w:rsidRPr="00A205CE">
        <w:rPr>
          <w:lang/>
        </w:rPr>
        <w:t>— Qardaşına necə bir möcüzə lazımdır?</w:t>
      </w:r>
    </w:p>
    <w:p w14:paraId="01D9CB7D" w14:textId="77777777" w:rsidR="00A205CE" w:rsidRPr="00A205CE" w:rsidRDefault="00A205CE" w:rsidP="00A205CE">
      <w:pPr>
        <w:rPr>
          <w:lang/>
        </w:rPr>
      </w:pPr>
      <w:r w:rsidRPr="00A205CE">
        <w:rPr>
          <w:lang/>
        </w:rPr>
        <w:t>— Bilmirəm, — Liza cavab verdi. — Bircə onu bilirəm ki, çox xəstədir. Anamla atam deyirlər, əməliyyat olunmalıdır. Onların pulu yoxdur. Ona görə öz pulumu gətirmişəm.</w:t>
      </w:r>
    </w:p>
    <w:p w14:paraId="1B602F3D" w14:textId="77777777" w:rsidR="00A205CE" w:rsidRPr="00A205CE" w:rsidRDefault="00A205CE" w:rsidP="00A205CE">
      <w:pPr>
        <w:rPr>
          <w:lang/>
        </w:rPr>
      </w:pPr>
      <w:r w:rsidRPr="00A205CE">
        <w:rPr>
          <w:lang/>
        </w:rPr>
        <w:t>— Nə qədər pulun var?</w:t>
      </w:r>
    </w:p>
    <w:p w14:paraId="5400ECCF" w14:textId="77777777" w:rsidR="00A205CE" w:rsidRPr="00A205CE" w:rsidRDefault="00A205CE" w:rsidP="00A205CE">
      <w:pPr>
        <w:rPr>
          <w:lang/>
        </w:rPr>
      </w:pPr>
      <w:r w:rsidRPr="00A205CE">
        <w:rPr>
          <w:lang/>
        </w:rPr>
        <w:t>— Bir dollar on bir sent, — qız asta səslə dedi. — Bütün pulum budur. Amma lazım olsa, bir az da taparam.</w:t>
      </w:r>
    </w:p>
    <w:p w14:paraId="4289B424" w14:textId="77777777" w:rsidR="00A205CE" w:rsidRPr="00A205CE" w:rsidRDefault="00A205CE" w:rsidP="00A205CE">
      <w:pPr>
        <w:rPr>
          <w:lang/>
        </w:rPr>
      </w:pPr>
      <w:r w:rsidRPr="00A205CE">
        <w:rPr>
          <w:lang/>
        </w:rPr>
        <w:t>Kişi gülümsədi:</w:t>
      </w:r>
    </w:p>
    <w:p w14:paraId="37D094FB" w14:textId="77777777" w:rsidR="00A205CE" w:rsidRPr="00A205CE" w:rsidRDefault="00A205CE" w:rsidP="00A205CE">
      <w:pPr>
        <w:rPr>
          <w:lang/>
        </w:rPr>
      </w:pPr>
      <w:r w:rsidRPr="00A205CE">
        <w:rPr>
          <w:lang/>
        </w:rPr>
        <w:t>— Bir dollar on bir sent… Nə gözəl təsadüfdür! Qardaşına lazım olan möcüzənin qiyməti elə bu qədərdir.</w:t>
      </w:r>
    </w:p>
    <w:p w14:paraId="57F03B19" w14:textId="77777777" w:rsidR="00A205CE" w:rsidRPr="00A205CE" w:rsidRDefault="00A205CE" w:rsidP="00A205CE">
      <w:pPr>
        <w:rPr>
          <w:lang/>
        </w:rPr>
      </w:pPr>
      <w:r w:rsidRPr="00A205CE">
        <w:rPr>
          <w:lang/>
        </w:rPr>
        <w:t>O, qızın pulunu aldı, əlindən tutub dedi:</w:t>
      </w:r>
    </w:p>
    <w:p w14:paraId="361806B9" w14:textId="77777777" w:rsidR="00A205CE" w:rsidRPr="00A205CE" w:rsidRDefault="00A205CE" w:rsidP="00A205CE">
      <w:pPr>
        <w:rPr>
          <w:lang/>
        </w:rPr>
      </w:pPr>
      <w:r w:rsidRPr="00A205CE">
        <w:rPr>
          <w:lang/>
        </w:rPr>
        <w:t>— Məni evinizə apar. Qardaşını görmək, valideynlərinlə danışmaq istəyirəm. Görək, axtardığın möcüzə üçün nə edə bilərik.</w:t>
      </w:r>
    </w:p>
    <w:p w14:paraId="52C6BC79" w14:textId="77777777" w:rsidR="00A205CE" w:rsidRPr="00A205CE" w:rsidRDefault="00A205CE" w:rsidP="00A205CE">
      <w:pPr>
        <w:rPr>
          <w:lang/>
        </w:rPr>
      </w:pPr>
      <w:r w:rsidRPr="00A205CE">
        <w:rPr>
          <w:lang/>
        </w:rPr>
        <w:t>Bu kişi neyrocərrah doktor Karlton Armstronq idi.</w:t>
      </w:r>
    </w:p>
    <w:p w14:paraId="2D3962EC" w14:textId="77777777" w:rsidR="00A205CE" w:rsidRPr="00A205CE" w:rsidRDefault="00A205CE" w:rsidP="00A205CE">
      <w:pPr>
        <w:rPr>
          <w:lang/>
        </w:rPr>
      </w:pPr>
      <w:r w:rsidRPr="00A205CE">
        <w:rPr>
          <w:lang/>
        </w:rPr>
        <w:t>Əməliyyat üçün ailədən pul alınmadı. Çox keçmədən Oliver sağalıb evə qayıtdı. Ata-anasının sevincinin həddi yox idi.</w:t>
      </w:r>
    </w:p>
    <w:p w14:paraId="0D94BFF8" w14:textId="77777777" w:rsidR="00A205CE" w:rsidRPr="00A205CE" w:rsidRDefault="00A205CE" w:rsidP="00A205CE">
      <w:pPr>
        <w:rPr>
          <w:lang/>
        </w:rPr>
      </w:pPr>
      <w:r w:rsidRPr="00A205CE">
        <w:rPr>
          <w:lang/>
        </w:rPr>
        <w:t>Bir gün anası atasına pıçıldadı:</w:t>
      </w:r>
    </w:p>
    <w:p w14:paraId="1E954478" w14:textId="77777777" w:rsidR="00A205CE" w:rsidRPr="00A205CE" w:rsidRDefault="00A205CE" w:rsidP="00A205CE">
      <w:pPr>
        <w:rPr>
          <w:lang/>
        </w:rPr>
      </w:pPr>
      <w:r w:rsidRPr="00A205CE">
        <w:rPr>
          <w:lang/>
        </w:rPr>
        <w:t>— Bu, əsl möcüzə idi. Görəsən, o əməliyyat bizə neçəyə başa gələrdi?</w:t>
      </w:r>
    </w:p>
    <w:p w14:paraId="5F706BFC" w14:textId="77777777" w:rsidR="00A205CE" w:rsidRPr="00A205CE" w:rsidRDefault="00A205CE" w:rsidP="00A205CE">
      <w:pPr>
        <w:rPr>
          <w:lang/>
        </w:rPr>
      </w:pPr>
      <w:r w:rsidRPr="00A205CE">
        <w:rPr>
          <w:lang/>
        </w:rPr>
        <w:lastRenderedPageBreak/>
        <w:t>Liza gülümsədi. O, möcüzənin qiymətini yaxşı bilirdi: bir dollar on bir sent və qardaşının xilas olacağına sarsılmaz inam.</w:t>
      </w:r>
    </w:p>
    <w:p w14:paraId="76EB8BD1" w14:textId="77777777" w:rsidR="00A205CE" w:rsidRPr="00A205CE" w:rsidRDefault="00A205CE" w:rsidP="00A205CE">
      <w:pPr>
        <w:rPr>
          <w:lang/>
        </w:rPr>
      </w:pPr>
      <w:r w:rsidRPr="00A205CE">
        <w:rPr>
          <w:b/>
          <w:bCs/>
          <w:lang/>
        </w:rPr>
        <w:t xml:space="preserve">İbrət: Ümid insanı kömək axtarmağa, mərhəmət isə dərd çəkənə əl uzatmağa sövq edir. Bəzən bir uşağın saf inamı bir insanın biliyi və xeyirxahlığı ilə birləşəndə mümkünsüz görünənə çarə tapılır.</w:t>
      </w:r>
    </w:p>
    <w:p w14:paraId="455FD8FF" w14:textId="77777777" w:rsidR="00A205CE" w:rsidRPr="00A205CE" w:rsidRDefault="00A205CE" w:rsidP="00A205CE">
      <w:pPr>
        <w:rPr>
          <w:lang/>
        </w:rPr>
      </w:pPr>
      <w:r w:rsidRPr="00A205CE">
        <w:rPr>
          <w:i/>
          <w:iCs/>
          <w:lang/>
        </w:rPr>
        <w:t>Hekayələr internetdən toplanıb və süni intellekt vasitəsilə işlənib. Bütün illüstrasiyalar süni intellektlə yaradılıb.</w:t>
      </w:r>
    </w:p>
    <w:p w14:paraId="7D95CF4D" w14:textId="718D2579" w:rsidR="005350D9" w:rsidRPr="00A205CE" w:rsidRDefault="005350D9" w:rsidP="00A205CE">
      <w:pPr>
        <w:rPr>
          <w:lang/>
        </w:rPr>
      </w:pPr>
    </w:p>
    <w:sectPr w:rsidR="005350D9" w:rsidRPr="00A205C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435630">
    <w:abstractNumId w:val="8"/>
  </w:num>
  <w:num w:numId="2" w16cid:durableId="832067360">
    <w:abstractNumId w:val="6"/>
  </w:num>
  <w:num w:numId="3" w16cid:durableId="1210068636">
    <w:abstractNumId w:val="5"/>
  </w:num>
  <w:num w:numId="4" w16cid:durableId="491066508">
    <w:abstractNumId w:val="4"/>
  </w:num>
  <w:num w:numId="5" w16cid:durableId="468062161">
    <w:abstractNumId w:val="7"/>
  </w:num>
  <w:num w:numId="6" w16cid:durableId="1037586941">
    <w:abstractNumId w:val="3"/>
  </w:num>
  <w:num w:numId="7" w16cid:durableId="338702056">
    <w:abstractNumId w:val="2"/>
  </w:num>
  <w:num w:numId="8" w16cid:durableId="1391541218">
    <w:abstractNumId w:val="1"/>
  </w:num>
  <w:num w:numId="9" w16cid:durableId="133418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0D9"/>
    <w:rsid w:val="009671D9"/>
    <w:rsid w:val="00A205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CFC87"/>
  <w14:defaultImageDpi w14:val="300"/>
  <w15:docId w15:val="{34A4049C-CE81-4655-B973-8D69ADCB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Möcüzənin qiyməti</dc:title>
  <dc:subject/>
  <dc:creator/>
  <cp:keywords/>
  <dc:description>generated by python-docx</dc:description>
  <cp:lastModifiedBy>Bakhtiyar Sirajov</cp:lastModifiedBy>
  <cp:revision>2</cp:revision>
  <dcterms:created xsi:type="dcterms:W3CDTF">2013-12-23T23:15:00Z</dcterms:created>
  <dcterms:modified xsi:type="dcterms:W3CDTF">2026-10-17T08:23:00Z</dcterms:modified>
  <cp:category/>
</cp:coreProperties>
</file>