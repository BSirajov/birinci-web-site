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02E6" w14:textId="77777777" w:rsidR="00E959E3" w:rsidRPr="00E959E3" w:rsidRDefault="00E959E3" w:rsidP="00E959E3">
      <w:pPr>
        <w:rPr>
          <w:lang/>
        </w:rPr>
      </w:pPr>
      <w:r w:rsidRPr="00E959E3">
        <w:rPr>
          <w:b/>
          <w:bCs/>
          <w:lang/>
        </w:rPr>
        <w:t>Bu millət ilə dünya fəth edilə bilər</w:t>
      </w:r>
    </w:p>
    <w:p w14:paraId="439E009B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Bir gün padşah xalqın necə dolandığını öyrənmək üçün libasını dəyişib şəhərə çıxır. Bazarı gəzib malların keyfiyyəti, qiymətlər və dükançıların güzəranı ilə maraqlanır.</w:t>
      </w:r>
    </w:p>
    <w:p w14:paraId="1F8A05FD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Küçənin başındakı ilk dükana girib salam verir:</w:t>
      </w:r>
    </w:p>
    <w:p w14:paraId="0D147FEC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— Mənə yarım batman yağ, yarım batman bal, bir az da pendir verin.</w:t>
      </w:r>
    </w:p>
    <w:p w14:paraId="667C3F5F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Dükançı müştərini gülərüzlə qarşılayıb yağı çəkir. Qarşısındakının padşah olduğunu bilmədən deyir:</w:t>
      </w:r>
    </w:p>
    <w:p w14:paraId="47981A05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— Ağam, istəsəniz, bal da verərəm, pendir də. Amma bu yağı satmaqla günün ilk alış-verişini — siftahımı — etdim. Qonşum isə hələ heç nə satmayıb. Qalanlarını qarşıdakı dükandan alsanız, məni sevindirərsiniz.</w:t>
      </w:r>
    </w:p>
    <w:p w14:paraId="312B0AFB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Padşah bu sözlərdən məmnun qalır. Yağın pulunu ödəyib qarşıdakı dükana keçir, bal və pendir istəyir.</w:t>
      </w:r>
    </w:p>
    <w:p w14:paraId="5B511EDE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Yaşlı dükançı balı çəkib uzadır:</w:t>
      </w:r>
    </w:p>
    <w:p w14:paraId="521A02C3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— Allaha şükür, sizin sayənizdə bu gün mən də siftah etdim. Bir xahişim var: pendiri yanımdakı dükançıdan alın. Onun hələ ilk müştərisi gəlməyib.</w:t>
      </w:r>
    </w:p>
    <w:p w14:paraId="4AE8E40E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Padşah üçüncü dükana keçib pendiri də alır. Dükançıların bir-birinin ruzisini düşünməsi ona dərin təsir edir.</w:t>
      </w:r>
    </w:p>
    <w:p w14:paraId="6381D888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Bazardan ayrılarkən razılıqla deyir:</w:t>
      </w:r>
    </w:p>
    <w:p w14:paraId="075CC562" w14:textId="77777777" w:rsidR="00E959E3" w:rsidRPr="00E959E3" w:rsidRDefault="00E959E3" w:rsidP="00E959E3">
      <w:pPr>
        <w:rPr>
          <w:lang/>
        </w:rPr>
      </w:pPr>
      <w:r w:rsidRPr="00E959E3">
        <w:rPr>
          <w:lang/>
        </w:rPr>
        <w:t>— Belə əxlaqlı bir millətlə dünyanı fəth etmək olar!</w:t>
      </w:r>
    </w:p>
    <w:p w14:paraId="0D0CEA44" w14:textId="77777777" w:rsidR="00E959E3" w:rsidRPr="00E959E3" w:rsidRDefault="00E959E3" w:rsidP="00E959E3">
      <w:pPr>
        <w:rPr>
          <w:lang/>
        </w:rPr>
      </w:pPr>
      <w:r w:rsidRPr="00E959E3">
        <w:rPr>
          <w:b/>
          <w:bCs/>
          <w:lang/>
        </w:rPr>
        <w:t>İbrət: Öz qazancını düşünərkən qonşunun ruzisini də unutmamaq cəmiyyəti gücləndirir. Əsl qələbə başqasını geridə qoymaqda deyil, birlikdə irəliləməkdədir.</w:t>
      </w:r>
    </w:p>
    <w:p w14:paraId="4383E5E1" w14:textId="77777777" w:rsidR="00E959E3" w:rsidRPr="00E959E3" w:rsidRDefault="00E959E3" w:rsidP="00E959E3">
      <w:pPr>
        <w:rPr>
          <w:lang/>
        </w:rPr>
      </w:pPr>
      <w:r w:rsidRPr="00E959E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A1D0C23" w14:textId="552E72A2" w:rsidR="00A503F9" w:rsidRPr="00E959E3" w:rsidRDefault="00A503F9" w:rsidP="00E959E3">
      <w:pPr>
        <w:rPr>
          <w:lang/>
        </w:rPr>
      </w:pPr>
    </w:p>
    <w:sectPr w:rsidR="00A503F9" w:rsidRPr="00E959E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027926">
    <w:abstractNumId w:val="8"/>
  </w:num>
  <w:num w:numId="2" w16cid:durableId="1998918295">
    <w:abstractNumId w:val="6"/>
  </w:num>
  <w:num w:numId="3" w16cid:durableId="2080440811">
    <w:abstractNumId w:val="5"/>
  </w:num>
  <w:num w:numId="4" w16cid:durableId="1571843519">
    <w:abstractNumId w:val="4"/>
  </w:num>
  <w:num w:numId="5" w16cid:durableId="221253629">
    <w:abstractNumId w:val="7"/>
  </w:num>
  <w:num w:numId="6" w16cid:durableId="1508594210">
    <w:abstractNumId w:val="3"/>
  </w:num>
  <w:num w:numId="7" w16cid:durableId="185485955">
    <w:abstractNumId w:val="2"/>
  </w:num>
  <w:num w:numId="8" w16cid:durableId="1833644849">
    <w:abstractNumId w:val="1"/>
  </w:num>
  <w:num w:numId="9" w16cid:durableId="96751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03F9"/>
    <w:rsid w:val="00AA1D8D"/>
    <w:rsid w:val="00B47730"/>
    <w:rsid w:val="00CB0664"/>
    <w:rsid w:val="00E959E3"/>
    <w:rsid w:val="00F55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3E243"/>
  <w14:defaultImageDpi w14:val="300"/>
  <w15:docId w15:val="{B8BBF6EB-4C7A-4CDE-8578-8BDB6A25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millət ilə dünya fəth edilə bilər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2026-10-19T11:41:00Z</dcterms:modified>
  <cp:category/>
</cp:coreProperties>
</file>