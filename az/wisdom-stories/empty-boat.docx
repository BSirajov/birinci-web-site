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BF27" w14:textId="77777777" w:rsidR="00AF6875" w:rsidRPr="00AF6875" w:rsidRDefault="00AF6875" w:rsidP="00AF6875">
      <w:pPr>
        <w:rPr>
          <w:lang/>
        </w:rPr>
      </w:pPr>
      <w:r w:rsidRPr="00AF6875">
        <w:rPr>
          <w:b/>
          <w:bCs/>
          <w:lang/>
        </w:rPr>
        <w:t>Bu qayıq da boşdur</w:t>
      </w:r>
    </w:p>
    <w:p w14:paraId="0529317C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Ustadım belə danışardı:</w:t>
      </w:r>
    </w:p>
    <w:p w14:paraId="185C0E42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«Gəncliyimdə tez-tez gölə gedər, təkliyə çəkilib düşüncələrə dalardım. Kiçik bir qayığım vardı. Saatlarla göldə üzər, o sakitlikdə hüzur tapardım.</w:t>
      </w:r>
    </w:p>
    <w:p w14:paraId="1E9BB3E6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Bir səhər dan yeri yenicə söküləndə yenə qayığımda oturmuş, gözlərimi yumub düşüncələrə dalmışdım.</w:t>
      </w:r>
    </w:p>
    <w:p w14:paraId="565141B0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Birdən başqa bir qayıq qayığıma çırpıldı. Diksinib özümə gəldim, içimi qəzəb bürüdü. Qayığın sahibinə acıqlanmaq üçün gözlərimi açdım. Amma qarşımda boş bir qayıq vardı.</w:t>
      </w:r>
    </w:p>
    <w:p w14:paraId="0651F38E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Hirsimi tökəcəyim heç kim yox idi.</w:t>
      </w:r>
    </w:p>
    <w:p w14:paraId="10F9304F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Gözlərimi yenidən yumdum. Bir az əvvəl məni bu qədər qəzəbləndirən toqquşma indi əvvəlki kimi görünmürdü: heç kim bunu qəsdən etməmişdi. Günəş doğanda könlüm də sakitləşmişdi.</w:t>
      </w:r>
    </w:p>
    <w:p w14:paraId="42BEF022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O boş qayıq mənə unudulmaz bir dərs verdi. O gündən bəri kimsə məni incidəndə öz-özümə deyirəm:</w:t>
      </w:r>
    </w:p>
    <w:p w14:paraId="320F335A" w14:textId="77777777" w:rsidR="00AF6875" w:rsidRPr="00AF6875" w:rsidRDefault="00AF6875" w:rsidP="00AF6875">
      <w:pPr>
        <w:rPr>
          <w:lang/>
        </w:rPr>
      </w:pPr>
      <w:r w:rsidRPr="00AF6875">
        <w:rPr>
          <w:lang/>
        </w:rPr>
        <w:t>— Bu qayıq da boşdur».</w:t>
      </w:r>
    </w:p>
    <w:p w14:paraId="0C31C5DC" w14:textId="77777777" w:rsidR="00AF6875" w:rsidRPr="00AF6875" w:rsidRDefault="00AF6875" w:rsidP="00AF6875">
      <w:pPr>
        <w:rPr>
          <w:lang/>
        </w:rPr>
      </w:pPr>
      <w:r w:rsidRPr="00AF6875">
        <w:rPr>
          <w:b/>
          <w:bCs/>
          <w:lang/>
        </w:rPr>
        <w:t>İbrət: Hər xoşagəlməz hadisənin arxasında pis niyyət axtarma. Nə baş verdiyini anlamaq üçün özünə bir anlıq vaxt vermək qəzəbə qapılmadan cavab verməyə kömək edir.</w:t>
      </w:r>
    </w:p>
    <w:p w14:paraId="6C804B4E" w14:textId="77777777" w:rsidR="00AF6875" w:rsidRPr="00AF6875" w:rsidRDefault="00AF6875" w:rsidP="00AF6875">
      <w:pPr>
        <w:rPr>
          <w:lang/>
        </w:rPr>
      </w:pPr>
      <w:r w:rsidRPr="00AF687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46C682F" w14:textId="03B84DD3" w:rsidR="00E54204" w:rsidRPr="00AF6875" w:rsidRDefault="00E54204" w:rsidP="00AF6875">
      <w:pPr>
        <w:rPr>
          <w:lang/>
        </w:rPr>
      </w:pPr>
    </w:p>
    <w:sectPr w:rsidR="00E54204" w:rsidRPr="00AF687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650309">
    <w:abstractNumId w:val="8"/>
  </w:num>
  <w:num w:numId="2" w16cid:durableId="179323679">
    <w:abstractNumId w:val="6"/>
  </w:num>
  <w:num w:numId="3" w16cid:durableId="343367351">
    <w:abstractNumId w:val="5"/>
  </w:num>
  <w:num w:numId="4" w16cid:durableId="449208166">
    <w:abstractNumId w:val="4"/>
  </w:num>
  <w:num w:numId="5" w16cid:durableId="830099492">
    <w:abstractNumId w:val="7"/>
  </w:num>
  <w:num w:numId="6" w16cid:durableId="1782146784">
    <w:abstractNumId w:val="3"/>
  </w:num>
  <w:num w:numId="7" w16cid:durableId="1145509338">
    <w:abstractNumId w:val="2"/>
  </w:num>
  <w:num w:numId="8" w16cid:durableId="493837909">
    <w:abstractNumId w:val="1"/>
  </w:num>
  <w:num w:numId="9" w16cid:durableId="58230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6875"/>
    <w:rsid w:val="00B47730"/>
    <w:rsid w:val="00CB0664"/>
    <w:rsid w:val="00E54204"/>
    <w:rsid w:val="00EE2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218EC"/>
  <w14:defaultImageDpi w14:val="300"/>
  <w15:docId w15:val="{DB69A770-32B4-4AE4-9F49-CF77A29E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qayıq da boşdur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2026-10-18T13:21:00Z</dcterms:modified>
  <cp:category/>
</cp:coreProperties>
</file>