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F8B6" w14:textId="77777777" w:rsidR="00690A32" w:rsidRPr="00690A32" w:rsidRDefault="00690A32" w:rsidP="00690A32">
      <w:r w:rsidRPr="00690A32">
        <w:rPr>
          <w:b/>
          <w:bCs/>
        </w:rPr>
        <w:t>İşsiz şeytan</w:t>
      </w:r>
    </w:p>
    <w:p w14:paraId="09CA540F" w14:textId="77777777" w:rsidR="00690A32" w:rsidRPr="00690A32" w:rsidRDefault="00690A32" w:rsidP="00690A32">
      <w:r w:rsidRPr="00690A32">
        <w:t>Bir dərviş fikrə dalmışdı. Birdən yanında sakitcə oturan şeytanı görüb soruşdu:</w:t>
      </w:r>
    </w:p>
    <w:p w14:paraId="3207732E" w14:textId="77777777" w:rsidR="00690A32" w:rsidRPr="00690A32" w:rsidRDefault="00690A32" w:rsidP="00690A32">
      <w:r w:rsidRPr="00690A32">
        <w:t>— Nə olub, belə sakit oturmusan? Heç kimi yoldan çıxarmırsan?</w:t>
      </w:r>
    </w:p>
    <w:p w14:paraId="62DA7A3C" w14:textId="77777777" w:rsidR="00690A32" w:rsidRPr="00690A32" w:rsidRDefault="00690A32" w:rsidP="00690A32">
      <w:r w:rsidRPr="00690A32">
        <w:t>Şeytan yorğun halda başını qaldırdı:</w:t>
      </w:r>
    </w:p>
    <w:p w14:paraId="7290376C" w14:textId="77777777" w:rsidR="00690A32" w:rsidRPr="00690A32" w:rsidRDefault="00690A32" w:rsidP="00690A32">
      <w:r w:rsidRPr="00690A32">
        <w:t>— Siz insanlar bir-birinizə o qədər zərər verir, elə əzab çəkdirirsiniz ki, mənə daha iş qalmır.</w:t>
      </w:r>
    </w:p>
    <w:p w14:paraId="4FF117F6" w14:textId="77777777" w:rsidR="00A224BB" w:rsidRDefault="00A224BB" w:rsidP="00690A32">
      <w:pPr>
        <w:rPr>
          <w:b/>
          <w:bCs/>
        </w:rPr>
      </w:pPr>
    </w:p>
    <w:p w14:paraId="0D333ECB" w14:textId="321AF9E2" w:rsidR="00A224BB" w:rsidRDefault="00A224BB" w:rsidP="00690A32">
      <w:pPr>
        <w:rPr>
          <w:b/>
          <w:bCs/>
        </w:rPr>
      </w:pPr>
      <w:r w:rsidRPr="00A224BB">
        <w:rPr>
          <w:b/>
          <w:bCs/>
        </w:rPr>
        <w:t xml:space="preserve">İbrət: İnsanların bir-birinə verdiyi əzabı azaltmaq öz əlimizdədir. İncitmək əvəzinə anlayış göstərmək, haqsızlığa susmamaq və çətinlik çəkənə dayaq olmaq bunun yoludur.</w:t>
      </w:r>
    </w:p>
    <w:p w14:paraId="54894B4F" w14:textId="77777777" w:rsidR="00A224BB" w:rsidRDefault="00A224BB" w:rsidP="00690A32">
      <w:pPr>
        <w:rPr>
          <w:b/>
          <w:bCs/>
        </w:rPr>
      </w:pPr>
    </w:p>
    <w:p w14:paraId="39FBB0E3" w14:textId="01FCA66D" w:rsidR="00690A32" w:rsidRPr="00690A32" w:rsidRDefault="00690A32" w:rsidP="00690A32">
      <w:r w:rsidRPr="00690A32">
        <w:rPr>
          <w:i/>
          <w:iCs/>
        </w:rPr>
        <w:t xml:space="preserve">Hekayələr internetdən toplanıb və süni intellekt vasitəsilə işlənib. Bütün illüstrasiyalar süni intellektlə yaradılıb.</w:t>
      </w:r>
      <w:proofErr w:type="spellStart"/>
      <w:r w:rsidRPr="00690A32">
        <w:rPr>
          <w:i/>
          <w:iCs/>
        </w:rPr>
        <w:t/>
      </w:r>
      <w:proofErr w:type="spellEnd"/>
      <w:r w:rsidRPr="00690A32">
        <w:rPr>
          <w:i/>
          <w:iCs/>
        </w:rPr>
        <w:t xml:space="preserve"/>
      </w:r>
    </w:p>
    <w:p w14:paraId="0623612B" w14:textId="631A1040" w:rsidR="00FE5A32" w:rsidRPr="00690A32" w:rsidRDefault="00FE5A32" w:rsidP="00690A32"/>
    <w:sectPr w:rsidR="00FE5A32" w:rsidRPr="00690A3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95190">
    <w:abstractNumId w:val="8"/>
  </w:num>
  <w:num w:numId="2" w16cid:durableId="406194952">
    <w:abstractNumId w:val="6"/>
  </w:num>
  <w:num w:numId="3" w16cid:durableId="809829094">
    <w:abstractNumId w:val="5"/>
  </w:num>
  <w:num w:numId="4" w16cid:durableId="174421906">
    <w:abstractNumId w:val="4"/>
  </w:num>
  <w:num w:numId="5" w16cid:durableId="2042705306">
    <w:abstractNumId w:val="7"/>
  </w:num>
  <w:num w:numId="6" w16cid:durableId="1577786190">
    <w:abstractNumId w:val="3"/>
  </w:num>
  <w:num w:numId="7" w16cid:durableId="283389264">
    <w:abstractNumId w:val="2"/>
  </w:num>
  <w:num w:numId="8" w16cid:durableId="1515455114">
    <w:abstractNumId w:val="1"/>
  </w:num>
  <w:num w:numId="9" w16cid:durableId="75636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C9E"/>
    <w:rsid w:val="00690A32"/>
    <w:rsid w:val="00A224BB"/>
    <w:rsid w:val="00AA1D8D"/>
    <w:rsid w:val="00B47730"/>
    <w:rsid w:val="00CB0664"/>
    <w:rsid w:val="00E87C66"/>
    <w:rsid w:val="00FC693F"/>
    <w:rsid w:val="00FE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DAE5C"/>
  <w14:defaultImageDpi w14:val="300"/>
  <w15:docId w15:val="{FF51DF27-C0FF-4C23-ACEF-2F7E0D2D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İşsiz şeytan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2026-10-12T08:55:00Z</dcterms:modified>
  <cp:category/>
</cp:coreProperties>
</file>