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Dünyada ən gözəl yerlər</w:t>
      </w:r>
    </w:p>
    <w:p>
      <w:pPr>
        <w:keepNext/>
        <w:spacing w:after="80"/>
      </w:pPr>
      <w:r>
        <w:t>Dünyanın ən gözəl yeri sevdiklərinin fikrində, duasında və qəlbində tutduğun yerdir.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İnsanın ola biləcəyi ən gözəl yer sevdiklərinin qəlbi və dualarıdır. Əsl məkan ünvan yox, sevgidir.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Dünyada ən gözəl yerlər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