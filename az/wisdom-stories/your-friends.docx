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9A6A" w14:textId="77777777" w:rsidR="00572F2E" w:rsidRPr="00572F2E" w:rsidRDefault="00572F2E" w:rsidP="00572F2E">
      <w:pPr>
        <w:rPr>
          <w:lang/>
        </w:rPr>
      </w:pPr>
      <w:r w:rsidRPr="00572F2E">
        <w:rPr>
          <w:b/>
          <w:bCs/>
          <w:lang/>
        </w:rPr>
        <w:t>Sənin dostların</w:t>
      </w:r>
    </w:p>
    <w:p w14:paraId="700FA979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Bir gənc evlənməyə hazırlaşırdı. Toy hazırlıqları ilə keçən gərgin bir həftədən sonra atasına dedi:</w:t>
      </w:r>
    </w:p>
    <w:p w14:paraId="23E58669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Ata, səndən bir xahişim var. Bütün işləri tək çatdıra bilmirəm. Bu siyahıdakı dostlarıma zəng vurub onları toyuma dəvət edərsənmi?</w:t>
      </w:r>
    </w:p>
    <w:p w14:paraId="376242EF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Gözüm üstə, oğlum! — deyə atası cavab verdi.</w:t>
      </w:r>
    </w:p>
    <w:p w14:paraId="4FAEAE07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Toy günü oğlan narazı halda atasına yaxınlaşdı:</w:t>
      </w:r>
    </w:p>
    <w:p w14:paraId="7B572F43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Ata, axı səndən bütün dostlarıma zəng vurmağını xahiş etmişdim!</w:t>
      </w:r>
    </w:p>
    <w:p w14:paraId="5ABD0CAF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Oğlum, hamısına zəng vurmuşam.</w:t>
      </w:r>
    </w:p>
    <w:p w14:paraId="219C6C6B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Siyahıda əlli nəfər vardı. Burada isə cəmi on beşini görürəm!</w:t>
      </w:r>
    </w:p>
    <w:p w14:paraId="08F80C5B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Ata sakitcə dedi:</w:t>
      </w:r>
    </w:p>
    <w:p w14:paraId="2EFEBD7A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Əlli nəfərin hamısı ilə bir-bir danışdım. Amma onları toya çağırmaq əvəzinə dedim ki, sənin bir çətinliyin var, dostlarının köməyinə ehtiyacın var. Bu gün, bu saatda, bu ünvana gəlmələrini xahiş etdim.</w:t>
      </w:r>
    </w:p>
    <w:p w14:paraId="7DB7B08E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Sonra əlini oğlunun çiyninə qoydu:</w:t>
      </w:r>
    </w:p>
    <w:p w14:paraId="0AFD437B" w14:textId="77777777" w:rsidR="00572F2E" w:rsidRPr="00572F2E" w:rsidRDefault="00572F2E" w:rsidP="00572F2E">
      <w:pPr>
        <w:rPr>
          <w:lang/>
        </w:rPr>
      </w:pPr>
      <w:r w:rsidRPr="00572F2E">
        <w:rPr>
          <w:lang/>
        </w:rPr>
        <w:t>— Ətrafına bax, oğlum. Bu insanlar buraya sevincinə şərik olmağa deyil, çətin günündə sənə dayaq olmağa gəliblər.</w:t>
      </w:r>
    </w:p>
    <w:p w14:paraId="31127DF5" w14:textId="77777777" w:rsidR="00572F2E" w:rsidRPr="00572F2E" w:rsidRDefault="00572F2E" w:rsidP="00572F2E">
      <w:pPr>
        <w:rPr>
          <w:lang/>
        </w:rPr>
      </w:pPr>
      <w:r w:rsidRPr="00572F2E">
        <w:rPr>
          <w:b/>
          <w:bCs/>
          <w:lang/>
        </w:rPr>
        <w:t>İbrət: Dostluğun dəyəri sayla deyil, qayğı və etibarla ölçülür. Çətin gündə köməyinə gələn insanın qədrini bil; əsl dostluq zamanla, əməllə özünü göstərir.</w:t>
      </w:r>
    </w:p>
    <w:p w14:paraId="2D76E34A" w14:textId="77777777" w:rsidR="00572F2E" w:rsidRPr="00572F2E" w:rsidRDefault="00572F2E" w:rsidP="00572F2E">
      <w:pPr>
        <w:rPr>
          <w:lang/>
        </w:rPr>
      </w:pPr>
      <w:r w:rsidRPr="00572F2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AAD6C30" w14:textId="1BC6F12D" w:rsidR="007972FE" w:rsidRPr="00572F2E" w:rsidRDefault="007972FE" w:rsidP="00572F2E">
      <w:pPr>
        <w:rPr>
          <w:lang/>
        </w:rPr>
      </w:pPr>
    </w:p>
    <w:sectPr w:rsidR="007972FE" w:rsidRPr="00572F2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745910">
    <w:abstractNumId w:val="8"/>
  </w:num>
  <w:num w:numId="2" w16cid:durableId="284969547">
    <w:abstractNumId w:val="6"/>
  </w:num>
  <w:num w:numId="3" w16cid:durableId="1160191068">
    <w:abstractNumId w:val="5"/>
  </w:num>
  <w:num w:numId="4" w16cid:durableId="769424951">
    <w:abstractNumId w:val="4"/>
  </w:num>
  <w:num w:numId="5" w16cid:durableId="1116098689">
    <w:abstractNumId w:val="7"/>
  </w:num>
  <w:num w:numId="6" w16cid:durableId="339235738">
    <w:abstractNumId w:val="3"/>
  </w:num>
  <w:num w:numId="7" w16cid:durableId="683478445">
    <w:abstractNumId w:val="2"/>
  </w:num>
  <w:num w:numId="8" w16cid:durableId="1848788588">
    <w:abstractNumId w:val="1"/>
  </w:num>
  <w:num w:numId="9" w16cid:durableId="198993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F2E"/>
    <w:rsid w:val="005C3C64"/>
    <w:rsid w:val="007972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F389D"/>
  <w14:defaultImageDpi w14:val="300"/>
  <w15:docId w15:val="{793DC585-88E8-4941-85C1-EA1F730D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Sənin dostların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2026-10-19T12:49:00Z</dcterms:modified>
  <cp:category/>
</cp:coreProperties>
</file>