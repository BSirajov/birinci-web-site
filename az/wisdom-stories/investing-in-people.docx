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89D90" w14:textId="77777777" w:rsidR="00336479" w:rsidRPr="00336479" w:rsidRDefault="00336479" w:rsidP="00336479">
      <w:pPr>
        <w:rPr>
          <w:lang/>
        </w:rPr>
      </w:pPr>
      <w:r w:rsidRPr="00336479">
        <w:rPr>
          <w:b/>
          <w:bCs/>
          <w:lang/>
        </w:rPr>
        <w:t>Baş mühasib və baş direktor</w:t>
      </w:r>
    </w:p>
    <w:p w14:paraId="24E16133" w14:textId="77777777" w:rsidR="00336479" w:rsidRPr="00336479" w:rsidRDefault="00336479" w:rsidP="00336479">
      <w:pPr>
        <w:rPr>
          <w:lang/>
        </w:rPr>
      </w:pPr>
      <w:r w:rsidRPr="00336479">
        <w:rPr>
          <w:lang/>
        </w:rPr>
        <w:t>Baş mühasib baş direktordan soruşdu:</w:t>
      </w:r>
    </w:p>
    <w:p w14:paraId="755AAABB" w14:textId="77777777" w:rsidR="00336479" w:rsidRPr="00336479" w:rsidRDefault="00336479" w:rsidP="00336479">
      <w:pPr>
        <w:rPr>
          <w:lang/>
        </w:rPr>
      </w:pPr>
      <w:r w:rsidRPr="00336479">
        <w:rPr>
          <w:lang/>
        </w:rPr>
        <w:t>— Əməkdaşlarımızın inkişafına vaxt və pul sərf etsək, onlar da sonra şirkətdən getsələr, necə olacaq?</w:t>
      </w:r>
    </w:p>
    <w:p w14:paraId="3254B388" w14:textId="77777777" w:rsidR="00336479" w:rsidRPr="00336479" w:rsidRDefault="00336479" w:rsidP="00336479">
      <w:pPr>
        <w:rPr>
          <w:lang/>
        </w:rPr>
      </w:pPr>
      <w:r w:rsidRPr="00336479">
        <w:rPr>
          <w:lang/>
        </w:rPr>
        <w:t>Baş direktor cavabında soruşdu:</w:t>
      </w:r>
    </w:p>
    <w:p w14:paraId="76783BF3" w14:textId="77777777" w:rsidR="00336479" w:rsidRPr="00336479" w:rsidRDefault="00336479" w:rsidP="00336479">
      <w:pPr>
        <w:rPr>
          <w:lang/>
        </w:rPr>
      </w:pPr>
      <w:r w:rsidRPr="00336479">
        <w:rPr>
          <w:lang/>
        </w:rPr>
        <w:t>— Bəs inkişaflarına heç nə sərf etməsək, onlar da şirkətdə qalsalar, necə olacaq?</w:t>
      </w:r>
    </w:p>
    <w:p w14:paraId="7DA0C76B" w14:textId="77777777" w:rsidR="00336479" w:rsidRPr="00336479" w:rsidRDefault="00336479" w:rsidP="00336479">
      <w:pPr>
        <w:rPr>
          <w:lang/>
        </w:rPr>
      </w:pPr>
      <w:r w:rsidRPr="00336479">
        <w:rPr>
          <w:b/>
          <w:bCs/>
          <w:lang/>
        </w:rPr>
        <w:t>İbrət:</w:t>
      </w:r>
      <w:r w:rsidRPr="00336479">
        <w:rPr>
          <w:lang/>
        </w:rPr>
        <w:t xml:space="preserve"> Əməkdaşların inkişafına qoyulan sərmayə şirkətin gələcəyinə qoyulan sərmayədir. Bu gün öyrənməyə qənaət etmək sabah daha baha başa gələ bilər.</w:t>
      </w:r>
    </w:p>
    <w:p w14:paraId="1C0F54AD" w14:textId="77777777" w:rsidR="00336479" w:rsidRPr="00336479" w:rsidRDefault="00336479" w:rsidP="00336479">
      <w:pPr>
        <w:rPr>
          <w:lang/>
        </w:rPr>
      </w:pPr>
      <w:r w:rsidRPr="00336479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44112F17" w14:textId="2946EF93" w:rsidR="002B6E8A" w:rsidRPr="00336479" w:rsidRDefault="002B6E8A" w:rsidP="00336479">
      <w:pPr>
        <w:rPr>
          <w:lang/>
        </w:rPr>
      </w:pPr>
    </w:p>
    <w:sectPr w:rsidR="002B6E8A" w:rsidRPr="00336479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8959961">
    <w:abstractNumId w:val="8"/>
  </w:num>
  <w:num w:numId="2" w16cid:durableId="542057685">
    <w:abstractNumId w:val="6"/>
  </w:num>
  <w:num w:numId="3" w16cid:durableId="1221093729">
    <w:abstractNumId w:val="5"/>
  </w:num>
  <w:num w:numId="4" w16cid:durableId="545141180">
    <w:abstractNumId w:val="4"/>
  </w:num>
  <w:num w:numId="5" w16cid:durableId="1665357170">
    <w:abstractNumId w:val="7"/>
  </w:num>
  <w:num w:numId="6" w16cid:durableId="1853955732">
    <w:abstractNumId w:val="3"/>
  </w:num>
  <w:num w:numId="7" w16cid:durableId="696930192">
    <w:abstractNumId w:val="2"/>
  </w:num>
  <w:num w:numId="8" w16cid:durableId="1993827482">
    <w:abstractNumId w:val="1"/>
  </w:num>
  <w:num w:numId="9" w16cid:durableId="59717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6E8A"/>
    <w:rsid w:val="00326F90"/>
    <w:rsid w:val="00336479"/>
    <w:rsid w:val="00AA1D8D"/>
    <w:rsid w:val="00B47730"/>
    <w:rsid w:val="00CB0664"/>
    <w:rsid w:val="00F618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CBCEFE"/>
  <w14:defaultImageDpi w14:val="300"/>
  <w15:docId w15:val="{186DFAA0-1B58-48A9-BFB8-8528744D2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Baş mühasib və baş direktor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2026-10-07T11:16:00Z</dcterms:modified>
  <cp:category/>
</cp:coreProperties>
</file>