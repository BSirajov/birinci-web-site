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633F9" w14:textId="77777777" w:rsidR="00582D9D" w:rsidRPr="00582D9D" w:rsidRDefault="00582D9D" w:rsidP="00582D9D">
      <w:pPr>
        <w:rPr>
          <w:lang/>
        </w:rPr>
      </w:pPr>
      <w:r w:rsidRPr="00582D9D">
        <w:rPr>
          <w:b/>
          <w:bCs/>
          <w:lang/>
        </w:rPr>
        <w:t>Pul olmadan da vermək olar</w:t>
      </w:r>
    </w:p>
    <w:p w14:paraId="2AE4A7C8" w14:textId="77777777" w:rsidR="00582D9D" w:rsidRPr="00582D9D" w:rsidRDefault="00582D9D" w:rsidP="00582D9D">
      <w:pPr>
        <w:rPr>
          <w:lang/>
        </w:rPr>
      </w:pPr>
      <w:r w:rsidRPr="00582D9D">
        <w:rPr>
          <w:lang/>
        </w:rPr>
        <w:t>Bir rəvayətə görə, kasıb bir adam Budda ilə qarşılaşıb soruşur:</w:t>
      </w:r>
    </w:p>
    <w:p w14:paraId="210572B5" w14:textId="77777777" w:rsidR="00582D9D" w:rsidRPr="00582D9D" w:rsidRDefault="00582D9D" w:rsidP="00582D9D">
      <w:pPr>
        <w:rPr>
          <w:lang/>
        </w:rPr>
      </w:pPr>
      <w:r w:rsidRPr="00582D9D">
        <w:rPr>
          <w:lang/>
        </w:rPr>
        <w:t>— Mən niyə kasıbam?</w:t>
      </w:r>
    </w:p>
    <w:p w14:paraId="690E556E" w14:textId="77777777" w:rsidR="00582D9D" w:rsidRPr="00582D9D" w:rsidRDefault="00582D9D" w:rsidP="00582D9D">
      <w:pPr>
        <w:rPr>
          <w:lang/>
        </w:rPr>
      </w:pPr>
      <w:r w:rsidRPr="00582D9D">
        <w:rPr>
          <w:lang/>
        </w:rPr>
        <w:t>— Bəlkə də, sahib olduğun sərvətləri görmür, onları başqaları ilə bölüşmürsən.</w:t>
      </w:r>
    </w:p>
    <w:p w14:paraId="65F04855" w14:textId="77777777" w:rsidR="00582D9D" w:rsidRPr="00582D9D" w:rsidRDefault="00582D9D" w:rsidP="00582D9D">
      <w:pPr>
        <w:rPr>
          <w:lang/>
        </w:rPr>
      </w:pPr>
      <w:r w:rsidRPr="00582D9D">
        <w:rPr>
          <w:lang/>
        </w:rPr>
        <w:t>— Axı mənim verməyə heç nəyim yoxdur!</w:t>
      </w:r>
    </w:p>
    <w:p w14:paraId="4E13C9E2" w14:textId="77777777" w:rsidR="00582D9D" w:rsidRPr="00582D9D" w:rsidRDefault="00582D9D" w:rsidP="00582D9D">
      <w:pPr>
        <w:rPr>
          <w:lang/>
        </w:rPr>
      </w:pPr>
      <w:r w:rsidRPr="00582D9D">
        <w:rPr>
          <w:lang/>
        </w:rPr>
        <w:t>— Bölüşə biləcəyin beş sərvətin var.</w:t>
      </w:r>
    </w:p>
    <w:p w14:paraId="6834B73E" w14:textId="77777777" w:rsidR="00582D9D" w:rsidRPr="00582D9D" w:rsidRDefault="00582D9D" w:rsidP="00582D9D">
      <w:pPr>
        <w:rPr>
          <w:lang/>
        </w:rPr>
      </w:pPr>
      <w:r w:rsidRPr="00582D9D">
        <w:rPr>
          <w:lang/>
        </w:rPr>
        <w:t>— Hansı sərvətlərdir? Zəhmət olmasa, mənə izah edin.</w:t>
      </w:r>
    </w:p>
    <w:p w14:paraId="4966C50D" w14:textId="77777777" w:rsidR="00582D9D" w:rsidRPr="00582D9D" w:rsidRDefault="00582D9D" w:rsidP="00582D9D">
      <w:pPr>
        <w:rPr>
          <w:lang/>
        </w:rPr>
      </w:pPr>
      <w:r w:rsidRPr="00582D9D">
        <w:rPr>
          <w:lang/>
        </w:rPr>
        <w:t>Budda deyir:</w:t>
      </w:r>
    </w:p>
    <w:p w14:paraId="06A26369" w14:textId="77777777" w:rsidR="00582D9D" w:rsidRPr="00582D9D" w:rsidRDefault="00582D9D" w:rsidP="00582D9D">
      <w:pPr>
        <w:rPr>
          <w:lang/>
        </w:rPr>
      </w:pPr>
      <w:r w:rsidRPr="00582D9D">
        <w:rPr>
          <w:lang/>
        </w:rPr>
        <w:t>— Üzünlə bir insana təbəssüm bəxş edə bilərsən.</w:t>
      </w:r>
    </w:p>
    <w:p w14:paraId="1ECC64E6" w14:textId="41B403F4" w:rsidR="00582D9D" w:rsidRPr="00582D9D" w:rsidRDefault="00582D9D" w:rsidP="00582D9D">
      <w:pPr>
        <w:rPr>
          <w:lang/>
        </w:rPr>
      </w:pPr>
      <w:r w:rsidRPr="00582D9D">
        <w:rPr>
          <w:lang/>
        </w:rPr>
        <w:t>— Gözlərinlə ona mərhəmət və sevgi ilə baxa bilərsən.</w:t>
      </w:r>
    </w:p>
    <w:p w14:paraId="22479669" w14:textId="32088F7E" w:rsidR="00582D9D" w:rsidRPr="00582D9D" w:rsidRDefault="00582D9D" w:rsidP="00582D9D">
      <w:pPr>
        <w:rPr>
          <w:lang/>
        </w:rPr>
      </w:pPr>
      <w:r w:rsidRPr="00582D9D">
        <w:rPr>
          <w:lang/>
        </w:rPr>
        <w:t>— Dilinlə xoş söz deyib könlünü ala bilərsən.</w:t>
      </w:r>
    </w:p>
    <w:p w14:paraId="2F61FF3B" w14:textId="0D75A52D" w:rsidR="00582D9D" w:rsidRPr="00582D9D" w:rsidRDefault="00582D9D" w:rsidP="00582D9D">
      <w:pPr>
        <w:rPr>
          <w:lang/>
        </w:rPr>
      </w:pPr>
      <w:r w:rsidRPr="00582D9D">
        <w:rPr>
          <w:lang/>
        </w:rPr>
        <w:t>— Ürəyində onun xoşbəxtliyini arzulaya bilərsən.</w:t>
      </w:r>
    </w:p>
    <w:p w14:paraId="5D89400A" w14:textId="754E5F00" w:rsidR="00582D9D" w:rsidRPr="00582D9D" w:rsidRDefault="00582D9D" w:rsidP="00582D9D">
      <w:pPr>
        <w:rPr>
          <w:lang/>
        </w:rPr>
      </w:pPr>
      <w:r w:rsidRPr="00582D9D">
        <w:rPr>
          <w:lang/>
        </w:rPr>
        <w:t>— Əllərinlə ona kömək edib yaxşılıq edə bilərsən.</w:t>
      </w:r>
    </w:p>
    <w:p w14:paraId="756AB604" w14:textId="77777777" w:rsidR="00582D9D" w:rsidRPr="00582D9D" w:rsidRDefault="00582D9D" w:rsidP="00582D9D">
      <w:pPr>
        <w:rPr>
          <w:lang/>
        </w:rPr>
      </w:pPr>
      <w:r w:rsidRPr="00582D9D">
        <w:rPr>
          <w:b/>
          <w:bCs/>
          <w:lang/>
        </w:rPr>
        <w:t>İbrət: Səxavət üçün varlı olmaq şərt deyil. Təbəssüm, xoş söz, mərhəmətli baxış və kömək əli də dəyərli hədiyyələrdir. Paylaşmağa həmişə bir yaxşılığın var.</w:t>
      </w:r>
    </w:p>
    <w:p w14:paraId="19D5B75C" w14:textId="77777777" w:rsidR="00582D9D" w:rsidRPr="00582D9D" w:rsidRDefault="00582D9D" w:rsidP="00582D9D">
      <w:pPr>
        <w:rPr>
          <w:lang/>
        </w:rPr>
      </w:pPr>
      <w:r w:rsidRPr="00582D9D">
        <w:rPr>
          <w:i/>
          <w:iCs/>
          <w:lang/>
        </w:rPr>
        <w:t>Hekayələr internetdən toplanıb və süni intellekt vasitəsilə işlənib. Bütün illüstrasiyalar süni intellektlə yaradılıb.</w:t>
      </w:r>
    </w:p>
    <w:sectPr w:rsidR="00582D9D" w:rsidRPr="00582D9D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1BE58C1"/>
    <w:multiLevelType w:val="hybridMultilevel"/>
    <w:tmpl w:val="771A9E2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9803520">
    <w:abstractNumId w:val="8"/>
  </w:num>
  <w:num w:numId="2" w16cid:durableId="1350370464">
    <w:abstractNumId w:val="6"/>
  </w:num>
  <w:num w:numId="3" w16cid:durableId="2053311054">
    <w:abstractNumId w:val="5"/>
  </w:num>
  <w:num w:numId="4" w16cid:durableId="1441146678">
    <w:abstractNumId w:val="4"/>
  </w:num>
  <w:num w:numId="5" w16cid:durableId="1349016564">
    <w:abstractNumId w:val="7"/>
  </w:num>
  <w:num w:numId="6" w16cid:durableId="1686785629">
    <w:abstractNumId w:val="3"/>
  </w:num>
  <w:num w:numId="7" w16cid:durableId="269817337">
    <w:abstractNumId w:val="2"/>
  </w:num>
  <w:num w:numId="8" w16cid:durableId="1515727396">
    <w:abstractNumId w:val="1"/>
  </w:num>
  <w:num w:numId="9" w16cid:durableId="455679530">
    <w:abstractNumId w:val="0"/>
  </w:num>
  <w:num w:numId="10" w16cid:durableId="18344865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4712"/>
    <w:rsid w:val="00326F90"/>
    <w:rsid w:val="00582D9D"/>
    <w:rsid w:val="009A3925"/>
    <w:rsid w:val="00AA1D8D"/>
    <w:rsid w:val="00B47730"/>
    <w:rsid w:val="00BE7AE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A9C81E"/>
  <w14:defaultImageDpi w14:val="300"/>
  <w15:docId w15:val="{0B5BC28B-BE41-44E8-9628-53227FBDC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Mən niyə kasıbam?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2026-10-19T10:38:00Z</dcterms:modified>
  <cp:category/>
</cp:coreProperties>
</file>