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A980" w14:textId="068BE7FC" w:rsidR="000D1FC2" w:rsidRPr="000D1FC2" w:rsidRDefault="000D1FC2">
      <w:pPr>
        <w:spacing w:after="80"/>
        <w:rPr>
          <w:b/>
          <w:bCs/>
        </w:rPr>
      </w:pPr>
      <w:r w:rsidRPr="000D1FC2">
        <w:rPr>
          <w:b/>
          <w:bCs/>
        </w:rPr>
        <w:t>Sən özün yardım et, uca Allahım!</w:t>
      </w:r>
    </w:p>
    <w:p w14:paraId="1E2994E0" w14:textId="77777777" w:rsidR="000D1FC2" w:rsidRDefault="000D1FC2">
      <w:pPr>
        <w:spacing w:after="80"/>
      </w:pPr>
    </w:p>
    <w:p w14:paraId="4DB0B3C2" w14:textId="5752CA59" w:rsidR="00B06097" w:rsidRDefault="00000000">
      <w:pPr>
        <w:spacing w:after="80"/>
      </w:pPr>
      <w:r>
        <w:t>Hüzursuz olana, evsiz qalana,</w:t>
      </w:r>
    </w:p>
    <w:p w14:paraId="0EED09CC" w14:textId="77777777" w:rsidR="00B06097" w:rsidRDefault="00000000">
      <w:pPr>
        <w:spacing w:after="80"/>
      </w:pPr>
      <w:r>
        <w:t>Yetim olana, kimsəsiz qalana,</w:t>
      </w:r>
    </w:p>
    <w:p w14:paraId="369D954D" w14:textId="77777777" w:rsidR="00B06097" w:rsidRDefault="00000000">
      <w:pPr>
        <w:spacing w:after="80"/>
      </w:pPr>
      <w:r>
        <w:t>Möhtac olana, ac-susuz qalana,</w:t>
      </w:r>
    </w:p>
    <w:p w14:paraId="56757BAB" w14:textId="77777777" w:rsidR="00B06097" w:rsidRDefault="00000000">
      <w:pPr>
        <w:spacing w:after="80"/>
      </w:pPr>
      <w:r>
        <w:t>Xəstə olana, əli darda qalana,</w:t>
      </w:r>
    </w:p>
    <w:p w14:paraId="74164102" w14:textId="77777777" w:rsidR="00B06097" w:rsidRDefault="00000000">
      <w:pPr>
        <w:spacing w:after="80"/>
      </w:pPr>
      <w:r>
        <w:t>Könlü yarda olana, gözü yolda qalana,</w:t>
      </w:r>
    </w:p>
    <w:p w14:paraId="14C8ED87" w14:textId="77777777" w:rsidR="00B06097" w:rsidRDefault="00000000">
      <w:pPr>
        <w:spacing w:after="80"/>
      </w:pPr>
      <w:r>
        <w:t>Ümidsiz olana, çarəsiz qalana,</w:t>
      </w:r>
    </w:p>
    <w:p w14:paraId="7B4D1AFF" w14:textId="77777777" w:rsidR="00B06097" w:rsidRDefault="00000000">
      <w:pPr>
        <w:spacing w:after="80"/>
      </w:pPr>
      <w:r>
        <w:t>Qəflətdə olana, nursuz qalana,</w:t>
      </w:r>
    </w:p>
    <w:p w14:paraId="5811A95D" w14:textId="77777777" w:rsidR="00B06097" w:rsidRDefault="00000000">
      <w:pPr>
        <w:spacing w:after="80"/>
      </w:pPr>
      <w:r>
        <w:t>Arzusu olana, xəyallar qurana,</w:t>
      </w:r>
    </w:p>
    <w:p w14:paraId="389B3106" w14:textId="77777777" w:rsidR="00B06097" w:rsidRDefault="00000000">
      <w:pPr>
        <w:spacing w:after="80"/>
      </w:pPr>
      <w:r>
        <w:t>İmansız olana, Sənsiz qalana —</w:t>
      </w:r>
    </w:p>
    <w:p w14:paraId="34B47DA9" w14:textId="77777777" w:rsidR="00B06097" w:rsidRDefault="00000000">
      <w:pPr>
        <w:keepNext/>
        <w:spacing w:after="80"/>
      </w:pPr>
      <w:r>
        <w:t>Sən özün yardım et, uca Allahım!</w:t>
      </w:r>
    </w:p>
    <w:p w14:paraId="259029C9" w14:textId="77777777" w:rsidR="000D1FC2" w:rsidRDefault="000D1FC2">
      <w:pPr>
        <w:keepNext/>
        <w:keepLines/>
        <w:spacing w:before="160"/>
        <w:rPr>
          <w:b/>
        </w:rPr>
      </w:pPr>
    </w:p>
    <w:p w14:paraId="58B6D027" w14:textId="11928CC1" w:rsidR="000D1FC2" w:rsidRDefault="00000000" w:rsidP="000D1FC2">
      <w:pPr>
        <w:keepNext/>
        <w:keepLines/>
        <w:spacing w:before="160"/>
        <w:rPr>
          <w:i/>
          <w:sz w:val="18"/>
        </w:rPr>
      </w:pPr>
      <w:r>
        <w:rPr>
          <w:b/>
        </w:rPr>
        <w:t>İbrət:</w:t>
      </w:r>
      <w:r>
        <w:t xml:space="preserve"> </w:t>
      </w:r>
      <w:r w:rsidR="000D1FC2" w:rsidRPr="000D1FC2">
        <w:t xml:space="preserve">Dua yalnız öz dərdini söyləmək deyil, başqasının ağrısını da ürəyində daşımaqdır. Yaradana üz tutarkən köməyə ehtiyacı olanları unutmayaq.</w:t>
      </w:r>
    </w:p>
    <w:p w14:paraId="2B4D3405" w14:textId="77777777" w:rsidR="000D1FC2" w:rsidRDefault="000D1FC2" w:rsidP="000D1FC2">
      <w:pPr>
        <w:spacing w:after="80"/>
        <w:rPr>
          <w:i/>
          <w:sz w:val="18"/>
        </w:rPr>
      </w:pPr>
    </w:p>
    <w:p w14:paraId="050C2B38" w14:textId="3F5E9A2B" w:rsidR="00B06097" w:rsidRDefault="000D1FC2" w:rsidP="000D1FC2">
      <w:pPr>
        <w:spacing w:after="80"/>
      </w:pPr>
      <w:r w:rsidRPr="000D1FC2">
        <w:rPr>
          <w:i/>
          <w:sz w:val="18"/>
        </w:rPr>
        <w:t>Hekayələr internetdən toplanıb və süni intellekt vasitəsilə işlənib. Bütün illüstrasiyalar süni intellektlə yaradılıb.</w:t>
      </w:r>
    </w:p>
    <w:sectPr w:rsidR="00B0609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753093">
    <w:abstractNumId w:val="8"/>
  </w:num>
  <w:num w:numId="2" w16cid:durableId="1972129906">
    <w:abstractNumId w:val="6"/>
  </w:num>
  <w:num w:numId="3" w16cid:durableId="1654941631">
    <w:abstractNumId w:val="5"/>
  </w:num>
  <w:num w:numId="4" w16cid:durableId="1218127838">
    <w:abstractNumId w:val="4"/>
  </w:num>
  <w:num w:numId="5" w16cid:durableId="208493023">
    <w:abstractNumId w:val="7"/>
  </w:num>
  <w:num w:numId="6" w16cid:durableId="2020278572">
    <w:abstractNumId w:val="3"/>
  </w:num>
  <w:num w:numId="7" w16cid:durableId="1534224643">
    <w:abstractNumId w:val="2"/>
  </w:num>
  <w:num w:numId="8" w16cid:durableId="109398612">
    <w:abstractNumId w:val="1"/>
  </w:num>
  <w:num w:numId="9" w16cid:durableId="137881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B08"/>
    <w:rsid w:val="0006063C"/>
    <w:rsid w:val="000D1FC2"/>
    <w:rsid w:val="0015074B"/>
    <w:rsid w:val="0029639D"/>
    <w:rsid w:val="00326F90"/>
    <w:rsid w:val="00AA1D8D"/>
    <w:rsid w:val="00B060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CA804"/>
  <w14:defaultImageDpi w14:val="300"/>
  <w15:docId w15:val="{455BCFFA-949E-4E14-8A94-07600DC7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Sən özün yardım et, uca Allahım!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2026-10-09T14:06:00Z</dcterms:modified>
  <cp:category/>
</cp:coreProperties>
</file>