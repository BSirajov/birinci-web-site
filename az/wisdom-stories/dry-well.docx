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BB69" w14:textId="77777777" w:rsidR="00C304DC" w:rsidRPr="00C304DC" w:rsidRDefault="00C304DC" w:rsidP="00C304DC">
      <w:pPr>
        <w:rPr>
          <w:lang/>
        </w:rPr>
      </w:pPr>
      <w:r w:rsidRPr="00C304DC">
        <w:rPr>
          <w:b/>
          <w:bCs/>
          <w:lang/>
        </w:rPr>
        <w:t>Kor quyu</w:t>
      </w:r>
    </w:p>
    <w:p w14:paraId="78257A6A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Bir gün kəndlinin uzunqulağı suyu qurumuş köhnə bir quyuya düşdü. Heyvanın acı-acı anqırtısını eşidən sahibi qonşuları köməyə çağırdı.</w:t>
      </w:r>
    </w:p>
    <w:p w14:paraId="50D63B74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Saatlarla onu quyudan çıxarmağa çalışdılar. Hərə bir yol təklif etdi, amma heç biri nəticə vermədi. Axırda ümidlərini itirib quyunu torpaqla doldurmağa qərar verdilər.</w:t>
      </w:r>
    </w:p>
    <w:p w14:paraId="45B3B039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Hərəsi bir kürək götürüb quyuya torpaq tökməyə başladı. İlk kürəklər belinə düşəndə uzunqulaq daha bərkdən anqırdı. Bir qədər sonra isə səsi kəsildi.</w:t>
      </w:r>
    </w:p>
    <w:p w14:paraId="197C67CE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Kəndli quyuya boylananda gördüyünə inanmadı: uzunqulaq belinə düşən hər kürək torpağı silkələyib ayaqlarının altına tökür, sonra da üstünə çıxırdı.</w:t>
      </w:r>
    </w:p>
    <w:p w14:paraId="54A70F4B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Torpaq töküldükcə heyvan bir az da yüksəlirdi. Onu basdırmaq üçün atılan torpaq ayaqlarının altında pilləyə çevrilirdi.</w:t>
      </w:r>
    </w:p>
    <w:p w14:paraId="280298B3" w14:textId="77777777" w:rsidR="00C304DC" w:rsidRPr="00C304DC" w:rsidRDefault="00C304DC" w:rsidP="00C304DC">
      <w:pPr>
        <w:rPr>
          <w:lang/>
        </w:rPr>
      </w:pPr>
      <w:r w:rsidRPr="00C304DC">
        <w:rPr>
          <w:lang/>
        </w:rPr>
        <w:t>Nəhayət, uzunqulaq quyunun ağzına çatdı və hamının heyrətli baxışları altında sağ-salamat çölə çıxdı.</w:t>
      </w:r>
    </w:p>
    <w:p w14:paraId="06A8C673" w14:textId="77777777" w:rsidR="00C304DC" w:rsidRPr="00C304DC" w:rsidRDefault="00C304DC" w:rsidP="00C304DC">
      <w:pPr>
        <w:rPr>
          <w:lang/>
        </w:rPr>
      </w:pPr>
      <w:r w:rsidRPr="00C304DC">
        <w:rPr>
          <w:b/>
          <w:bCs/>
          <w:lang/>
        </w:rPr>
        <w:t>İbrət:</w:t>
      </w:r>
      <w:r w:rsidRPr="00C304DC">
        <w:rPr>
          <w:lang/>
        </w:rPr>
        <w:t xml:space="preserve"> Həyat bəzən üstünə ağır yük qoyar. Bacardıqca o yükün altında qalma: silkələn, özünə dayaq tap və bir addım da yüksəl. Bəzən səni çətinliyə salan şey çıxış yolunun bir hissəsinə çevrilə bilər.</w:t>
      </w:r>
    </w:p>
    <w:p w14:paraId="13D1DED4" w14:textId="77777777" w:rsidR="00C304DC" w:rsidRPr="00C304DC" w:rsidRDefault="00C304DC" w:rsidP="00C304DC">
      <w:pPr>
        <w:rPr>
          <w:lang/>
        </w:rPr>
      </w:pPr>
      <w:r w:rsidRPr="00C304D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9340C4D" w14:textId="2AA6BABB" w:rsidR="004E4BA0" w:rsidRPr="00C304DC" w:rsidRDefault="004E4BA0" w:rsidP="00C304DC">
      <w:pPr>
        <w:rPr>
          <w:lang/>
        </w:rPr>
      </w:pPr>
    </w:p>
    <w:sectPr w:rsidR="004E4BA0" w:rsidRPr="00C304D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347457">
    <w:abstractNumId w:val="8"/>
  </w:num>
  <w:num w:numId="2" w16cid:durableId="1704820470">
    <w:abstractNumId w:val="6"/>
  </w:num>
  <w:num w:numId="3" w16cid:durableId="1845437395">
    <w:abstractNumId w:val="5"/>
  </w:num>
  <w:num w:numId="4" w16cid:durableId="591626216">
    <w:abstractNumId w:val="4"/>
  </w:num>
  <w:num w:numId="5" w16cid:durableId="170878064">
    <w:abstractNumId w:val="7"/>
  </w:num>
  <w:num w:numId="6" w16cid:durableId="60714202">
    <w:abstractNumId w:val="3"/>
  </w:num>
  <w:num w:numId="7" w16cid:durableId="1957832118">
    <w:abstractNumId w:val="2"/>
  </w:num>
  <w:num w:numId="8" w16cid:durableId="117065469">
    <w:abstractNumId w:val="1"/>
  </w:num>
  <w:num w:numId="9" w16cid:durableId="34236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BA0"/>
    <w:rsid w:val="0084079F"/>
    <w:rsid w:val="00AA1D8D"/>
    <w:rsid w:val="00B47730"/>
    <w:rsid w:val="00C304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7709D"/>
  <w14:defaultImageDpi w14:val="300"/>
  <w15:docId w15:val="{56BD3310-CC30-4534-AE09-5593AD55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 quyu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2026-10-07T07:43:00Z</dcterms:modified>
  <cp:category/>
</cp:coreProperties>
</file>