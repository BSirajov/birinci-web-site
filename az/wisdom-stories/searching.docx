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F4F6" w14:textId="77777777" w:rsidR="00422C52" w:rsidRPr="00422C52" w:rsidRDefault="00422C52" w:rsidP="00422C52">
      <w:pPr>
        <w:rPr>
          <w:lang/>
        </w:rPr>
      </w:pPr>
      <w:r w:rsidRPr="00422C52">
        <w:rPr>
          <w:b/>
          <w:bCs/>
          <w:lang/>
        </w:rPr>
        <w:t>Axtarmaq</w:t>
      </w:r>
    </w:p>
    <w:p w14:paraId="68087701" w14:textId="77777777" w:rsidR="00422C52" w:rsidRPr="00422C52" w:rsidRDefault="00422C52" w:rsidP="00422C52">
      <w:pPr>
        <w:rPr>
          <w:lang/>
        </w:rPr>
      </w:pPr>
      <w:r w:rsidRPr="00422C52">
        <w:rPr>
          <w:lang/>
        </w:rPr>
        <w:t>Bir şeyi olmadığı yerdə axtarmaq axtarış deyil, özünü aldatmaqdır — vəfasızda vəfa, həyasızda ədəb, vicdansızda mərhəmət axtarmaq kimi.</w:t>
      </w:r>
    </w:p>
    <w:p w14:paraId="27CA4219" w14:textId="77777777" w:rsidR="00422C52" w:rsidRPr="00422C52" w:rsidRDefault="00422C52" w:rsidP="00422C52">
      <w:pPr>
        <w:rPr>
          <w:lang/>
        </w:rPr>
      </w:pPr>
      <w:r w:rsidRPr="00422C52">
        <w:rPr>
          <w:b/>
          <w:bCs/>
          <w:lang/>
        </w:rPr>
        <w:t>İbrət: İnsanları görmək istədiyin kimi deyil, davranışlarında göstərdikləri kimi tanı. Ümidini yalnız gözləntilərinə bağlama; sözə də, əmələ də bax.</w:t>
      </w:r>
    </w:p>
    <w:p w14:paraId="15567FAB" w14:textId="77777777" w:rsidR="00422C52" w:rsidRPr="00422C52" w:rsidRDefault="00422C52" w:rsidP="00422C52">
      <w:pPr>
        <w:rPr>
          <w:lang/>
        </w:rPr>
      </w:pPr>
      <w:r w:rsidRPr="00422C5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EA0621B" w14:textId="3A04F625" w:rsidR="00816683" w:rsidRPr="00422C52" w:rsidRDefault="00816683" w:rsidP="00422C52">
      <w:pPr>
        <w:rPr>
          <w:lang/>
        </w:rPr>
      </w:pPr>
    </w:p>
    <w:sectPr w:rsidR="00816683" w:rsidRPr="00422C5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44939">
    <w:abstractNumId w:val="8"/>
  </w:num>
  <w:num w:numId="2" w16cid:durableId="971062089">
    <w:abstractNumId w:val="6"/>
  </w:num>
  <w:num w:numId="3" w16cid:durableId="540289275">
    <w:abstractNumId w:val="5"/>
  </w:num>
  <w:num w:numId="4" w16cid:durableId="153689943">
    <w:abstractNumId w:val="4"/>
  </w:num>
  <w:num w:numId="5" w16cid:durableId="1172529342">
    <w:abstractNumId w:val="7"/>
  </w:num>
  <w:num w:numId="6" w16cid:durableId="348068449">
    <w:abstractNumId w:val="3"/>
  </w:num>
  <w:num w:numId="7" w16cid:durableId="184174668">
    <w:abstractNumId w:val="2"/>
  </w:num>
  <w:num w:numId="8" w16cid:durableId="1384644799">
    <w:abstractNumId w:val="1"/>
  </w:num>
  <w:num w:numId="9" w16cid:durableId="42600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C52"/>
    <w:rsid w:val="00816683"/>
    <w:rsid w:val="008A43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3FA8E"/>
  <w14:defaultImageDpi w14:val="300"/>
  <w15:docId w15:val="{D118A7A7-D50A-46EE-8B1C-AEF5C2AC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Axtarmaq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2026-10-17T11:30:00Z</dcterms:modified>
  <cp:category/>
</cp:coreProperties>
</file>