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AA06" w14:textId="77777777" w:rsidR="005F19E8" w:rsidRPr="005F19E8" w:rsidRDefault="005F19E8" w:rsidP="005F19E8">
      <w:pPr>
        <w:rPr>
          <w:lang/>
        </w:rPr>
      </w:pPr>
      <w:r w:rsidRPr="005F19E8">
        <w:rPr>
          <w:b/>
          <w:bCs/>
          <w:lang/>
        </w:rPr>
        <w:t>Gül</w:t>
      </w:r>
    </w:p>
    <w:p w14:paraId="7F159FD6" w14:textId="77777777" w:rsidR="005F19E8" w:rsidRPr="005F19E8" w:rsidRDefault="005F19E8" w:rsidP="005F19E8">
      <w:pPr>
        <w:rPr>
          <w:lang/>
        </w:rPr>
      </w:pPr>
      <w:r w:rsidRPr="005F19E8">
        <w:rPr>
          <w:lang/>
        </w:rPr>
        <w:t>Gülü çox sulasan, çürüyər, az sulasan, quruyar. Ehtiyacı qədər sulasan, boy atıb çiçəklənər.</w:t>
      </w:r>
    </w:p>
    <w:p w14:paraId="7BA1D817" w14:textId="77777777" w:rsidR="005F19E8" w:rsidRPr="005F19E8" w:rsidRDefault="005F19E8" w:rsidP="005F19E8">
      <w:pPr>
        <w:rPr>
          <w:lang/>
        </w:rPr>
      </w:pPr>
      <w:r w:rsidRPr="005F19E8">
        <w:rPr>
          <w:b/>
          <w:bCs/>
          <w:lang/>
        </w:rPr>
        <w:t>İbrət: Sevgidə də, tərbiyədə də qayğının ölçüsü qarşı tərəfin ehtiyacıdır. Nə sıxıb boğmaq, nə də diqqətsiz qoymaq — böyüməyə yer verən qayğı yaşadır.</w:t>
      </w:r>
    </w:p>
    <w:p w14:paraId="0AEBD43C" w14:textId="77777777" w:rsidR="005F19E8" w:rsidRPr="005F19E8" w:rsidRDefault="005F19E8" w:rsidP="005F19E8">
      <w:pPr>
        <w:rPr>
          <w:lang/>
        </w:rPr>
      </w:pPr>
      <w:r w:rsidRPr="005F19E8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298B514" w14:textId="0B1E98A8" w:rsidR="002826F9" w:rsidRPr="005F19E8" w:rsidRDefault="002826F9" w:rsidP="005F19E8">
      <w:pPr>
        <w:rPr>
          <w:lang/>
        </w:rPr>
      </w:pPr>
    </w:p>
    <w:sectPr w:rsidR="002826F9" w:rsidRPr="005F19E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053906">
    <w:abstractNumId w:val="8"/>
  </w:num>
  <w:num w:numId="2" w16cid:durableId="1269045962">
    <w:abstractNumId w:val="6"/>
  </w:num>
  <w:num w:numId="3" w16cid:durableId="280959531">
    <w:abstractNumId w:val="5"/>
  </w:num>
  <w:num w:numId="4" w16cid:durableId="763694235">
    <w:abstractNumId w:val="4"/>
  </w:num>
  <w:num w:numId="5" w16cid:durableId="1538658718">
    <w:abstractNumId w:val="7"/>
  </w:num>
  <w:num w:numId="6" w16cid:durableId="188642551">
    <w:abstractNumId w:val="3"/>
  </w:num>
  <w:num w:numId="7" w16cid:durableId="1153180150">
    <w:abstractNumId w:val="2"/>
  </w:num>
  <w:num w:numId="8" w16cid:durableId="479154616">
    <w:abstractNumId w:val="1"/>
  </w:num>
  <w:num w:numId="9" w16cid:durableId="208163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6F9"/>
    <w:rsid w:val="0029639D"/>
    <w:rsid w:val="00326F90"/>
    <w:rsid w:val="004F0ACD"/>
    <w:rsid w:val="005F19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2B931"/>
  <w14:defaultImageDpi w14:val="300"/>
  <w15:docId w15:val="{E08775C7-B521-47B2-A88F-2F7021C0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2026-10-17T09:24:00Z</dcterms:modified>
  <cp:category/>
</cp:coreProperties>
</file>