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40B8" w14:textId="77777777" w:rsidR="001B4055" w:rsidRPr="001B4055" w:rsidRDefault="001B4055" w:rsidP="001B4055">
      <w:pPr>
        <w:rPr>
          <w:lang/>
        </w:rPr>
      </w:pPr>
      <w:r w:rsidRPr="001B4055">
        <w:rPr>
          <w:b/>
          <w:bCs/>
          <w:lang/>
        </w:rPr>
        <w:t>Mərhəmət</w:t>
      </w:r>
    </w:p>
    <w:p w14:paraId="7971A350" w14:textId="77777777" w:rsidR="001B4055" w:rsidRPr="001B4055" w:rsidRDefault="001B4055" w:rsidP="001B4055">
      <w:pPr>
        <w:rPr>
          <w:lang/>
        </w:rPr>
      </w:pPr>
      <w:r w:rsidRPr="001B4055">
        <w:rPr>
          <w:lang/>
        </w:rPr>
        <w:t>Soyuq bir qış gecəsi işdən evə qayıdırdım. Bir qədər irəlidə ayaq üstə güclə dayanan bir adam gördüm. Səndələyir, yıxılmamaq üçün yol kənarındakı dirəkdən yapışırdı.</w:t>
      </w:r>
    </w:p>
    <w:p w14:paraId="1793376A" w14:textId="77777777" w:rsidR="001B4055" w:rsidRPr="001B4055" w:rsidRDefault="001B4055" w:rsidP="001B4055">
      <w:pPr>
        <w:rPr>
          <w:lang/>
        </w:rPr>
      </w:pPr>
      <w:r w:rsidRPr="001B4055">
        <w:rPr>
          <w:lang/>
        </w:rPr>
        <w:t>Otuz yaşlarında, səliqəli geyinmiş bir kişi idi. Yoldan keçənlərdən bəziləri onu sərxoş hesab edib içkinin zərərindən ucadan danışır, bəziləri isə istehza ilə gülürdü. Amma heç kim dayanıb nə baş verdiyini soruşmurdu.</w:t>
      </w:r>
    </w:p>
    <w:p w14:paraId="05C1A106" w14:textId="77777777" w:rsidR="001B4055" w:rsidRPr="001B4055" w:rsidRDefault="001B4055" w:rsidP="001B4055">
      <w:pPr>
        <w:rPr>
          <w:lang/>
        </w:rPr>
      </w:pPr>
      <w:r w:rsidRPr="001B4055">
        <w:rPr>
          <w:lang/>
        </w:rPr>
        <w:t>Yaxınlaşdım:</w:t>
      </w:r>
    </w:p>
    <w:p w14:paraId="704B098A" w14:textId="77777777" w:rsidR="001B4055" w:rsidRPr="001B4055" w:rsidRDefault="001B4055" w:rsidP="001B4055">
      <w:pPr>
        <w:rPr>
          <w:lang/>
        </w:rPr>
      </w:pPr>
      <w:r w:rsidRPr="001B4055">
        <w:rPr>
          <w:lang/>
        </w:rPr>
        <w:t>— Özünüzü necə hiss edirsiniz? Kömək lazımdır?</w:t>
      </w:r>
    </w:p>
    <w:p w14:paraId="09B9F357" w14:textId="77777777" w:rsidR="001B4055" w:rsidRPr="001B4055" w:rsidRDefault="001B4055" w:rsidP="001B4055">
      <w:pPr>
        <w:rPr>
          <w:lang/>
        </w:rPr>
      </w:pPr>
      <w:r w:rsidRPr="001B4055">
        <w:rPr>
          <w:lang/>
        </w:rPr>
        <w:t>Dodaqları güclə tərpəndi:</w:t>
      </w:r>
    </w:p>
    <w:p w14:paraId="3DB8FBFD" w14:textId="77777777" w:rsidR="001B4055" w:rsidRPr="001B4055" w:rsidRDefault="001B4055" w:rsidP="001B4055">
      <w:pPr>
        <w:rPr>
          <w:lang/>
        </w:rPr>
      </w:pPr>
      <w:r w:rsidRPr="001B4055">
        <w:rPr>
          <w:lang/>
        </w:rPr>
        <w:t>— Xəstəyəm…</w:t>
      </w:r>
    </w:p>
    <w:p w14:paraId="7CA7F944" w14:textId="77777777" w:rsidR="001B4055" w:rsidRPr="001B4055" w:rsidRDefault="001B4055" w:rsidP="001B4055">
      <w:pPr>
        <w:rPr>
          <w:lang/>
        </w:rPr>
      </w:pPr>
      <w:r w:rsidRPr="001B4055">
        <w:rPr>
          <w:lang/>
        </w:rPr>
        <w:t>Yıxılmasın deyə belindən tutub ona dayaq oldum. Sonra yavaş-yavaş yaxınlıqdakı taksi dayanacağına apardım.</w:t>
      </w:r>
    </w:p>
    <w:p w14:paraId="5312962B" w14:textId="77777777" w:rsidR="001B4055" w:rsidRPr="001B4055" w:rsidRDefault="001B4055" w:rsidP="001B4055">
      <w:pPr>
        <w:rPr>
          <w:lang/>
        </w:rPr>
      </w:pPr>
      <w:r w:rsidRPr="001B4055">
        <w:rPr>
          <w:lang/>
        </w:rPr>
        <w:t>Qar yenidən yağmağa başlamışdı. Küçə getdikcə boşalır, soyuq iliyimizə işləyirdi. Elə taksi tapmaqdan ümidimi üzürdüm ki, bir maşın yanımızda dayandı.</w:t>
      </w:r>
    </w:p>
    <w:p w14:paraId="0B17E231" w14:textId="77777777" w:rsidR="001B4055" w:rsidRPr="001B4055" w:rsidRDefault="001B4055" w:rsidP="001B4055">
      <w:pPr>
        <w:rPr>
          <w:lang/>
        </w:rPr>
      </w:pPr>
      <w:r w:rsidRPr="001B4055">
        <w:rPr>
          <w:lang/>
        </w:rPr>
        <w:t>Sürücüyə vəziyyəti izah etdim. Birlikdə kişini arxa oturacaqda əyləşdirib xəstəxanaya yollandıq.</w:t>
      </w:r>
    </w:p>
    <w:p w14:paraId="2E4D1ADD" w14:textId="77777777" w:rsidR="001B4055" w:rsidRPr="001B4055" w:rsidRDefault="001B4055" w:rsidP="001B4055">
      <w:pPr>
        <w:rPr>
          <w:lang/>
        </w:rPr>
      </w:pPr>
      <w:r w:rsidRPr="001B4055">
        <w:rPr>
          <w:lang/>
        </w:rPr>
        <w:t>Həkimlər dərhal onunla məşğul oldular. Biz isə gözlədik. Sürücü də çıxıb getmədi.</w:t>
      </w:r>
    </w:p>
    <w:p w14:paraId="5F0C5871" w14:textId="77777777" w:rsidR="001B4055" w:rsidRPr="001B4055" w:rsidRDefault="001B4055" w:rsidP="001B4055">
      <w:pPr>
        <w:rPr>
          <w:lang/>
        </w:rPr>
      </w:pPr>
      <w:r w:rsidRPr="001B4055">
        <w:rPr>
          <w:lang/>
        </w:rPr>
        <w:t>Bir müddət sonra növbətçi həkim dedi:</w:t>
      </w:r>
    </w:p>
    <w:p w14:paraId="77A9BDD1" w14:textId="77777777" w:rsidR="001B4055" w:rsidRPr="001B4055" w:rsidRDefault="001B4055" w:rsidP="001B4055">
      <w:pPr>
        <w:rPr>
          <w:lang/>
        </w:rPr>
      </w:pPr>
      <w:r w:rsidRPr="001B4055">
        <w:rPr>
          <w:lang/>
        </w:rPr>
        <w:t>— Yaxşı ki, onu küçədə qoymamısınız. Bu soyuqda həyatı təhlükədə idi.</w:t>
      </w:r>
    </w:p>
    <w:p w14:paraId="45E3E1CD" w14:textId="77777777" w:rsidR="001B4055" w:rsidRPr="001B4055" w:rsidRDefault="001B4055" w:rsidP="001B4055">
      <w:pPr>
        <w:rPr>
          <w:lang/>
        </w:rPr>
      </w:pPr>
      <w:r w:rsidRPr="001B4055">
        <w:rPr>
          <w:lang/>
        </w:rPr>
        <w:t>Kişi özünə gəldikcə bizə baxıb zəifcə gülümsəyirdi. Hələ danışmağa taqəti çatmırdı, amma baxışları çox şey deyirdi.</w:t>
      </w:r>
    </w:p>
    <w:p w14:paraId="525A5E72" w14:textId="77777777" w:rsidR="001B4055" w:rsidRPr="001B4055" w:rsidRDefault="001B4055" w:rsidP="001B4055">
      <w:pPr>
        <w:rPr>
          <w:lang/>
        </w:rPr>
      </w:pPr>
      <w:r w:rsidRPr="001B4055">
        <w:rPr>
          <w:lang/>
        </w:rPr>
        <w:t>Həkimlər evə getməsinə icazə verəndə onu yenə həmin taksiyə mindirdik.</w:t>
      </w:r>
    </w:p>
    <w:p w14:paraId="6FE6279C" w14:textId="77777777" w:rsidR="001B4055" w:rsidRPr="001B4055" w:rsidRDefault="001B4055" w:rsidP="001B4055">
      <w:pPr>
        <w:rPr>
          <w:lang/>
        </w:rPr>
      </w:pPr>
      <w:r w:rsidRPr="001B4055">
        <w:rPr>
          <w:lang/>
        </w:rPr>
        <w:t>Evinə yaxınlaşanda həyat yoldaşı ilə oğlunu küçədə gördük. Onun şəkərli diabeti olduğunu bilən qadın gecikməsindən narahat olub uşağı ilə birlikdə yolunu gözləməyə çıxmışdı.</w:t>
      </w:r>
    </w:p>
    <w:p w14:paraId="6B8A7099" w14:textId="77777777" w:rsidR="001B4055" w:rsidRPr="001B4055" w:rsidRDefault="001B4055" w:rsidP="001B4055">
      <w:pPr>
        <w:rPr>
          <w:lang/>
        </w:rPr>
      </w:pPr>
      <w:r w:rsidRPr="001B4055">
        <w:rPr>
          <w:lang/>
        </w:rPr>
        <w:t>Maşın dayanan kimi onlar bizə tərəf qaçdılar. Kişi düşəndə arvadı ilə oğlu ona sarıldılar. Bir müddət eləcə, bir-birindən ayrılmadan dayandılar.</w:t>
      </w:r>
    </w:p>
    <w:p w14:paraId="390E9132" w14:textId="77777777" w:rsidR="001B4055" w:rsidRPr="001B4055" w:rsidRDefault="001B4055" w:rsidP="001B4055">
      <w:pPr>
        <w:rPr>
          <w:lang/>
        </w:rPr>
      </w:pPr>
      <w:r w:rsidRPr="001B4055">
        <w:rPr>
          <w:lang/>
        </w:rPr>
        <w:t>Saatların yorğunluğu bir anda çəkilib getdi. Ailənin sevincini gördükcə bizim də gözlərimiz doldu.</w:t>
      </w:r>
    </w:p>
    <w:p w14:paraId="7EE50F7D" w14:textId="77777777" w:rsidR="001B4055" w:rsidRPr="001B4055" w:rsidRDefault="001B4055" w:rsidP="001B4055">
      <w:pPr>
        <w:rPr>
          <w:lang/>
        </w:rPr>
      </w:pPr>
      <w:r w:rsidRPr="001B4055">
        <w:rPr>
          <w:lang/>
        </w:rPr>
        <w:t>Vidalaşandan sonra sürücüdən soruşdum:</w:t>
      </w:r>
    </w:p>
    <w:p w14:paraId="349036EE" w14:textId="77777777" w:rsidR="001B4055" w:rsidRPr="001B4055" w:rsidRDefault="001B4055" w:rsidP="001B4055">
      <w:pPr>
        <w:rPr>
          <w:lang/>
        </w:rPr>
      </w:pPr>
      <w:r w:rsidRPr="001B4055">
        <w:rPr>
          <w:lang/>
        </w:rPr>
        <w:t>— Nə qədər borcum var?</w:t>
      </w:r>
    </w:p>
    <w:p w14:paraId="1B982081" w14:textId="77777777" w:rsidR="001B4055" w:rsidRPr="001B4055" w:rsidRDefault="001B4055" w:rsidP="001B4055">
      <w:pPr>
        <w:rPr>
          <w:lang/>
        </w:rPr>
      </w:pPr>
      <w:r w:rsidRPr="001B4055">
        <w:rPr>
          <w:lang/>
        </w:rPr>
        <w:t>Başını yellədi:</w:t>
      </w:r>
    </w:p>
    <w:p w14:paraId="3623B8C0" w14:textId="77777777" w:rsidR="001B4055" w:rsidRPr="001B4055" w:rsidRDefault="001B4055" w:rsidP="001B4055">
      <w:pPr>
        <w:rPr>
          <w:lang/>
        </w:rPr>
      </w:pPr>
      <w:r w:rsidRPr="001B4055">
        <w:rPr>
          <w:lang/>
        </w:rPr>
        <w:t>— Sən mənə borclu deyilsən, dostum. Mən sənə borcluyam. Məni bu yaxşılığa şərik etdin. Bəlkə iyirmi ildir ağlamırdım… Bu axşam mənə bu hissi yenidən yaşatdın.</w:t>
      </w:r>
    </w:p>
    <w:p w14:paraId="137366F5" w14:textId="77777777" w:rsidR="001B4055" w:rsidRPr="001B4055" w:rsidRDefault="001B4055" w:rsidP="001B4055">
      <w:pPr>
        <w:rPr>
          <w:lang/>
        </w:rPr>
      </w:pPr>
      <w:r w:rsidRPr="001B4055">
        <w:rPr>
          <w:lang/>
        </w:rPr>
        <w:t>Onu qucaqladım. Ayrılanda gecənin soyuğu əvvəlki kimi duyulmurdu. Evə piyada getmək istədim.</w:t>
      </w:r>
    </w:p>
    <w:p w14:paraId="4D418A3D" w14:textId="77777777" w:rsidR="001B4055" w:rsidRPr="001B4055" w:rsidRDefault="001B4055" w:rsidP="001B4055">
      <w:pPr>
        <w:rPr>
          <w:lang/>
        </w:rPr>
      </w:pPr>
      <w:r w:rsidRPr="001B4055">
        <w:rPr>
          <w:lang/>
        </w:rPr>
        <w:t>Kim bilir, bəlkə yolda köməyə ehtiyacı olan daha bir insana rast gələcəkdim.</w:t>
      </w:r>
    </w:p>
    <w:p w14:paraId="666119B4" w14:textId="77777777" w:rsidR="001B4055" w:rsidRPr="001B4055" w:rsidRDefault="001B4055" w:rsidP="001B4055">
      <w:pPr>
        <w:rPr>
          <w:lang/>
        </w:rPr>
      </w:pPr>
      <w:r w:rsidRPr="001B4055">
        <w:rPr>
          <w:b/>
          <w:bCs/>
          <w:lang/>
        </w:rPr>
        <w:t>İbrət:</w:t>
      </w:r>
      <w:r w:rsidRPr="001B4055">
        <w:rPr>
          <w:lang/>
        </w:rPr>
        <w:t xml:space="preserve"> Mərhəmət başqasının dərdinə acımaqla bitmir; dayanıb halını soruşmaqdan, əl uzatmaqdan başlayır. Bəzən bir insanı mühakimə etmək əvəzinə ona yaxınlaşmaq bütün bir ailənin dünyasını dəyişir.</w:t>
      </w:r>
    </w:p>
    <w:p w14:paraId="3623FC89" w14:textId="77777777" w:rsidR="001B4055" w:rsidRPr="001B4055" w:rsidRDefault="001B4055" w:rsidP="001B4055">
      <w:pPr>
        <w:rPr>
          <w:lang/>
        </w:rPr>
      </w:pPr>
      <w:r w:rsidRPr="001B4055">
        <w:rPr>
          <w:i/>
          <w:iCs/>
          <w:lang/>
        </w:rPr>
        <w:t>Hekayələr internetdən toplanıb və süni intellekt vasitəsilə işlənib. Bütün illüstrasiyalar süni intellektlə yaradılıb.</w:t>
      </w:r>
    </w:p>
    <w:p w14:paraId="72BB6048" w14:textId="0509D6E5" w:rsidR="00A22034" w:rsidRPr="001B4055" w:rsidRDefault="00A22034" w:rsidP="001B4055">
      <w:pPr>
        <w:rPr>
          <w:lang/>
        </w:rPr>
      </w:pPr>
    </w:p>
    <w:sectPr w:rsidR="00A22034" w:rsidRPr="001B405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591456">
    <w:abstractNumId w:val="8"/>
  </w:num>
  <w:num w:numId="2" w16cid:durableId="1926452052">
    <w:abstractNumId w:val="6"/>
  </w:num>
  <w:num w:numId="3" w16cid:durableId="988285687">
    <w:abstractNumId w:val="5"/>
  </w:num>
  <w:num w:numId="4" w16cid:durableId="1160853548">
    <w:abstractNumId w:val="4"/>
  </w:num>
  <w:num w:numId="5" w16cid:durableId="1862623462">
    <w:abstractNumId w:val="7"/>
  </w:num>
  <w:num w:numId="6" w16cid:durableId="18750031">
    <w:abstractNumId w:val="3"/>
  </w:num>
  <w:num w:numId="7" w16cid:durableId="1169637085">
    <w:abstractNumId w:val="2"/>
  </w:num>
  <w:num w:numId="8" w16cid:durableId="494152171">
    <w:abstractNumId w:val="1"/>
  </w:num>
  <w:num w:numId="9" w16cid:durableId="192630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055"/>
    <w:rsid w:val="0029639D"/>
    <w:rsid w:val="00326F90"/>
    <w:rsid w:val="00402E31"/>
    <w:rsid w:val="00A220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199D2"/>
  <w14:defaultImageDpi w14:val="300"/>
  <w15:docId w15:val="{7509076B-F44D-45CB-9950-83C49256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Mərhəmət</dc:title>
  <dc:subject/>
  <dc:creator/>
  <cp:keywords/>
  <dc:description>generated by python-docx</dc:description>
  <cp:lastModifiedBy>Bakhtiyar Sirajov</cp:lastModifiedBy>
  <cp:revision>2</cp:revision>
  <dcterms:created xsi:type="dcterms:W3CDTF">2013-12-23T23:15:00Z</dcterms:created>
  <dcterms:modified xsi:type="dcterms:W3CDTF">2026-10-07T11:24:00Z</dcterms:modified>
  <cp:category/>
</cp:coreProperties>
</file>