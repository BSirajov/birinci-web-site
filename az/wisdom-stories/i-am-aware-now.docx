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Artıq anlayıram</w:t>
      </w:r>
    </w:p>
    <w:p>
      <w:pPr>
        <w:spacing w:after="80"/>
      </w:pPr>
      <w:r>
        <w:t>Həyatda bərkə-boşa düşmüş birinin dilindən:</w:t>
      </w:r>
    </w:p>
    <w:p>
      <w:pPr>
        <w:spacing w:after="80"/>
      </w:pPr>
      <w:r>
        <w:t>Artıq özümü kiməsə sevdirməyə çalışmıram. Bilirəm ki, məni bəyənməyən həmişə bir bəhanə tapacaq.</w:t>
      </w:r>
    </w:p>
    <w:p>
      <w:pPr>
        <w:spacing w:after="80"/>
      </w:pPr>
      <w:r>
        <w:t>Artıq öz qədrimi bilirəm. Özümü heç kimə sübut etməyə borclu deyiləm.</w:t>
      </w:r>
    </w:p>
    <w:p>
      <w:pPr>
        <w:spacing w:after="80"/>
      </w:pPr>
      <w:r>
        <w:t>Artıq lovğa, təkəbbürlü adamları həyatıma buraxmaq istəmirəm.</w:t>
      </w:r>
    </w:p>
    <w:p>
      <w:pPr>
        <w:spacing w:after="80"/>
      </w:pPr>
      <w:r>
        <w:t>Artıq bilirəm: istəyənin məqsədi, istəməyənin isə həmişə bir “amma”sı olur.</w:t>
      </w:r>
    </w:p>
    <w:p>
      <w:pPr>
        <w:spacing w:after="80"/>
      </w:pPr>
      <w:r>
        <w:t>Qeybət edənlə sirrimi bölüşmürəm. Bilirəm ki, başqasının sözünü gəzdirən mənim də sirrimi saxlamaz.</w:t>
      </w:r>
    </w:p>
    <w:p>
      <w:pPr>
        <w:spacing w:after="80"/>
      </w:pPr>
      <w:r>
        <w:t>İnadkar adamı razı salmağa çalışmıram. Anlamışam ki, belə adamı fikrindən döndərmək olmur.</w:t>
      </w:r>
    </w:p>
    <w:p>
      <w:pPr>
        <w:spacing w:after="80"/>
      </w:pPr>
      <w:r>
        <w:t>Yalan danışan, boş vəd verib sözündən qaçan adamların həyatımda yeri yoxdur.</w:t>
      </w:r>
    </w:p>
    <w:p>
      <w:pPr/>
      <w:r>
        <w:t>Bağışlamağı bacarmayan, mərhəmətsiz, sərt adamlardan uzaq dururam. Səhvini anlayıb üzr istəməyi bacaranlara dəyər verirəm.</w:t>
      </w:r>
    </w:p>
    <w:p>
      <w:pPr>
        <w:keepNext/>
        <w:spacing w:after="80"/>
      </w:pPr>
      <w:r>
        <w:t>Artıq bilirəm ki, yanında özüm ola bildiyim adamlarla daha xoşbəxtəm.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Əsl yetkinlik başqalarını dəyişməkdə deyil, kimi həyatına buraxıb kimdən uzaqlaşacağını bilməkdədir.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Artıq anlayıram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