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58A8" w14:textId="77777777" w:rsidR="00450D93" w:rsidRPr="00450D93" w:rsidRDefault="00450D93" w:rsidP="00450D93">
      <w:pPr>
        <w:rPr>
          <w:lang/>
        </w:rPr>
      </w:pPr>
      <w:r w:rsidRPr="00450D93">
        <w:rPr>
          <w:b/>
          <w:bCs/>
          <w:lang/>
        </w:rPr>
        <w:t>Ana və oğul</w:t>
      </w:r>
    </w:p>
    <w:p w14:paraId="28CCF9DA" w14:textId="77777777" w:rsidR="00450D93" w:rsidRPr="00450D93" w:rsidRDefault="00450D93" w:rsidP="00450D93">
      <w:pPr>
        <w:rPr>
          <w:lang/>
        </w:rPr>
      </w:pPr>
      <w:r w:rsidRPr="00450D93">
        <w:rPr>
          <w:lang/>
        </w:rPr>
        <w:t>Kişi əlindəki çamadanları divarın dibinə qoydu. Dikəlib dərindən nəfəs aldı:</w:t>
      </w:r>
    </w:p>
    <w:p w14:paraId="5A99EB59" w14:textId="77777777" w:rsidR="00450D93" w:rsidRPr="00450D93" w:rsidRDefault="00450D93" w:rsidP="00450D93">
      <w:pPr>
        <w:rPr>
          <w:lang/>
        </w:rPr>
      </w:pPr>
      <w:r w:rsidRPr="00450D93">
        <w:rPr>
          <w:lang/>
        </w:rPr>
        <w:t>— Ana, bura çox gözəl yer imiş.</w:t>
      </w:r>
    </w:p>
    <w:p w14:paraId="5DE6964A" w14:textId="77777777" w:rsidR="00450D93" w:rsidRPr="00450D93" w:rsidRDefault="00450D93" w:rsidP="00450D93">
      <w:pPr>
        <w:rPr>
          <w:lang/>
        </w:rPr>
      </w:pPr>
      <w:r w:rsidRPr="00450D93">
        <w:rPr>
          <w:lang/>
        </w:rPr>
        <w:t>— Əlbəttə, gözəldir, oğlum, — yaşlı qadın cavab verdi.</w:t>
      </w:r>
    </w:p>
    <w:p w14:paraId="7220705E" w14:textId="77777777" w:rsidR="00450D93" w:rsidRPr="00450D93" w:rsidRDefault="00450D93" w:rsidP="00450D93">
      <w:pPr>
        <w:rPr>
          <w:lang/>
        </w:rPr>
      </w:pPr>
      <w:r w:rsidRPr="00450D93">
        <w:rPr>
          <w:lang/>
        </w:rPr>
        <w:t>Bir müddət susub otağa baxdılar.</w:t>
      </w:r>
    </w:p>
    <w:p w14:paraId="6183BE08" w14:textId="77777777" w:rsidR="00450D93" w:rsidRPr="00450D93" w:rsidRDefault="00450D93" w:rsidP="00450D93">
      <w:pPr>
        <w:rPr>
          <w:lang/>
        </w:rPr>
      </w:pPr>
      <w:r w:rsidRPr="00450D93">
        <w:rPr>
          <w:lang/>
        </w:rPr>
        <w:t>Qadın kiçik çamadanını açdı. Gecə paltarını, şəppişlərini, bir neçə dəsmalı və çərçivəyə salınmış bir şəkli çıxardı. Şəkli çarpayının yanındakı masaya qoydu.</w:t>
      </w:r>
    </w:p>
    <w:p w14:paraId="161E2ABA" w14:textId="77777777" w:rsidR="00450D93" w:rsidRPr="00450D93" w:rsidRDefault="00450D93" w:rsidP="00450D93">
      <w:pPr>
        <w:rPr>
          <w:lang/>
        </w:rPr>
      </w:pPr>
      <w:r w:rsidRPr="00450D93">
        <w:rPr>
          <w:lang/>
        </w:rPr>
        <w:t>Şəkildə məktəbli geyimində, əsgər kimi dimdik dayanmış bir oğlan vardı. Gözləri dolmuş, dodaqları büzülmüşdü.</w:t>
      </w:r>
    </w:p>
    <w:p w14:paraId="1E59D1AD" w14:textId="77777777" w:rsidR="00450D93" w:rsidRPr="00450D93" w:rsidRDefault="00450D93" w:rsidP="00450D93">
      <w:pPr>
        <w:rPr>
          <w:lang/>
        </w:rPr>
      </w:pPr>
      <w:r w:rsidRPr="00450D93">
        <w:rPr>
          <w:lang/>
        </w:rPr>
        <w:t>Kişi pəncərəyə yaxınlaşıb pərdəni kənara çəkdi. Otağa solğun gün işığı yayıldı. Bayırda şaxta vardı. Əllərini qızdırıcıya söykəyib küçədən keçən palçıqlı maşınlara baxdı.</w:t>
      </w:r>
    </w:p>
    <w:p w14:paraId="76CDA4D9" w14:textId="77777777" w:rsidR="00450D93" w:rsidRPr="00450D93" w:rsidRDefault="00450D93" w:rsidP="00450D93">
      <w:pPr>
        <w:rPr>
          <w:lang/>
        </w:rPr>
      </w:pPr>
      <w:r w:rsidRPr="00450D93">
        <w:rPr>
          <w:lang/>
        </w:rPr>
        <w:t>— Bu şkaf sənə bəs edər, ana? — deyə başını çevirmədən soruşdu.</w:t>
      </w:r>
    </w:p>
    <w:p w14:paraId="4A3A1237" w14:textId="77777777" w:rsidR="00450D93" w:rsidRPr="00450D93" w:rsidRDefault="00450D93" w:rsidP="00450D93">
      <w:pPr>
        <w:rPr>
          <w:lang/>
        </w:rPr>
      </w:pPr>
      <w:r w:rsidRPr="00450D93">
        <w:rPr>
          <w:lang/>
        </w:rPr>
        <w:t>Qadın onu eşitmədi. Çarpayının üstündə bir az yana əyilmiş, gözlərini köhnə çərçivədəki ürkək uşağa dikmişdi.</w:t>
      </w:r>
    </w:p>
    <w:p w14:paraId="30D9ABB6" w14:textId="77777777" w:rsidR="00450D93" w:rsidRPr="00450D93" w:rsidRDefault="00450D93" w:rsidP="00450D93">
      <w:pPr>
        <w:rPr>
          <w:lang/>
        </w:rPr>
      </w:pPr>
      <w:r w:rsidRPr="00450D93">
        <w:rPr>
          <w:lang/>
        </w:rPr>
        <w:t>Şəkil oğlunun məktəbə getdiyi ilk gün çəkilmişdi.</w:t>
      </w:r>
    </w:p>
    <w:p w14:paraId="299D35E4" w14:textId="77777777" w:rsidR="00450D93" w:rsidRPr="00450D93" w:rsidRDefault="00450D93" w:rsidP="00450D93">
      <w:pPr>
        <w:rPr>
          <w:lang/>
        </w:rPr>
      </w:pPr>
      <w:r w:rsidRPr="00450D93">
        <w:rPr>
          <w:lang/>
        </w:rPr>
        <w:t>Qadının yaddaşında həmin gün yenidən canlandı. Əvvəlki axşam məktəbin nə qədər gözəl yer olduğunu saatlarla danışmışdı. Yenə də səhər oğlunu sinfə güclə sala bilmişdi. Bütün günü məktəbdə qalmış, hər tənəffüsdə yanına gedib demişdi:</w:t>
      </w:r>
    </w:p>
    <w:p w14:paraId="0F293E54" w14:textId="77777777" w:rsidR="00450D93" w:rsidRPr="00450D93" w:rsidRDefault="00450D93" w:rsidP="00450D93">
      <w:pPr>
        <w:rPr>
          <w:lang/>
        </w:rPr>
      </w:pPr>
      <w:r w:rsidRPr="00450D93">
        <w:rPr>
          <w:lang/>
        </w:rPr>
        <w:t>— Mən buradayam, oğlum. Səni gözləyirəm.</w:t>
      </w:r>
    </w:p>
    <w:p w14:paraId="3C48CF78" w14:textId="77777777" w:rsidR="00450D93" w:rsidRPr="00450D93" w:rsidRDefault="00450D93" w:rsidP="00450D93">
      <w:pPr>
        <w:rPr>
          <w:lang/>
        </w:rPr>
      </w:pPr>
      <w:r w:rsidRPr="00450D93">
        <w:rPr>
          <w:lang/>
        </w:rPr>
        <w:t>Uşaq isə hər dəfə onun əlindən daha bərk yapışıb ağlamışdı:</w:t>
      </w:r>
    </w:p>
    <w:p w14:paraId="504BF5DA" w14:textId="77777777" w:rsidR="00450D93" w:rsidRPr="00450D93" w:rsidRDefault="00450D93" w:rsidP="00450D93">
      <w:pPr>
        <w:rPr>
          <w:lang/>
        </w:rPr>
      </w:pPr>
      <w:r w:rsidRPr="00450D93">
        <w:rPr>
          <w:lang/>
        </w:rPr>
        <w:t>— Məni qoyub getmə, ana. Çox qorxuram.</w:t>
      </w:r>
    </w:p>
    <w:p w14:paraId="0D237C13" w14:textId="77777777" w:rsidR="00450D93" w:rsidRPr="00450D93" w:rsidRDefault="00450D93" w:rsidP="00450D93">
      <w:pPr>
        <w:rPr>
          <w:lang/>
        </w:rPr>
      </w:pPr>
      <w:r w:rsidRPr="00450D93">
        <w:rPr>
          <w:lang/>
        </w:rPr>
        <w:t>Günəş batmaq üzrə idi. Kişi əllərini qızdırıcıdan çəkib buğlanmış pəncərə şüşəsinə qoydu.</w:t>
      </w:r>
    </w:p>
    <w:p w14:paraId="255B8A25" w14:textId="77777777" w:rsidR="00450D93" w:rsidRPr="00450D93" w:rsidRDefault="00450D93" w:rsidP="00450D93">
      <w:pPr>
        <w:rPr>
          <w:lang/>
        </w:rPr>
      </w:pPr>
      <w:r w:rsidRPr="00450D93">
        <w:rPr>
          <w:lang/>
        </w:rPr>
        <w:t>— O biri çamadanı da aç, ana. Əşyalarını yerləşdirək.</w:t>
      </w:r>
    </w:p>
    <w:p w14:paraId="43CF6B7B" w14:textId="77777777" w:rsidR="00450D93" w:rsidRPr="00450D93" w:rsidRDefault="00450D93" w:rsidP="00450D93">
      <w:pPr>
        <w:rPr>
          <w:lang/>
        </w:rPr>
      </w:pPr>
      <w:r w:rsidRPr="00450D93">
        <w:rPr>
          <w:lang/>
        </w:rPr>
        <w:t>— Sən yubanma, oğlum. Özüm yerləşdirərəm. Onsuz da çox əşyam yoxdur.</w:t>
      </w:r>
    </w:p>
    <w:p w14:paraId="075B36D0" w14:textId="77777777" w:rsidR="00450D93" w:rsidRPr="00450D93" w:rsidRDefault="00450D93" w:rsidP="00450D93">
      <w:pPr>
        <w:rPr>
          <w:lang/>
        </w:rPr>
      </w:pPr>
      <w:r w:rsidRPr="00450D93">
        <w:rPr>
          <w:lang/>
        </w:rPr>
        <w:t>Qadın titrək əlləri ilə oğlunun əlindən tutdu. Deyəsən, nəsə söyləmək istəyirdi. Amma fikrindən daşındı. Udqunub əlavə etdi:</w:t>
      </w:r>
    </w:p>
    <w:p w14:paraId="515276F8" w14:textId="77777777" w:rsidR="00450D93" w:rsidRPr="00450D93" w:rsidRDefault="00450D93" w:rsidP="00450D93">
      <w:pPr>
        <w:rPr>
          <w:lang/>
        </w:rPr>
      </w:pPr>
      <w:r w:rsidRPr="00450D93">
        <w:rPr>
          <w:lang/>
        </w:rPr>
        <w:t>— Uşaqlar da nigaran qalar.</w:t>
      </w:r>
    </w:p>
    <w:p w14:paraId="63AAE4C7" w14:textId="77777777" w:rsidR="00450D93" w:rsidRPr="00450D93" w:rsidRDefault="00450D93" w:rsidP="00450D93">
      <w:pPr>
        <w:rPr>
          <w:lang/>
        </w:rPr>
      </w:pPr>
      <w:r w:rsidRPr="00450D93">
        <w:rPr>
          <w:lang/>
        </w:rPr>
        <w:t>Qapı cırıldayaraq bağlandı.</w:t>
      </w:r>
    </w:p>
    <w:p w14:paraId="2E179A95" w14:textId="77777777" w:rsidR="00450D93" w:rsidRPr="00450D93" w:rsidRDefault="00450D93" w:rsidP="00450D93">
      <w:pPr>
        <w:rPr>
          <w:lang/>
        </w:rPr>
      </w:pPr>
      <w:r w:rsidRPr="00450D93">
        <w:rPr>
          <w:lang/>
        </w:rPr>
        <w:t>Yaşlı qadın boyası tökülmüş otaqda şəkildəki ürkək oğlanla tək qaldı. Bir az çarpayının kənarında oturdu. Sonra şəppişlərini geyib pəncərəyə yaxınlaşdı.</w:t>
      </w:r>
    </w:p>
    <w:p w14:paraId="5A921C5F" w14:textId="77777777" w:rsidR="00450D93" w:rsidRPr="00450D93" w:rsidRDefault="00450D93" w:rsidP="00450D93">
      <w:pPr>
        <w:rPr>
          <w:lang/>
        </w:rPr>
      </w:pPr>
      <w:r w:rsidRPr="00450D93">
        <w:rPr>
          <w:lang/>
        </w:rPr>
        <w:t>Oğlu maşına minirdi.</w:t>
      </w:r>
    </w:p>
    <w:p w14:paraId="325744F9" w14:textId="77777777" w:rsidR="00450D93" w:rsidRPr="00450D93" w:rsidRDefault="00450D93" w:rsidP="00450D93">
      <w:pPr>
        <w:rPr>
          <w:lang/>
        </w:rPr>
      </w:pPr>
      <w:r w:rsidRPr="00450D93">
        <w:rPr>
          <w:lang/>
        </w:rPr>
        <w:t>Qadın qorxurdu. Əvvəlki gün buranın nə qədər gözəl yer olduğunu saatlarla dinləmişdi. Amma yenə də qorxurdu.</w:t>
      </w:r>
    </w:p>
    <w:p w14:paraId="58FDE3D7" w14:textId="77777777" w:rsidR="00450D93" w:rsidRPr="00450D93" w:rsidRDefault="00450D93" w:rsidP="00450D93">
      <w:pPr>
        <w:rPr>
          <w:lang/>
        </w:rPr>
      </w:pPr>
      <w:r w:rsidRPr="00450D93">
        <w:rPr>
          <w:lang/>
        </w:rPr>
        <w:t>Şüşənin üstündə oğlunun əl izi qalmışdı. Yanağını ehmalca həmin izə söykədi. Gözləri doldu, dodaqları büzüldü.</w:t>
      </w:r>
    </w:p>
    <w:p w14:paraId="1F1A91B7" w14:textId="77777777" w:rsidR="00450D93" w:rsidRPr="00450D93" w:rsidRDefault="00450D93" w:rsidP="00450D93">
      <w:pPr>
        <w:rPr>
          <w:lang/>
        </w:rPr>
      </w:pPr>
      <w:r w:rsidRPr="00450D93">
        <w:rPr>
          <w:lang/>
        </w:rPr>
        <w:t>— Məni qoyub getmə, oğlum. Çox qorxuram, — deyə pıçıldadı.</w:t>
      </w:r>
    </w:p>
    <w:p w14:paraId="5954CE74" w14:textId="77777777" w:rsidR="00450D93" w:rsidRPr="00450D93" w:rsidRDefault="00450D93" w:rsidP="00450D93">
      <w:pPr>
        <w:rPr>
          <w:lang/>
        </w:rPr>
      </w:pPr>
      <w:r w:rsidRPr="00450D93">
        <w:rPr>
          <w:lang/>
        </w:rPr>
        <w:t>Sözləri buğlanmış şüşədə əriyib qaldı. Bayırda, maşında oturan oğlu isə ona əl edirdi.</w:t>
      </w:r>
    </w:p>
    <w:p w14:paraId="25812217" w14:textId="77777777" w:rsidR="00450D93" w:rsidRPr="00450D93" w:rsidRDefault="00450D93" w:rsidP="00450D93">
      <w:pPr>
        <w:rPr>
          <w:lang/>
        </w:rPr>
      </w:pPr>
      <w:r w:rsidRPr="00450D93">
        <w:rPr>
          <w:lang/>
        </w:rPr>
        <w:lastRenderedPageBreak/>
        <w:t>Həmin gecə eyni mərtəbədə qalanlar onun hıçqırıqlarını eşitdilər. Qocalar evinin dəhlizləri belə səslərə yad deyildi.</w:t>
      </w:r>
    </w:p>
    <w:p w14:paraId="6605A00C" w14:textId="77777777" w:rsidR="00450D93" w:rsidRPr="00450D93" w:rsidRDefault="00450D93" w:rsidP="00450D93">
      <w:pPr>
        <w:rPr>
          <w:lang/>
        </w:rPr>
      </w:pPr>
      <w:r w:rsidRPr="00450D93">
        <w:rPr>
          <w:b/>
          <w:bCs/>
          <w:lang/>
        </w:rPr>
        <w:t xml:space="preserve">İbrət: Yaşa dolmaq insanın doğmalığa və sevgiyə ehtiyacını azaltmır. Valideynə qayğı yalnız ona rahat yer ayırmaq və gündəlik ehtiyaclarını ödəmək deyil, ona unudulmadığını, tək olmadığını da hiss etdirməkdir.</w:t>
      </w:r>
    </w:p>
    <w:p w14:paraId="00D9E872" w14:textId="77777777" w:rsidR="00450D93" w:rsidRPr="00450D93" w:rsidRDefault="00450D93" w:rsidP="00450D93">
      <w:pPr>
        <w:rPr>
          <w:lang/>
        </w:rPr>
      </w:pPr>
      <w:r w:rsidRPr="00450D93">
        <w:rPr>
          <w:i/>
          <w:iCs/>
          <w:lang/>
        </w:rPr>
        <w:t>Hekayələr internetdən toplanıb və süni intellekt vasitəsilə işlənib. Bütün illüstrasiyalar süni intellektlə yaradılıb.</w:t>
      </w:r>
    </w:p>
    <w:p w14:paraId="350AFEC3" w14:textId="3CC03982" w:rsidR="006979EE" w:rsidRPr="00450D93" w:rsidRDefault="006979EE" w:rsidP="00450D93">
      <w:pPr>
        <w:rPr>
          <w:lang/>
        </w:rPr>
      </w:pPr>
    </w:p>
    <w:sectPr w:rsidR="006979EE" w:rsidRPr="00450D9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203780">
    <w:abstractNumId w:val="8"/>
  </w:num>
  <w:num w:numId="2" w16cid:durableId="1753426622">
    <w:abstractNumId w:val="6"/>
  </w:num>
  <w:num w:numId="3" w16cid:durableId="1945068876">
    <w:abstractNumId w:val="5"/>
  </w:num>
  <w:num w:numId="4" w16cid:durableId="570888129">
    <w:abstractNumId w:val="4"/>
  </w:num>
  <w:num w:numId="5" w16cid:durableId="1562523229">
    <w:abstractNumId w:val="7"/>
  </w:num>
  <w:num w:numId="6" w16cid:durableId="961302847">
    <w:abstractNumId w:val="3"/>
  </w:num>
  <w:num w:numId="7" w16cid:durableId="1983271341">
    <w:abstractNumId w:val="2"/>
  </w:num>
  <w:num w:numId="8" w16cid:durableId="1117411662">
    <w:abstractNumId w:val="1"/>
  </w:num>
  <w:num w:numId="9" w16cid:durableId="1558200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D93"/>
    <w:rsid w:val="006979EE"/>
    <w:rsid w:val="00AA1D8D"/>
    <w:rsid w:val="00B47730"/>
    <w:rsid w:val="00CB0664"/>
    <w:rsid w:val="00FC693F"/>
    <w:rsid w:val="00FF33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1E2F4D"/>
  <w14:defaultImageDpi w14:val="300"/>
  <w15:docId w15:val="{F222F016-6174-446D-AF0D-B439D6F20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2248</Characters>
  <Application>Microsoft Office Word</Application>
  <DocSecurity>0</DocSecurity>
  <Lines>35</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 və oğul</dc:title>
  <dc:subject/>
  <dc:creator/>
  <cp:keywords/>
  <dc:description>generated by python-docx</dc:description>
  <cp:lastModifiedBy>Bakhtiyar Sirajov</cp:lastModifiedBy>
  <cp:revision>2</cp:revision>
  <dcterms:created xsi:type="dcterms:W3CDTF">2013-12-23T23:15:00Z</dcterms:created>
  <dcterms:modified xsi:type="dcterms:W3CDTF">2026-10-15T12:18:00Z</dcterms:modified>
  <cp:category/>
</cp:coreProperties>
</file>