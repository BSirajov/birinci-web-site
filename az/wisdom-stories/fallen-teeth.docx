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4767" w14:textId="77777777" w:rsidR="00A231B8" w:rsidRPr="00A231B8" w:rsidRDefault="00A231B8" w:rsidP="00A231B8">
      <w:pPr>
        <w:rPr>
          <w:lang/>
        </w:rPr>
      </w:pPr>
      <w:r w:rsidRPr="00A231B8">
        <w:rPr>
          <w:b/>
          <w:bCs/>
          <w:lang/>
        </w:rPr>
        <w:t>Tökülən dişlər</w:t>
      </w:r>
    </w:p>
    <w:p w14:paraId="2FF004AC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Bir şah yuxusunda bütün dişlərinin töküldüyünü gördü. Səhər yuxuyozan çağırtdırıb soruşdu:</w:t>
      </w:r>
    </w:p>
    <w:p w14:paraId="25F0148D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— Bu yuxunun mənası nədir?</w:t>
      </w:r>
    </w:p>
    <w:p w14:paraId="06512571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Yuxuyozan dedi:</w:t>
      </w:r>
    </w:p>
    <w:p w14:paraId="721606B6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— Şah sağ olsun, bütün yaxınlarınız sizdən əvvəl dünyasını dəyişəcək. Axıra tək siz qalacaqsınız.</w:t>
      </w:r>
    </w:p>
    <w:p w14:paraId="520C69D4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Şah bu sözlərdən sarsıldı, sonra qəzəblənib adamı qovdu.</w:t>
      </w:r>
    </w:p>
    <w:p w14:paraId="4144D1A4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Başqa bir yuxuyozan çağırtdırdı və yuxusunu ona da danışdı.</w:t>
      </w:r>
    </w:p>
    <w:p w14:paraId="082B6270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İkinci yuxuyozan cavab verdi:</w:t>
      </w:r>
    </w:p>
    <w:p w14:paraId="036C1EB6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— Şah sağ olsun, bu yuxunu belə yozmaq olar: ailənizdə ən uzunömürlü siz olacaqsınız.</w:t>
      </w:r>
    </w:p>
    <w:p w14:paraId="65E2CC2F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Şahın üzü güldü. Yuxuyozanı mükafatlandırıb yola saldı.</w:t>
      </w:r>
    </w:p>
    <w:p w14:paraId="48C01D63" w14:textId="77777777" w:rsidR="00A231B8" w:rsidRPr="00A231B8" w:rsidRDefault="00A231B8" w:rsidP="00A231B8">
      <w:pPr>
        <w:rPr>
          <w:lang/>
        </w:rPr>
      </w:pPr>
      <w:r w:rsidRPr="00A231B8">
        <w:rPr>
          <w:lang/>
        </w:rPr>
        <w:t>İki yozumun mənası eyni idi. Amma biri şahın diqqətini itkiyə, digəri isə uzun ömrə yönəltmişdi.</w:t>
      </w:r>
    </w:p>
    <w:p w14:paraId="0D34318A" w14:textId="77777777" w:rsidR="00A231B8" w:rsidRPr="00A231B8" w:rsidRDefault="00A231B8" w:rsidP="00A231B8">
      <w:pPr>
        <w:rPr>
          <w:lang/>
        </w:rPr>
      </w:pPr>
      <w:r w:rsidRPr="00A231B8">
        <w:rPr>
          <w:b/>
          <w:bCs/>
          <w:lang/>
        </w:rPr>
        <w:t>İbrət:</w:t>
      </w:r>
      <w:r w:rsidRPr="00A231B8">
        <w:rPr>
          <w:lang/>
        </w:rPr>
        <w:t xml:space="preserve"> Sözün təsiri yalnız mənasından deyil, necə deyilməsindən də asılıdır. Həqiqəti gizlətmədən, qarşındakının hisslərini nəzərə alaraq danışmaq da müdriklikdir.</w:t>
      </w:r>
    </w:p>
    <w:p w14:paraId="265D350E" w14:textId="77777777" w:rsidR="00A231B8" w:rsidRPr="00A231B8" w:rsidRDefault="00A231B8" w:rsidP="00A231B8">
      <w:pPr>
        <w:rPr>
          <w:lang/>
        </w:rPr>
      </w:pPr>
      <w:r w:rsidRPr="00A231B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0D7619B" w14:textId="5A5FB410" w:rsidR="00896E53" w:rsidRPr="00A231B8" w:rsidRDefault="00896E53" w:rsidP="00A231B8">
      <w:pPr>
        <w:rPr>
          <w:lang/>
        </w:rPr>
      </w:pPr>
    </w:p>
    <w:sectPr w:rsidR="00896E53" w:rsidRPr="00A231B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979444">
    <w:abstractNumId w:val="8"/>
  </w:num>
  <w:num w:numId="2" w16cid:durableId="81419744">
    <w:abstractNumId w:val="6"/>
  </w:num>
  <w:num w:numId="3" w16cid:durableId="1240406481">
    <w:abstractNumId w:val="5"/>
  </w:num>
  <w:num w:numId="4" w16cid:durableId="989363696">
    <w:abstractNumId w:val="4"/>
  </w:num>
  <w:num w:numId="5" w16cid:durableId="389963565">
    <w:abstractNumId w:val="7"/>
  </w:num>
  <w:num w:numId="6" w16cid:durableId="1885097482">
    <w:abstractNumId w:val="3"/>
  </w:num>
  <w:num w:numId="7" w16cid:durableId="611518199">
    <w:abstractNumId w:val="2"/>
  </w:num>
  <w:num w:numId="8" w16cid:durableId="2011643077">
    <w:abstractNumId w:val="1"/>
  </w:num>
  <w:num w:numId="9" w16cid:durableId="19149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C8E"/>
    <w:rsid w:val="00896E53"/>
    <w:rsid w:val="00A231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88FA1"/>
  <w14:defaultImageDpi w14:val="300"/>
  <w15:docId w15:val="{4D66DF9A-E7C1-4013-A9D0-2578C0D1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Tökülən dişlər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2026-10-08T08:45:00Z</dcterms:modified>
  <cp:category/>
</cp:coreProperties>
</file>