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3E506" w14:textId="77777777" w:rsidR="004F6244" w:rsidRPr="004F6244" w:rsidRDefault="004F6244" w:rsidP="004F6244">
      <w:pPr>
        <w:rPr>
          <w:lang/>
        </w:rPr>
      </w:pPr>
      <w:r w:rsidRPr="004F6244">
        <w:rPr>
          <w:b/>
          <w:bCs/>
          <w:lang/>
        </w:rPr>
        <w:t>Gözləri olan korlar</w:t>
      </w:r>
    </w:p>
    <w:p w14:paraId="20B5E7A8" w14:textId="77777777" w:rsidR="004F6244" w:rsidRPr="004F6244" w:rsidRDefault="004F6244" w:rsidP="004F6244">
      <w:pPr>
        <w:rPr>
          <w:lang/>
        </w:rPr>
      </w:pPr>
      <w:r w:rsidRPr="004F6244">
        <w:rPr>
          <w:lang/>
        </w:rPr>
        <w:t>Dünyada elə insanlar var ki, gözləri açıq olduğu üçün hər şeyi gördüklərini sanırlar. Halbuki baxdıqlarının mənasını, yanlarından keçənlərin dərdini, qarşılarında duran həqiqəti görmürlər.</w:t>
      </w:r>
    </w:p>
    <w:p w14:paraId="7D84CEA7" w14:textId="77777777" w:rsidR="004F6244" w:rsidRPr="004F6244" w:rsidRDefault="004F6244" w:rsidP="004F6244">
      <w:pPr>
        <w:rPr>
          <w:lang/>
        </w:rPr>
      </w:pPr>
      <w:r w:rsidRPr="004F6244">
        <w:rPr>
          <w:b/>
          <w:bCs/>
          <w:lang/>
        </w:rPr>
        <w:t>İbrət:</w:t>
      </w:r>
      <w:r w:rsidRPr="004F6244">
        <w:rPr>
          <w:lang/>
        </w:rPr>
        <w:t xml:space="preserve"> Görmək üçün təkcə göz yox, diqqət, düşüncə və duyarlı qəlb də lazımdır. Əsl görmək baxdığını anlamaq, sezə bildiyin dərdə biganə qalmamaqdır.</w:t>
      </w:r>
    </w:p>
    <w:p w14:paraId="6AF8C677" w14:textId="77777777" w:rsidR="004F6244" w:rsidRPr="004F6244" w:rsidRDefault="004F6244" w:rsidP="004F6244">
      <w:pPr>
        <w:rPr>
          <w:lang/>
        </w:rPr>
      </w:pPr>
      <w:r w:rsidRPr="004F6244">
        <w:rPr>
          <w:i/>
          <w:iCs/>
          <w:lang/>
        </w:rPr>
        <w:t>Hekayələr internetdən toplanıb və süni intellekt vasitəsilə işlənib. Bütün illüstrasiyalar süni intellektlə yaradılıb.</w:t>
      </w:r>
    </w:p>
    <w:p w14:paraId="7D39C6CA" w14:textId="4AA70E17" w:rsidR="00D44147" w:rsidRPr="004F6244" w:rsidRDefault="00D44147" w:rsidP="004F6244">
      <w:pPr>
        <w:rPr>
          <w:lang/>
        </w:rPr>
      </w:pPr>
    </w:p>
    <w:sectPr w:rsidR="00D44147" w:rsidRPr="004F6244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76861885">
    <w:abstractNumId w:val="8"/>
  </w:num>
  <w:num w:numId="2" w16cid:durableId="1322156010">
    <w:abstractNumId w:val="6"/>
  </w:num>
  <w:num w:numId="3" w16cid:durableId="362249098">
    <w:abstractNumId w:val="5"/>
  </w:num>
  <w:num w:numId="4" w16cid:durableId="307788526">
    <w:abstractNumId w:val="4"/>
  </w:num>
  <w:num w:numId="5" w16cid:durableId="306207194">
    <w:abstractNumId w:val="7"/>
  </w:num>
  <w:num w:numId="6" w16cid:durableId="637953108">
    <w:abstractNumId w:val="3"/>
  </w:num>
  <w:num w:numId="7" w16cid:durableId="307245835">
    <w:abstractNumId w:val="2"/>
  </w:num>
  <w:num w:numId="8" w16cid:durableId="1666661366">
    <w:abstractNumId w:val="1"/>
  </w:num>
  <w:num w:numId="9" w16cid:durableId="1545402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F6244"/>
    <w:rsid w:val="005F567D"/>
    <w:rsid w:val="00AA1D8D"/>
    <w:rsid w:val="00B47730"/>
    <w:rsid w:val="00CB0664"/>
    <w:rsid w:val="00D4414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F63CC1"/>
  <w14:defaultImageDpi w14:val="300"/>
  <w15:docId w15:val="{43F05407-033B-48CD-9386-54ADB8E55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lang w:val="az-Latn-AZ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69</Words>
  <Characters>395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Gözləri olan korlar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2026-10-07T07:47:00Z</dcterms:modified>
  <cp:category/>
</cp:coreProperties>
</file>