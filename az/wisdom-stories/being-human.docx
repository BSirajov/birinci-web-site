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18915" w14:textId="77777777" w:rsidR="00345DDC" w:rsidRPr="00345DDC" w:rsidRDefault="00345DDC" w:rsidP="00345DDC">
      <w:pPr>
        <w:rPr>
          <w:lang/>
        </w:rPr>
      </w:pPr>
      <w:r w:rsidRPr="00345DDC">
        <w:rPr>
          <w:b/>
          <w:bCs/>
          <w:lang/>
        </w:rPr>
        <w:t>Adam olmaq</w:t>
      </w:r>
    </w:p>
    <w:p w14:paraId="5144A1ED" w14:textId="77777777" w:rsidR="00345DDC" w:rsidRPr="00345DDC" w:rsidRDefault="00345DDC" w:rsidP="00345DDC">
      <w:pPr>
        <w:rPr>
          <w:lang/>
        </w:rPr>
      </w:pPr>
      <w:r w:rsidRPr="00345DDC">
        <w:rPr>
          <w:lang/>
        </w:rPr>
        <w:t>“Alim olmaq asandır, adam olmaq çətin”, — deyirlər. Bəs adam olmaq nə deməkdir?</w:t>
      </w:r>
    </w:p>
    <w:p w14:paraId="5104DCE2" w14:textId="77777777" w:rsidR="00345DDC" w:rsidRPr="00345DDC" w:rsidRDefault="00345DDC" w:rsidP="00345DDC">
      <w:pPr>
        <w:rPr>
          <w:lang/>
        </w:rPr>
      </w:pPr>
      <w:r w:rsidRPr="00345DDC">
        <w:rPr>
          <w:lang/>
        </w:rPr>
        <w:t>Vicdanla yaşamaqdır: dürüst və ədalətli davranmaq, öz ləyaqətini qoruyarkən başqasının ləyaqətini alçaltmamaqdır.</w:t>
      </w:r>
    </w:p>
    <w:p w14:paraId="429AB77F" w14:textId="77777777" w:rsidR="00345DDC" w:rsidRPr="00345DDC" w:rsidRDefault="00345DDC" w:rsidP="00345DDC">
      <w:pPr>
        <w:rPr>
          <w:lang/>
        </w:rPr>
      </w:pPr>
      <w:r w:rsidRPr="00345DDC">
        <w:rPr>
          <w:lang/>
        </w:rPr>
        <w:t xml:space="preserve">Ədəbli, nəzakətli və təvazökar olmaqdır. İnsanlara var-dövlətlərinə, vəzifələrinə görə deyil, insan olduqları üçün hörmət etməkdir. Təkcə başqalarının deyil, özünün də nöqsanlarını görə bilməkdir.</w:t>
      </w:r>
    </w:p>
    <w:p w14:paraId="447E6478" w14:textId="77777777" w:rsidR="00345DDC" w:rsidRPr="00345DDC" w:rsidRDefault="00345DDC" w:rsidP="00345DDC">
      <w:pPr>
        <w:rPr>
          <w:lang/>
        </w:rPr>
      </w:pPr>
      <w:r w:rsidRPr="00345DDC">
        <w:rPr>
          <w:lang/>
        </w:rPr>
        <w:t>Atdığın addımın nəticəsini düşünmək, səhvini boynuna almaq və əməlinə cavabdeh olmaqdır. Mübahisədə özünü itirməmək, çətinlik qarşısında ruhdan düşməməkdir.</w:t>
      </w:r>
    </w:p>
    <w:p w14:paraId="3FE1278F" w14:textId="77777777" w:rsidR="00345DDC" w:rsidRPr="00345DDC" w:rsidRDefault="00345DDC" w:rsidP="00345DDC">
      <w:pPr>
        <w:rPr>
          <w:lang/>
        </w:rPr>
      </w:pPr>
      <w:r w:rsidRPr="00345DDC">
        <w:rPr>
          <w:lang/>
        </w:rPr>
        <w:t>Sərf etməyəndə də sözünün üstündə durmaqdır. Pulu və vəzifəni insanın dəyər ölçüsü saymamaq, başqasının malına göz dikməmək, haqqını yeməməkdir.</w:t>
      </w:r>
    </w:p>
    <w:p w14:paraId="3BB77C3B" w14:textId="77777777" w:rsidR="00345DDC" w:rsidRPr="00345DDC" w:rsidRDefault="00345DDC" w:rsidP="00345DDC">
      <w:pPr>
        <w:rPr>
          <w:lang/>
        </w:rPr>
      </w:pPr>
      <w:r w:rsidRPr="00345DDC">
        <w:rPr>
          <w:lang/>
        </w:rPr>
        <w:t>Yalan danışmamaq, böhtan atmamaq, qazanc naminə xəyanət etməməkdir. Susmaq daha rahat olsa belə, haqsızlığa uğrayanın müdafiəsinə qalxmaqdır.</w:t>
      </w:r>
    </w:p>
    <w:p w14:paraId="0925B0C3" w14:textId="77777777" w:rsidR="00345DDC" w:rsidRPr="00345DDC" w:rsidRDefault="00345DDC" w:rsidP="00345DDC">
      <w:pPr>
        <w:rPr>
          <w:lang/>
        </w:rPr>
      </w:pPr>
      <w:r w:rsidRPr="00345DDC">
        <w:rPr>
          <w:lang/>
        </w:rPr>
        <w:t>İnsanlar arasına nifaq salmamaq, özgənin dərdinə sevinməməkdir. Sevməyi bacarmaq, sevgini yalnız sözdə deyil, qayğıda və əməldə göstərməkdir.</w:t>
      </w:r>
    </w:p>
    <w:p w14:paraId="05FAEDB4" w14:textId="77777777" w:rsidR="00345DDC" w:rsidRPr="00345DDC" w:rsidRDefault="00345DDC" w:rsidP="00345DDC">
      <w:pPr>
        <w:rPr>
          <w:lang/>
        </w:rPr>
      </w:pPr>
      <w:r w:rsidRPr="00345DDC">
        <w:rPr>
          <w:b/>
          <w:bCs/>
          <w:lang/>
        </w:rPr>
        <w:t>İbrət:</w:t>
      </w:r>
      <w:r w:rsidRPr="00345DDC">
        <w:rPr>
          <w:lang/>
        </w:rPr>
        <w:t xml:space="preserve"> Bilik nə öyrəndiyimizi, əməllərimiz isə necə insan olduğumuzu göstərir. Adamlıq gündəlik seçimlərimizdə üzə çıxır: dürüst olmaqda, başqasının ləyaqətini qorumaqda və dərdinə biganə qalmamaqda.</w:t>
      </w:r>
    </w:p>
    <w:p w14:paraId="067DC319" w14:textId="77777777" w:rsidR="00345DDC" w:rsidRPr="00345DDC" w:rsidRDefault="00345DDC" w:rsidP="00345DDC">
      <w:pPr>
        <w:rPr>
          <w:lang/>
        </w:rPr>
      </w:pPr>
      <w:r w:rsidRPr="00345DDC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7F038386" w14:textId="54681D3B" w:rsidR="00180346" w:rsidRPr="00345DDC" w:rsidRDefault="00180346" w:rsidP="00345DDC">
      <w:pPr>
        <w:rPr>
          <w:lang/>
        </w:rPr>
      </w:pPr>
    </w:p>
    <w:sectPr w:rsidR="00180346" w:rsidRPr="00345DD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0685607">
    <w:abstractNumId w:val="8"/>
  </w:num>
  <w:num w:numId="2" w16cid:durableId="245656887">
    <w:abstractNumId w:val="6"/>
  </w:num>
  <w:num w:numId="3" w16cid:durableId="1110124321">
    <w:abstractNumId w:val="5"/>
  </w:num>
  <w:num w:numId="4" w16cid:durableId="1021247781">
    <w:abstractNumId w:val="4"/>
  </w:num>
  <w:num w:numId="5" w16cid:durableId="1616055617">
    <w:abstractNumId w:val="7"/>
  </w:num>
  <w:num w:numId="6" w16cid:durableId="1444499514">
    <w:abstractNumId w:val="3"/>
  </w:num>
  <w:num w:numId="7" w16cid:durableId="1524436296">
    <w:abstractNumId w:val="2"/>
  </w:num>
  <w:num w:numId="8" w16cid:durableId="1904216859">
    <w:abstractNumId w:val="1"/>
  </w:num>
  <w:num w:numId="9" w16cid:durableId="998968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0346"/>
    <w:rsid w:val="0029639D"/>
    <w:rsid w:val="00326F90"/>
    <w:rsid w:val="00345DDC"/>
    <w:rsid w:val="00AA1D8D"/>
    <w:rsid w:val="00B47730"/>
    <w:rsid w:val="00CB0664"/>
    <w:rsid w:val="00FC693F"/>
    <w:rsid w:val="00FF5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ABE9CB"/>
  <w14:defaultImageDpi w14:val="300"/>
  <w15:docId w15:val="{AD285AB5-51A9-470A-8725-B93E7C68E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Adam olmaq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2026-10-06T21:45:00Z</dcterms:modified>
  <cp:category/>
</cp:coreProperties>
</file>