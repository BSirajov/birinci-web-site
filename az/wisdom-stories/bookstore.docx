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8EAB" w14:textId="77777777" w:rsidR="007D00B7" w:rsidRPr="007D00B7" w:rsidRDefault="007D00B7" w:rsidP="007D00B7">
      <w:pPr>
        <w:rPr>
          <w:lang/>
        </w:rPr>
      </w:pPr>
      <w:r w:rsidRPr="007D00B7">
        <w:rPr>
          <w:b/>
          <w:bCs/>
          <w:lang/>
        </w:rPr>
        <w:t>Kitab dükanında</w:t>
      </w:r>
    </w:p>
    <w:p w14:paraId="6E2B14E7" w14:textId="292B14CA" w:rsidR="007D00B7" w:rsidRPr="007D00B7" w:rsidRDefault="007D00B7" w:rsidP="007D00B7">
      <w:pPr>
        <w:rPr>
          <w:lang/>
        </w:rPr>
      </w:pPr>
      <w:r w:rsidRPr="007D00B7">
        <w:rPr>
          <w:lang/>
        </w:rPr>
        <w:t xml:space="preserve">Tibb </w:t>
      </w:r>
      <w:r>
        <w:t xml:space="preserve">universitetinin </w:t>
      </w:r>
      <w:r w:rsidRPr="007D00B7">
        <w:rPr>
          <w:lang/>
        </w:rPr>
        <w:t>tələbəsi kitab evində uzun axtarışdan sonra lazım olan kitabı tapdı. Sevinc içində kitabı əlinə aldı, amma arxa üzündəki qiyməti görəndə təbəssümü dondu: pulu çatmırdı.</w:t>
      </w:r>
    </w:p>
    <w:p w14:paraId="05CDD982" w14:textId="77CC2735" w:rsidR="007D00B7" w:rsidRPr="007D00B7" w:rsidRDefault="007D00B7" w:rsidP="007D00B7">
      <w:pPr>
        <w:rPr>
          <w:lang/>
        </w:rPr>
      </w:pPr>
      <w:r w:rsidRPr="007D00B7">
        <w:rPr>
          <w:lang/>
        </w:rPr>
        <w:t xml:space="preserve">Məyusluğunu büruzə vermədən səhifələri çevirdi, müəllimin tapşırdığı bölməni tapdı. </w:t>
      </w:r>
      <w:r w:rsidRPr="007D00B7">
        <w:rPr>
          <w:lang/>
        </w:rPr>
        <w:t>Sat</w:t>
      </w:r>
      <w:r w:rsidRPr="007D00B7">
        <w:rPr>
          <w:lang/>
        </w:rPr>
        <w:t>ı</w:t>
      </w:r>
      <w:r>
        <w:t>c</w:t>
      </w:r>
      <w:r w:rsidRPr="007D00B7">
        <w:rPr>
          <w:lang/>
        </w:rPr>
        <w:t>ıların müştərilərlə məşğul olduğunu görüb bir kənarda oxumağa başladı. Bacardığı qədərini yadda saxladı, sonra kitabı yerinə qoyub sakitcə çıxdı.</w:t>
      </w:r>
    </w:p>
    <w:p w14:paraId="451DFFCE" w14:textId="77777777" w:rsidR="007D00B7" w:rsidRPr="007D00B7" w:rsidRDefault="007D00B7" w:rsidP="007D00B7">
      <w:pPr>
        <w:rPr>
          <w:lang/>
        </w:rPr>
      </w:pPr>
      <w:r w:rsidRPr="007D00B7">
        <w:rPr>
          <w:lang/>
        </w:rPr>
        <w:t>Bir ay boyunca iki gündən bir dükanın yolunu tutdu. Rəflərin arasında dayanıb dərsini oxuyur, heç kimin diqqətini çəkmədiyini düşünürdü.</w:t>
      </w:r>
    </w:p>
    <w:p w14:paraId="2AEB68CA" w14:textId="77777777" w:rsidR="007D00B7" w:rsidRPr="007D00B7" w:rsidRDefault="007D00B7" w:rsidP="007D00B7">
      <w:pPr>
        <w:rPr>
          <w:lang/>
        </w:rPr>
      </w:pPr>
      <w:r w:rsidRPr="007D00B7">
        <w:rPr>
          <w:lang/>
        </w:rPr>
        <w:t>Buraxılış imtahanlarına bir həftə qalmış yenə gəldi. Amma bu dəfə kitab yerində yox idi. Rəfləri bir-bir axtardı. Kitabı tapmadıqca ürəyi sıxılırdı.</w:t>
      </w:r>
    </w:p>
    <w:p w14:paraId="241FD6E4" w14:textId="6C4840D6" w:rsidR="007D00B7" w:rsidRPr="007D00B7" w:rsidRDefault="007D00B7" w:rsidP="007D00B7">
      <w:pPr>
        <w:rPr>
          <w:lang/>
        </w:rPr>
      </w:pPr>
      <w:r w:rsidRPr="007D00B7">
        <w:rPr>
          <w:lang/>
        </w:rPr>
        <w:t xml:space="preserve">Əliboş çıxmaq istəyərkən </w:t>
      </w:r>
      <w:r>
        <w:t>satıcılardan</w:t>
      </w:r>
      <w:r w:rsidRPr="007D00B7">
        <w:rPr>
          <w:lang/>
        </w:rPr>
        <w:t xml:space="preserve"> biri onu səslədi:</w:t>
      </w:r>
    </w:p>
    <w:p w14:paraId="7483A392" w14:textId="77777777" w:rsidR="007D00B7" w:rsidRPr="007D00B7" w:rsidRDefault="007D00B7" w:rsidP="007D00B7">
      <w:pPr>
        <w:rPr>
          <w:lang/>
        </w:rPr>
      </w:pPr>
      <w:r w:rsidRPr="007D00B7">
        <w:rPr>
          <w:lang/>
        </w:rPr>
        <w:t>— Gəl, əyləş. Sənə sözümüz var.</w:t>
      </w:r>
    </w:p>
    <w:p w14:paraId="79270176" w14:textId="77777777" w:rsidR="007D00B7" w:rsidRPr="007D00B7" w:rsidRDefault="007D00B7" w:rsidP="007D00B7">
      <w:pPr>
        <w:rPr>
          <w:lang/>
        </w:rPr>
      </w:pPr>
      <w:r w:rsidRPr="007D00B7">
        <w:rPr>
          <w:lang/>
        </w:rPr>
        <w:t>Sonra masanın altından həmin kitabı çıxarıb qarşısına qoydu:</w:t>
      </w:r>
    </w:p>
    <w:p w14:paraId="686FFB95" w14:textId="77777777" w:rsidR="007D00B7" w:rsidRPr="007D00B7" w:rsidRDefault="007D00B7" w:rsidP="007D00B7">
      <w:pPr>
        <w:rPr>
          <w:lang/>
        </w:rPr>
      </w:pPr>
      <w:r w:rsidRPr="007D00B7">
        <w:rPr>
          <w:lang/>
        </w:rPr>
        <w:t>— Bu yaxınlarda bir müştəri bunu almaq istəyirdi. Biz də sənin hələ oxuyub qurtarmadığını görüb kitabı kənara qoyduq. Gələndə burada rahatca oturub oxuyarsan.</w:t>
      </w:r>
    </w:p>
    <w:p w14:paraId="2B137CBD" w14:textId="323F056B" w:rsidR="007D00B7" w:rsidRPr="007D00B7" w:rsidRDefault="007D00B7" w:rsidP="007D00B7">
      <w:pPr>
        <w:rPr>
          <w:lang/>
        </w:rPr>
      </w:pPr>
      <w:r w:rsidRPr="007D00B7">
        <w:rPr>
          <w:lang/>
        </w:rPr>
        <w:t xml:space="preserve">Tələbə bir an nə deyəcəyini bilmədi. Diqqət çəkmədiyini sanırdı, halbuki </w:t>
      </w:r>
      <w:r>
        <w:t>kitab evinin işçiləri</w:t>
      </w:r>
      <w:r w:rsidRPr="007D00B7">
        <w:rPr>
          <w:lang/>
        </w:rPr>
        <w:t xml:space="preserve"> onun çətinliyini çoxdan görmüş, qüruruna toxunmadan kömək etmişdi.</w:t>
      </w:r>
    </w:p>
    <w:p w14:paraId="25A530EF" w14:textId="6D43AFA0" w:rsidR="007D00B7" w:rsidRPr="007D00B7" w:rsidRDefault="007D00B7" w:rsidP="007D00B7">
      <w:pPr>
        <w:rPr>
          <w:lang/>
        </w:rPr>
      </w:pPr>
      <w:r w:rsidRPr="007D00B7">
        <w:rPr>
          <w:lang/>
        </w:rPr>
        <w:t xml:space="preserve">İllər sonra həmin gənc həkim oldu. </w:t>
      </w:r>
      <w:r>
        <w:t>Kitab evində ona edilən</w:t>
      </w:r>
      <w:r w:rsidRPr="007D00B7">
        <w:rPr>
          <w:lang/>
        </w:rPr>
        <w:t xml:space="preserve"> yaxşılığı isə heç vaxt unutmadı: imkanı olmayan xəstələrdən pul almadı.</w:t>
      </w:r>
    </w:p>
    <w:p w14:paraId="4D53053C" w14:textId="77777777" w:rsidR="007D00B7" w:rsidRPr="007D00B7" w:rsidRDefault="007D00B7" w:rsidP="007D00B7">
      <w:pPr>
        <w:rPr>
          <w:lang/>
        </w:rPr>
      </w:pPr>
      <w:r w:rsidRPr="007D00B7">
        <w:rPr>
          <w:b/>
          <w:bCs/>
          <w:lang/>
        </w:rPr>
        <w:t>İbrət:</w:t>
      </w:r>
      <w:r w:rsidRPr="007D00B7">
        <w:rPr>
          <w:lang/>
        </w:rPr>
        <w:t xml:space="preserve"> İnsanın ləyaqətini qoruyaraq edilən yaxşılıq qəlbdə ömürlük iz qoyur. Bəzən birinə göstərdiyin qayğı onun əli ilə neçə-neçə insana çatır.</w:t>
      </w:r>
    </w:p>
    <w:p w14:paraId="04FCA26C" w14:textId="77777777" w:rsidR="007D00B7" w:rsidRPr="007D00B7" w:rsidRDefault="007D00B7" w:rsidP="007D00B7">
      <w:pPr>
        <w:rPr>
          <w:lang/>
        </w:rPr>
      </w:pPr>
      <w:r w:rsidRPr="007D00B7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5768A20" w14:textId="67508628" w:rsidR="0070369D" w:rsidRPr="007D00B7" w:rsidRDefault="0070369D" w:rsidP="007D00B7">
      <w:pPr>
        <w:rPr>
          <w:lang/>
        </w:rPr>
      </w:pPr>
    </w:p>
    <w:sectPr w:rsidR="0070369D" w:rsidRPr="007D00B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810024">
    <w:abstractNumId w:val="8"/>
  </w:num>
  <w:num w:numId="2" w16cid:durableId="1226139217">
    <w:abstractNumId w:val="6"/>
  </w:num>
  <w:num w:numId="3" w16cid:durableId="736174255">
    <w:abstractNumId w:val="5"/>
  </w:num>
  <w:num w:numId="4" w16cid:durableId="1933320896">
    <w:abstractNumId w:val="4"/>
  </w:num>
  <w:num w:numId="5" w16cid:durableId="1400790455">
    <w:abstractNumId w:val="7"/>
  </w:num>
  <w:num w:numId="6" w16cid:durableId="2041933613">
    <w:abstractNumId w:val="3"/>
  </w:num>
  <w:num w:numId="7" w16cid:durableId="2074698187">
    <w:abstractNumId w:val="2"/>
  </w:num>
  <w:num w:numId="8" w16cid:durableId="678242138">
    <w:abstractNumId w:val="1"/>
  </w:num>
  <w:num w:numId="9" w16cid:durableId="35731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B50"/>
    <w:rsid w:val="0070369D"/>
    <w:rsid w:val="007D00B7"/>
    <w:rsid w:val="00AA1D8D"/>
    <w:rsid w:val="00B47730"/>
    <w:rsid w:val="00CB0664"/>
    <w:rsid w:val="00D67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0B018"/>
  <w14:defaultImageDpi w14:val="300"/>
  <w15:docId w15:val="{560C713A-C287-4130-B2D0-E7D73C47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Kitab dükanında</vt:lpstr>
    </vt:vector>
  </TitlesOfParts>
  <Manager/>
  <Company/>
  <LinksUpToDate>false</LinksUpToDate>
  <CharactersWithSpaces>1569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Kitab dükanında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2026-10-07T07:59:00Z</dcterms:modified>
  <cp:category/>
</cp:coreProperties>
</file>