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B60F3" w14:textId="076B77B8" w:rsidR="00946F32" w:rsidRPr="00946F32" w:rsidRDefault="00946F32" w:rsidP="00946F32">
      <w:r w:rsidRPr="00946F32">
        <w:rPr>
          <w:b/>
          <w:bCs/>
        </w:rPr>
        <w:t>Baqqal dükanı və supermarket</w:t>
      </w:r>
      <w:r w:rsidR="001176C9">
        <w:rPr>
          <w:b/>
          <w:bCs/>
        </w:rPr>
      </w:r>
    </w:p>
    <w:p w14:paraId="5F432E74" w14:textId="77777777" w:rsidR="00946F32" w:rsidRPr="00946F32" w:rsidRDefault="00946F32" w:rsidP="00946F32">
      <w:r w:rsidRPr="00946F32">
        <w:t>Məhəlləmizdə yaşlı bir qadının balaca baqqal dükanı vardı. Bir gün dükanla üzbəüz böyük bir supermarket açıldı.</w:t>
      </w:r>
    </w:p>
    <w:p w14:paraId="2F5A12CD" w14:textId="77777777" w:rsidR="00946F32" w:rsidRPr="00946F32" w:rsidRDefault="00946F32" w:rsidP="00946F32">
      <w:r w:rsidRPr="00946F32">
        <w:t>Hər iki dükan qapısının önündəki lövhəyə ərzaqların qiymətini yazırdı. Supermarketin lövhəsində «Kərə yağı — 70 manat» elanı görünən kimi qadın da öz lövhəsinə yazdı:</w:t>
      </w:r>
    </w:p>
    <w:p w14:paraId="2D900336" w14:textId="77777777" w:rsidR="00946F32" w:rsidRPr="00946F32" w:rsidRDefault="00946F32" w:rsidP="00946F32">
      <w:r w:rsidRPr="00946F32">
        <w:t>«Bizdə kərə yağı — 60 manat».</w:t>
      </w:r>
    </w:p>
    <w:p w14:paraId="08D80610" w14:textId="77777777" w:rsidR="00946F32" w:rsidRPr="00946F32" w:rsidRDefault="00946F32" w:rsidP="00946F32">
      <w:r w:rsidRPr="00946F32">
        <w:t>Ertəsi gün supermarket qiyməti 50 manata endirdi. Qadın da lövhədəki rəqəmi dəyişdi:</w:t>
      </w:r>
    </w:p>
    <w:p w14:paraId="626D4650" w14:textId="77777777" w:rsidR="00946F32" w:rsidRPr="00946F32" w:rsidRDefault="00946F32" w:rsidP="00946F32">
      <w:r w:rsidRPr="00946F32">
        <w:t>«Kərə yağı — 40 manat».</w:t>
      </w:r>
    </w:p>
    <w:p w14:paraId="152F553D" w14:textId="77777777" w:rsidR="00946F32" w:rsidRPr="00946F32" w:rsidRDefault="00946F32" w:rsidP="00946F32">
      <w:r w:rsidRPr="00946F32">
        <w:t>Bu qiymət yarışını görən məhəllə sakinlərindən biri narahat olub qadına dedi:</w:t>
      </w:r>
    </w:p>
    <w:p w14:paraId="53E5C765" w14:textId="77777777" w:rsidR="00946F32" w:rsidRPr="00946F32" w:rsidRDefault="00946F32" w:rsidP="00946F32">
      <w:r w:rsidRPr="00946F32">
        <w:t>— Ay xala, bunlarla yarışa girmə. Onların arxasında böyük pul var, zərərə də dözərlər. Sən isə əlində olanı da itirərsən.</w:t>
      </w:r>
    </w:p>
    <w:p w14:paraId="311F5D69" w14:textId="77777777" w:rsidR="00946F32" w:rsidRPr="00946F32" w:rsidRDefault="00946F32" w:rsidP="00946F32">
      <w:r w:rsidRPr="00946F32">
        <w:t>Qadın təmkinini pozmadan gülümsədi:</w:t>
      </w:r>
    </w:p>
    <w:p w14:paraId="1B4F5851" w14:textId="77777777" w:rsidR="00946F32" w:rsidRPr="00946F32" w:rsidRDefault="00946F32" w:rsidP="00946F32">
      <w:r w:rsidRPr="00946F32">
        <w:t>— Mən heç kərə yağı satmıram ki… Qoy camaat heç olmasa oradan ucuz alsın!</w:t>
      </w:r>
    </w:p>
    <w:p w14:paraId="4DFBE6BA" w14:textId="77777777" w:rsidR="00946F32" w:rsidRPr="00946F32" w:rsidRDefault="00946F32" w:rsidP="00946F32">
      <w:r w:rsidRPr="00946F32">
        <w:rPr>
          <w:b/>
          <w:bCs/>
        </w:rPr>
        <w:t>İbrət:</w:t>
      </w:r>
      <w:r w:rsidRPr="00946F32">
        <w:t xml:space="preserve"> Hər qazanc cibə girmir. Bəzən insanın sevinci öz xeyrində deyil, başqalarının işinə yaramaqdadır.</w:t>
      </w:r>
    </w:p>
    <w:p w14:paraId="53CF5C77" w14:textId="77777777" w:rsidR="00946F32" w:rsidRPr="00946F32" w:rsidRDefault="00946F32" w:rsidP="00946F32">
      <w:r w:rsidRPr="00946F32">
        <w:rPr>
          <w:i/>
          <w:iCs/>
        </w:rPr>
        <w:t>Hekayələr internetdən toplanıb və süni intellekt vasitəsilə işlənib. Bütün illüstrasiyalar süni intellektlə yaradılıb.</w:t>
      </w:r>
    </w:p>
    <w:p w14:paraId="3FB52993" w14:textId="1F01831B" w:rsidR="00C43D9D" w:rsidRPr="00946F32" w:rsidRDefault="00C43D9D" w:rsidP="00946F32"/>
    <w:sectPr w:rsidR="00C43D9D" w:rsidRPr="00946F32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4825921">
    <w:abstractNumId w:val="8"/>
  </w:num>
  <w:num w:numId="2" w16cid:durableId="2049837615">
    <w:abstractNumId w:val="6"/>
  </w:num>
  <w:num w:numId="3" w16cid:durableId="1648589687">
    <w:abstractNumId w:val="5"/>
  </w:num>
  <w:num w:numId="4" w16cid:durableId="2144034069">
    <w:abstractNumId w:val="4"/>
  </w:num>
  <w:num w:numId="5" w16cid:durableId="2137217259">
    <w:abstractNumId w:val="7"/>
  </w:num>
  <w:num w:numId="6" w16cid:durableId="1411927005">
    <w:abstractNumId w:val="3"/>
  </w:num>
  <w:num w:numId="7" w16cid:durableId="1954244413">
    <w:abstractNumId w:val="2"/>
  </w:num>
  <w:num w:numId="8" w16cid:durableId="1171916991">
    <w:abstractNumId w:val="1"/>
  </w:num>
  <w:num w:numId="9" w16cid:durableId="1339036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6C9"/>
    <w:rsid w:val="0015074B"/>
    <w:rsid w:val="0029639D"/>
    <w:rsid w:val="00326F90"/>
    <w:rsid w:val="003B7C70"/>
    <w:rsid w:val="0050616C"/>
    <w:rsid w:val="00946F32"/>
    <w:rsid w:val="00AA1D8D"/>
    <w:rsid w:val="00B47730"/>
    <w:rsid w:val="00C43D9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240A16"/>
  <w14:defaultImageDpi w14:val="300"/>
  <w15:docId w15:val="{E49428B0-3455-4E6B-B043-B571FA121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Baqqal dükanı və supermarket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2026-10-09T07:38:00Z</dcterms:modified>
  <cp:category/>
</cp:coreProperties>
</file>