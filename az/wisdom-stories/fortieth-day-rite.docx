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CA91" w14:textId="77777777" w:rsidR="001363CE" w:rsidRPr="001363CE" w:rsidRDefault="001363CE" w:rsidP="001363CE">
      <w:pPr>
        <w:rPr>
          <w:lang/>
        </w:rPr>
      </w:pPr>
      <w:r w:rsidRPr="001363CE">
        <w:rPr>
          <w:b/>
          <w:bCs/>
          <w:lang/>
        </w:rPr>
        <w:t>Qırx çıxarma</w:t>
      </w:r>
    </w:p>
    <w:p w14:paraId="21701829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Bəzi türk toplumlarında doğuşdan sonrakı ilk qırx gün ana ilə körpənin xüsusi qayğı ilə əhatə olunduğu dövr sayılır. Bu müddətdə evdən çıxmaq və qonaq qəbul etmək barədə adətlər bölgədən-bölgəyə, ailədən-ailəyə dəyişir.</w:t>
      </w:r>
    </w:p>
    <w:p w14:paraId="645B9D8E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“Qırx çıxarma” ilə bağlı nəql olunan adətlərdən birində qırx gün tamam olanda ana ilə körpə yaxınlarının evinə dəvət edilir. Körpə üçün hazırlanan kiçik sovqatların hər biri bir xoş arzu daşıyır:</w:t>
      </w:r>
    </w:p>
    <w:p w14:paraId="29B8476D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Xırda pul — ruzisi bol olsun deyə;</w:t>
      </w:r>
    </w:p>
    <w:p w14:paraId="1D98D739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Pambıq — saçları ağaranadək yaşasın, qəlbi yumşaq olsun deyə;</w:t>
      </w:r>
    </w:p>
    <w:p w14:paraId="0B856925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Şəkər — ömrü şirin, üzü gülər olsun deyə;</w:t>
      </w:r>
    </w:p>
    <w:p w14:paraId="181F7634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Düyü — evindən bərəkət əskik olmasın deyə;</w:t>
      </w:r>
    </w:p>
    <w:p w14:paraId="0A06607E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Duz — həyatının dadı-duzu qaçmasın deyə;</w:t>
      </w:r>
    </w:p>
    <w:p w14:paraId="31B06CB5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Yumurta — qarnı tox, canı sağlam olsun deyə.</w:t>
      </w:r>
    </w:p>
    <w:p w14:paraId="584738AA" w14:textId="77777777" w:rsidR="001363CE" w:rsidRPr="001363CE" w:rsidRDefault="001363CE" w:rsidP="001363CE">
      <w:pPr>
        <w:rPr>
          <w:lang/>
        </w:rPr>
      </w:pPr>
      <w:r w:rsidRPr="001363CE">
        <w:rPr>
          <w:lang/>
        </w:rPr>
        <w:t>Bunlar körpənin gələcəyini müəyyən edən əşyalar deyil, onun üçün dilənən gözəl bir ömrün rəmzləridir.</w:t>
      </w:r>
    </w:p>
    <w:p w14:paraId="3F55B497" w14:textId="77777777" w:rsidR="001363CE" w:rsidRPr="001363CE" w:rsidRDefault="001363CE" w:rsidP="001363CE">
      <w:pPr>
        <w:rPr>
          <w:lang/>
        </w:rPr>
      </w:pPr>
      <w:r w:rsidRPr="001363CE">
        <w:rPr>
          <w:b/>
          <w:bCs/>
          <w:lang/>
        </w:rPr>
        <w:t>İbrət:</w:t>
      </w:r>
      <w:r w:rsidRPr="001363CE">
        <w:rPr>
          <w:lang/>
        </w:rPr>
        <w:t xml:space="preserve"> Bəzən kiçik bir hədiyyənin içində böyük bir arzu yaşayır. Bu adətin gözəlliyi sovqatların qiymətində yox, ana ilə körpəyə göstərilən qayğıda və gələcəyə ünvanlanan xeyir-duadadır.</w:t>
      </w:r>
    </w:p>
    <w:p w14:paraId="55FDCEBC" w14:textId="77777777" w:rsidR="001363CE" w:rsidRPr="001363CE" w:rsidRDefault="001363CE" w:rsidP="001363CE">
      <w:pPr>
        <w:rPr>
          <w:lang/>
        </w:rPr>
      </w:pPr>
      <w:r w:rsidRPr="001363C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2605A2F" w14:textId="43AB8833" w:rsidR="00506D45" w:rsidRPr="001363CE" w:rsidRDefault="00506D45" w:rsidP="001363CE">
      <w:pPr>
        <w:rPr>
          <w:lang/>
        </w:rPr>
      </w:pPr>
    </w:p>
    <w:sectPr w:rsidR="00506D45" w:rsidRPr="001363C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739447">
    <w:abstractNumId w:val="8"/>
  </w:num>
  <w:num w:numId="2" w16cid:durableId="309139384">
    <w:abstractNumId w:val="6"/>
  </w:num>
  <w:num w:numId="3" w16cid:durableId="509956417">
    <w:abstractNumId w:val="5"/>
  </w:num>
  <w:num w:numId="4" w16cid:durableId="531962539">
    <w:abstractNumId w:val="4"/>
  </w:num>
  <w:num w:numId="5" w16cid:durableId="427777173">
    <w:abstractNumId w:val="7"/>
  </w:num>
  <w:num w:numId="6" w16cid:durableId="374353069">
    <w:abstractNumId w:val="3"/>
  </w:num>
  <w:num w:numId="7" w16cid:durableId="882254638">
    <w:abstractNumId w:val="2"/>
  </w:num>
  <w:num w:numId="8" w16cid:durableId="2022781775">
    <w:abstractNumId w:val="1"/>
  </w:num>
  <w:num w:numId="9" w16cid:durableId="73092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3CE"/>
    <w:rsid w:val="0015074B"/>
    <w:rsid w:val="0029639D"/>
    <w:rsid w:val="00326F90"/>
    <w:rsid w:val="00376E96"/>
    <w:rsid w:val="00506D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B11C4"/>
  <w14:defaultImageDpi w14:val="300"/>
  <w15:docId w15:val="{E10C8F11-67AB-426A-9B27-09171E27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Qırx çıxarma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2026-10-08T13:35:00Z</dcterms:modified>
  <cp:category/>
</cp:coreProperties>
</file>