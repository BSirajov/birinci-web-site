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C785" w14:textId="77777777" w:rsidR="007752D3" w:rsidRPr="007752D3" w:rsidRDefault="007752D3" w:rsidP="007752D3">
      <w:pPr>
        <w:rPr>
          <w:lang/>
        </w:rPr>
      </w:pPr>
      <w:r w:rsidRPr="007752D3">
        <w:rPr>
          <w:b/>
          <w:bCs/>
          <w:lang/>
        </w:rPr>
        <w:t>Nələr çəkdi qadın bu dünyada...</w:t>
      </w:r>
    </w:p>
    <w:p w14:paraId="2045ECDF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Nələr çəkdi qadın bu dünyada...</w:t>
      </w:r>
    </w:p>
    <w:p w14:paraId="359CD94A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Nağıllarda belə ona gah cadugər, gah zalım ögey ana donu biçdilər.</w:t>
      </w:r>
    </w:p>
    <w:p w14:paraId="5D48C126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Haqqında nələr söyləmədilər...</w:t>
      </w:r>
    </w:p>
    <w:p w14:paraId="4B26C3C4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Özü olmağa imkan vermədilər. Halbuki arzuları, düşüncələri, sevgisi ilə bütöv bir insan olduğunu görməliydilər.</w:t>
      </w:r>
    </w:p>
    <w:p w14:paraId="293124CD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Qadın...</w:t>
      </w:r>
    </w:p>
    <w:p w14:paraId="5D5D83D8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«Saçı uzun, ağlı qısadır», — dedilər.</w:t>
      </w:r>
    </w:p>
    <w:p w14:paraId="6797D839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«Əlin unlu, yerində otur, belə işlərə qarışma», — dedilər.</w:t>
      </w:r>
    </w:p>
    <w:p w14:paraId="474EEBFB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Ah, qadın, nələr çəkdin bu dünyada...</w:t>
      </w:r>
    </w:p>
    <w:p w14:paraId="39BFDDE4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Qədrini bilən az oldu.</w:t>
      </w:r>
    </w:p>
    <w:p w14:paraId="10B04847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Sevgini, qəlbini, yaxşılığını görən az oldu.</w:t>
      </w:r>
    </w:p>
    <w:p w14:paraId="55D1741A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Haqqını istəyəndə pis oldun, susanda sadəlövh.</w:t>
      </w:r>
    </w:p>
    <w:p w14:paraId="5F5FFF02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Sevgini göstərəndə bəziləri sənə sahib olduqlarını sandılar.</w:t>
      </w:r>
    </w:p>
    <w:p w14:paraId="00C6C958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Məhəbbətinlə göylərə qaldırdığın insanlar bəzən oradan sənə baxmağı belə unutdular.</w:t>
      </w:r>
    </w:p>
    <w:p w14:paraId="6526F1BC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«Necəsən?» — deyə soruşmadılar.</w:t>
      </w:r>
    </w:p>
    <w:p w14:paraId="22149F0E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Varlığını, yoxluğunu duymadılar.</w:t>
      </w:r>
    </w:p>
    <w:p w14:paraId="0C268E4B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Sənin də bir ruhun olduğunu unutdular.</w:t>
      </w:r>
    </w:p>
    <w:p w14:paraId="3E2D7B2F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İnsan olduğunu unutdular.</w:t>
      </w:r>
    </w:p>
    <w:p w14:paraId="71DB8CCB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İncitdilər, əzdilər, yox saydılar...</w:t>
      </w:r>
    </w:p>
    <w:p w14:paraId="0EB535F8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Sən isə həyatı gözəlləşdirmək, dayaq olmaq, nəyisə yaxşılığa doğru dəyişmək istəyirdin.</w:t>
      </w:r>
    </w:p>
    <w:p w14:paraId="58E42610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Sevgi verən qəlbin sevgiyə möhtac qaldı.</w:t>
      </w:r>
    </w:p>
    <w:p w14:paraId="43950BC7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Sənə cənnətdən danışıb cəhənnəm yaşatdılar.</w:t>
      </w:r>
    </w:p>
    <w:p w14:paraId="47F1B493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Gözlərinin içinə baxa-baxa oradakı ağrını belə inkar etdilər.</w:t>
      </w:r>
    </w:p>
    <w:p w14:paraId="1EA938BB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İçindən qopan fəryadı eşitmədilər.</w:t>
      </w:r>
    </w:p>
    <w:p w14:paraId="5CF222CB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Sən ən çox ana olmağı sevdin.</w:t>
      </w:r>
    </w:p>
    <w:p w14:paraId="502D9CD0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Övladının gözlərinə sevgi ilə baxmağı sevdin.</w:t>
      </w:r>
    </w:p>
    <w:p w14:paraId="00E5B3F4" w14:textId="77777777" w:rsidR="007752D3" w:rsidRPr="007752D3" w:rsidRDefault="007752D3" w:rsidP="007752D3">
      <w:pPr>
        <w:rPr>
          <w:lang/>
        </w:rPr>
      </w:pPr>
      <w:r w:rsidRPr="007752D3">
        <w:rPr>
          <w:lang/>
        </w:rPr>
        <w:t>Elə anlar oldu ki, bu dünyada yalnız onun qucağındakı sevgiyə ürəkdən inana bildin.</w:t>
      </w:r>
    </w:p>
    <w:p w14:paraId="073549B2" w14:textId="77777777" w:rsidR="007752D3" w:rsidRPr="007752D3" w:rsidRDefault="007752D3" w:rsidP="007752D3">
      <w:pPr>
        <w:rPr>
          <w:lang/>
        </w:rPr>
      </w:pPr>
      <w:r w:rsidRPr="007752D3">
        <w:rPr>
          <w:b/>
          <w:bCs/>
          <w:lang/>
        </w:rPr>
        <w:t>İbrət: Qadına dəyər vermək onun fədakarlığını tərifləməklə bitmir. Onun səsini eşitmək, əməyini görmək, seçimlərinə və ləyaqətinə hörmət etmək lazımdır. Sevgi və dinclik bərabər dəyər gördüyümüz yerdə yaranır.</w:t>
      </w:r>
    </w:p>
    <w:p w14:paraId="2258F208" w14:textId="77777777" w:rsidR="007752D3" w:rsidRPr="007752D3" w:rsidRDefault="007752D3" w:rsidP="007752D3">
      <w:pPr>
        <w:rPr>
          <w:lang/>
        </w:rPr>
      </w:pPr>
      <w:r w:rsidRPr="007752D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B7CF65F" w14:textId="5BFED903" w:rsidR="007A60EB" w:rsidRPr="007752D3" w:rsidRDefault="007A60EB" w:rsidP="007752D3">
      <w:pPr>
        <w:rPr>
          <w:lang/>
        </w:rPr>
      </w:pPr>
    </w:p>
    <w:sectPr w:rsidR="007A60EB" w:rsidRPr="007752D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205196">
    <w:abstractNumId w:val="8"/>
  </w:num>
  <w:num w:numId="2" w16cid:durableId="798039333">
    <w:abstractNumId w:val="6"/>
  </w:num>
  <w:num w:numId="3" w16cid:durableId="1199734731">
    <w:abstractNumId w:val="5"/>
  </w:num>
  <w:num w:numId="4" w16cid:durableId="1098135559">
    <w:abstractNumId w:val="4"/>
  </w:num>
  <w:num w:numId="5" w16cid:durableId="245773161">
    <w:abstractNumId w:val="7"/>
  </w:num>
  <w:num w:numId="6" w16cid:durableId="1654984506">
    <w:abstractNumId w:val="3"/>
  </w:num>
  <w:num w:numId="7" w16cid:durableId="29230680">
    <w:abstractNumId w:val="2"/>
  </w:num>
  <w:num w:numId="8" w16cid:durableId="453720134">
    <w:abstractNumId w:val="1"/>
  </w:num>
  <w:num w:numId="9" w16cid:durableId="74229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81C"/>
    <w:rsid w:val="007752D3"/>
    <w:rsid w:val="007A60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54EC3"/>
  <w14:defaultImageDpi w14:val="300"/>
  <w15:docId w15:val="{D052AA66-97C4-4347-AB50-4F7C45FA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Nələr çəkdi qadın bu dünyada...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2026-10-19T09:48:00Z</dcterms:modified>
  <cp:category/>
</cp:coreProperties>
</file>