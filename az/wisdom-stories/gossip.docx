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0E8D6" w14:textId="77777777" w:rsidR="005256A3" w:rsidRPr="001C411F" w:rsidRDefault="00000000">
      <w:pPr>
        <w:pStyle w:val="Title"/>
        <w:rPr>
          <w:rFonts w:ascii="Arial" w:hAnsi="Arial" w:cs="Arial"/>
          <w:sz w:val="22"/>
          <w:szCs w:val="22"/>
        </w:rPr>
      </w:pPr>
      <w:r w:rsidRPr="001C411F">
        <w:rPr>
          <w:rFonts w:ascii="Arial" w:hAnsi="Arial" w:cs="Arial"/>
          <w:sz w:val="22"/>
          <w:szCs w:val="22"/>
        </w:rPr>
        <w:t>Dedi-qodu</w:t>
      </w:r>
    </w:p>
    <w:p w14:paraId="6C84D180" w14:textId="77777777" w:rsidR="001C411F" w:rsidRPr="001C411F" w:rsidRDefault="001C411F" w:rsidP="001C411F">
      <w:pPr>
        <w:rPr>
          <w:lang/>
        </w:rPr>
      </w:pPr>
      <w:r w:rsidRPr="001C411F">
        <w:rPr>
          <w:lang/>
        </w:rPr>
        <w:t>Acıdilli bir adam kənddə kiminsə haqqında dedi-qodu yaymışdı. Məsələ böyüyəndə onu kəndin ağsaqqalının yanına çağırdılar.</w:t>
      </w:r>
    </w:p>
    <w:p w14:paraId="3E65FC9C" w14:textId="77777777" w:rsidR="001C411F" w:rsidRPr="001C411F" w:rsidRDefault="001C411F" w:rsidP="001C411F">
      <w:pPr>
        <w:rPr>
          <w:lang/>
        </w:rPr>
      </w:pPr>
      <w:r w:rsidRPr="001C411F">
        <w:rPr>
          <w:lang/>
        </w:rPr>
        <w:t>— Zarafat etmişdim, vəssalam! — deyə adam özünü müdafiə etdi. — Başqaları sözlərimi yanlış anlayıb. Burada mənim nə günahım var?</w:t>
      </w:r>
    </w:p>
    <w:p w14:paraId="6998AFBB" w14:textId="77777777" w:rsidR="001C411F" w:rsidRPr="001C411F" w:rsidRDefault="001C411F" w:rsidP="001C411F">
      <w:pPr>
        <w:rPr>
          <w:lang/>
        </w:rPr>
      </w:pPr>
      <w:r w:rsidRPr="001C411F">
        <w:rPr>
          <w:lang/>
        </w:rPr>
        <w:t>Haqqında dedi-qodu yayılan adam isə etiraz etdi:</w:t>
      </w:r>
    </w:p>
    <w:p w14:paraId="219A8894" w14:textId="77777777" w:rsidR="001C411F" w:rsidRPr="001C411F" w:rsidRDefault="001C411F" w:rsidP="001C411F">
      <w:pPr>
        <w:rPr>
          <w:lang/>
        </w:rPr>
      </w:pPr>
      <w:r w:rsidRPr="001C411F">
        <w:rPr>
          <w:lang/>
        </w:rPr>
        <w:t>— Sən mənim təmiz adımı ləkələmisən. Mən ədalət istəyirəm.</w:t>
      </w:r>
    </w:p>
    <w:p w14:paraId="407661F8" w14:textId="77777777" w:rsidR="001C411F" w:rsidRPr="001C411F" w:rsidRDefault="001C411F" w:rsidP="001C411F">
      <w:pPr>
        <w:rPr>
          <w:lang/>
        </w:rPr>
      </w:pPr>
      <w:r w:rsidRPr="001C411F">
        <w:rPr>
          <w:lang/>
        </w:rPr>
        <w:t>Dediklərini daha inkar edə bilməyən adam nəhayət geri çəkildi:</w:t>
      </w:r>
    </w:p>
    <w:p w14:paraId="18993685" w14:textId="77777777" w:rsidR="001C411F" w:rsidRPr="001C411F" w:rsidRDefault="001C411F" w:rsidP="001C411F">
      <w:pPr>
        <w:rPr>
          <w:lang/>
        </w:rPr>
      </w:pPr>
      <w:r w:rsidRPr="001C411F">
        <w:rPr>
          <w:lang/>
        </w:rPr>
        <w:t>— Yaxşı, bütün sözlərimi geri götürürəm. Məni bağışlayın.</w:t>
      </w:r>
    </w:p>
    <w:p w14:paraId="48CD5479" w14:textId="77777777" w:rsidR="001C411F" w:rsidRPr="001C411F" w:rsidRDefault="001C411F" w:rsidP="001C411F">
      <w:pPr>
        <w:rPr>
          <w:lang/>
        </w:rPr>
      </w:pPr>
      <w:r w:rsidRPr="001C411F">
        <w:rPr>
          <w:lang/>
        </w:rPr>
        <w:t>Ağsaqqal onu diqqətlə dinlədi. Adamın etdiyi pisliyin ağırlığını hələ anlamadığını hiss edib dedi:</w:t>
      </w:r>
    </w:p>
    <w:p w14:paraId="082E7CBA" w14:textId="77777777" w:rsidR="001C411F" w:rsidRPr="001C411F" w:rsidRDefault="001C411F" w:rsidP="001C411F">
      <w:pPr>
        <w:rPr>
          <w:lang/>
        </w:rPr>
      </w:pPr>
      <w:r w:rsidRPr="001C411F">
        <w:rPr>
          <w:lang/>
        </w:rPr>
        <w:t>— Get, quş tükü ilə doldurulmuş bir yastıq gətir. Bazar meydanında onu kəs, tüklərini küləyə səpələ. Sonra hamısını bir-bir yığıb yanıma gətir. Bağışlanmaq barədə ondan sonra danışarıq.</w:t>
      </w:r>
    </w:p>
    <w:p w14:paraId="7A73AC15" w14:textId="77777777" w:rsidR="001C411F" w:rsidRPr="001C411F" w:rsidRDefault="001C411F" w:rsidP="001C411F">
      <w:pPr>
        <w:rPr>
          <w:lang/>
        </w:rPr>
      </w:pPr>
      <w:r w:rsidRPr="001C411F">
        <w:rPr>
          <w:lang/>
        </w:rPr>
        <w:t>Adam könülsüz razılaşdı. «Bu qoca nə qəribə iş tapşırır», — deyə düşünə-düşünə yastığı meydana apardı, kəsib tüklərini havaya sovurdu.</w:t>
      </w:r>
    </w:p>
    <w:p w14:paraId="429D8A87" w14:textId="77777777" w:rsidR="001C411F" w:rsidRPr="001C411F" w:rsidRDefault="001C411F" w:rsidP="001C411F">
      <w:pPr>
        <w:rPr>
          <w:lang/>
        </w:rPr>
      </w:pPr>
      <w:r w:rsidRPr="001C411F">
        <w:rPr>
          <w:lang/>
        </w:rPr>
        <w:t>Külək tükləri bir anda dörd yana dağıtdı. Adam gah sağa, gah sola qaçdı, onları tutmağa çalışdı. Amma nə qədər əlləşdisə də, cəmi bir neçə tük yığa bildi.</w:t>
      </w:r>
    </w:p>
    <w:p w14:paraId="30D84246" w14:textId="77777777" w:rsidR="001C411F" w:rsidRPr="001C411F" w:rsidRDefault="001C411F" w:rsidP="001C411F">
      <w:pPr>
        <w:rPr>
          <w:lang/>
        </w:rPr>
      </w:pPr>
      <w:r w:rsidRPr="001C411F">
        <w:rPr>
          <w:lang/>
        </w:rPr>
        <w:t>Başını aşağı salıb ağsaqqalın yanına qayıtdı:</w:t>
      </w:r>
    </w:p>
    <w:p w14:paraId="73733A1D" w14:textId="77777777" w:rsidR="001C411F" w:rsidRPr="001C411F" w:rsidRDefault="001C411F" w:rsidP="001C411F">
      <w:pPr>
        <w:rPr>
          <w:lang/>
        </w:rPr>
      </w:pPr>
      <w:r w:rsidRPr="001C411F">
        <w:rPr>
          <w:lang/>
        </w:rPr>
        <w:t>— Qalanlarını yığmaq mümkün olmadı. Külək hərəsini bir tərəfə apardı.</w:t>
      </w:r>
    </w:p>
    <w:p w14:paraId="26895DB4" w14:textId="77777777" w:rsidR="001C411F" w:rsidRPr="001C411F" w:rsidRDefault="001C411F" w:rsidP="001C411F">
      <w:pPr>
        <w:rPr>
          <w:lang/>
        </w:rPr>
      </w:pPr>
      <w:r w:rsidRPr="001C411F">
        <w:rPr>
          <w:lang/>
        </w:rPr>
        <w:t>Ağsaqqal soruşdu:</w:t>
      </w:r>
    </w:p>
    <w:p w14:paraId="7EDC7CE8" w14:textId="77777777" w:rsidR="001C411F" w:rsidRPr="001C411F" w:rsidRDefault="001C411F" w:rsidP="001C411F">
      <w:pPr>
        <w:rPr>
          <w:lang/>
        </w:rPr>
      </w:pPr>
      <w:r w:rsidRPr="001C411F">
        <w:rPr>
          <w:lang/>
        </w:rPr>
        <w:t>— Bəs indi dediyin sözləri geri götürməyin nə qədər çətin olduğunu anlayırsanmı?</w:t>
      </w:r>
    </w:p>
    <w:p w14:paraId="6BB0CB29" w14:textId="77777777" w:rsidR="001C411F" w:rsidRPr="001C411F" w:rsidRDefault="001C411F" w:rsidP="001C411F">
      <w:pPr>
        <w:rPr>
          <w:lang/>
        </w:rPr>
      </w:pPr>
      <w:r w:rsidRPr="001C411F">
        <w:rPr>
          <w:lang/>
        </w:rPr>
        <w:t>Adam ovcundakı tüklərə baxıb dərindən köks ötürdü:</w:t>
      </w:r>
    </w:p>
    <w:p w14:paraId="786EDFE6" w14:textId="77777777" w:rsidR="001C411F" w:rsidRPr="001C411F" w:rsidRDefault="001C411F" w:rsidP="001C411F">
      <w:pPr>
        <w:rPr>
          <w:lang/>
        </w:rPr>
      </w:pPr>
      <w:r w:rsidRPr="001C411F">
        <w:rPr>
          <w:lang/>
        </w:rPr>
        <w:t>— Anlayıram. Sözlərim də bu tüklər kimi yayılıb. «Geri götürürəm» deməklə onları geri qaytara bilmərəm.</w:t>
      </w:r>
    </w:p>
    <w:p w14:paraId="50906C12" w14:textId="77777777" w:rsidR="001C411F" w:rsidRPr="001C411F" w:rsidRDefault="001C411F" w:rsidP="001C411F">
      <w:pPr>
        <w:rPr>
          <w:lang/>
        </w:rPr>
      </w:pPr>
      <w:r w:rsidRPr="001C411F">
        <w:rPr>
          <w:b/>
          <w:bCs/>
          <w:lang/>
        </w:rPr>
        <w:t>İbrət:</w:t>
      </w:r>
      <w:r w:rsidRPr="001C411F">
        <w:rPr>
          <w:lang/>
        </w:rPr>
        <w:t xml:space="preserve"> Dedi-qodu küləyə səpilən tük kimidir: yaymaq asan, geri toplamaq çətindir. Üzr istəmək vacibdir, amma vurulan zərəri həmişə silmir. Ona görə sözü deməzdən əvvəl düşün.</w:t>
      </w:r>
    </w:p>
    <w:p w14:paraId="4F8ECF92" w14:textId="77777777" w:rsidR="001C411F" w:rsidRPr="001C411F" w:rsidRDefault="001C411F" w:rsidP="001C411F">
      <w:pPr>
        <w:rPr>
          <w:lang/>
        </w:rPr>
      </w:pPr>
      <w:r w:rsidRPr="001C411F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35CBFAEA" w14:textId="4AE5CA0A" w:rsidR="005256A3" w:rsidRPr="001C411F" w:rsidRDefault="005256A3" w:rsidP="001C411F">
      <w:pPr>
        <w:rPr>
          <w:lang/>
        </w:rPr>
      </w:pPr>
    </w:p>
    <w:sectPr w:rsidR="005256A3" w:rsidRPr="001C411F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9075930">
    <w:abstractNumId w:val="8"/>
  </w:num>
  <w:num w:numId="2" w16cid:durableId="1968461397">
    <w:abstractNumId w:val="6"/>
  </w:num>
  <w:num w:numId="3" w16cid:durableId="1653753327">
    <w:abstractNumId w:val="5"/>
  </w:num>
  <w:num w:numId="4" w16cid:durableId="1904900500">
    <w:abstractNumId w:val="4"/>
  </w:num>
  <w:num w:numId="5" w16cid:durableId="1729378290">
    <w:abstractNumId w:val="7"/>
  </w:num>
  <w:num w:numId="6" w16cid:durableId="1191183410">
    <w:abstractNumId w:val="3"/>
  </w:num>
  <w:num w:numId="7" w16cid:durableId="854883546">
    <w:abstractNumId w:val="2"/>
  </w:num>
  <w:num w:numId="8" w16cid:durableId="1621380593">
    <w:abstractNumId w:val="1"/>
  </w:num>
  <w:num w:numId="9" w16cid:durableId="1789542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11F"/>
    <w:rsid w:val="0029639D"/>
    <w:rsid w:val="00326F90"/>
    <w:rsid w:val="00353D9B"/>
    <w:rsid w:val="005256A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2D6AAB"/>
  <w14:defaultImageDpi w14:val="300"/>
  <w15:docId w15:val="{6053D20D-9CBD-4C65-A587-F12810FF3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Dedi-qodu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2026-10-09T07:27:00Z</dcterms:modified>
  <cp:category/>
</cp:coreProperties>
</file>