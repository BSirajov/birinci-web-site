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4EFB" w14:textId="77777777" w:rsidR="003650D8" w:rsidRPr="003650D8" w:rsidRDefault="003650D8" w:rsidP="003650D8">
      <w:pPr>
        <w:rPr>
          <w:lang/>
        </w:rPr>
      </w:pPr>
      <w:r w:rsidRPr="003650D8">
        <w:rPr>
          <w:b/>
          <w:bCs/>
          <w:lang/>
        </w:rPr>
        <w:t>Az yeyən və düz gedən</w:t>
      </w:r>
    </w:p>
    <w:p w14:paraId="08ADE647" w14:textId="77777777" w:rsidR="003650D8" w:rsidRPr="003650D8" w:rsidRDefault="003650D8" w:rsidP="003650D8">
      <w:pPr>
        <w:rPr>
          <w:lang/>
        </w:rPr>
      </w:pPr>
      <w:r w:rsidRPr="003650D8">
        <w:rPr>
          <w:lang/>
        </w:rPr>
        <w:t>“Az yeyənin həkimlə, düz gedənin hakimlə işi olmaz”, — deyiblər.</w:t>
      </w:r>
    </w:p>
    <w:p w14:paraId="1267E546" w14:textId="77777777" w:rsidR="003650D8" w:rsidRPr="003650D8" w:rsidRDefault="003650D8" w:rsidP="003650D8">
      <w:pPr>
        <w:rPr>
          <w:lang/>
        </w:rPr>
      </w:pPr>
      <w:r w:rsidRPr="003650D8">
        <w:rPr>
          <w:lang/>
        </w:rPr>
        <w:t>Bu sözün hikməti yeməkdə ölçünü, davranışda dürüstlüyü qorumaqdadır.</w:t>
      </w:r>
    </w:p>
    <w:p w14:paraId="36D359BD" w14:textId="77777777" w:rsidR="003650D8" w:rsidRPr="003650D8" w:rsidRDefault="003650D8" w:rsidP="003650D8">
      <w:pPr>
        <w:rPr>
          <w:lang/>
        </w:rPr>
      </w:pPr>
      <w:r w:rsidRPr="003650D8">
        <w:rPr>
          <w:lang/>
        </w:rPr>
        <w:t>“Az yemək” ac qalmaq deyil, bədəninin ehtiyacını duyub qədərində yeməkdir. “Düz getmək” isə başqasının haqqına girmədən, vicdanla və ədalətlə yaşamaqdır.</w:t>
      </w:r>
    </w:p>
    <w:p w14:paraId="6526810C" w14:textId="77777777" w:rsidR="003650D8" w:rsidRPr="003650D8" w:rsidRDefault="003650D8" w:rsidP="003650D8">
      <w:pPr>
        <w:rPr>
          <w:lang/>
        </w:rPr>
      </w:pPr>
      <w:r w:rsidRPr="003650D8">
        <w:rPr>
          <w:lang/>
        </w:rPr>
        <w:t>Əlbəttə, nə ölçülü qidalanmaq xəstəlikdən tam sığortalayır, nə də dürüstlük insanı hər haqsızlıqdan qoruyur. Bu kəlam bir zəmanət deyil, insanı öz seçimlərinə diqqətlə yanaşmağa çağıran öyüddür.</w:t>
      </w:r>
    </w:p>
    <w:p w14:paraId="11319DF3" w14:textId="77777777" w:rsidR="003650D8" w:rsidRPr="003650D8" w:rsidRDefault="003650D8" w:rsidP="003650D8">
      <w:pPr>
        <w:rPr>
          <w:lang/>
        </w:rPr>
      </w:pPr>
      <w:r w:rsidRPr="003650D8">
        <w:rPr>
          <w:b/>
          <w:bCs/>
          <w:lang/>
        </w:rPr>
        <w:t>İbrət:</w:t>
      </w:r>
      <w:r w:rsidRPr="003650D8">
        <w:rPr>
          <w:lang/>
        </w:rPr>
        <w:t xml:space="preserve"> Süfrədə ölçünü, həyatda dürüstlüyü qoru. Öz sağlamlığına qayğı, başqasının haqqına hörmət göstər.</w:t>
      </w:r>
    </w:p>
    <w:p w14:paraId="37853F08" w14:textId="77777777" w:rsidR="003650D8" w:rsidRPr="003650D8" w:rsidRDefault="003650D8" w:rsidP="003650D8">
      <w:pPr>
        <w:rPr>
          <w:lang/>
        </w:rPr>
      </w:pPr>
      <w:r w:rsidRPr="003650D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AD181E1" w14:textId="785723B8" w:rsidR="002776B2" w:rsidRPr="003650D8" w:rsidRDefault="002776B2" w:rsidP="003650D8">
      <w:pPr>
        <w:rPr>
          <w:lang/>
        </w:rPr>
      </w:pPr>
    </w:p>
    <w:sectPr w:rsidR="002776B2" w:rsidRPr="003650D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554628">
    <w:abstractNumId w:val="8"/>
  </w:num>
  <w:num w:numId="2" w16cid:durableId="282806044">
    <w:abstractNumId w:val="6"/>
  </w:num>
  <w:num w:numId="3" w16cid:durableId="619917027">
    <w:abstractNumId w:val="5"/>
  </w:num>
  <w:num w:numId="4" w16cid:durableId="2042514338">
    <w:abstractNumId w:val="4"/>
  </w:num>
  <w:num w:numId="5" w16cid:durableId="388529461">
    <w:abstractNumId w:val="7"/>
  </w:num>
  <w:num w:numId="6" w16cid:durableId="642274206">
    <w:abstractNumId w:val="3"/>
  </w:num>
  <w:num w:numId="7" w16cid:durableId="2032876481">
    <w:abstractNumId w:val="2"/>
  </w:num>
  <w:num w:numId="8" w16cid:durableId="1400329700">
    <w:abstractNumId w:val="1"/>
  </w:num>
  <w:num w:numId="9" w16cid:durableId="182724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6B2"/>
    <w:rsid w:val="0029639D"/>
    <w:rsid w:val="00326F90"/>
    <w:rsid w:val="003650D8"/>
    <w:rsid w:val="009261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5F865"/>
  <w14:defaultImageDpi w14:val="300"/>
  <w15:docId w15:val="{04CA327F-C049-4C88-B21C-71709C97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yeyən və düz gedən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2026-10-08T07:11:00Z</dcterms:modified>
  <cp:category/>
</cp:coreProperties>
</file>