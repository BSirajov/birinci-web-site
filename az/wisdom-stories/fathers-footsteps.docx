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F119" w14:textId="77777777" w:rsidR="004E7CB1" w:rsidRPr="004E7CB1" w:rsidRDefault="004E7CB1" w:rsidP="004E7CB1">
      <w:pPr>
        <w:rPr>
          <w:lang/>
        </w:rPr>
      </w:pPr>
      <w:r w:rsidRPr="004E7CB1">
        <w:rPr>
          <w:b/>
          <w:bCs/>
          <w:lang/>
        </w:rPr>
        <w:t>Atanın izləri</w:t>
      </w:r>
    </w:p>
    <w:p w14:paraId="23001AAF" w14:textId="77777777" w:rsidR="004E7CB1" w:rsidRPr="004E7CB1" w:rsidRDefault="004E7CB1" w:rsidP="004E7CB1">
      <w:pPr>
        <w:rPr>
          <w:lang/>
        </w:rPr>
      </w:pPr>
      <w:r w:rsidRPr="004E7CB1">
        <w:rPr>
          <w:lang/>
        </w:rPr>
        <w:t>Ata oğluna dedi:</w:t>
      </w:r>
    </w:p>
    <w:p w14:paraId="560C73CE" w14:textId="77777777" w:rsidR="004E7CB1" w:rsidRPr="004E7CB1" w:rsidRDefault="004E7CB1" w:rsidP="004E7CB1">
      <w:pPr>
        <w:rPr>
          <w:lang/>
        </w:rPr>
      </w:pPr>
      <w:r w:rsidRPr="004E7CB1">
        <w:rPr>
          <w:lang/>
        </w:rPr>
        <w:t>— Oğlum, addımlarına diqqət et. Hara getdiyinə yaxşı bax.</w:t>
      </w:r>
    </w:p>
    <w:p w14:paraId="36C38392" w14:textId="77777777" w:rsidR="004E7CB1" w:rsidRPr="004E7CB1" w:rsidRDefault="004E7CB1" w:rsidP="004E7CB1">
      <w:pPr>
        <w:rPr>
          <w:lang/>
        </w:rPr>
      </w:pPr>
      <w:r w:rsidRPr="004E7CB1">
        <w:rPr>
          <w:lang/>
        </w:rPr>
        <w:t>Oğlu cavab verdi:</w:t>
      </w:r>
    </w:p>
    <w:p w14:paraId="059B5ACC" w14:textId="77777777" w:rsidR="004E7CB1" w:rsidRPr="004E7CB1" w:rsidRDefault="004E7CB1" w:rsidP="004E7CB1">
      <w:pPr>
        <w:rPr>
          <w:lang/>
        </w:rPr>
      </w:pPr>
      <w:r w:rsidRPr="004E7CB1">
        <w:rPr>
          <w:lang/>
        </w:rPr>
        <w:t>— Sən də öz addımlarına diqqət et, ata. Mən sənin izlərinlə gedirəm.</w:t>
      </w:r>
    </w:p>
    <w:p w14:paraId="33F70705" w14:textId="77777777" w:rsidR="004E7CB1" w:rsidRPr="004E7CB1" w:rsidRDefault="004E7CB1" w:rsidP="004E7CB1">
      <w:pPr>
        <w:rPr>
          <w:lang/>
        </w:rPr>
      </w:pPr>
      <w:r w:rsidRPr="004E7CB1">
        <w:rPr>
          <w:b/>
          <w:bCs/>
          <w:lang/>
        </w:rPr>
        <w:t>İbrət:</w:t>
      </w:r>
      <w:r w:rsidRPr="004E7CB1">
        <w:rPr>
          <w:lang/>
        </w:rPr>
        <w:t xml:space="preserve"> Uşağa yol göstərmək yalnız nəsihət vermək deyil, o yolu özün də düzgün getməkdir. Çünki uşaq sözlərindən dərs alır, əməllərindən isə nümunə götürür.</w:t>
      </w:r>
    </w:p>
    <w:p w14:paraId="26D52C86" w14:textId="77777777" w:rsidR="004E7CB1" w:rsidRPr="004E7CB1" w:rsidRDefault="004E7CB1" w:rsidP="004E7CB1">
      <w:pPr>
        <w:rPr>
          <w:lang/>
        </w:rPr>
      </w:pPr>
      <w:r w:rsidRPr="004E7CB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77239E0" w14:textId="11EE5CBF" w:rsidR="007738DB" w:rsidRPr="004E7CB1" w:rsidRDefault="007738DB" w:rsidP="004E7CB1">
      <w:pPr>
        <w:rPr>
          <w:lang/>
        </w:rPr>
      </w:pPr>
    </w:p>
    <w:sectPr w:rsidR="007738DB" w:rsidRPr="004E7CB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036406">
    <w:abstractNumId w:val="8"/>
  </w:num>
  <w:num w:numId="2" w16cid:durableId="1112750959">
    <w:abstractNumId w:val="6"/>
  </w:num>
  <w:num w:numId="3" w16cid:durableId="1301350290">
    <w:abstractNumId w:val="5"/>
  </w:num>
  <w:num w:numId="4" w16cid:durableId="591470823">
    <w:abstractNumId w:val="4"/>
  </w:num>
  <w:num w:numId="5" w16cid:durableId="1974945808">
    <w:abstractNumId w:val="7"/>
  </w:num>
  <w:num w:numId="6" w16cid:durableId="907035318">
    <w:abstractNumId w:val="3"/>
  </w:num>
  <w:num w:numId="7" w16cid:durableId="1028869201">
    <w:abstractNumId w:val="2"/>
  </w:num>
  <w:num w:numId="8" w16cid:durableId="364868996">
    <w:abstractNumId w:val="1"/>
  </w:num>
  <w:num w:numId="9" w16cid:durableId="67026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CB1"/>
    <w:rsid w:val="007738DB"/>
    <w:rsid w:val="00AA1D8D"/>
    <w:rsid w:val="00B47730"/>
    <w:rsid w:val="00CB0664"/>
    <w:rsid w:val="00D76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D805D"/>
  <w14:defaultImageDpi w14:val="300"/>
  <w15:docId w15:val="{B44A59DA-2793-42CA-8BB3-3EC4F83C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Atanın izləri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2026-10-08T09:00:00Z</dcterms:modified>
  <cp:category/>
</cp:coreProperties>
</file>