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Sevdiklərinizdən muğayat olun</w:t>
      </w:r>
    </w:p>
    <w:p>
      <w:pPr/>
      <w:r>
        <w:t>Günəşli bir gündə parkda oturan qadın yanında əyləşmiş kişiyə yelləncəkdəki qırmızı köynəkli uşağın onun oğlu olduğunu dedi. Kişi gülümsəyib mavi köynəkli uşağın da öz oğlu Cəmil olduğunu söylədi.</w:t>
      </w:r>
    </w:p>
    <w:p>
      <w:pPr>
        <w:spacing w:after="80"/>
      </w:pPr>
      <w:r>
        <w:t>Bir az sonra saatına baxıb səsləndi:</w:t>
      </w:r>
    </w:p>
    <w:p>
      <w:pPr>
        <w:spacing w:after="80"/>
      </w:pPr>
      <w:r>
        <w:t>— Cəmil, evə getmək vaxtıdır.</w:t>
      </w:r>
    </w:p>
    <w:p>
      <w:pPr>
        <w:spacing w:after="80"/>
      </w:pPr>
      <w:r>
        <w:t>— Daha beş dəqiqə, ata, lütfən!</w:t>
      </w:r>
    </w:p>
    <w:p>
      <w:pPr/>
      <w:r>
        <w:t>Ata razılaşdı. Bir müddət sonra yenə çağırdı, uşaq isə bir beş dəqiqə də istədi. Kişi yenə “yaxşı” dedi.</w:t>
      </w:r>
    </w:p>
    <w:p>
      <w:pPr>
        <w:spacing w:after="80"/>
      </w:pPr>
      <w:r>
        <w:t>Qadın heyranlıqla söylədi:</w:t>
      </w:r>
    </w:p>
    <w:p>
      <w:pPr>
        <w:spacing w:after="80"/>
      </w:pPr>
      <w:r>
        <w:t>— Nə qədər səbirli atasınız.</w:t>
      </w:r>
    </w:p>
    <w:p>
      <w:pPr>
        <w:spacing w:after="80"/>
      </w:pPr>
      <w:r>
        <w:t>Kişi kövrək təbəssümlə cavab verdi:</w:t>
      </w:r>
    </w:p>
    <w:p>
      <w:pPr/>
      <w:r>
        <w:t>— Bu, səbir deyil. Keçən il böyük oğlum Kamalı yaxınlıqdakı yolda sərxoş sürücü vurdu. Ona heç vaxt yetərincə vaxt ayıra bilməmişdim. İndi onunla daha beş dəqiqə keçirmək üçün hər şeyimdən keçərdim. Cəmillə bağlı eyni səhvi təkrarlamayacağıma söz vermişəm.</w:t>
      </w:r>
    </w:p>
    <w:p>
      <w:pPr>
        <w:keepNext/>
      </w:pPr>
      <w:r>
        <w:t>— O, hər dəfə beş dəqiqəlik oyun qazandığını düşünür. Əslində isə qazanan mənəm: oğlumu daha beş dəqiqə izləmək xoşbəxtliyini yaşayıram.</w:t>
      </w:r>
    </w:p>
    <w:p>
      <w:pPr>
        <w:keepNext/>
        <w:keepLines/>
        <w:spacing w:before="160"/>
      </w:pPr>
      <w:r>
        <w:rPr>
          <w:b/>
        </w:rPr>
        <w:t>İbrət:</w:t>
      </w:r>
      <w:r>
        <w:t xml:space="preserve"> Sevdiklərinlə keçirdiyin hər əlavə an bir nemətdir. Gec olmadan onlara bu gün beş dəqiqə də artıq vaxt ayır.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Sevdiklərinizdən muğayat olun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