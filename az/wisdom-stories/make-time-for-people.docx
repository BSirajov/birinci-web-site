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161B" w14:textId="77777777" w:rsidR="003E03A2" w:rsidRPr="003E03A2" w:rsidRDefault="003E03A2" w:rsidP="003E03A2">
      <w:pPr>
        <w:rPr>
          <w:lang/>
        </w:rPr>
      </w:pPr>
      <w:r w:rsidRPr="003E03A2">
        <w:rPr>
          <w:b/>
          <w:bCs/>
          <w:lang/>
        </w:rPr>
        <w:t>Vaxtını insanlarla keçir</w:t>
      </w:r>
    </w:p>
    <w:p w14:paraId="6C7DF1E2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Atam pul köçürmək istəyirdi. Onunla banka getdim və orada bir saata yaxın qaldıq. Axırda səbrim tükəndi:</w:t>
      </w:r>
    </w:p>
    <w:p w14:paraId="36B55068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— Ata, gəl sənə bank işlərini internetlə görməyi öyrədim. Nə deyirsən?</w:t>
      </w:r>
    </w:p>
    <w:p w14:paraId="64DA6F6F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Atam təəccüblə mənə baxdı:</w:t>
      </w:r>
    </w:p>
    <w:p w14:paraId="2AF1E45F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— Bunun mənə nə xeyri olacaq, oğlum?</w:t>
      </w:r>
    </w:p>
    <w:p w14:paraId="1CD2CB55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— Pul köçürmək üçün banka gəlib bir saat gözləməyəcəksən. Alış-verişini də internetlə edə bilərsən. Hər şey daha asan, daha rahat olar.</w:t>
      </w:r>
    </w:p>
    <w:p w14:paraId="5DCF45E8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Onu razı salacağımı düşünüb həvəslə izah etməyə davam etdim.</w:t>
      </w:r>
    </w:p>
    <w:p w14:paraId="73B9C0CD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Atam soruşdu:</w:t>
      </w:r>
    </w:p>
    <w:p w14:paraId="38266B6A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— Deməli, dediyin kimi etsəm, evdən çıxmağa ehtiyacım qalmayacaq?</w:t>
      </w:r>
    </w:p>
    <w:p w14:paraId="34F38D90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— Bəli, ata. Hətta ərzağı da qapına gətirərlər. Amazon kimi xidmətlərdən sifariş verərsən, aldıqlarını evinə çatdırarlar.</w:t>
      </w:r>
    </w:p>
    <w:p w14:paraId="7E8A8ECC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Atamın cavabı məni susdurdu:</w:t>
      </w:r>
    </w:p>
    <w:p w14:paraId="24951EDF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— Oğlum, sənin itirilmiş vaxt saydığın bu bir saatda mən dörd dostumu gördüm, məni illərdir tanıyan bank işçiləri ilə söhbət etdim.</w:t>
      </w:r>
    </w:p>
    <w:p w14:paraId="07CE271C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Bilirsən, çox vaxt özümü tənha hiss edirəm. İnsan görməyə, kiminləsə danışmağa ehtiyacım var. Geyinib evdən çıxmağı, banka gəlməyi xoşlayıram. Vaxtım da var, bu görüşlərdən zövq də alıram.</w:t>
      </w:r>
    </w:p>
    <w:p w14:paraId="0ABF0556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İki il əvvəl xəstələnəndə həmişə meyvə aldığım dükanın satıcısı məni yoxlamağa gəldi. Xəstələndiyimə ürəkdən üzülmüşdü. Yatağımın yanında oturub halımı soruşdu, mənə ürək-dirək verdi.</w:t>
      </w:r>
    </w:p>
    <w:p w14:paraId="5D3C7581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Bir müddət əvvəl anan səhər gəzintisində yıxılanda məhəlləmizin baqqalı köməyinə çatdı. Onu qaldırıb maşınına mindirdi, evə gətirdi. Çünki bizi tanıyırdı, harada yaşadığımızı bilirdi.</w:t>
      </w:r>
    </w:p>
    <w:p w14:paraId="7374B7B8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Hər işimi evdən çıxmadan görsəm, bu tanışlıqlar, bu münasibətlər necə yaranar? Hər şey qapıma gəlsin deyə niyə insanlarla görüşməkdən vaz keçim?</w:t>
      </w:r>
    </w:p>
    <w:p w14:paraId="5FB8F039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Mən təkcə mal almaq istəmirəm, oğlum. Onu aldığım adamı da tanımaq, halını soruşmaq, bir-iki kəlmə danışmaq istəyirəm. Mənə insanlarla ünsiyyət, doğmalıq lazımdır.</w:t>
      </w:r>
    </w:p>
    <w:p w14:paraId="54E4A794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Amazon bunu da qapıma gətirə bilərmi?</w:t>
      </w:r>
    </w:p>
    <w:p w14:paraId="62FDAFAE" w14:textId="77777777" w:rsidR="003E03A2" w:rsidRPr="003E03A2" w:rsidRDefault="003E03A2" w:rsidP="003E03A2">
      <w:pPr>
        <w:rPr>
          <w:lang/>
        </w:rPr>
      </w:pPr>
      <w:r w:rsidRPr="003E03A2">
        <w:rPr>
          <w:lang/>
        </w:rPr>
        <w:t>Texnologiya həyatı asanlaşdırır, amma həyatın özü deyil. Vaxtını insanlarla keçir, oğlum. Qoy cihazlar buna kömək etsin, mane olmasın.</w:t>
      </w:r>
    </w:p>
    <w:p w14:paraId="39499B06" w14:textId="77777777" w:rsidR="003E03A2" w:rsidRPr="003E03A2" w:rsidRDefault="003E03A2" w:rsidP="003E03A2">
      <w:pPr>
        <w:rPr>
          <w:lang/>
        </w:rPr>
      </w:pPr>
      <w:r w:rsidRPr="003E03A2">
        <w:rPr>
          <w:b/>
          <w:bCs/>
          <w:lang/>
        </w:rPr>
        <w:t>İbrət: Vaxta qənaət etmək yaxşıdır, amma insanlarla keçən hər saatı itki saymaq olmaz. Texnologiyanın rahatlığından yararlanarkən bir salamın, bir söhbətin, bir-birinə dayaq olmağın dəyərini unutma.</w:t>
      </w:r>
    </w:p>
    <w:p w14:paraId="57CD15D6" w14:textId="77777777" w:rsidR="003E03A2" w:rsidRPr="003E03A2" w:rsidRDefault="003E03A2" w:rsidP="003E03A2">
      <w:pPr>
        <w:rPr>
          <w:lang/>
        </w:rPr>
      </w:pPr>
      <w:r w:rsidRPr="003E03A2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6D3831A" w14:textId="643E5095" w:rsidR="00FC2C10" w:rsidRPr="003E03A2" w:rsidRDefault="00FC2C10" w:rsidP="003E03A2">
      <w:pPr>
        <w:rPr>
          <w:lang/>
        </w:rPr>
      </w:pPr>
    </w:p>
    <w:sectPr w:rsidR="00FC2C10" w:rsidRPr="003E03A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592693">
    <w:abstractNumId w:val="8"/>
  </w:num>
  <w:num w:numId="2" w16cid:durableId="404035516">
    <w:abstractNumId w:val="6"/>
  </w:num>
  <w:num w:numId="3" w16cid:durableId="43873186">
    <w:abstractNumId w:val="5"/>
  </w:num>
  <w:num w:numId="4" w16cid:durableId="281034996">
    <w:abstractNumId w:val="4"/>
  </w:num>
  <w:num w:numId="5" w16cid:durableId="1290867180">
    <w:abstractNumId w:val="7"/>
  </w:num>
  <w:num w:numId="6" w16cid:durableId="1539079646">
    <w:abstractNumId w:val="3"/>
  </w:num>
  <w:num w:numId="7" w16cid:durableId="147673424">
    <w:abstractNumId w:val="2"/>
  </w:num>
  <w:num w:numId="8" w16cid:durableId="1387531953">
    <w:abstractNumId w:val="1"/>
  </w:num>
  <w:num w:numId="9" w16cid:durableId="778141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C1A"/>
    <w:rsid w:val="0029639D"/>
    <w:rsid w:val="00326F90"/>
    <w:rsid w:val="003E03A2"/>
    <w:rsid w:val="00AA1D8D"/>
    <w:rsid w:val="00B47730"/>
    <w:rsid w:val="00CB0664"/>
    <w:rsid w:val="00FC2C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69719"/>
  <w14:defaultImageDpi w14:val="300"/>
  <w15:docId w15:val="{4CEC3B09-EDA0-4F0A-BF1C-C91AA987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Vaxtını insanlarla keçir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2026-10-18T09:13:00Z</dcterms:modified>
  <cp:category/>
</cp:coreProperties>
</file>