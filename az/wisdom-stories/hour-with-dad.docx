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1EF8" w14:textId="77777777" w:rsidR="0055691D" w:rsidRPr="0055691D" w:rsidRDefault="0055691D" w:rsidP="0055691D">
      <w:pPr>
        <w:rPr>
          <w:lang/>
        </w:rPr>
      </w:pPr>
      <w:r w:rsidRPr="0055691D">
        <w:rPr>
          <w:b/>
          <w:bCs/>
          <w:lang/>
        </w:rPr>
        <w:t>Ailənizin dəyəri</w:t>
      </w:r>
    </w:p>
    <w:p w14:paraId="29C9D328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Bir axşam balaca oğlan atasına yaxınlaşıb soruşdu:</w:t>
      </w:r>
    </w:p>
    <w:p w14:paraId="3EB66ED0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Ata, sənə bir sual verə bilərəm?</w:t>
      </w:r>
    </w:p>
    <w:p w14:paraId="77C5EDC3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Əlbəttə, oğlum.</w:t>
      </w:r>
    </w:p>
    <w:p w14:paraId="7F3F47A0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Bir saat işləyəndə nə qədər pul qazanırsan?</w:t>
      </w:r>
    </w:p>
    <w:p w14:paraId="39ABB3A5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 bu sualdan narazı qaldı:</w:t>
      </w:r>
    </w:p>
    <w:p w14:paraId="0B1797C9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Bunu niyə soruşursan?</w:t>
      </w:r>
    </w:p>
    <w:p w14:paraId="2326C181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Sadəcə bilmək istəyirəm. De də, ata.</w:t>
      </w:r>
    </w:p>
    <w:p w14:paraId="20DA3048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 nəhayət cavab verdi:</w:t>
      </w:r>
    </w:p>
    <w:p w14:paraId="6D7AF965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Saatda yüz dollar qazanıram.</w:t>
      </w:r>
    </w:p>
    <w:p w14:paraId="21BE7D39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Oğlan başını aşağı salıb bir an susdu. Sonra çəkinə-çəkinə soruşdu:</w:t>
      </w:r>
    </w:p>
    <w:p w14:paraId="23D6ABFB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Mənə əlli dollar borc verə bilərsən?</w:t>
      </w:r>
    </w:p>
    <w:p w14:paraId="7D907F77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 hirsləndi:</w:t>
      </w:r>
    </w:p>
    <w:p w14:paraId="2B76FCC8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Deməli, bunun üçün soruşurdun! Yəqin yenə hansısa lazımsız oyuncaq almaq istəyirsən. Mən bütün günü bunun üçün işləmirəm. Get otağına, yat!</w:t>
      </w:r>
    </w:p>
    <w:p w14:paraId="0ECC4493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Oğlan heç nə demədən otağına çəkilib qapını sakitcə örtdü.</w:t>
      </w:r>
    </w:p>
    <w:p w14:paraId="4D6F6C8E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 bir müddət otaqda var-gəl etdi. Hirsi soyuyanda düşündü ki, oğlunun pulu nəyə istədiyini heç soruşmamışdı. Bəlkə onun üçün vacib bir səbəb vardı?</w:t>
      </w:r>
    </w:p>
    <w:p w14:paraId="46A4636B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Peşman olub oğlunun otağına getdi və qapını yavaşca döydü:</w:t>
      </w:r>
    </w:p>
    <w:p w14:paraId="2B86E5ED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Yatmısan, oğlum?</w:t>
      </w:r>
    </w:p>
    <w:p w14:paraId="712F77B5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Yox, ata, oyağam.</w:t>
      </w:r>
    </w:p>
    <w:p w14:paraId="451046F3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 içəri girib onun yanında oturdu:</w:t>
      </w:r>
    </w:p>
    <w:p w14:paraId="1C7EBD35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Bayaq sənə hirsləndiyim üçün bağışla. Çətin gün keçirmişdim, acığımı səndən çıxdım. Al, bu da istədiyin əlli dollar.</w:t>
      </w:r>
    </w:p>
    <w:p w14:paraId="452D676E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Oğlan sevinclə atasına təşəkkür etdi. Sonra yastığının altından yığdığı pulları çıxarıb saymağa başladı.</w:t>
      </w:r>
    </w:p>
    <w:p w14:paraId="79E5C43E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Pulları görən ata yenidən hirsləndi:</w:t>
      </w:r>
    </w:p>
    <w:p w14:paraId="7EA68431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Pulun var idisə, məndən niyə istəyirdin?</w:t>
      </w:r>
    </w:p>
    <w:p w14:paraId="552A4DCD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Oğlan pulları bir yerə yığıb atasına baxdı:</w:t>
      </w:r>
    </w:p>
    <w:p w14:paraId="52F79101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— Çünki çatmırdı. İndi isə düz yüz dollarım var. Ata, bir saatını ala bilərəm? Sabah işdən tez gəl, birlikdə yemək yeyək.</w:t>
      </w:r>
    </w:p>
    <w:p w14:paraId="7E82C3E7" w14:textId="77777777" w:rsidR="0055691D" w:rsidRPr="0055691D" w:rsidRDefault="0055691D" w:rsidP="0055691D">
      <w:pPr>
        <w:rPr>
          <w:lang/>
        </w:rPr>
      </w:pPr>
      <w:r w:rsidRPr="0055691D">
        <w:rPr>
          <w:lang/>
        </w:rPr>
        <w:t>Atanın gözləri doldu. Oğlunu bağrına basıb bir daha üzr istədi.</w:t>
      </w:r>
    </w:p>
    <w:p w14:paraId="79A26E60" w14:textId="77777777" w:rsidR="0055691D" w:rsidRPr="0055691D" w:rsidRDefault="0055691D" w:rsidP="0055691D">
      <w:pPr>
        <w:rPr>
          <w:lang/>
        </w:rPr>
      </w:pPr>
      <w:r w:rsidRPr="0055691D">
        <w:rPr>
          <w:b/>
          <w:bCs/>
          <w:lang/>
        </w:rPr>
        <w:t>İbrət: Ailənin qayğısına qalmaq təkcə pul qazanmaq deyil. Uşağın sevgiyə, diqqətə və səninlə keçirdiyi vaxta ehtiyacı var — bunları heç bir hədiyyə əvəz etmir.</w:t>
      </w:r>
    </w:p>
    <w:p w14:paraId="677143A5" w14:textId="77777777" w:rsidR="0055691D" w:rsidRPr="0055691D" w:rsidRDefault="0055691D" w:rsidP="0055691D">
      <w:pPr>
        <w:rPr>
          <w:lang/>
        </w:rPr>
      </w:pPr>
      <w:r w:rsidRPr="0055691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F421426" w14:textId="0E06BA92" w:rsidR="00A74A99" w:rsidRPr="0055691D" w:rsidRDefault="00A74A99" w:rsidP="0055691D">
      <w:pPr>
        <w:rPr>
          <w:lang/>
        </w:rPr>
      </w:pPr>
    </w:p>
    <w:sectPr w:rsidR="00A74A99" w:rsidRPr="005569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001540">
    <w:abstractNumId w:val="8"/>
  </w:num>
  <w:num w:numId="2" w16cid:durableId="599340506">
    <w:abstractNumId w:val="6"/>
  </w:num>
  <w:num w:numId="3" w16cid:durableId="902135413">
    <w:abstractNumId w:val="5"/>
  </w:num>
  <w:num w:numId="4" w16cid:durableId="164365719">
    <w:abstractNumId w:val="4"/>
  </w:num>
  <w:num w:numId="5" w16cid:durableId="502018028">
    <w:abstractNumId w:val="7"/>
  </w:num>
  <w:num w:numId="6" w16cid:durableId="2063168906">
    <w:abstractNumId w:val="3"/>
  </w:num>
  <w:num w:numId="7" w16cid:durableId="915165798">
    <w:abstractNumId w:val="2"/>
  </w:num>
  <w:num w:numId="8" w16cid:durableId="238251493">
    <w:abstractNumId w:val="1"/>
  </w:num>
  <w:num w:numId="9" w16cid:durableId="10632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378"/>
    <w:rsid w:val="00326F90"/>
    <w:rsid w:val="0055691D"/>
    <w:rsid w:val="00A74A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81427"/>
  <w14:defaultImageDpi w14:val="300"/>
  <w15:docId w15:val="{8AE78B9E-6E55-49D2-AB65-025294DC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Ailənizin dəyəri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2026-10-18T17:11:00Z</dcterms:modified>
  <cp:category/>
</cp:coreProperties>
</file>