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D3EB1" w14:textId="77777777" w:rsidR="00753849" w:rsidRPr="00753849" w:rsidRDefault="00753849" w:rsidP="00753849">
      <w:pPr>
        <w:rPr>
          <w:lang/>
        </w:rPr>
      </w:pPr>
      <w:r w:rsidRPr="00753849">
        <w:rPr>
          <w:b/>
          <w:bCs/>
          <w:lang/>
        </w:rPr>
        <w:t>Tox, ya yox olmaq</w:t>
      </w:r>
    </w:p>
    <w:p w14:paraId="741ACFE2" w14:textId="77777777" w:rsidR="00753849" w:rsidRPr="00753849" w:rsidRDefault="00753849" w:rsidP="00753849">
      <w:pPr>
        <w:rPr>
          <w:lang/>
        </w:rPr>
      </w:pPr>
      <w:r w:rsidRPr="00753849">
        <w:rPr>
          <w:lang/>
        </w:rPr>
        <w:t>Bölüşərək tox olarıq,</w:t>
      </w:r>
    </w:p>
    <w:p w14:paraId="43A60B29" w14:textId="77777777" w:rsidR="00753849" w:rsidRPr="00753849" w:rsidRDefault="00753849" w:rsidP="00753849">
      <w:pPr>
        <w:rPr>
          <w:lang/>
        </w:rPr>
      </w:pPr>
      <w:r w:rsidRPr="00753849">
        <w:rPr>
          <w:lang/>
        </w:rPr>
        <w:t>bölünərsək yox olarıq.</w:t>
      </w:r>
    </w:p>
    <w:p w14:paraId="5406F9B0" w14:textId="77777777" w:rsidR="00753849" w:rsidRPr="00753849" w:rsidRDefault="00753849" w:rsidP="00753849">
      <w:pPr>
        <w:rPr>
          <w:lang/>
        </w:rPr>
      </w:pPr>
      <w:r w:rsidRPr="00753849">
        <w:rPr>
          <w:lang/>
        </w:rPr>
        <w:t>— Yunus Əmrəyə aid edilən söz</w:t>
      </w:r>
    </w:p>
    <w:p w14:paraId="2AA5ADF4" w14:textId="77777777" w:rsidR="00753849" w:rsidRPr="00753849" w:rsidRDefault="00753849" w:rsidP="00753849">
      <w:pPr>
        <w:rPr>
          <w:lang/>
        </w:rPr>
      </w:pPr>
      <w:r w:rsidRPr="00753849">
        <w:rPr>
          <w:b/>
          <w:bCs/>
          <w:lang/>
        </w:rPr>
        <w:t>İbrət: Bölüşmək süfrəmizə bərəkət, birliyimizə güc qatar. Bir-birimizdən uzaqlaşdıqca zəifləyər, bir-birimizə dayaq olduqca güclənərik.</w:t>
      </w:r>
    </w:p>
    <w:p w14:paraId="310F3B63" w14:textId="77777777" w:rsidR="00753849" w:rsidRPr="00753849" w:rsidRDefault="00753849" w:rsidP="00753849">
      <w:pPr>
        <w:rPr>
          <w:lang/>
        </w:rPr>
      </w:pPr>
      <w:r w:rsidRPr="0075384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E14FF70" w14:textId="440523E3" w:rsidR="000E4FBF" w:rsidRPr="00753849" w:rsidRDefault="000E4FBF" w:rsidP="00753849">
      <w:pPr>
        <w:rPr>
          <w:lang/>
        </w:rPr>
      </w:pPr>
    </w:p>
    <w:sectPr w:rsidR="000E4FBF" w:rsidRPr="0075384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506769">
    <w:abstractNumId w:val="8"/>
  </w:num>
  <w:num w:numId="2" w16cid:durableId="1974167713">
    <w:abstractNumId w:val="6"/>
  </w:num>
  <w:num w:numId="3" w16cid:durableId="1757362414">
    <w:abstractNumId w:val="5"/>
  </w:num>
  <w:num w:numId="4" w16cid:durableId="1200776016">
    <w:abstractNumId w:val="4"/>
  </w:num>
  <w:num w:numId="5" w16cid:durableId="1362436792">
    <w:abstractNumId w:val="7"/>
  </w:num>
  <w:num w:numId="6" w16cid:durableId="1248341011">
    <w:abstractNumId w:val="3"/>
  </w:num>
  <w:num w:numId="7" w16cid:durableId="903570218">
    <w:abstractNumId w:val="2"/>
  </w:num>
  <w:num w:numId="8" w16cid:durableId="106241648">
    <w:abstractNumId w:val="1"/>
  </w:num>
  <w:num w:numId="9" w16cid:durableId="152562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FBF"/>
    <w:rsid w:val="0015074B"/>
    <w:rsid w:val="0029639D"/>
    <w:rsid w:val="00326F90"/>
    <w:rsid w:val="00753849"/>
    <w:rsid w:val="00895B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3874DD"/>
  <w14:defaultImageDpi w14:val="300"/>
  <w15:docId w15:val="{C232BB4F-3DB5-4527-8F67-BA48E425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Tox, ya yox olmaq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2026-10-18T13:47:00Z</dcterms:modified>
  <cp:category/>
</cp:coreProperties>
</file>