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FF80" w14:textId="77777777" w:rsidR="004B3121" w:rsidRPr="004B3121" w:rsidRDefault="004B3121" w:rsidP="004B3121">
      <w:pPr>
        <w:rPr>
          <w:lang/>
        </w:rPr>
      </w:pPr>
      <w:r w:rsidRPr="004B3121">
        <w:rPr>
          <w:b/>
          <w:bCs/>
          <w:lang/>
        </w:rPr>
        <w:t>Qurban əti</w:t>
      </w:r>
    </w:p>
    <w:p w14:paraId="4673D35A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Beşinci sinifdə oxuyurdum. Dolanışığımız pis deyildi, heç kimə möhtac deyildik. Bənna işləyən atam mənzil-tikinti kooperativinə üzv olmuşdu. «Altı-yeddi aya öz evimizə köçərik», — deyə ümidlə günləri sayırdıq.</w:t>
      </w:r>
    </w:p>
    <w:p w14:paraId="647FF54A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Bir səhər güclü silkələnməyə oyandıq. Zəlzələ olmuşdu. Şükür ki, nə ailəmizə, nə də yaxın ətrafımızdakılara bir zərər dəymişdi. Binamızda hamı sağ-salamat idi. Amma zəlzələ həyatımıza başqa bir çətinlik gətirdi: tikintilər dayandı, atam işsiz qaldı.</w:t>
      </w:r>
    </w:p>
    <w:p w14:paraId="1BF210AB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Nə qədər qənaət etsək də, onun arabir tapdığı təmir işlərindən qazandığı pul dolanışığımıza çatmırdı. Qış boyu atam iş axtardı. Hər səhər ümidlə çıxır, axşam pərişan qayıdırdı.</w:t>
      </w:r>
    </w:p>
    <w:p w14:paraId="30764278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Ramazan bayramına bir neçə gün qalmış evə sevinclə gəldi. İş tapmışdı!</w:t>
      </w:r>
    </w:p>
    <w:p w14:paraId="43E0C0F9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— «Sənədlərini hazırla, gəl», — dedilər. Bu gün çatdırmalıyam!</w:t>
      </w:r>
    </w:p>
    <w:p w14:paraId="2057DFF5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Sənədlərini götürüb tələsik çıxdı.</w:t>
      </w:r>
    </w:p>
    <w:p w14:paraId="66378920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Bir neçə saat sonra qapı qonşumuz təlaşla içəri girdi. Üzündəki ifadə ürəyimizi sıxdı.</w:t>
      </w:r>
    </w:p>
    <w:p w14:paraId="7B9489A2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— Qorxmayın, atanız qəza keçirib… — dedi.</w:t>
      </w:r>
    </w:p>
    <w:p w14:paraId="0C70F31B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Xəstəxanada atamı görəndə rəngi ağappaq idi. Qolu və ayaqları sarınmışdı. Qırmızı işıqda dayanmayan bir maşın onu vurmuşdu.</w:t>
      </w:r>
    </w:p>
    <w:p w14:paraId="642B11F9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Biz sağ qaldığına şükür edirdik. O isə göz yaşlarını gizlətməyə çalışırdı:</w:t>
      </w:r>
    </w:p>
    <w:p w14:paraId="635D5C04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— Kaş belə olmayaydı… İndi bir də mənim yükümü çəkəcəksiniz.</w:t>
      </w:r>
    </w:p>
    <w:p w14:paraId="0F9FE823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Bir müddət sonra evə qayıtdı. Sobamız yanmırdı, otaqlar soyuq idi. Qonşulardan bir neçəsi bələdiyyəyə zəng edib bizim üçün kömür istəmişdi. Amma «əvvəlcədən qeydiyyatdan keçmək lazım idi» deyib verməmişdilər.</w:t>
      </w:r>
    </w:p>
    <w:p w14:paraId="049942A9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Şirniyyatsız, sovqatsız Ramazan bayramımız da beləcə keçdi.</w:t>
      </w:r>
    </w:p>
    <w:p w14:paraId="069F0CDD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Havalar yavaş-yavaş isindi. Atamın qolundakı sarğı açıldı, amma ayağı hələ sağalmamışdı.</w:t>
      </w:r>
    </w:p>
    <w:p w14:paraId="1EBD27FE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Sonra Qurban bayramı gəldi.</w:t>
      </w:r>
    </w:p>
    <w:p w14:paraId="59B40D78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İçimdə bir ümid vardı: «Binamızda on iki mənzil var. Qonşuların bir çoxu qurban kəsəcək. Yəqin, bizə də pay gətirərlər. Anam da sevdiyim ət yeməklərindən bişirər».</w:t>
      </w:r>
    </w:p>
    <w:p w14:paraId="6B759865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Pəncərədən baxırdım. Qarşıdakı boş sahədə qurbanlar kəsildi, ətlər bölündü, dolu ləyənlər evlərə daşındı. Qapılar açıldıqca qovrulan ətin ətri bizə qədər gəlib çatırdı.</w:t>
      </w:r>
    </w:p>
    <w:p w14:paraId="196458CC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Amma bizim qapımız döyülmədi. Heç kim bir tikə ət də gətirmədi.</w:t>
      </w:r>
    </w:p>
    <w:p w14:paraId="39AF588F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Həmin gün nənəm kənddən zəng vurub bayramımızı təbrik etdi. Səsimdən bir şey olduğunu duydu.</w:t>
      </w:r>
    </w:p>
    <w:p w14:paraId="16E5469C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— Nə olub, bala? Atanın halı pisləşib? — deyə narahatlıqla soruşdu.</w:t>
      </w:r>
    </w:p>
    <w:p w14:paraId="74D28E48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— Yox, — dedim astadan. — Qonşular bizə qurban əti vermədilər.</w:t>
      </w:r>
    </w:p>
    <w:p w14:paraId="4CA96886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Yayda nənəmgilə gedərdik. Bir inəyi, beş-altı toyuğu vardı. İnəyi bol süd verirdi. Nənəm onu sağanda həmişə mahnı oxuyardı.</w:t>
      </w:r>
    </w:p>
    <w:p w14:paraId="1A1BCD00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Bayramın üçüncü günü səhər tezdən qapımız döyüldü.</w:t>
      </w:r>
    </w:p>
    <w:p w14:paraId="37943731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Nənəm gəlmişdi.</w:t>
      </w:r>
    </w:p>
    <w:p w14:paraId="4C162380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Sevinclə üstünə qaçdıq. O, göz yaşları içində hamımızı qucaqladı:</w:t>
      </w:r>
    </w:p>
    <w:p w14:paraId="085CB108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— Quzularım… Sizə çoxlu ət gətirmişəm!</w:t>
      </w:r>
    </w:p>
    <w:p w14:paraId="670036FA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Soyuducumuz ətlə doldu. Bacım dərhal bir azını doğramağa başladı. Az sonra ocaqdan iki gündür gözlədiyim yeməyin ətri gəlməyə başladı.</w:t>
      </w:r>
    </w:p>
    <w:p w14:paraId="0E4A0212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Süfrənin açılmasını gözləyə bilmirdim. Ocağın yanında dayanıb çəngəllə bir tikə götürdüm. Üfürə-üfürə ağzıma aparırdım ki, atamın sözlərini eşitdim:</w:t>
      </w:r>
    </w:p>
    <w:p w14:paraId="483E1992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— Ay ana… Niyə kəsdin o inəyi?</w:t>
      </w:r>
    </w:p>
    <w:p w14:paraId="1167D640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Əlim havada qaldı.</w:t>
      </w:r>
    </w:p>
    <w:p w14:paraId="5793116B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Ürəyim bulandı, başım gicəlləndi. Çəngəli yerə qoyub bayıra qaçdım.</w:t>
      </w:r>
    </w:p>
    <w:p w14:paraId="40100A3E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Nənəmin dolanışığına dayaq olan, hər gün mahnı oxuya-oxuya sağdığı o inək… Mənim canım ət istədi deyəmi kəsilmişdi?</w:t>
      </w:r>
    </w:p>
    <w:p w14:paraId="4265B43B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Süfrə açılanda məni də çağırdılar. İstəmədim, amma israr edib yanlarında oturtdular.</w:t>
      </w:r>
    </w:p>
    <w:p w14:paraId="52C00EC1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Utana-utana bir tikə götürdüm. Boğazımdan keçmirdi. Gözlərimdən yaş süzüldü.</w:t>
      </w:r>
    </w:p>
    <w:p w14:paraId="2D02DB5B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— Nə oldu, bala? Nəyin var?</w:t>
      </w:r>
    </w:p>
    <w:p w14:paraId="61A5F258" w14:textId="77777777" w:rsidR="004B3121" w:rsidRPr="004B3121" w:rsidRDefault="004B3121" w:rsidP="004B3121">
      <w:pPr>
        <w:rPr>
          <w:lang/>
        </w:rPr>
      </w:pPr>
      <w:r w:rsidRPr="004B3121">
        <w:rPr>
          <w:lang/>
        </w:rPr>
        <w:t>— Dişim… — deyə bildim. — Dişim çox ağrıyır…</w:t>
      </w:r>
    </w:p>
    <w:p w14:paraId="364F1454" w14:textId="77777777" w:rsidR="004B3121" w:rsidRPr="004B3121" w:rsidRDefault="004B3121" w:rsidP="004B3121">
      <w:pPr>
        <w:rPr>
          <w:lang/>
        </w:rPr>
      </w:pPr>
      <w:r w:rsidRPr="004B3121">
        <w:rPr>
          <w:b/>
          <w:bCs/>
          <w:lang/>
        </w:rPr>
        <w:t>İbrət: Bayramın sevinci paylaşdıqca tamamlanır. Yaxınımızda ehtiyac içində yaşayanları görmək üçün onların dilə gəlib kömək istəməsini gözləməməliyik. Vaxtında bölüşülən kiçik bir pay kiminsə böyük bir fədakarlığa məcbur qalmasının qarşısını ala bilər.</w:t>
      </w:r>
    </w:p>
    <w:p w14:paraId="12CBA5BF" w14:textId="77777777" w:rsidR="004B3121" w:rsidRPr="004B3121" w:rsidRDefault="004B3121" w:rsidP="004B3121">
      <w:pPr>
        <w:rPr>
          <w:lang/>
        </w:rPr>
      </w:pPr>
      <w:r w:rsidRPr="004B312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CE789E5" w14:textId="12FBF5D1" w:rsidR="000D4B59" w:rsidRPr="004B3121" w:rsidRDefault="000D4B59" w:rsidP="004B3121">
      <w:pPr>
        <w:rPr>
          <w:lang/>
        </w:rPr>
      </w:pPr>
    </w:p>
    <w:sectPr w:rsidR="000D4B59" w:rsidRPr="004B312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966101">
    <w:abstractNumId w:val="8"/>
  </w:num>
  <w:num w:numId="2" w16cid:durableId="1216432704">
    <w:abstractNumId w:val="6"/>
  </w:num>
  <w:num w:numId="3" w16cid:durableId="108549382">
    <w:abstractNumId w:val="5"/>
  </w:num>
  <w:num w:numId="4" w16cid:durableId="768083189">
    <w:abstractNumId w:val="4"/>
  </w:num>
  <w:num w:numId="5" w16cid:durableId="1132017422">
    <w:abstractNumId w:val="7"/>
  </w:num>
  <w:num w:numId="6" w16cid:durableId="994146147">
    <w:abstractNumId w:val="3"/>
  </w:num>
  <w:num w:numId="7" w16cid:durableId="81881522">
    <w:abstractNumId w:val="2"/>
  </w:num>
  <w:num w:numId="8" w16cid:durableId="704797196">
    <w:abstractNumId w:val="1"/>
  </w:num>
  <w:num w:numId="9" w16cid:durableId="118616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59"/>
    <w:rsid w:val="0015074B"/>
    <w:rsid w:val="002807B9"/>
    <w:rsid w:val="0029639D"/>
    <w:rsid w:val="00326F90"/>
    <w:rsid w:val="004B31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335AF"/>
  <w14:defaultImageDpi w14:val="300"/>
  <w15:docId w15:val="{7A7379D3-4C72-4C08-90D3-F33ABBD2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Qurban əti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2026-10-17T10:40:00Z</dcterms:modified>
  <cp:category/>
</cp:coreProperties>
</file>