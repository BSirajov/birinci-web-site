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451A" w14:textId="77777777" w:rsidR="007C090A" w:rsidRPr="007C090A" w:rsidRDefault="007C090A" w:rsidP="007C090A">
      <w:pPr>
        <w:rPr>
          <w:lang/>
        </w:rPr>
      </w:pPr>
      <w:r w:rsidRPr="007C090A">
        <w:rPr>
          <w:b/>
          <w:bCs/>
          <w:lang/>
        </w:rPr>
        <w:t>Dibinə darı əkmək</w:t>
      </w:r>
    </w:p>
    <w:p w14:paraId="1003B96F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Bir gün padşah əyanları ilə gəzintiyə çıxmışdı. Yolları bir kənddən keçəndə tarlasında fidan əkən yaşlı bir kişiyə rast gəldilər. Padşah ona səsləndi:</w:t>
      </w:r>
    </w:p>
    <w:p w14:paraId="79ED99A2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— Baba, bu yaşında niyə özünə belə zəhmət verirsən? Maşallah, uzun ömür sürmüsən. Amma bu fidanlar böyüyüb bar verənədək, bəlkə, ömrün çatmayacaq.</w:t>
      </w:r>
    </w:p>
    <w:p w14:paraId="2B2BD28A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İxtiyar cavab verdi:</w:t>
      </w:r>
    </w:p>
    <w:p w14:paraId="4B38C72F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— Bu ağacların meyvəsini mütləq özümüz yeməli deyilik, övladım. Bizdən əvvəlkilər əkiblər, biz yemişik. İndi də biz əkək, bizdən sonrakılar yesinlər.</w:t>
      </w:r>
    </w:p>
    <w:p w14:paraId="5C3E21C0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Cavab padşahın xoşuna gəldi. İxtiyara bir kisə qızıl verilməsini əmr etdi.</w:t>
      </w:r>
    </w:p>
    <w:p w14:paraId="56A1AE1F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Qoca qızıl kisəsini göstərib gülümsədi:</w:t>
      </w:r>
    </w:p>
    <w:p w14:paraId="13A1C045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— Gördünmü, övladım? Bizim fidanlar elə indidən bar verdi.</w:t>
      </w:r>
    </w:p>
    <w:p w14:paraId="3F59C4D9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Padşah bu sözü də bəyənib ona ikinci kisə qızılın verilməsini buyurdu.</w:t>
      </w:r>
    </w:p>
    <w:p w14:paraId="71E191FE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Dünyagörmüş kəndli sözünün ardını gətirdi:</w:t>
      </w:r>
    </w:p>
    <w:p w14:paraId="75AAC351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— Başqalarının ağacı ildə bir dəfə bar verir, bizimki isə bir gündə iki dəfə bar verdi!</w:t>
      </w:r>
    </w:p>
    <w:p w14:paraId="3313F8FB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Padşah gülüb üçüncü kisə qızılın da verilməsini əmr etdi. Bu dəfə vəzir tələsik araya girdi:</w:t>
      </w:r>
    </w:p>
    <w:p w14:paraId="20438715" w14:textId="77777777" w:rsidR="007C090A" w:rsidRPr="007C090A" w:rsidRDefault="007C090A" w:rsidP="007C090A">
      <w:pPr>
        <w:rPr>
          <w:lang/>
        </w:rPr>
      </w:pPr>
      <w:r w:rsidRPr="007C090A">
        <w:rPr>
          <w:lang/>
        </w:rPr>
        <w:t>— Aman, padşahım, gedək buradan! Belə getsə, bu qoca tarlasına fidan əkmək əvəzinə xəzinəmizin dibinə darı əkəcək!</w:t>
      </w:r>
    </w:p>
    <w:p w14:paraId="59A1F88F" w14:textId="77777777" w:rsidR="007C090A" w:rsidRPr="007C090A" w:rsidRDefault="007C090A" w:rsidP="007C090A">
      <w:pPr>
        <w:rPr>
          <w:lang/>
        </w:rPr>
      </w:pPr>
      <w:r w:rsidRPr="007C090A">
        <w:rPr>
          <w:b/>
          <w:bCs/>
          <w:lang/>
        </w:rPr>
        <w:t>İbrət: Əkdiyin hər ağacın meyvəsini özün yeməyə bilərsən. Amma başqalarının zəhmətindən bəhrələndiyin kimi, sən də gələcək nəsillərə bir yaxşılıq qoymalısan.</w:t>
      </w:r>
    </w:p>
    <w:p w14:paraId="35C96E2D" w14:textId="77777777" w:rsidR="007C090A" w:rsidRPr="007C090A" w:rsidRDefault="007C090A" w:rsidP="007C090A">
      <w:pPr>
        <w:rPr>
          <w:lang/>
        </w:rPr>
      </w:pPr>
      <w:r w:rsidRPr="007C090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255CC65" w14:textId="6EC7B242" w:rsidR="00D07D40" w:rsidRPr="007C090A" w:rsidRDefault="00D07D40" w:rsidP="007C090A">
      <w:pPr>
        <w:rPr>
          <w:lang/>
        </w:rPr>
      </w:pPr>
    </w:p>
    <w:sectPr w:rsidR="00D07D40" w:rsidRPr="007C090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540215">
    <w:abstractNumId w:val="8"/>
  </w:num>
  <w:num w:numId="2" w16cid:durableId="1260481940">
    <w:abstractNumId w:val="6"/>
  </w:num>
  <w:num w:numId="3" w16cid:durableId="408617155">
    <w:abstractNumId w:val="5"/>
  </w:num>
  <w:num w:numId="4" w16cid:durableId="1657687864">
    <w:abstractNumId w:val="4"/>
  </w:num>
  <w:num w:numId="5" w16cid:durableId="1451124034">
    <w:abstractNumId w:val="7"/>
  </w:num>
  <w:num w:numId="6" w16cid:durableId="1782341137">
    <w:abstractNumId w:val="3"/>
  </w:num>
  <w:num w:numId="7" w16cid:durableId="1952779947">
    <w:abstractNumId w:val="2"/>
  </w:num>
  <w:num w:numId="8" w16cid:durableId="101731867">
    <w:abstractNumId w:val="1"/>
  </w:num>
  <w:num w:numId="9" w16cid:durableId="127625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90A"/>
    <w:rsid w:val="00856AF8"/>
    <w:rsid w:val="00AA1D8D"/>
    <w:rsid w:val="00B47730"/>
    <w:rsid w:val="00CB0664"/>
    <w:rsid w:val="00D07D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3D626"/>
  <w14:defaultImageDpi w14:val="300"/>
  <w15:docId w15:val="{5C8C192C-C4DB-4DDF-95FC-6C63975F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Dibinə darı əkmək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2026-10-18T09:08:00Z</dcterms:modified>
  <cp:category/>
</cp:coreProperties>
</file>