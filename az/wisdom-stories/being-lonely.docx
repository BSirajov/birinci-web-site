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41BF" w14:textId="77777777" w:rsidR="00A641F7" w:rsidRPr="00A641F7" w:rsidRDefault="00A641F7" w:rsidP="00A641F7">
      <w:pPr>
        <w:rPr>
          <w:lang/>
        </w:rPr>
      </w:pPr>
      <w:r w:rsidRPr="00A641F7">
        <w:rPr>
          <w:b/>
          <w:bCs/>
          <w:lang/>
        </w:rPr>
        <w:t>Tənha olmaq</w:t>
      </w:r>
    </w:p>
    <w:p w14:paraId="36511447" w14:textId="77777777" w:rsidR="00A641F7" w:rsidRPr="00A641F7" w:rsidRDefault="00A641F7" w:rsidP="00A641F7">
      <w:pPr>
        <w:rPr>
          <w:lang/>
        </w:rPr>
      </w:pPr>
      <w:r w:rsidRPr="00A641F7">
        <w:rPr>
          <w:lang/>
        </w:rPr>
        <w:t xml:space="preserve">Bir tanışımı ziyarətə getmişdim. Otağına girəndə başını aşağı salıb səssizcə oturduğunu gördüm. Qəmli görünürdü.</w:t>
      </w:r>
    </w:p>
    <w:p w14:paraId="5F83C41A" w14:textId="77777777" w:rsidR="00A641F7" w:rsidRPr="00A641F7" w:rsidRDefault="00A641F7" w:rsidP="00A641F7">
      <w:pPr>
        <w:rPr>
          <w:lang/>
        </w:rPr>
      </w:pPr>
      <w:r w:rsidRPr="00A641F7">
        <w:rPr>
          <w:lang/>
        </w:rPr>
        <w:t>— Kədərlisən? — deyə soruşdum.</w:t>
      </w:r>
    </w:p>
    <w:p w14:paraId="5D071141" w14:textId="77777777" w:rsidR="00A641F7" w:rsidRPr="00A641F7" w:rsidRDefault="00A641F7" w:rsidP="00A641F7">
      <w:pPr>
        <w:rPr>
          <w:lang/>
        </w:rPr>
      </w:pPr>
      <w:r w:rsidRPr="00A641F7">
        <w:rPr>
          <w:lang/>
        </w:rPr>
        <w:t>Başını qaldırıb gözlərimə baxdı:</w:t>
      </w:r>
    </w:p>
    <w:p w14:paraId="732DD575" w14:textId="77777777" w:rsidR="00A641F7" w:rsidRPr="00A641F7" w:rsidRDefault="00A641F7" w:rsidP="00A641F7">
      <w:pPr>
        <w:rPr>
          <w:lang/>
        </w:rPr>
      </w:pPr>
      <w:r w:rsidRPr="00A641F7">
        <w:rPr>
          <w:lang/>
        </w:rPr>
        <w:t>— Yox, tənhayam.</w:t>
      </w:r>
    </w:p>
    <w:p w14:paraId="4062EA75" w14:textId="77777777" w:rsidR="00A641F7" w:rsidRPr="00A641F7" w:rsidRDefault="00A641F7" w:rsidP="00A641F7">
      <w:pPr>
        <w:rPr>
          <w:lang/>
        </w:rPr>
      </w:pPr>
      <w:r w:rsidRPr="00A641F7">
        <w:rPr>
          <w:b/>
          <w:bCs/>
          <w:lang/>
        </w:rPr>
        <w:t>İbrət: Bəzən qəmli baxışların arxasında tənhalıq gizlənir. Yanındakı insanın səssizliyinə diqqət yetirmək, onu dinləmək və yanında olmaq böyük qayğıdır.</w:t>
      </w:r>
    </w:p>
    <w:p w14:paraId="2DC95535" w14:textId="77777777" w:rsidR="00A641F7" w:rsidRPr="00A641F7" w:rsidRDefault="00A641F7" w:rsidP="00A641F7">
      <w:pPr>
        <w:rPr>
          <w:lang/>
        </w:rPr>
      </w:pPr>
      <w:r w:rsidRPr="00A641F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51E8913" w14:textId="6D75D737" w:rsidR="0027738E" w:rsidRPr="00A641F7" w:rsidRDefault="0027738E" w:rsidP="00A641F7">
      <w:pPr>
        <w:rPr>
          <w:lang/>
        </w:rPr>
      </w:pPr>
    </w:p>
    <w:sectPr w:rsidR="0027738E" w:rsidRPr="00A641F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917661">
    <w:abstractNumId w:val="8"/>
  </w:num>
  <w:num w:numId="2" w16cid:durableId="2005359133">
    <w:abstractNumId w:val="6"/>
  </w:num>
  <w:num w:numId="3" w16cid:durableId="660355146">
    <w:abstractNumId w:val="5"/>
  </w:num>
  <w:num w:numId="4" w16cid:durableId="995690853">
    <w:abstractNumId w:val="4"/>
  </w:num>
  <w:num w:numId="5" w16cid:durableId="1260025776">
    <w:abstractNumId w:val="7"/>
  </w:num>
  <w:num w:numId="6" w16cid:durableId="923954154">
    <w:abstractNumId w:val="3"/>
  </w:num>
  <w:num w:numId="7" w16cid:durableId="980767065">
    <w:abstractNumId w:val="2"/>
  </w:num>
  <w:num w:numId="8" w16cid:durableId="320159421">
    <w:abstractNumId w:val="1"/>
  </w:num>
  <w:num w:numId="9" w16cid:durableId="161999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38E"/>
    <w:rsid w:val="0029639D"/>
    <w:rsid w:val="00326F90"/>
    <w:rsid w:val="00A641F7"/>
    <w:rsid w:val="00AA1D8D"/>
    <w:rsid w:val="00B47730"/>
    <w:rsid w:val="00CB0664"/>
    <w:rsid w:val="00E61E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8360D"/>
  <w14:defaultImageDpi w14:val="300"/>
  <w15:docId w15:val="{AF80EE1B-7E5B-47AC-BD3D-919529E4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Tənha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2026-10-18T13:41:00Z</dcterms:modified>
  <cp:category/>
</cp:coreProperties>
</file>