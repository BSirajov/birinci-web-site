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9274" w14:textId="77777777" w:rsidR="00C46414" w:rsidRPr="00C46414" w:rsidRDefault="00C46414" w:rsidP="00C46414">
      <w:pPr>
        <w:rPr>
          <w:lang/>
        </w:rPr>
      </w:pPr>
      <w:r w:rsidRPr="00C46414">
        <w:rPr>
          <w:b/>
          <w:bCs/>
          <w:lang/>
        </w:rPr>
        <w:t>Həqiqi eşq</w:t>
      </w:r>
    </w:p>
    <w:p w14:paraId="4B957077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Bir zamanlar bütün duyğuların yaşadığı bir ada vardı.</w:t>
      </w:r>
    </w:p>
    <w:p w14:paraId="3F0856AE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Bir gün adanın batmaqda olduğu xəbəri yayıldı. Hamı təlaşla qayıqlarını hazırlayıb adanı tərk etməyə başladı.</w:t>
      </w:r>
    </w:p>
    <w:p w14:paraId="3DF215B2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Təkcə Eşq getməyə tələsmirdi. Sanki bir möcüzənin adanı xilas edəcəyinə inanır, son ana qədər gözləyirdi. Su hər tərəfi bürüyəndə isə kömək istəməkdən başqa çarəsi qalmadı.</w:t>
      </w:r>
    </w:p>
    <w:p w14:paraId="0B372842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Elə bu vaxt Zənginlik böyük bir qayıqla yanından keçirdi.</w:t>
      </w:r>
    </w:p>
    <w:p w14:paraId="5E10103E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— Zənginlik, məni də özünlə apararsan? — deyə Eşq səsləndi.</w:t>
      </w:r>
    </w:p>
    <w:p w14:paraId="294BF111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— Apara bilmərəm. Qayığım qızıl-gümüşlə doludur, sənə yer yoxdur.</w:t>
      </w:r>
    </w:p>
    <w:p w14:paraId="616BEB25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Eşq bu dəfə gözəl bir yelkənli qayıqda uzaqlaşan Təkəbbürə üz tutdu:</w:t>
      </w:r>
    </w:p>
    <w:p w14:paraId="0428DFB5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— Təkəbbür, xahiş edirəm, mənə kömək et!</w:t>
      </w:r>
    </w:p>
    <w:p w14:paraId="2F1AE07F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— Səni götürə bilmərəm. Üst-başın su içindədir, qayığımı korlayarsan.</w:t>
      </w:r>
    </w:p>
    <w:p w14:paraId="35233564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Yaxınlıqdan Kədər keçirdi.</w:t>
      </w:r>
    </w:p>
    <w:p w14:paraId="22C3FB39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— Kədər, səninlə gələ bilərəm?</w:t>
      </w:r>
    </w:p>
    <w:p w14:paraId="53896E88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— Ah, Eşq, o qədər kədərliyəm ki... Tək qalmaq istəyirəm.</w:t>
      </w:r>
    </w:p>
    <w:p w14:paraId="5A62336B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Xoşbəxtlik də uzaqda deyildi. Amma sevincinə elə qapılmışdı ki, Eşqin çağırışını eşitmədi.</w:t>
      </w:r>
    </w:p>
    <w:p w14:paraId="045B6BD0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Birdən bir səs gəldi:</w:t>
      </w:r>
    </w:p>
    <w:p w14:paraId="4243B92B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— Eşq, gəl, səni mən apararam!</w:t>
      </w:r>
    </w:p>
    <w:p w14:paraId="3B237FB6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Eşq o qədər sevindi ki, ona kömək edənin kim olduğunu soruşmaq ağlına belə gəlmədi. Sahilə çatanda xilaskarı onu düşürüb yoluna davam etdi.</w:t>
      </w:r>
    </w:p>
    <w:p w14:paraId="5BE741D5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Eşq yalnız onda ona nə qədər borclu olduğunu anladı. Qarşısına çıxan bir müdrikə başına gələnləri danışıb soruşdu:</w:t>
      </w:r>
    </w:p>
    <w:p w14:paraId="51D5649D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— Məni xilas edən kim idi?</w:t>
      </w:r>
    </w:p>
    <w:p w14:paraId="0281CBE2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— Zaman, — deyə müdrik cavab verdi.</w:t>
      </w:r>
    </w:p>
    <w:p w14:paraId="48773F58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— Zaman? Bəs niyə məhz o mənə kömək etdi?</w:t>
      </w:r>
    </w:p>
    <w:p w14:paraId="21C5ED30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Müdrik gülümsədi:</w:t>
      </w:r>
    </w:p>
    <w:p w14:paraId="4129093A" w14:textId="77777777" w:rsidR="00C46414" w:rsidRPr="00C46414" w:rsidRDefault="00C46414" w:rsidP="00C46414">
      <w:pPr>
        <w:rPr>
          <w:lang/>
        </w:rPr>
      </w:pPr>
      <w:r w:rsidRPr="00C46414">
        <w:rPr>
          <w:lang/>
        </w:rPr>
        <w:t>— Çünki Eşqin əsl dəyərini yalnız Zaman bilir.</w:t>
      </w:r>
    </w:p>
    <w:p w14:paraId="5E53D826" w14:textId="77777777" w:rsidR="00C46414" w:rsidRPr="00C46414" w:rsidRDefault="00C46414" w:rsidP="00C46414">
      <w:pPr>
        <w:rPr>
          <w:lang/>
        </w:rPr>
      </w:pPr>
      <w:r w:rsidRPr="00C46414">
        <w:rPr>
          <w:b/>
          <w:bCs/>
          <w:lang/>
        </w:rPr>
        <w:t>İbrət: Həqiqi sevginin dəyəri zamanla üzə çıxır. Onu yaşadan təkcə gözəl sözlər deyil, illər boyu göstərilən qayğı, sədaqət və çətin gündə bir-birinə dayaq olmaqdır.</w:t>
      </w:r>
    </w:p>
    <w:p w14:paraId="51982117" w14:textId="77777777" w:rsidR="00C46414" w:rsidRPr="00C46414" w:rsidRDefault="00C46414" w:rsidP="00C46414">
      <w:pPr>
        <w:rPr>
          <w:lang/>
        </w:rPr>
      </w:pPr>
      <w:r w:rsidRPr="00C4641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5F040EE" w14:textId="288E2A17" w:rsidR="00F3684A" w:rsidRPr="00C46414" w:rsidRDefault="00F3684A" w:rsidP="00C46414">
      <w:pPr>
        <w:rPr>
          <w:lang/>
        </w:rPr>
      </w:pPr>
    </w:p>
    <w:sectPr w:rsidR="00F3684A" w:rsidRPr="00C4641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375000">
    <w:abstractNumId w:val="8"/>
  </w:num>
  <w:num w:numId="2" w16cid:durableId="449931482">
    <w:abstractNumId w:val="6"/>
  </w:num>
  <w:num w:numId="3" w16cid:durableId="111438381">
    <w:abstractNumId w:val="5"/>
  </w:num>
  <w:num w:numId="4" w16cid:durableId="280378549">
    <w:abstractNumId w:val="4"/>
  </w:num>
  <w:num w:numId="5" w16cid:durableId="2027826196">
    <w:abstractNumId w:val="7"/>
  </w:num>
  <w:num w:numId="6" w16cid:durableId="931015748">
    <w:abstractNumId w:val="3"/>
  </w:num>
  <w:num w:numId="7" w16cid:durableId="991175692">
    <w:abstractNumId w:val="2"/>
  </w:num>
  <w:num w:numId="8" w16cid:durableId="2096169659">
    <w:abstractNumId w:val="1"/>
  </w:num>
  <w:num w:numId="9" w16cid:durableId="201676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480"/>
    <w:rsid w:val="00AA1D8D"/>
    <w:rsid w:val="00B47730"/>
    <w:rsid w:val="00C46414"/>
    <w:rsid w:val="00CB0664"/>
    <w:rsid w:val="00F368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87391"/>
  <w14:defaultImageDpi w14:val="300"/>
  <w15:docId w15:val="{F0A5EEAA-ECCA-4BDE-A008-0FB0C3C1F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Həqiqi eşq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2026-10-18T16:31:00Z</dcterms:modified>
  <cp:category/>
</cp:coreProperties>
</file>