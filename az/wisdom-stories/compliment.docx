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0AE22" w14:textId="77777777" w:rsidR="006E633E" w:rsidRPr="006E633E" w:rsidRDefault="006E633E" w:rsidP="006E633E">
      <w:pPr>
        <w:rPr>
          <w:lang/>
        </w:rPr>
      </w:pPr>
      <w:r w:rsidRPr="006E633E">
        <w:rPr>
          <w:b/>
          <w:bCs/>
          <w:lang/>
        </w:rPr>
        <w:t>İltifat</w:t>
      </w:r>
    </w:p>
    <w:p w14:paraId="04A504D4" w14:textId="32A4F02F" w:rsidR="006E633E" w:rsidRPr="006E633E" w:rsidRDefault="006E633E" w:rsidP="006E633E">
      <w:pPr>
        <w:rPr>
          <w:lang/>
        </w:rPr>
      </w:pPr>
      <w:r w:rsidRPr="006E633E">
        <w:rPr>
          <w:lang/>
        </w:rPr>
        <w:t>Mariya anası ilə kiçik bir mənzildə yaşayır, böyük bir şirkətdə katibə işləyirdi. Günləri bir-birinə bənzəyirdi. İşdə özünü çox vaxt görünməz hiss edirdi: gəlir, tapşırıqlarını yerinə yetirir, axşam da sakitcə evə qayıdırdı.</w:t>
      </w:r>
    </w:p>
    <w:p w14:paraId="49B6EE84" w14:textId="77777777" w:rsidR="006E633E" w:rsidRPr="006E633E" w:rsidRDefault="006E633E" w:rsidP="006E633E">
      <w:pPr>
        <w:rPr>
          <w:lang/>
        </w:rPr>
      </w:pPr>
      <w:r w:rsidRPr="006E633E">
        <w:rPr>
          <w:lang/>
        </w:rPr>
        <w:t>Bir səhər yolunun üstündə yeni açılmış papaq mağazası gördü. Vitrindəki papaqlardan biri diqqətini çəkdi və içəri girdi.</w:t>
      </w:r>
    </w:p>
    <w:p w14:paraId="09E90BF5" w14:textId="77777777" w:rsidR="006E633E" w:rsidRPr="006E633E" w:rsidRDefault="006E633E" w:rsidP="006E633E">
      <w:pPr>
        <w:rPr>
          <w:lang/>
        </w:rPr>
      </w:pPr>
      <w:r w:rsidRPr="006E633E">
        <w:rPr>
          <w:lang/>
        </w:rPr>
        <w:t>Mağazada balaca bir qız anası ilə dayanmışdı. Başqa bir müştəri də papaq seçirdi. Mariya bir neçə papağı sınadı. Axırıncını başına qoyanda balaca qız sevincək səsləndi:</w:t>
      </w:r>
    </w:p>
    <w:p w14:paraId="4C7C6CDA" w14:textId="77777777" w:rsidR="006E633E" w:rsidRPr="006E633E" w:rsidRDefault="006E633E" w:rsidP="006E633E">
      <w:pPr>
        <w:rPr>
          <w:lang/>
        </w:rPr>
      </w:pPr>
      <w:r w:rsidRPr="006E633E">
        <w:rPr>
          <w:lang/>
        </w:rPr>
        <w:t>— Ana, bax! O xanım bu papaqda necə də gözəl görünür!</w:t>
      </w:r>
    </w:p>
    <w:p w14:paraId="5C68BF89" w14:textId="77777777" w:rsidR="006E633E" w:rsidRPr="006E633E" w:rsidRDefault="006E633E" w:rsidP="006E633E">
      <w:pPr>
        <w:rPr>
          <w:lang/>
        </w:rPr>
      </w:pPr>
      <w:r w:rsidRPr="006E633E">
        <w:rPr>
          <w:lang/>
        </w:rPr>
        <w:t>Qızın anası dönüb gülümsədi:</w:t>
      </w:r>
    </w:p>
    <w:p w14:paraId="3988CA87" w14:textId="77777777" w:rsidR="006E633E" w:rsidRPr="006E633E" w:rsidRDefault="006E633E" w:rsidP="006E633E">
      <w:pPr>
        <w:rPr>
          <w:lang/>
        </w:rPr>
      </w:pPr>
      <w:r w:rsidRPr="006E633E">
        <w:rPr>
          <w:lang/>
        </w:rPr>
        <w:t>— Doğrudan da, sizə çox yaraşır.</w:t>
      </w:r>
    </w:p>
    <w:p w14:paraId="4FCE7C20" w14:textId="77777777" w:rsidR="006E633E" w:rsidRPr="006E633E" w:rsidRDefault="006E633E" w:rsidP="006E633E">
      <w:pPr>
        <w:rPr>
          <w:lang/>
        </w:rPr>
      </w:pPr>
      <w:r w:rsidRPr="006E633E">
        <w:rPr>
          <w:lang/>
        </w:rPr>
        <w:t>O biri müştəri də başı ilə təsdiqlədi:</w:t>
      </w:r>
    </w:p>
    <w:p w14:paraId="3F7CC4B9" w14:textId="77777777" w:rsidR="006E633E" w:rsidRPr="006E633E" w:rsidRDefault="006E633E" w:rsidP="006E633E">
      <w:pPr>
        <w:rPr>
          <w:lang/>
        </w:rPr>
      </w:pPr>
      <w:r w:rsidRPr="006E633E">
        <w:rPr>
          <w:lang/>
        </w:rPr>
        <w:t>— Elə bil sizin üçün tikilib!</w:t>
      </w:r>
    </w:p>
    <w:p w14:paraId="3093B2AB" w14:textId="77777777" w:rsidR="006E633E" w:rsidRPr="006E633E" w:rsidRDefault="006E633E" w:rsidP="006E633E">
      <w:pPr>
        <w:rPr>
          <w:lang/>
        </w:rPr>
      </w:pPr>
      <w:r w:rsidRPr="006E633E">
        <w:rPr>
          <w:lang/>
        </w:rPr>
        <w:t>Mariya güzgüyə baxdı. Çoxdan idi ki, özünə belə diqqətlə, belə mehriban nəzərlərlə baxmırdı. Dodaqlarına təbəssüm qondu, çiyinlərini dikəltdi.</w:t>
      </w:r>
    </w:p>
    <w:p w14:paraId="2D3A0C36" w14:textId="77777777" w:rsidR="006E633E" w:rsidRPr="006E633E" w:rsidRDefault="006E633E" w:rsidP="006E633E">
      <w:pPr>
        <w:rPr>
          <w:lang/>
        </w:rPr>
      </w:pPr>
      <w:r w:rsidRPr="006E633E">
        <w:rPr>
          <w:lang/>
        </w:rPr>
        <w:t>Papağı almağa qərar verdi. Kassaya yaxınlaşıb pulunu ödədi və mağazadan çıxdı.</w:t>
      </w:r>
    </w:p>
    <w:p w14:paraId="26F32F0A" w14:textId="77777777" w:rsidR="006E633E" w:rsidRPr="006E633E" w:rsidRDefault="006E633E" w:rsidP="006E633E">
      <w:pPr>
        <w:rPr>
          <w:lang/>
        </w:rPr>
      </w:pPr>
      <w:r w:rsidRPr="006E633E">
        <w:rPr>
          <w:lang/>
        </w:rPr>
        <w:t>Küçə elə həmin küçə idi, amma Mariyaya hər şey başqa cür görünürdü. Gül dükanının qarşısındakı çiçəklər daha əlvan, səhər havası daha təravətli idi. Hətta şəhərin səs-küyündə də xoş bir ahəng duyurdu.</w:t>
      </w:r>
    </w:p>
    <w:p w14:paraId="5A6047AE" w14:textId="77777777" w:rsidR="006E633E" w:rsidRPr="006E633E" w:rsidRDefault="006E633E" w:rsidP="006E633E">
      <w:pPr>
        <w:rPr>
          <w:lang/>
        </w:rPr>
      </w:pPr>
      <w:r w:rsidRPr="006E633E">
        <w:rPr>
          <w:lang/>
        </w:rPr>
        <w:t>Ofisə çatanda mühafizəçinin salamını gülümsəyərək aldı. Liftdə bir nəfər onun gedəcəyi mərtəbənin düyməsini basdı, Mariya da ürəkdən təşəkkür etdi. İş yoldaşları ilə həmişəkindən daha rahat danışır, söhbətlərə həvəslə qoşulurdu.</w:t>
      </w:r>
    </w:p>
    <w:p w14:paraId="3AAACF21" w14:textId="77777777" w:rsidR="006E633E" w:rsidRPr="006E633E" w:rsidRDefault="006E633E" w:rsidP="006E633E">
      <w:pPr>
        <w:rPr>
          <w:lang/>
        </w:rPr>
      </w:pPr>
      <w:r w:rsidRPr="006E633E">
        <w:rPr>
          <w:lang/>
        </w:rPr>
        <w:t>— Bu gün üzündən nur yağır! — deyə həmkarlarından biri söylədi.</w:t>
      </w:r>
    </w:p>
    <w:p w14:paraId="45D8F490" w14:textId="77777777" w:rsidR="006E633E" w:rsidRPr="006E633E" w:rsidRDefault="006E633E" w:rsidP="006E633E">
      <w:pPr>
        <w:rPr>
          <w:lang/>
        </w:rPr>
      </w:pPr>
      <w:r w:rsidRPr="006E633E">
        <w:rPr>
          <w:lang/>
        </w:rPr>
        <w:t>Günorta rəhbəri onu yeni layihə barədə fikirlərini dinləmək üçün nahara dəvət etdi. Mariya bu dəfə düşüncələrini çəkinmədən bölüşdü.</w:t>
      </w:r>
    </w:p>
    <w:p w14:paraId="2F2B0E68" w14:textId="77777777" w:rsidR="006E633E" w:rsidRPr="006E633E" w:rsidRDefault="006E633E" w:rsidP="006E633E">
      <w:pPr>
        <w:rPr>
          <w:lang/>
        </w:rPr>
      </w:pPr>
      <w:r w:rsidRPr="006E633E">
        <w:rPr>
          <w:lang/>
        </w:rPr>
        <w:t xml:space="preserve">Axşam evə qayıdanda hələ də gülümsəyirdi. Gün ərzində baş verənləri xatırlayır, öz-özünə düşünürdü: “Bir papaq insanın həyatını necə də dəyişə bilirmiş!”</w:t>
      </w:r>
    </w:p>
    <w:p w14:paraId="21D47A4F" w14:textId="77777777" w:rsidR="006E633E" w:rsidRPr="006E633E" w:rsidRDefault="006E633E" w:rsidP="006E633E">
      <w:pPr>
        <w:rPr>
          <w:lang/>
        </w:rPr>
      </w:pPr>
      <w:r w:rsidRPr="006E633E">
        <w:rPr>
          <w:lang/>
        </w:rPr>
        <w:t>Qapını açan anası ona baxıb sevindi:</w:t>
      </w:r>
    </w:p>
    <w:p w14:paraId="6F64E9F6" w14:textId="77777777" w:rsidR="006E633E" w:rsidRPr="006E633E" w:rsidRDefault="006E633E" w:rsidP="006E633E">
      <w:pPr>
        <w:rPr>
          <w:lang/>
        </w:rPr>
      </w:pPr>
      <w:r w:rsidRPr="006E633E">
        <w:rPr>
          <w:lang/>
        </w:rPr>
        <w:t>— Mariya, necə gözəl görünürsən! Gözlərin uşaqlığındakı kimi parıldayır.</w:t>
      </w:r>
    </w:p>
    <w:p w14:paraId="0D70643A" w14:textId="77777777" w:rsidR="006E633E" w:rsidRPr="006E633E" w:rsidRDefault="006E633E" w:rsidP="006E633E">
      <w:pPr>
        <w:rPr>
          <w:lang/>
        </w:rPr>
      </w:pPr>
      <w:r w:rsidRPr="006E633E">
        <w:rPr>
          <w:lang/>
        </w:rPr>
        <w:t>— Hamısı yeni papağımın sayəsindədir, ana! Bu gün elə gözəl gün keçirmişəm ki!</w:t>
      </w:r>
    </w:p>
    <w:p w14:paraId="2BC1C13D" w14:textId="77777777" w:rsidR="006E633E" w:rsidRPr="006E633E" w:rsidRDefault="006E633E" w:rsidP="006E633E">
      <w:pPr>
        <w:rPr>
          <w:lang/>
        </w:rPr>
      </w:pPr>
      <w:r w:rsidRPr="006E633E">
        <w:rPr>
          <w:lang/>
        </w:rPr>
        <w:t>Anası təəccübləndi:</w:t>
      </w:r>
    </w:p>
    <w:p w14:paraId="431F1588" w14:textId="77777777" w:rsidR="006E633E" w:rsidRPr="006E633E" w:rsidRDefault="006E633E" w:rsidP="006E633E">
      <w:pPr>
        <w:rPr>
          <w:lang/>
        </w:rPr>
      </w:pPr>
      <w:r w:rsidRPr="006E633E">
        <w:rPr>
          <w:lang/>
        </w:rPr>
        <w:t>— Hansı papaq?</w:t>
      </w:r>
    </w:p>
    <w:p w14:paraId="1A89CA1E" w14:textId="77777777" w:rsidR="006E633E" w:rsidRPr="006E633E" w:rsidRDefault="006E633E" w:rsidP="006E633E">
      <w:pPr>
        <w:rPr>
          <w:lang/>
        </w:rPr>
      </w:pPr>
      <w:r w:rsidRPr="006E633E">
        <w:rPr>
          <w:lang/>
        </w:rPr>
        <w:t>Mariya əlini başına apardı. Papaq yox idi.</w:t>
      </w:r>
    </w:p>
    <w:p w14:paraId="331B8DDB" w14:textId="77777777" w:rsidR="006E633E" w:rsidRPr="006E633E" w:rsidRDefault="006E633E" w:rsidP="006E633E">
      <w:pPr>
        <w:rPr>
          <w:lang/>
        </w:rPr>
      </w:pPr>
      <w:r w:rsidRPr="006E633E">
        <w:rPr>
          <w:lang/>
        </w:rPr>
        <w:t>Bir anlıq çaşdı. Görəsən, taksidə qoymuşdu? Yoxsa ofisdə? Sonra mağazadakı anları bir-bir xatırladı: güzgünü, xoş sözləri, kassaya yaxınlaşmasını… Pul kisəsini çıxarmaq üçün papağı başından götürüb piştaxtaya qoymuşdu.</w:t>
      </w:r>
    </w:p>
    <w:p w14:paraId="431DE3CC" w14:textId="77777777" w:rsidR="006E633E" w:rsidRPr="006E633E" w:rsidRDefault="006E633E" w:rsidP="006E633E">
      <w:pPr>
        <w:rPr>
          <w:lang/>
        </w:rPr>
      </w:pPr>
      <w:r w:rsidRPr="006E633E">
        <w:rPr>
          <w:lang/>
        </w:rPr>
        <w:t>Və elə oradaca unutmuşdu.</w:t>
      </w:r>
    </w:p>
    <w:p w14:paraId="6CB8EFC2" w14:textId="77777777" w:rsidR="006E633E" w:rsidRPr="006E633E" w:rsidRDefault="006E633E" w:rsidP="006E633E">
      <w:pPr>
        <w:rPr>
          <w:lang/>
        </w:rPr>
      </w:pPr>
      <w:r w:rsidRPr="006E633E">
        <w:rPr>
          <w:lang/>
        </w:rPr>
        <w:t>Mariya gülümsədi. Deməli, bütün günü onu dəyişdirən papaq deyilmiş. Bir neçə səmimi söz özünə daha mehriban baxmağa, içindəki sevinci üzə çıxarmağa kömək etmişdi.</w:t>
      </w:r>
    </w:p>
    <w:p w14:paraId="0DD2DFD6" w14:textId="77777777" w:rsidR="006E633E" w:rsidRPr="006E633E" w:rsidRDefault="006E633E" w:rsidP="006E633E">
      <w:pPr>
        <w:rPr>
          <w:lang/>
        </w:rPr>
      </w:pPr>
      <w:r w:rsidRPr="006E633E">
        <w:rPr>
          <w:lang/>
        </w:rPr>
        <w:lastRenderedPageBreak/>
        <w:t>Dünya əvvəlki dünya idi. Mariya isə artıq onun içində özünü görünməz hiss etmirdi.</w:t>
      </w:r>
    </w:p>
    <w:p w14:paraId="6DE1E00B" w14:textId="77777777" w:rsidR="006E633E" w:rsidRPr="006E633E" w:rsidRDefault="006E633E" w:rsidP="006E633E">
      <w:pPr>
        <w:rPr>
          <w:lang/>
        </w:rPr>
      </w:pPr>
      <w:r w:rsidRPr="006E633E">
        <w:rPr>
          <w:b/>
          <w:bCs/>
          <w:lang/>
        </w:rPr>
        <w:t>İbrət:</w:t>
      </w:r>
      <w:r w:rsidRPr="006E633E">
        <w:rPr>
          <w:lang/>
        </w:rPr>
        <w:t xml:space="preserve"> Səmimi bir iltifat insanın özündə görmədiyi gözəlliyi ona xatırlada bilər. Xoş sözünüzü əsirgəməyin: bəzən kiminsə özünəinamı bircə cümlədən güc alır.</w:t>
      </w:r>
    </w:p>
    <w:p w14:paraId="0D5CF4E5" w14:textId="77777777" w:rsidR="006E633E" w:rsidRPr="006E633E" w:rsidRDefault="006E633E" w:rsidP="006E633E">
      <w:pPr>
        <w:rPr>
          <w:lang/>
        </w:rPr>
      </w:pPr>
      <w:r w:rsidRPr="006E633E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126DEAA7" w14:textId="4A4FB246" w:rsidR="00AF49B3" w:rsidRPr="006E633E" w:rsidRDefault="00AF49B3" w:rsidP="006E633E">
      <w:pPr>
        <w:rPr>
          <w:lang/>
        </w:rPr>
      </w:pPr>
    </w:p>
    <w:sectPr w:rsidR="00AF49B3" w:rsidRPr="006E633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9236558">
    <w:abstractNumId w:val="8"/>
  </w:num>
  <w:num w:numId="2" w16cid:durableId="800807066">
    <w:abstractNumId w:val="6"/>
  </w:num>
  <w:num w:numId="3" w16cid:durableId="236481005">
    <w:abstractNumId w:val="5"/>
  </w:num>
  <w:num w:numId="4" w16cid:durableId="838303122">
    <w:abstractNumId w:val="4"/>
  </w:num>
  <w:num w:numId="5" w16cid:durableId="271058126">
    <w:abstractNumId w:val="7"/>
  </w:num>
  <w:num w:numId="6" w16cid:durableId="1903984321">
    <w:abstractNumId w:val="3"/>
  </w:num>
  <w:num w:numId="7" w16cid:durableId="1460223866">
    <w:abstractNumId w:val="2"/>
  </w:num>
  <w:num w:numId="8" w16cid:durableId="438916884">
    <w:abstractNumId w:val="1"/>
  </w:num>
  <w:num w:numId="9" w16cid:durableId="1264680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B24"/>
    <w:rsid w:val="006E633E"/>
    <w:rsid w:val="00AA1D8D"/>
    <w:rsid w:val="00AF49B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95F7F3"/>
  <w14:defaultImageDpi w14:val="300"/>
  <w15:docId w15:val="{85E4A7BD-DF58-428F-B417-6EA5F5C8C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İltifat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2026-10-07T11:29:00Z</dcterms:modified>
  <cp:category/>
</cp:coreProperties>
</file>