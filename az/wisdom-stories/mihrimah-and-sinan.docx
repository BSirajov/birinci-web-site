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52DE2" w14:textId="77777777" w:rsidR="002333B1" w:rsidRPr="002333B1" w:rsidRDefault="002333B1" w:rsidP="002333B1">
      <w:pPr>
        <w:rPr>
          <w:lang/>
        </w:rPr>
      </w:pPr>
      <w:r w:rsidRPr="002333B1">
        <w:rPr>
          <w:b/>
          <w:bCs/>
          <w:lang/>
        </w:rPr>
        <w:t xml:space="preserve">Mihrimah Sultan və Memar Sinan</w:t>
      </w:r>
    </w:p>
    <w:p w14:paraId="475E1776" w14:textId="77777777" w:rsidR="002333B1" w:rsidRPr="002333B1" w:rsidRDefault="002333B1" w:rsidP="002333B1">
      <w:pPr>
        <w:rPr>
          <w:lang/>
        </w:rPr>
      </w:pPr>
      <w:r w:rsidRPr="002333B1">
        <w:rPr>
          <w:lang/>
        </w:rPr>
        <w:t>İstanbulun iki məscidini birləşdirən gözəl bir rəvayət var: Mihrimah Sultanla Memar Sinanın hekayəsi.</w:t>
      </w:r>
    </w:p>
    <w:p w14:paraId="7FB6D3F8" w14:textId="77777777" w:rsidR="002333B1" w:rsidRPr="002333B1" w:rsidRDefault="002333B1" w:rsidP="002333B1">
      <w:pPr>
        <w:rPr>
          <w:lang/>
        </w:rPr>
      </w:pPr>
      <w:r w:rsidRPr="002333B1">
        <w:rPr>
          <w:lang/>
        </w:rPr>
        <w:t>Qanuni Sultan Süleymanın qızı Mihrimahın adı fars mənşəlidir: «mihr» günəş, «mah» isə ay deməkdir.</w:t>
      </w:r>
    </w:p>
    <w:p w14:paraId="23EEC396" w14:textId="77777777" w:rsidR="002333B1" w:rsidRPr="002333B1" w:rsidRDefault="002333B1" w:rsidP="002333B1">
      <w:pPr>
        <w:rPr>
          <w:lang/>
        </w:rPr>
      </w:pPr>
      <w:r w:rsidRPr="002333B1">
        <w:rPr>
          <w:lang/>
        </w:rPr>
        <w:t xml:space="preserve">Rəvayətə görə, Mihrimah on yeddi yaşına çatanda onunla evlənmək istəyən iki nəfər vardı: Rüstəm Paşa və Memar Sinan. Lakin şahzadə Rüstəm Paşa ilə evləndi. Bu evlilik 1539-cu ildə baş tutmuşdu. </w:t>
      </w:r>
    </w:p>
    <w:p w14:paraId="19D219F3" w14:textId="77777777" w:rsidR="002333B1" w:rsidRPr="002333B1" w:rsidRDefault="002333B1" w:rsidP="002333B1">
      <w:pPr>
        <w:rPr>
          <w:lang/>
        </w:rPr>
      </w:pPr>
      <w:r w:rsidRPr="002333B1">
        <w:rPr>
          <w:lang/>
        </w:rPr>
        <w:t>Əfsanəyə görə, o vaxt artıq evli və əlli yaşına yaxın olan Sinan sevgisini qəlbində saxladı. Sevdiyinə qovuşa bilməyən memar duyğularını sənətində yaşatdı.</w:t>
      </w:r>
    </w:p>
    <w:p w14:paraId="2C3A4B8E" w14:textId="77777777" w:rsidR="002333B1" w:rsidRPr="002333B1" w:rsidRDefault="002333B1" w:rsidP="002333B1">
      <w:pPr>
        <w:rPr>
          <w:lang/>
        </w:rPr>
      </w:pPr>
      <w:r w:rsidRPr="002333B1">
        <w:rPr>
          <w:lang/>
        </w:rPr>
        <w:t xml:space="preserve">Sinan əvvəlcə Üsküdarda Mihrimah Sultanın adını daşıyan məscidi inşa etdi. Sonra Ədirnəqapıda onun adına ikinci məscid ucaltdı. Bu iki abidə həqiqətən də Sinanın əsərləridir; onları gizli bir məhəbbətin ifadəsi saymaq isə rəvayətin yozumudur. </w:t>
      </w:r>
    </w:p>
    <w:p w14:paraId="53715CFA" w14:textId="77777777" w:rsidR="002333B1" w:rsidRPr="002333B1" w:rsidRDefault="002333B1" w:rsidP="002333B1">
      <w:pPr>
        <w:rPr>
          <w:lang/>
        </w:rPr>
      </w:pPr>
      <w:r w:rsidRPr="002333B1">
        <w:rPr>
          <w:lang/>
        </w:rPr>
        <w:t>Rəvayəti danışanlar Üsküdardakı məscidin siluetində ətəkləri yerə süzülən bir qadın görürlər. Ədirnəqapıdakı məscidin incə minarəsində, işıqlı məkanında və zərif bəzəklərində isə Mihrimahın gözəlliyini axtarırlar. Hətta bəzi naxışları onun uzun saçlarına bənzədirlər.</w:t>
      </w:r>
    </w:p>
    <w:p w14:paraId="3F08CD38" w14:textId="77777777" w:rsidR="002333B1" w:rsidRPr="002333B1" w:rsidRDefault="002333B1" w:rsidP="002333B1">
      <w:pPr>
        <w:rPr>
          <w:lang/>
        </w:rPr>
      </w:pPr>
      <w:r w:rsidRPr="002333B1">
        <w:rPr>
          <w:lang/>
        </w:rPr>
        <w:t>Hekayənin ən yaddaqalan hissəsi Günəşlə Ayın görüşüdür.</w:t>
      </w:r>
    </w:p>
    <w:p w14:paraId="4FB5B47C" w14:textId="77777777" w:rsidR="002333B1" w:rsidRPr="002333B1" w:rsidRDefault="002333B1" w:rsidP="002333B1">
      <w:pPr>
        <w:rPr>
          <w:lang/>
        </w:rPr>
      </w:pPr>
      <w:r w:rsidRPr="002333B1">
        <w:rPr>
          <w:lang/>
        </w:rPr>
        <w:t>Deyilənə görə, İstanbulda elə bir nöqtə var ki, oradan baxanda Günəş Ədirnəqapıdakı məscidin arxasında batarkən Ay Üsküdardakı məscidin arxasından doğur. Rəvayət bu mənzərəni bahar gecə-gündüz bərabərliyi ilə bağlayır və onu Sinanın sevdiyinə ünvanladığı səssiz bir etiraf kimi təsvir edir.</w:t>
      </w:r>
    </w:p>
    <w:p w14:paraId="08D9DC68" w14:textId="77777777" w:rsidR="002333B1" w:rsidRPr="002333B1" w:rsidRDefault="002333B1" w:rsidP="002333B1">
      <w:pPr>
        <w:rPr>
          <w:lang/>
        </w:rPr>
      </w:pPr>
      <w:r w:rsidRPr="002333B1">
        <w:rPr>
          <w:lang/>
        </w:rPr>
        <w:t>Mihrimah — Günəş və Ay…</w:t>
      </w:r>
    </w:p>
    <w:p w14:paraId="28E92FB7" w14:textId="77777777" w:rsidR="002333B1" w:rsidRPr="002333B1" w:rsidRDefault="002333B1" w:rsidP="002333B1">
      <w:pPr>
        <w:rPr>
          <w:lang/>
        </w:rPr>
      </w:pPr>
      <w:r w:rsidRPr="002333B1">
        <w:rPr>
          <w:lang/>
        </w:rPr>
        <w:t>Sinan bu mənzərəni qəsdən yaratmışdı, yoxsa insanlar sonradan onun sənətinə belə bir məna vermişdilər? Bunu təsdiqlənmiş tarix kimi söyləmək mümkün deyil.</w:t>
      </w:r>
    </w:p>
    <w:p w14:paraId="14D84039" w14:textId="77777777" w:rsidR="002333B1" w:rsidRPr="002333B1" w:rsidRDefault="002333B1" w:rsidP="002333B1">
      <w:pPr>
        <w:rPr>
          <w:lang/>
        </w:rPr>
      </w:pPr>
      <w:r w:rsidRPr="002333B1">
        <w:rPr>
          <w:lang/>
        </w:rPr>
        <w:t>Amma rəvayət yaşayır. İki məscidə baxan insan yalnız daş, günbəz və minarə görmür; bəzən orada sözə çevrilməmiş bir duyğunun izini də axtarır.</w:t>
      </w:r>
    </w:p>
    <w:p w14:paraId="47247BC9" w14:textId="77777777" w:rsidR="002333B1" w:rsidRPr="002333B1" w:rsidRDefault="002333B1" w:rsidP="002333B1">
      <w:pPr>
        <w:rPr>
          <w:lang/>
        </w:rPr>
      </w:pPr>
      <w:r w:rsidRPr="002333B1">
        <w:rPr>
          <w:b/>
          <w:bCs/>
          <w:lang/>
        </w:rPr>
        <w:t>İbrət: Hər sevgi qovuşmaqla tamamlanmır. İnsan duyğularını yaradıcılığa yönəltdikdə, onlar başqalarına da gözəllik bəxş edən bir əsərdə yaşaya bilər.</w:t>
      </w:r>
    </w:p>
    <w:p w14:paraId="5DADA6E2" w14:textId="77777777" w:rsidR="002333B1" w:rsidRPr="002333B1" w:rsidRDefault="002333B1" w:rsidP="002333B1">
      <w:pPr>
        <w:rPr>
          <w:lang/>
        </w:rPr>
      </w:pPr>
      <w:r w:rsidRPr="002333B1">
        <w:rPr>
          <w:i/>
          <w:iCs/>
          <w:lang/>
        </w:rPr>
        <w:t>Hekayələr internetdən toplanıb və süni intellekt vasitəsilə işlənib. Bütün illüstrasiyalar süni intellektlə yaradılıb.</w:t>
      </w:r>
    </w:p>
    <w:p w14:paraId="348FD030" w14:textId="6D5B3FBE" w:rsidR="00187D24" w:rsidRPr="002333B1" w:rsidRDefault="00187D24" w:rsidP="002333B1">
      <w:pPr>
        <w:rPr>
          <w:lang/>
        </w:rPr>
      </w:pPr>
    </w:p>
    <w:sectPr w:rsidR="00187D24" w:rsidRPr="002333B1"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8360943">
    <w:abstractNumId w:val="8"/>
  </w:num>
  <w:num w:numId="2" w16cid:durableId="1823547519">
    <w:abstractNumId w:val="6"/>
  </w:num>
  <w:num w:numId="3" w16cid:durableId="915166164">
    <w:abstractNumId w:val="5"/>
  </w:num>
  <w:num w:numId="4" w16cid:durableId="701907995">
    <w:abstractNumId w:val="4"/>
  </w:num>
  <w:num w:numId="5" w16cid:durableId="1030570261">
    <w:abstractNumId w:val="7"/>
  </w:num>
  <w:num w:numId="6" w16cid:durableId="531694369">
    <w:abstractNumId w:val="3"/>
  </w:num>
  <w:num w:numId="7" w16cid:durableId="1065445459">
    <w:abstractNumId w:val="2"/>
  </w:num>
  <w:num w:numId="8" w16cid:durableId="240523881">
    <w:abstractNumId w:val="1"/>
  </w:num>
  <w:num w:numId="9" w16cid:durableId="143828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D24"/>
    <w:rsid w:val="002333B1"/>
    <w:rsid w:val="0029639D"/>
    <w:rsid w:val="00326F90"/>
    <w:rsid w:val="007A5B2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F117B"/>
  <w14:defaultImageDpi w14:val="300"/>
  <w15:docId w15:val="{FE545B74-0A9D-4A17-99D6-A369651BA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301</Words>
  <Characters>1721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Mihrimah sultan və Memar Sinan</dc:title>
  <dc:subject/>
  <dc:creator/>
  <cp:keywords/>
  <dc:description>generated by python-docx</dc:description>
  <cp:lastModifiedBy>Bakhtiyar Sirajov</cp:lastModifiedBy>
  <cp:revision>2</cp:revision>
  <dcterms:created xsi:type="dcterms:W3CDTF">2013-12-23T23:15:00Z</dcterms:created>
  <dcterms:modified xsi:type="dcterms:W3CDTF">2026-10-15T11:55:00Z</dcterms:modified>
  <cp:category/>
</cp:coreProperties>
</file>