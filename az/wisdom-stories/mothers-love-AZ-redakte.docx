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 sevgisi</w:t>
      </w:r>
    </w:p>
    <w:p>
      <w:pPr>
        <w:spacing w:after="80"/>
      </w:pPr>
      <w:r>
        <w:t>Erix Fromm</w:t>
      </w:r>
    </w:p>
    <w:p>
      <w:pPr>
        <w:spacing w:after="80"/>
      </w:pPr>
      <w:r>
        <w:t>Bir yaşım var — çox xoşbəxtəm; anam hər an yanımdadır.</w:t>
      </w:r>
    </w:p>
    <w:p>
      <w:pPr>
        <w:spacing w:after="80"/>
      </w:pPr>
      <w:r>
        <w:t>İki yaşım var — anam bəzən yanımdadır. Görəsən, nə baş verir?</w:t>
      </w:r>
    </w:p>
    <w:p>
      <w:pPr>
        <w:spacing w:after="80"/>
      </w:pPr>
      <w:r>
        <w:t>Üç yaşım var — anam işdədir, dayəm yanımdadır.</w:t>
      </w:r>
    </w:p>
    <w:p>
      <w:pPr>
        <w:spacing w:after="80"/>
      </w:pPr>
      <w:r>
        <w:t>Beş yaşım var — anam iclasdadır, nənəm yanımdadır.</w:t>
      </w:r>
    </w:p>
    <w:p>
      <w:pPr>
        <w:spacing w:after="80"/>
      </w:pPr>
      <w:r>
        <w:t>Yeddi yaşım var — anam seminardadır, mən isə məktəbdəyəm; müəllimim yanımdadır.</w:t>
      </w:r>
    </w:p>
    <w:p>
      <w:pPr>
        <w:spacing w:after="80"/>
      </w:pPr>
      <w:r>
        <w:t>On üç yaşım var — yeniyetməlik dövründəyəm. Anam hələ də işləməyə məcburdur, dostlarım yanımdadır.</w:t>
      </w:r>
    </w:p>
    <w:p>
      <w:pPr/>
      <w:r>
        <w:t>On yeddi yaşım var — anam işdən yorğun qayıdır. Mən sinifdə, məktəbdə və ya kafedəyəm; dostlarım yanımdadır.</w:t>
      </w:r>
    </w:p>
    <w:p>
      <w:pPr>
        <w:spacing w:after="80"/>
      </w:pPr>
      <w:r>
        <w:t>İyirmi yaşım var — gəncəm. Anam evdə deyil, dostlarım yanımdadır.</w:t>
      </w:r>
    </w:p>
    <w:p>
      <w:pPr>
        <w:spacing w:after="80"/>
      </w:pPr>
      <w:r>
        <w:t>İyirmi üç yaşım var — işə başlamışam. Anam artıq evdədir, mən isə işdəyəm.</w:t>
      </w:r>
    </w:p>
    <w:p>
      <w:pPr/>
      <w:r>
        <w:t>Otuz yaşım var — düşünürəm: anamla son dəfə nə vaxt birlikdə gözəl vaxt keçirmişik? Burada bir qəribəlik var.</w:t>
      </w:r>
    </w:p>
    <w:p>
      <w:pPr>
        <w:spacing w:after="80"/>
      </w:pPr>
      <w:r>
        <w:t>Otuz beş yaşım var — evliyəm. Anam öz evindədir, mən öz evimdə.</w:t>
      </w:r>
    </w:p>
    <w:p>
      <w:pPr>
        <w:spacing w:after="80"/>
      </w:pPr>
      <w:r>
        <w:t>Qırx yaşım var — anam yolumu gözləyir; mən uşaq olanda onun yolunu gözlədiyim kimi.</w:t>
      </w:r>
    </w:p>
    <w:p>
      <w:pPr/>
      <w:r>
        <w:t>Əlli yaşım var — özüm yaşlanmışam, amma heç yaşlanmayan bir arzum qalıb: qəlbimi onun qəlbinə qovuşdurmaq, ona sarılmaq və başımı yorğun dizləri üstünə qoymaq.</w:t>
      </w:r>
    </w:p>
    <w:p>
      <w:pPr/>
      <w:r>
        <w:t>Əlli beş yaşım var — artıq daim bir ananın, övladlarımın anasının yanındayam. Mənim anam isə dünyasını dəyişib; onun həsrəti ilə yaşayıram.</w:t>
      </w:r>
    </w:p>
    <w:p>
      <w:pPr/>
      <w:r>
        <w:t>Həyatın gündəlik axarında ən ciddi laqeydliyimiz bəzən övladlarımıza və sevdiklərimizə kifayət qədər vaxt ayırmamağımızdır. Uşaqlar gözümüzün önündə sürətlə dəyişən möhtəşəm həyat filminin ən qiymətli qəhrəmanlarıdır. Onların böyüməsini izləməsək, ötüb-keçən anları bir daha geri qaytara bilmərik.</w:t>
      </w:r>
    </w:p>
    <w:p>
      <w:pPr/>
      <w:r>
        <w:t>Həyatda keçmiş səhnələri yenidən göstərən “dayan”, “başla”, “irəli” və “geri” düymələri yoxdur. Bunu anladığımız gün gec olmasın.</w:t>
      </w:r>
    </w:p>
    <w:p>
      <w:pPr/>
      <w:r>
        <w:t>Övladını bu gün sev, bu gün qucaqla, əlindən tut, yanında ol. Uşaqlığının bu gününü qaçırma: sabah artıq başqa bir gün olacaq.</w:t>
      </w:r>
    </w:p>
    <w:p>
      <w:pPr>
        <w:keepNext/>
      </w:pPr>
      <w:r>
        <w:t>“Ana sevgisi təmənnasız, qoruyucu və isti bir sığınacaqdır. Təmənnasız olduğu üçün onu məcburiyyətlə əldə etmək mümkün deyil.”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Ana sevgisi təmənnasız və əvəzsizdir. Sevdiklərinə bu gün vaxt ayır; çünki geri qaytara bilməyəcəyin ən qiymətli sərvət zamandır.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 sevgisi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