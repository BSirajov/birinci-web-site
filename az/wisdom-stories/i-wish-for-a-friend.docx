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4642" w14:textId="77777777" w:rsidR="00BF039C" w:rsidRPr="00BF039C" w:rsidRDefault="00BF039C" w:rsidP="00BF039C">
      <w:pPr>
        <w:rPr>
          <w:lang/>
        </w:rPr>
      </w:pPr>
      <w:r w:rsidRPr="00BF039C">
        <w:rPr>
          <w:b/>
          <w:bCs/>
          <w:lang/>
        </w:rPr>
        <w:t>Dost istərəm</w:t>
      </w:r>
    </w:p>
    <w:p w14:paraId="4F4DF378" w14:textId="77777777" w:rsidR="00BF039C" w:rsidRPr="00BF039C" w:rsidRDefault="00BF039C" w:rsidP="00BF039C">
      <w:pPr>
        <w:rPr>
          <w:lang/>
        </w:rPr>
      </w:pPr>
      <w:r w:rsidRPr="00BF039C">
        <w:rPr>
          <w:lang/>
        </w:rPr>
        <w:t>Nə mal istərəm, nə mülk,</w:t>
      </w:r>
      <w:r w:rsidRPr="00BF039C">
        <w:rPr>
          <w:lang/>
        </w:rPr>
        <w:br/>
        <w:t>Mən vəfalı dost istərəm.</w:t>
      </w:r>
      <w:r w:rsidRPr="00BF039C">
        <w:rPr>
          <w:lang/>
        </w:rPr>
        <w:br/>
        <w:t>Hansı mülk sahibinə rəhmət oxuyub?</w:t>
      </w:r>
      <w:r w:rsidRPr="00BF039C">
        <w:rPr>
          <w:lang/>
        </w:rPr>
        <w:br/>
        <w:t>Mən arxamca rəhmət oxuyan dost istərəm.</w:t>
      </w:r>
    </w:p>
    <w:p w14:paraId="7C8223D9" w14:textId="77777777" w:rsidR="00BF039C" w:rsidRPr="00BF039C" w:rsidRDefault="00BF039C" w:rsidP="00BF039C">
      <w:pPr>
        <w:rPr>
          <w:lang/>
        </w:rPr>
      </w:pPr>
      <w:r w:rsidRPr="00BF039C">
        <w:rPr>
          <w:b/>
          <w:bCs/>
          <w:lang/>
        </w:rPr>
        <w:t>İbrət: İnsanın əsl sərvəti vəfalı dostlarıdır. Sağlığında yanında olan, dünyadan köçəndə səni rəhmətlə anan dost mal-mülkdən qiymətlidir.</w:t>
      </w:r>
    </w:p>
    <w:p w14:paraId="27A63EA9" w14:textId="77777777" w:rsidR="00BF039C" w:rsidRPr="00BF039C" w:rsidRDefault="00BF039C" w:rsidP="00BF039C">
      <w:pPr>
        <w:rPr>
          <w:lang/>
        </w:rPr>
      </w:pPr>
      <w:r w:rsidRPr="00BF039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D66F48E" w14:textId="2E82E99C" w:rsidR="009E028F" w:rsidRPr="00BF039C" w:rsidRDefault="009E028F" w:rsidP="00BF039C">
      <w:pPr>
        <w:rPr>
          <w:lang/>
        </w:rPr>
      </w:pPr>
    </w:p>
    <w:sectPr w:rsidR="009E028F" w:rsidRPr="00BF039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059446">
    <w:abstractNumId w:val="8"/>
  </w:num>
  <w:num w:numId="2" w16cid:durableId="47267569">
    <w:abstractNumId w:val="6"/>
  </w:num>
  <w:num w:numId="3" w16cid:durableId="757410508">
    <w:abstractNumId w:val="5"/>
  </w:num>
  <w:num w:numId="4" w16cid:durableId="691221162">
    <w:abstractNumId w:val="4"/>
  </w:num>
  <w:num w:numId="5" w16cid:durableId="717322915">
    <w:abstractNumId w:val="7"/>
  </w:num>
  <w:num w:numId="6" w16cid:durableId="190538442">
    <w:abstractNumId w:val="3"/>
  </w:num>
  <w:num w:numId="7" w16cid:durableId="1019235246">
    <w:abstractNumId w:val="2"/>
  </w:num>
  <w:num w:numId="8" w16cid:durableId="1080524710">
    <w:abstractNumId w:val="1"/>
  </w:num>
  <w:num w:numId="9" w16cid:durableId="183883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5F9"/>
    <w:rsid w:val="009E028F"/>
    <w:rsid w:val="00AA1D8D"/>
    <w:rsid w:val="00B47730"/>
    <w:rsid w:val="00BF03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4E3E7"/>
  <w14:defaultImageDpi w14:val="300"/>
  <w15:docId w15:val="{9013C6DA-D83F-457A-8816-013F18A9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 istərəm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2026-10-12T11:15:00Z</dcterms:modified>
  <cp:category/>
</cp:coreProperties>
</file>