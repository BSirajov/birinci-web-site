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İcazə, yoxsa üzr istəmək</w:t>
      </w:r>
    </w:p>
    <w:p>
      <w:pPr/>
      <w:r>
        <w:t>Müəllifliyi kontr-admiral Qreys Hopperə aid edilən «üzr istəmək icazə istəməkdən yaxşıdır» deyə bir ifadə var.</w:t>
      </w:r>
    </w:p>
    <w:p>
      <w:pPr/>
      <w:r>
        <w:t>Bu ifadə «bir işi görmək üçün əvvəlcədən icazə istəmə — onu gör, sonra narazı qalan olsa, üzr istə» mənasında işlədilir.</w:t>
      </w:r>
    </w:p>
    <w:p>
      <w:pPr>
        <w:spacing w:after="80"/>
      </w:pPr>
      <w:r>
        <w:t>Bəzən icazə gözləmək fürsəti əldən verməkdir. Doğru bildiyini et, lazım gələrsə sonra üzr istə.</w:t>
      </w:r>
    </w:p>
    <w:p>
      <w:pPr/>
      <w:r>
        <w:t>Təsəvvür edin ki, bir şirkətdə iş prosesini ləngidən açıq bir problem var. Məsələn, hər həftə eyni məlumat əl ilə bir neçə fərqli cədvələ köçürülür və buna saatlarla vaxt gedir. Əməkdaşlardan biri anlayır ki, bunu sadə bir avtomatlaşdırma ilə həll etmək olar.</w:t>
      </w:r>
    </w:p>
    <w:p>
      <w:pPr>
        <w:keepNext/>
      </w:pPr>
      <w:r>
        <w:t>Əgər o, əvvəlcə uzun-uzadı icazə almağa çalışsa, məsələ bir rəhbərdən digərinə keçə, həftələrlə cavab gözlənilə və fürsət itirilə bilər. Əməkdaş isə riskin kiçik olduğunu görüb, mövcud məlumatlara zərər vermədən ayrıca sınaq sistemi qurur, prosesi avtomatlaşdırır və nəticəni göstərir. Sistem uğurlu alınırsa, hamı onun faydasını görür. Kimsə prosedurun əvvəlcədən razılaşdırılmamasından narazı qalarsa, əməkdaş deyə bilər: «Prosesi sürətləndirmək üçün sınaq etdim. Əgər qaydanı pozmuşamsa, üzr istəyirəm.»</w:t>
      </w:r>
    </w:p>
    <w:p>
      <w:pPr>
        <w:keepNext/>
        <w:keepLines/>
        <w:spacing w:before="160"/>
      </w:pPr>
      <w:r>
        <w:rPr>
          <w:b/>
        </w:rPr>
        <w:t>İbrət:</w:t>
      </w:r>
      <w:r>
        <w:t xml:space="preserve"> Burada söhbət qaydalara məhəl qoymamaqdan getmir. Fikir budur: səhvi düzəltmək mümkün olduğu, riskin az, faydanın isə aydın göründüyü hallarda uzun-uzadı icazə gözləmək təşəbbüsü söndürə bilər. Bəzən məsuliyyətlə işə başlayıb nəticə göstərmək sonsuz razılıq gözləməkdən daha faydalıdır.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İcazə, yoxsa üzr istəmək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