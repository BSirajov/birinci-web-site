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1D20" w14:textId="77777777" w:rsidR="003C1710" w:rsidRPr="003C1710" w:rsidRDefault="003C1710" w:rsidP="003C1710">
      <w:pPr>
        <w:rPr>
          <w:lang/>
        </w:rPr>
      </w:pPr>
      <w:r w:rsidRPr="003C1710">
        <w:rPr>
          <w:b/>
          <w:bCs/>
          <w:lang/>
        </w:rPr>
        <w:t>Altmışdan sonra nə dəyişdi</w:t>
      </w:r>
    </w:p>
    <w:p w14:paraId="0E0C1717" w14:textId="77777777" w:rsidR="003C1710" w:rsidRPr="003C1710" w:rsidRDefault="003C1710" w:rsidP="003C1710">
      <w:pPr>
        <w:rPr>
          <w:lang/>
        </w:rPr>
      </w:pPr>
      <w:r w:rsidRPr="003C1710">
        <w:rPr>
          <w:lang/>
        </w:rPr>
        <w:t>Altmışı keçib yetmişə yaxınlaşan bir dostumdan yaşa dolduqca özündə hansı dəyişiklikləri hiss etdiyini soruşdum. Belə cavab verdi:</w:t>
      </w:r>
    </w:p>
    <w:p w14:paraId="00DE8542" w14:textId="77777777" w:rsidR="003C1710" w:rsidRPr="003C1710" w:rsidRDefault="003C1710" w:rsidP="003C1710">
      <w:pPr>
        <w:rPr>
          <w:lang/>
        </w:rPr>
      </w:pPr>
      <w:r w:rsidRPr="003C1710">
        <w:rPr>
          <w:lang/>
        </w:rPr>
        <w:t>Yaşlılara «Bu əhvalatı artıq danışmısan» demirəm. Qoy danışsınlar. Bəzən bir xatirəni bölüşmək onlara ömrün gözəl anlarını yenidən yaşadır.</w:t>
      </w:r>
    </w:p>
    <w:p w14:paraId="73AAD56B" w14:textId="77777777" w:rsidR="003C1710" w:rsidRPr="003C1710" w:rsidRDefault="003C1710" w:rsidP="003C1710">
      <w:pPr>
        <w:rPr>
          <w:lang/>
        </w:rPr>
      </w:pPr>
      <w:r w:rsidRPr="003C1710">
        <w:rPr>
          <w:lang/>
        </w:rPr>
        <w:t>Hər səhvi düzəltməyə çalışmıram. Hamını qüsursuz etmək mənim vəzifəm deyil. Könül rahatlığı çox vaxt hər şeyin mükəmməl olmasından daha qiymətlidir.</w:t>
      </w:r>
    </w:p>
    <w:p w14:paraId="7BCA5CA9" w14:textId="77777777" w:rsidR="003C1710" w:rsidRPr="003C1710" w:rsidRDefault="003C1710" w:rsidP="003C1710">
      <w:pPr>
        <w:rPr>
          <w:lang/>
        </w:rPr>
      </w:pPr>
      <w:r w:rsidRPr="003C1710">
        <w:rPr>
          <w:lang/>
        </w:rPr>
        <w:t>Xoş sözümü əsirgəmirəm. Səmimi bir iltifat həm qarşımdakı insanın, həm də mənim könlümü açır.</w:t>
      </w:r>
    </w:p>
    <w:p w14:paraId="1D51AF44" w14:textId="77777777" w:rsidR="003C1710" w:rsidRPr="003C1710" w:rsidRDefault="003C1710" w:rsidP="003C1710">
      <w:pPr>
        <w:rPr>
          <w:lang/>
        </w:rPr>
      </w:pPr>
      <w:r w:rsidRPr="003C1710">
        <w:rPr>
          <w:lang/>
        </w:rPr>
        <w:t>Geyimimdəki kiçik bir qırışığı, bir ləkəni dərd etmirəm. Səliqəli olmaq yaxşıdır, amma insanın dəyəri təkcə görünüşü ilə ölçülmür.</w:t>
      </w:r>
    </w:p>
    <w:p w14:paraId="61BD7E85" w14:textId="77777777" w:rsidR="003C1710" w:rsidRPr="003C1710" w:rsidRDefault="003C1710" w:rsidP="003C1710">
      <w:pPr>
        <w:rPr>
          <w:lang/>
        </w:rPr>
      </w:pPr>
      <w:r w:rsidRPr="003C1710">
        <w:rPr>
          <w:lang/>
        </w:rPr>
        <w:t>Məni daxilən yoran münasibətlərdən uzaq durmağı öyrəndim. Hər kəslə yaxın olmaq məcburiyyətində deyiləm; qarşılıqlı hörmət və anlayış olan münasibətlərin qədrini bilirəm.</w:t>
      </w:r>
    </w:p>
    <w:p w14:paraId="3DABA4B6" w14:textId="77777777" w:rsidR="003C1710" w:rsidRPr="003C1710" w:rsidRDefault="003C1710" w:rsidP="003C1710">
      <w:pPr>
        <w:rPr>
          <w:lang/>
        </w:rPr>
      </w:pPr>
      <w:r w:rsidRPr="003C1710">
        <w:rPr>
          <w:lang/>
        </w:rPr>
        <w:t>Duyğularımdan utanmıram. Sevinmək də, kövrəlmək də, darıxmaq da insan olmağın bir parçasıdır.</w:t>
      </w:r>
    </w:p>
    <w:p w14:paraId="7CDA9F46" w14:textId="77777777" w:rsidR="003C1710" w:rsidRPr="003C1710" w:rsidRDefault="003C1710" w:rsidP="003C1710">
      <w:pPr>
        <w:rPr>
          <w:lang/>
        </w:rPr>
      </w:pPr>
      <w:r w:rsidRPr="003C1710">
        <w:rPr>
          <w:lang/>
        </w:rPr>
        <w:t>Münasibəti qorumaq üçün yersiz qürurumdan keçməyi öyrəndim. Hər dəfə haqlı çıxmaq insanı xoşbəxt etmir; bəzən bir addım yaxınlaşmaq daha dəyərlidir.</w:t>
      </w:r>
    </w:p>
    <w:p w14:paraId="6A1D335E" w14:textId="77777777" w:rsidR="003C1710" w:rsidRPr="003C1710" w:rsidRDefault="003C1710" w:rsidP="003C1710">
      <w:pPr>
        <w:rPr>
          <w:lang/>
        </w:rPr>
      </w:pPr>
      <w:r w:rsidRPr="003C1710">
        <w:rPr>
          <w:lang/>
        </w:rPr>
        <w:t>Mənə sevinc verən şeylərə vaxt ayırıram. Öz xoşbəxtliyimin qayğısını da çəkməli olduğumu başa düşmüşəm.</w:t>
      </w:r>
    </w:p>
    <w:p w14:paraId="7D488F8F" w14:textId="77777777" w:rsidR="003C1710" w:rsidRPr="003C1710" w:rsidRDefault="003C1710" w:rsidP="003C1710">
      <w:pPr>
        <w:rPr>
          <w:lang/>
        </w:rPr>
      </w:pPr>
      <w:r w:rsidRPr="003C1710">
        <w:rPr>
          <w:lang/>
        </w:rPr>
        <w:t>Kömək etməzdən əvvəl buna ehtiyac və istək olub-olmadığını soruşuram. Yaxşı niyyətim başqasının seçiminə hörmət etməyimə mane olmamalıdır.</w:t>
      </w:r>
    </w:p>
    <w:p w14:paraId="63B86F29" w14:textId="77777777" w:rsidR="003C1710" w:rsidRPr="003C1710" w:rsidRDefault="003C1710" w:rsidP="003C1710">
      <w:pPr>
        <w:rPr>
          <w:lang/>
        </w:rPr>
      </w:pPr>
      <w:r w:rsidRPr="003C1710">
        <w:rPr>
          <w:lang/>
        </w:rPr>
        <w:t>Sağlamlığımdan, qonşularımdan, qohumlarımdan, təqaüddə olmağımdan durmadan şikayət etmirəm. Çətinlikləri görməzdən gəlmirəm, amma yaşadığıma, sevdiklərimin yanımda olduğuna da şükür edirəm.</w:t>
      </w:r>
    </w:p>
    <w:p w14:paraId="358D6ECF" w14:textId="77777777" w:rsidR="003C1710" w:rsidRPr="003C1710" w:rsidRDefault="003C1710" w:rsidP="003C1710">
      <w:pPr>
        <w:rPr>
          <w:lang/>
        </w:rPr>
      </w:pPr>
      <w:r w:rsidRPr="003C1710">
        <w:rPr>
          <w:lang/>
        </w:rPr>
        <w:t>Gənclərə «Mən sənin yaşında olanda...» deyib öz həyatımı nümunə göstərməyə tələsmirəm. «Ən yaxşı illərimi sənə verdim» deyərək heç kimi borclu çıxarmıram. Hər dövrün öz şərtləri var; bu günü yalnız keçmişin ölçüsü ilə ölçmək olmaz.</w:t>
      </w:r>
    </w:p>
    <w:p w14:paraId="0DE0B8CB" w14:textId="77777777" w:rsidR="003C1710" w:rsidRPr="003C1710" w:rsidRDefault="003C1710" w:rsidP="003C1710">
      <w:pPr>
        <w:rPr>
          <w:lang/>
        </w:rPr>
      </w:pPr>
      <w:r w:rsidRPr="003C1710">
        <w:rPr>
          <w:lang/>
        </w:rPr>
        <w:t>Həyat yoldaşıma daha çox diqqət göstərirəm. Onun bir vaxtlar necə gənc, güclü və şən olduğunu unutmuram. İndi illərin yorğunluğunu daşıyırsa, qayğıma daha çox ehtiyac duyursa, yanında olmağa çalışıram. Birlikdə keçirdiyimiz ömrün qədrini bilirəm.</w:t>
      </w:r>
    </w:p>
    <w:p w14:paraId="011E0311" w14:textId="77777777" w:rsidR="003C1710" w:rsidRPr="003C1710" w:rsidRDefault="003C1710" w:rsidP="003C1710">
      <w:pPr>
        <w:rPr>
          <w:lang/>
        </w:rPr>
      </w:pPr>
      <w:r w:rsidRPr="003C1710">
        <w:rPr>
          <w:lang/>
        </w:rPr>
        <w:t>Hər şeyə görə özümü qınamaqdan əl çəkmişəm. Səhvlərim də olub, amma həm özüm, həm də övladlarım üçün bacardığım qədər çalışmışam. Keçmişdən dərs alıram, özümü onunla cəzalandırmıram.</w:t>
      </w:r>
    </w:p>
    <w:p w14:paraId="776842F1" w14:textId="77777777" w:rsidR="003C1710" w:rsidRPr="003C1710" w:rsidRDefault="003C1710" w:rsidP="003C1710">
      <w:pPr>
        <w:rPr>
          <w:lang/>
        </w:rPr>
      </w:pPr>
      <w:r w:rsidRPr="003C1710">
        <w:rPr>
          <w:lang/>
        </w:rPr>
        <w:t>Və nəhayət, Rəbbimdən dəyişdirə biləcəklərim üçün güc, dəyişdirə bilməyəcəklərim üçün səbir, bunları bir-birindən ayırmaq üçün isə hikmət diləməyi öyrənmişəm. İnsan olduğumu, hər şeyə gücüm çatmadığını qəbul edirəm.</w:t>
      </w:r>
    </w:p>
    <w:p w14:paraId="75DD185A" w14:textId="77777777" w:rsidR="003C1710" w:rsidRPr="003C1710" w:rsidRDefault="003C1710" w:rsidP="003C1710">
      <w:pPr>
        <w:rPr>
          <w:lang/>
        </w:rPr>
      </w:pPr>
      <w:r w:rsidRPr="003C1710">
        <w:rPr>
          <w:b/>
          <w:bCs/>
          <w:lang/>
        </w:rPr>
        <w:t>İbrət: Yaşa dolduqca anlayırsan ki, dinclik mükəmməllikdən, anlayış isə hər dəfə haqlı çıxmaqdan daha qiymətlidir. Ömrü gözəlləşdirən özünə və başqalarına mərhəmətlə yanaşmağı bacarmaqdır.</w:t>
      </w:r>
    </w:p>
    <w:p w14:paraId="3DFC235D" w14:textId="77777777" w:rsidR="003C1710" w:rsidRPr="003C1710" w:rsidRDefault="003C1710" w:rsidP="003C1710">
      <w:pPr>
        <w:rPr>
          <w:lang/>
        </w:rPr>
      </w:pPr>
      <w:r w:rsidRPr="003C1710">
        <w:rPr>
          <w:i/>
          <w:iCs/>
          <w:lang/>
        </w:rPr>
        <w:t>Hekayələr internetdən toplanıb və süni intellekt vasitəsilə işlənib. Bütün illüstrasiyalar süni intellektlə yaradılıb.</w:t>
      </w:r>
    </w:p>
    <w:p w14:paraId="328AE210" w14:textId="04161E7D" w:rsidR="00277E11" w:rsidRPr="003C1710" w:rsidRDefault="00277E11" w:rsidP="003C1710">
      <w:pPr>
        <w:rPr>
          <w:lang/>
        </w:rPr>
      </w:pPr>
    </w:p>
    <w:sectPr w:rsidR="00277E11" w:rsidRPr="003C171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940497">
    <w:abstractNumId w:val="8"/>
  </w:num>
  <w:num w:numId="2" w16cid:durableId="1425035091">
    <w:abstractNumId w:val="6"/>
  </w:num>
  <w:num w:numId="3" w16cid:durableId="788743327">
    <w:abstractNumId w:val="5"/>
  </w:num>
  <w:num w:numId="4" w16cid:durableId="1413893754">
    <w:abstractNumId w:val="4"/>
  </w:num>
  <w:num w:numId="5" w16cid:durableId="753674141">
    <w:abstractNumId w:val="7"/>
  </w:num>
  <w:num w:numId="6" w16cid:durableId="51580296">
    <w:abstractNumId w:val="3"/>
  </w:num>
  <w:num w:numId="7" w16cid:durableId="1562211179">
    <w:abstractNumId w:val="2"/>
  </w:num>
  <w:num w:numId="8" w16cid:durableId="2140100344">
    <w:abstractNumId w:val="1"/>
  </w:num>
  <w:num w:numId="9" w16cid:durableId="104840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E11"/>
    <w:rsid w:val="0029639D"/>
    <w:rsid w:val="00326F90"/>
    <w:rsid w:val="003C1710"/>
    <w:rsid w:val="00AA1D8D"/>
    <w:rsid w:val="00B47730"/>
    <w:rsid w:val="00BE40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71E80"/>
  <w14:defaultImageDpi w14:val="300"/>
  <w15:docId w15:val="{4B112D4C-0713-478C-B832-189B3C332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Altmışdan sonra nə dəyişdi</dc:title>
  <dc:subject/>
  <dc:creator/>
  <cp:keywords/>
  <dc:description>generated by python-docx</dc:description>
  <cp:lastModifiedBy>Bakhtiyar Sirajov</cp:lastModifiedBy>
  <cp:revision>2</cp:revision>
  <dcterms:created xsi:type="dcterms:W3CDTF">2013-12-23T23:15:00Z</dcterms:created>
  <dcterms:modified xsi:type="dcterms:W3CDTF">2026-10-19T08:59:00Z</dcterms:modified>
  <cp:category/>
</cp:coreProperties>
</file>