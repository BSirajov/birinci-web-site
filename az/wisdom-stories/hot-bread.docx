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1BAD" w14:textId="77777777" w:rsidR="00F4585F" w:rsidRPr="00F4585F" w:rsidRDefault="00F4585F" w:rsidP="00F4585F">
      <w:pPr>
        <w:rPr>
          <w:lang/>
        </w:rPr>
      </w:pPr>
      <w:r w:rsidRPr="00F4585F">
        <w:rPr>
          <w:b/>
          <w:bCs/>
          <w:lang/>
        </w:rPr>
        <w:t>İsti çörək</w:t>
      </w:r>
    </w:p>
    <w:p w14:paraId="0456A08E" w14:textId="77777777" w:rsidR="00F4585F" w:rsidRPr="00F4585F" w:rsidRDefault="00F4585F" w:rsidP="00F4585F">
      <w:pPr>
        <w:rPr>
          <w:lang/>
        </w:rPr>
      </w:pPr>
      <w:r w:rsidRPr="00F4585F">
        <w:rPr>
          <w:lang/>
        </w:rPr>
        <w:t>Təndirdən təzəcə çıxmış çörəyin ətri bütün küçəyə yayılmışdı.</w:t>
      </w:r>
    </w:p>
    <w:p w14:paraId="0A5A1FDC" w14:textId="77777777" w:rsidR="00F4585F" w:rsidRPr="00F4585F" w:rsidRDefault="00F4585F" w:rsidP="00F4585F">
      <w:pPr>
        <w:rPr>
          <w:lang/>
        </w:rPr>
      </w:pPr>
      <w:r w:rsidRPr="00F4585F">
        <w:rPr>
          <w:lang/>
        </w:rPr>
        <w:t>Yaşlı kişi çörək dükanının qarşısında ayaq saxladı. Neçə gündür nəvəsi isti çörək istəyirdi. Cibindəki xırda pulları yoxlayıb növbəyə durdu. Cəmi bir çörəklik pulu vardı. İmkanı çatsaydı, ikisini alardı.</w:t>
      </w:r>
    </w:p>
    <w:p w14:paraId="3E84FE35" w14:textId="77777777" w:rsidR="00F4585F" w:rsidRPr="00F4585F" w:rsidRDefault="00F4585F" w:rsidP="00F4585F">
      <w:pPr>
        <w:rPr>
          <w:lang/>
        </w:rPr>
      </w:pPr>
      <w:r w:rsidRPr="00F4585F">
        <w:rPr>
          <w:lang/>
        </w:rPr>
        <w:t>Növbəsi çatanda pulu uzatdı. Çörəkçi isə pulu götürmədən ona bir paket verdi:</w:t>
      </w:r>
    </w:p>
    <w:p w14:paraId="0F191571" w14:textId="77777777" w:rsidR="00F4585F" w:rsidRPr="00F4585F" w:rsidRDefault="00F4585F" w:rsidP="00F4585F">
      <w:pPr>
        <w:rPr>
          <w:lang/>
        </w:rPr>
      </w:pPr>
      <w:r w:rsidRPr="00F4585F">
        <w:rPr>
          <w:lang/>
        </w:rPr>
        <w:t>— Buyur, dayı, nuş olsun.</w:t>
      </w:r>
    </w:p>
    <w:p w14:paraId="50584FE4" w14:textId="77777777" w:rsidR="00F4585F" w:rsidRPr="00F4585F" w:rsidRDefault="00F4585F" w:rsidP="00F4585F">
      <w:pPr>
        <w:rPr>
          <w:lang/>
        </w:rPr>
      </w:pPr>
      <w:r w:rsidRPr="00F4585F">
        <w:rPr>
          <w:lang/>
        </w:rPr>
        <w:t>Paketdə üç çörək vardı.</w:t>
      </w:r>
    </w:p>
    <w:p w14:paraId="66FDAE60" w14:textId="77777777" w:rsidR="00F4585F" w:rsidRPr="00F4585F" w:rsidRDefault="00F4585F" w:rsidP="00F4585F">
      <w:pPr>
        <w:rPr>
          <w:lang/>
        </w:rPr>
      </w:pPr>
      <w:r w:rsidRPr="00F4585F">
        <w:rPr>
          <w:lang/>
        </w:rPr>
        <w:t>— Oğlum, mən bir çörək istəyirdim.</w:t>
      </w:r>
    </w:p>
    <w:p w14:paraId="2D177CD5" w14:textId="77777777" w:rsidR="00F4585F" w:rsidRPr="00F4585F" w:rsidRDefault="00F4585F" w:rsidP="00F4585F">
      <w:pPr>
        <w:rPr>
          <w:lang/>
        </w:rPr>
      </w:pPr>
      <w:r w:rsidRPr="00F4585F">
        <w:rPr>
          <w:lang/>
        </w:rPr>
        <w:t>— Üçünü də götür, dayı. Evdə yeyərsiniz.</w:t>
      </w:r>
    </w:p>
    <w:p w14:paraId="791CB6B1" w14:textId="77777777" w:rsidR="00F4585F" w:rsidRPr="00F4585F" w:rsidRDefault="00F4585F" w:rsidP="00F4585F">
      <w:pPr>
        <w:rPr>
          <w:lang/>
        </w:rPr>
      </w:pPr>
      <w:r w:rsidRPr="00F4585F">
        <w:rPr>
          <w:lang/>
        </w:rPr>
        <w:t>Qoca bir az yaxınlaşıb başqalarının eşitməyəcəyi səslə dedi:</w:t>
      </w:r>
    </w:p>
    <w:p w14:paraId="5D9990CC" w14:textId="77777777" w:rsidR="00F4585F" w:rsidRPr="00F4585F" w:rsidRDefault="00F4585F" w:rsidP="00F4585F">
      <w:pPr>
        <w:rPr>
          <w:lang/>
        </w:rPr>
      </w:pPr>
      <w:r w:rsidRPr="00F4585F">
        <w:rPr>
          <w:lang/>
        </w:rPr>
        <w:t>— Mənim ancaq birinə pulum çatır.</w:t>
      </w:r>
    </w:p>
    <w:p w14:paraId="6754BC8C" w14:textId="77777777" w:rsidR="00F4585F" w:rsidRPr="00F4585F" w:rsidRDefault="00F4585F" w:rsidP="00F4585F">
      <w:pPr>
        <w:rPr>
          <w:lang/>
        </w:rPr>
      </w:pPr>
      <w:r w:rsidRPr="00F4585F">
        <w:rPr>
          <w:lang/>
        </w:rPr>
        <w:t>Çörəkçi gülümsədi:</w:t>
      </w:r>
    </w:p>
    <w:p w14:paraId="38D229EA" w14:textId="77777777" w:rsidR="00F4585F" w:rsidRPr="00F4585F" w:rsidRDefault="00F4585F" w:rsidP="00F4585F">
      <w:pPr>
        <w:rPr>
          <w:lang/>
        </w:rPr>
      </w:pPr>
      <w:r w:rsidRPr="00F4585F">
        <w:rPr>
          <w:lang/>
        </w:rPr>
        <w:t>— Pul lazım deyil, dayı. Bu gün cümədir. Hər cümə isti çörək paylayırıq. Bu üçü də sizin payınızdır.</w:t>
      </w:r>
    </w:p>
    <w:p w14:paraId="719ED4CA" w14:textId="77777777" w:rsidR="00F4585F" w:rsidRPr="00F4585F" w:rsidRDefault="00F4585F" w:rsidP="00F4585F">
      <w:pPr>
        <w:rPr>
          <w:lang/>
        </w:rPr>
      </w:pPr>
      <w:r w:rsidRPr="00F4585F">
        <w:rPr>
          <w:lang/>
        </w:rPr>
        <w:t>— Allah səndən razı olsun, övladım.</w:t>
      </w:r>
    </w:p>
    <w:p w14:paraId="755640F7" w14:textId="77777777" w:rsidR="00F4585F" w:rsidRPr="00F4585F" w:rsidRDefault="00F4585F" w:rsidP="00F4585F">
      <w:pPr>
        <w:rPr>
          <w:lang/>
        </w:rPr>
      </w:pPr>
      <w:r w:rsidRPr="00F4585F">
        <w:rPr>
          <w:lang/>
        </w:rPr>
        <w:t>— Amin, dayı. Nuş olsun!</w:t>
      </w:r>
    </w:p>
    <w:p w14:paraId="0907400A" w14:textId="77777777" w:rsidR="00F4585F" w:rsidRPr="00F4585F" w:rsidRDefault="00F4585F" w:rsidP="00F4585F">
      <w:pPr>
        <w:rPr>
          <w:lang/>
        </w:rPr>
      </w:pPr>
      <w:r w:rsidRPr="00F4585F">
        <w:rPr>
          <w:lang/>
        </w:rPr>
        <w:t>Qoca bir neçə addım uzaqlaşmışdı ki, arxadan bir gənc səsləndi:</w:t>
      </w:r>
    </w:p>
    <w:p w14:paraId="7630804B" w14:textId="77777777" w:rsidR="00F4585F" w:rsidRPr="00F4585F" w:rsidRDefault="00F4585F" w:rsidP="00F4585F">
      <w:pPr>
        <w:rPr>
          <w:lang/>
        </w:rPr>
      </w:pPr>
      <w:r w:rsidRPr="00F4585F">
        <w:rPr>
          <w:lang/>
        </w:rPr>
        <w:t>— Dayı, bir dəqiqə!</w:t>
      </w:r>
    </w:p>
    <w:p w14:paraId="3DB6B415" w14:textId="77777777" w:rsidR="00F4585F" w:rsidRPr="00F4585F" w:rsidRDefault="00F4585F" w:rsidP="00F4585F">
      <w:pPr>
        <w:rPr>
          <w:lang/>
        </w:rPr>
      </w:pPr>
      <w:r w:rsidRPr="00F4585F">
        <w:rPr>
          <w:lang/>
        </w:rPr>
        <w:t>Qoca dönüb baxdı.</w:t>
      </w:r>
    </w:p>
    <w:p w14:paraId="252766C4" w14:textId="77777777" w:rsidR="00F4585F" w:rsidRPr="00F4585F" w:rsidRDefault="00F4585F" w:rsidP="00F4585F">
      <w:pPr>
        <w:rPr>
          <w:lang/>
        </w:rPr>
      </w:pPr>
      <w:r w:rsidRPr="00F4585F">
        <w:rPr>
          <w:lang/>
        </w:rPr>
        <w:t>— Bu, anamın zəkatıdır. Qəbul etsəniz, bizi sevindirərsiniz.</w:t>
      </w:r>
    </w:p>
    <w:p w14:paraId="739E3E93" w14:textId="77777777" w:rsidR="00F4585F" w:rsidRPr="00F4585F" w:rsidRDefault="00F4585F" w:rsidP="00F4585F">
      <w:pPr>
        <w:rPr>
          <w:lang/>
        </w:rPr>
      </w:pPr>
      <w:r w:rsidRPr="00F4585F">
        <w:rPr>
          <w:lang/>
        </w:rPr>
        <w:t>Gənc onun cibinə bir zərf qoydu.</w:t>
      </w:r>
    </w:p>
    <w:p w14:paraId="18D37149" w14:textId="77777777" w:rsidR="00F4585F" w:rsidRPr="00F4585F" w:rsidRDefault="00F4585F" w:rsidP="00F4585F">
      <w:pPr>
        <w:rPr>
          <w:lang/>
        </w:rPr>
      </w:pPr>
      <w:r w:rsidRPr="00F4585F">
        <w:rPr>
          <w:lang/>
        </w:rPr>
        <w:t>— Allah qəbul etsin, oğlum. Anandan da razı olsun.</w:t>
      </w:r>
    </w:p>
    <w:p w14:paraId="02ADB5F2" w14:textId="77777777" w:rsidR="00F4585F" w:rsidRPr="00F4585F" w:rsidRDefault="00F4585F" w:rsidP="00F4585F">
      <w:pPr>
        <w:rPr>
          <w:lang/>
        </w:rPr>
      </w:pPr>
      <w:r w:rsidRPr="00F4585F">
        <w:rPr>
          <w:lang/>
        </w:rPr>
        <w:t>Bazarın yanından keçəndə bu dəfə bir qadın onu saxladı. Əlində iki dolu ərzaq torbası vardı.</w:t>
      </w:r>
    </w:p>
    <w:p w14:paraId="5D29AFC6" w14:textId="77777777" w:rsidR="00F4585F" w:rsidRPr="00F4585F" w:rsidRDefault="00F4585F" w:rsidP="00F4585F">
      <w:pPr>
        <w:rPr>
          <w:lang/>
        </w:rPr>
      </w:pPr>
      <w:r w:rsidRPr="00F4585F">
        <w:rPr>
          <w:lang/>
        </w:rPr>
        <w:t>— Dayıcan, Ramazan münasibətilə ərzaq paylayırıq. Bunları da sən götür.</w:t>
      </w:r>
    </w:p>
    <w:p w14:paraId="234914E0" w14:textId="77777777" w:rsidR="00F4585F" w:rsidRPr="00F4585F" w:rsidRDefault="00F4585F" w:rsidP="00F4585F">
      <w:pPr>
        <w:rPr>
          <w:lang/>
        </w:rPr>
      </w:pPr>
      <w:r w:rsidRPr="00F4585F">
        <w:rPr>
          <w:lang/>
        </w:rPr>
        <w:t>— Allah qəbul etsin, qızım.</w:t>
      </w:r>
    </w:p>
    <w:p w14:paraId="45B2ACF7" w14:textId="77777777" w:rsidR="00F4585F" w:rsidRPr="00F4585F" w:rsidRDefault="00F4585F" w:rsidP="00F4585F">
      <w:pPr>
        <w:rPr>
          <w:lang/>
        </w:rPr>
      </w:pPr>
      <w:r w:rsidRPr="00F4585F">
        <w:rPr>
          <w:lang/>
        </w:rPr>
        <w:t>Evə çatanda kişi yorğunluqdan güclə nəfəs alırdı. Qızı qapını açıb əlindəkiləri götürdü.</w:t>
      </w:r>
    </w:p>
    <w:p w14:paraId="72A26688" w14:textId="77777777" w:rsidR="00F4585F" w:rsidRPr="00F4585F" w:rsidRDefault="00F4585F" w:rsidP="00F4585F">
      <w:pPr>
        <w:rPr>
          <w:lang/>
        </w:rPr>
      </w:pPr>
      <w:r w:rsidRPr="00F4585F">
        <w:rPr>
          <w:lang/>
        </w:rPr>
        <w:t>— Xoş gəldin, ata.</w:t>
      </w:r>
    </w:p>
    <w:p w14:paraId="5B445156" w14:textId="77777777" w:rsidR="00F4585F" w:rsidRPr="00F4585F" w:rsidRDefault="00F4585F" w:rsidP="00F4585F">
      <w:pPr>
        <w:rPr>
          <w:lang/>
        </w:rPr>
      </w:pPr>
      <w:r w:rsidRPr="00F4585F">
        <w:rPr>
          <w:lang/>
        </w:rPr>
        <w:t>— Anan haradadır?</w:t>
      </w:r>
    </w:p>
    <w:p w14:paraId="66F139AA" w14:textId="77777777" w:rsidR="00F4585F" w:rsidRPr="00F4585F" w:rsidRDefault="00F4585F" w:rsidP="00F4585F">
      <w:pPr>
        <w:rPr>
          <w:lang/>
        </w:rPr>
      </w:pPr>
      <w:r w:rsidRPr="00F4585F">
        <w:rPr>
          <w:lang/>
        </w:rPr>
        <w:t>— Mətbəxdə. İftar üçün qayğanaq hazırlayır. Bilirsən də, Orxan çox sevir.</w:t>
      </w:r>
    </w:p>
    <w:p w14:paraId="4F3E1E66" w14:textId="77777777" w:rsidR="00F4585F" w:rsidRPr="00F4585F" w:rsidRDefault="00F4585F" w:rsidP="00F4585F">
      <w:pPr>
        <w:rPr>
          <w:lang/>
        </w:rPr>
      </w:pPr>
      <w:r w:rsidRPr="00F4585F">
        <w:rPr>
          <w:lang/>
        </w:rPr>
        <w:t>Nəvəsi qaçıb gəldi:</w:t>
      </w:r>
    </w:p>
    <w:p w14:paraId="1D21219F" w14:textId="77777777" w:rsidR="00F4585F" w:rsidRPr="00F4585F" w:rsidRDefault="00F4585F" w:rsidP="00F4585F">
      <w:pPr>
        <w:rPr>
          <w:lang/>
        </w:rPr>
      </w:pPr>
      <w:r w:rsidRPr="00F4585F">
        <w:rPr>
          <w:lang/>
        </w:rPr>
        <w:t>— Baba, isti çörək almısan?</w:t>
      </w:r>
    </w:p>
    <w:p w14:paraId="1B13A030" w14:textId="77777777" w:rsidR="00F4585F" w:rsidRPr="00F4585F" w:rsidRDefault="00F4585F" w:rsidP="00F4585F">
      <w:pPr>
        <w:rPr>
          <w:lang/>
        </w:rPr>
      </w:pPr>
      <w:r w:rsidRPr="00F4585F">
        <w:rPr>
          <w:lang/>
        </w:rPr>
        <w:t>— Almışam, balam. Özü də üç dənə!</w:t>
      </w:r>
    </w:p>
    <w:p w14:paraId="5AF51998" w14:textId="77777777" w:rsidR="00F4585F" w:rsidRPr="00F4585F" w:rsidRDefault="00F4585F" w:rsidP="00F4585F">
      <w:pPr>
        <w:rPr>
          <w:lang/>
        </w:rPr>
      </w:pPr>
      <w:r w:rsidRPr="00F4585F">
        <w:rPr>
          <w:lang/>
        </w:rPr>
        <w:t>— Yaşasın babam!</w:t>
      </w:r>
    </w:p>
    <w:p w14:paraId="07E3B2FD" w14:textId="77777777" w:rsidR="00F4585F" w:rsidRPr="00F4585F" w:rsidRDefault="00F4585F" w:rsidP="00F4585F">
      <w:pPr>
        <w:rPr>
          <w:lang/>
        </w:rPr>
      </w:pPr>
      <w:r w:rsidRPr="00F4585F">
        <w:rPr>
          <w:lang/>
        </w:rPr>
        <w:t>Qızı torbalara baxıb təəccübləndi:</w:t>
      </w:r>
    </w:p>
    <w:p w14:paraId="4556546C" w14:textId="77777777" w:rsidR="00F4585F" w:rsidRPr="00F4585F" w:rsidRDefault="00F4585F" w:rsidP="00F4585F">
      <w:pPr>
        <w:rPr>
          <w:lang/>
        </w:rPr>
      </w:pPr>
      <w:r w:rsidRPr="00F4585F">
        <w:rPr>
          <w:lang/>
        </w:rPr>
        <w:t>— Ata, səhər demək olar ki, pulun yox idi. Bunları necə aldın?</w:t>
      </w:r>
    </w:p>
    <w:p w14:paraId="1BF19C23" w14:textId="77777777" w:rsidR="00F4585F" w:rsidRPr="00F4585F" w:rsidRDefault="00F4585F" w:rsidP="00F4585F">
      <w:pPr>
        <w:rPr>
          <w:lang/>
        </w:rPr>
      </w:pPr>
      <w:r w:rsidRPr="00F4585F">
        <w:rPr>
          <w:lang/>
        </w:rPr>
        <w:t>— Allah yetirdi, qızım.</w:t>
      </w:r>
    </w:p>
    <w:p w14:paraId="1EFFA995" w14:textId="77777777" w:rsidR="00F4585F" w:rsidRPr="00F4585F" w:rsidRDefault="00F4585F" w:rsidP="00F4585F">
      <w:pPr>
        <w:rPr>
          <w:lang/>
        </w:rPr>
      </w:pPr>
      <w:r w:rsidRPr="00F4585F">
        <w:rPr>
          <w:lang/>
        </w:rPr>
        <w:lastRenderedPageBreak/>
        <w:t>Arvadı da mətbəxdən çıxdı. Kişi başına gələnləri bir-bir danışdı.</w:t>
      </w:r>
    </w:p>
    <w:p w14:paraId="51197BD0" w14:textId="77777777" w:rsidR="00F4585F" w:rsidRPr="00F4585F" w:rsidRDefault="00F4585F" w:rsidP="00F4585F">
      <w:pPr>
        <w:rPr>
          <w:lang/>
        </w:rPr>
      </w:pPr>
      <w:r w:rsidRPr="00F4585F">
        <w:rPr>
          <w:lang/>
        </w:rPr>
        <w:t>Azan səsi eşidiləndə ailə süfrəyə yığışdı. Qayğanağın yanında isti çörək vardı. Torbalardan yağ, pendir, halva və başqa ərzaqlar da çıxdı. Çoxdan idi süfrələri belə bol, ürəkləri belə rahat olmamışdı.</w:t>
      </w:r>
    </w:p>
    <w:p w14:paraId="59AFCDBA" w14:textId="77777777" w:rsidR="00F4585F" w:rsidRPr="00F4585F" w:rsidRDefault="00F4585F" w:rsidP="00F4585F">
      <w:pPr>
        <w:rPr>
          <w:lang/>
        </w:rPr>
      </w:pPr>
      <w:r w:rsidRPr="00F4585F">
        <w:rPr>
          <w:lang/>
        </w:rPr>
        <w:t>Yeməkdən sonra Orxan ayağa qalxdı:</w:t>
      </w:r>
    </w:p>
    <w:p w14:paraId="48743961" w14:textId="77777777" w:rsidR="00F4585F" w:rsidRPr="00F4585F" w:rsidRDefault="00F4585F" w:rsidP="00F4585F">
      <w:pPr>
        <w:rPr>
          <w:lang/>
        </w:rPr>
      </w:pPr>
      <w:r w:rsidRPr="00F4585F">
        <w:rPr>
          <w:lang/>
        </w:rPr>
        <w:t>— Mən otağıma gedib dua edəcəyəm.</w:t>
      </w:r>
    </w:p>
    <w:p w14:paraId="2DCA0BCA" w14:textId="77777777" w:rsidR="00F4585F" w:rsidRPr="00F4585F" w:rsidRDefault="00F4585F" w:rsidP="00F4585F">
      <w:pPr>
        <w:rPr>
          <w:lang/>
        </w:rPr>
      </w:pPr>
      <w:r w:rsidRPr="00F4585F">
        <w:rPr>
          <w:lang/>
        </w:rPr>
        <w:t>Babası gülümsədi:</w:t>
      </w:r>
    </w:p>
    <w:p w14:paraId="3B331E26" w14:textId="77777777" w:rsidR="00F4585F" w:rsidRPr="00F4585F" w:rsidRDefault="00F4585F" w:rsidP="00F4585F">
      <w:pPr>
        <w:rPr>
          <w:lang/>
        </w:rPr>
      </w:pPr>
      <w:r w:rsidRPr="00F4585F">
        <w:rPr>
          <w:lang/>
        </w:rPr>
        <w:t>— Yatmazdan əvvəl edərsən, balam. Hələ tezdir.</w:t>
      </w:r>
    </w:p>
    <w:p w14:paraId="33186282" w14:textId="77777777" w:rsidR="00F4585F" w:rsidRPr="00F4585F" w:rsidRDefault="00F4585F" w:rsidP="00F4585F">
      <w:pPr>
        <w:rPr>
          <w:lang/>
        </w:rPr>
      </w:pPr>
      <w:r w:rsidRPr="00F4585F">
        <w:rPr>
          <w:lang/>
        </w:rPr>
        <w:t>— Yox, baba, dünən elə bu vaxt dua etmişdim. Allahdan isti çörəklə pendir istəmişdim. Bu gün də gəldi. İndi istəyəcəyəm ki, sənin dişlərini düzəltdirməyə pul göndərsin. Yeməyi çətinliklə çeynəyirsən axı.</w:t>
      </w:r>
    </w:p>
    <w:p w14:paraId="4987F2BD" w14:textId="77777777" w:rsidR="00F4585F" w:rsidRPr="00F4585F" w:rsidRDefault="00F4585F" w:rsidP="00F4585F">
      <w:pPr>
        <w:rPr>
          <w:lang/>
        </w:rPr>
      </w:pPr>
      <w:r w:rsidRPr="00F4585F">
        <w:rPr>
          <w:lang/>
        </w:rPr>
        <w:t>Anasının üzünə kövrək bir təbəssüm qondu:</w:t>
      </w:r>
    </w:p>
    <w:p w14:paraId="7F780A82" w14:textId="77777777" w:rsidR="00F4585F" w:rsidRPr="00F4585F" w:rsidRDefault="00F4585F" w:rsidP="00F4585F">
      <w:pPr>
        <w:rPr>
          <w:lang/>
        </w:rPr>
      </w:pPr>
      <w:r w:rsidRPr="00F4585F">
        <w:rPr>
          <w:lang/>
        </w:rPr>
        <w:t>— Kaş atan sağ olaydı, səni belə görəydi…</w:t>
      </w:r>
    </w:p>
    <w:p w14:paraId="3B3812DD" w14:textId="77777777" w:rsidR="00F4585F" w:rsidRPr="00F4585F" w:rsidRDefault="00F4585F" w:rsidP="00F4585F">
      <w:pPr>
        <w:rPr>
          <w:lang/>
        </w:rPr>
      </w:pPr>
      <w:r w:rsidRPr="00F4585F">
        <w:rPr>
          <w:lang/>
        </w:rPr>
        <w:t>— Mən atamı yuxumda görürəm, ana. Yuxuda mənə dua etməyi deyir.</w:t>
      </w:r>
    </w:p>
    <w:p w14:paraId="71388904" w14:textId="77777777" w:rsidR="00F4585F" w:rsidRPr="00F4585F" w:rsidRDefault="00F4585F" w:rsidP="00F4585F">
      <w:pPr>
        <w:rPr>
          <w:lang/>
        </w:rPr>
      </w:pPr>
      <w:r w:rsidRPr="00F4585F">
        <w:rPr>
          <w:lang/>
        </w:rPr>
        <w:t>Qocanın birdən cibindəki zərf yadına düşdü. Asılmış pencəyinə yaxınlaşıb zərfi çıxardı. İçində gözlədiyindən qat-qat çox pul vardı.</w:t>
      </w:r>
    </w:p>
    <w:p w14:paraId="20ED4B67" w14:textId="77777777" w:rsidR="00F4585F" w:rsidRPr="00F4585F" w:rsidRDefault="00F4585F" w:rsidP="00F4585F">
      <w:pPr>
        <w:rPr>
          <w:lang/>
        </w:rPr>
      </w:pPr>
      <w:r w:rsidRPr="00F4585F">
        <w:rPr>
          <w:lang/>
        </w:rPr>
        <w:t>Gözləri doldu.</w:t>
      </w:r>
    </w:p>
    <w:p w14:paraId="4A726617" w14:textId="77777777" w:rsidR="00F4585F" w:rsidRPr="00F4585F" w:rsidRDefault="00F4585F" w:rsidP="00F4585F">
      <w:pPr>
        <w:rPr>
          <w:lang/>
        </w:rPr>
      </w:pPr>
      <w:r w:rsidRPr="00F4585F">
        <w:rPr>
          <w:lang/>
        </w:rPr>
        <w:t>Arvadı narahatlıqla soruşdu:</w:t>
      </w:r>
    </w:p>
    <w:p w14:paraId="21C358A0" w14:textId="77777777" w:rsidR="00F4585F" w:rsidRPr="00F4585F" w:rsidRDefault="00F4585F" w:rsidP="00F4585F">
      <w:pPr>
        <w:rPr>
          <w:lang/>
        </w:rPr>
      </w:pPr>
      <w:r w:rsidRPr="00F4585F">
        <w:rPr>
          <w:lang/>
        </w:rPr>
        <w:t>— Nə oldu, ay kişi?</w:t>
      </w:r>
    </w:p>
    <w:p w14:paraId="5E2BA48D" w14:textId="77777777" w:rsidR="00F4585F" w:rsidRPr="00F4585F" w:rsidRDefault="00F4585F" w:rsidP="00F4585F">
      <w:pPr>
        <w:rPr>
          <w:lang/>
        </w:rPr>
      </w:pPr>
      <w:r w:rsidRPr="00F4585F">
        <w:rPr>
          <w:lang/>
        </w:rPr>
        <w:t>Qoca zərfi ona uzatdı:</w:t>
      </w:r>
    </w:p>
    <w:p w14:paraId="4B54986D" w14:textId="77777777" w:rsidR="00F4585F" w:rsidRPr="00F4585F" w:rsidRDefault="00F4585F" w:rsidP="00F4585F">
      <w:pPr>
        <w:rPr>
          <w:lang/>
        </w:rPr>
      </w:pPr>
      <w:r w:rsidRPr="00F4585F">
        <w:rPr>
          <w:lang/>
        </w:rPr>
        <w:t>— Bir bax… Bu pulla bayrama qədər ikimiz də dişlərimizi düzəltdirə bilərik.</w:t>
      </w:r>
    </w:p>
    <w:p w14:paraId="07687A53" w14:textId="77777777" w:rsidR="00F4585F" w:rsidRPr="00F4585F" w:rsidRDefault="00F4585F" w:rsidP="00F4585F">
      <w:pPr>
        <w:rPr>
          <w:lang/>
        </w:rPr>
      </w:pPr>
      <w:r w:rsidRPr="00F4585F">
        <w:rPr>
          <w:lang/>
        </w:rPr>
        <w:t>Sonra nəvəsinə baxıb astadan dedi:</w:t>
      </w:r>
    </w:p>
    <w:p w14:paraId="4E2964C5" w14:textId="77777777" w:rsidR="00F4585F" w:rsidRPr="00F4585F" w:rsidRDefault="00F4585F" w:rsidP="00F4585F">
      <w:pPr>
        <w:rPr>
          <w:lang/>
        </w:rPr>
      </w:pPr>
      <w:r w:rsidRPr="00F4585F">
        <w:rPr>
          <w:lang/>
        </w:rPr>
        <w:t>— Şükür Sənə, Allahım. Bu gün neçə insanın əli ilə evimizə sevinc göndərdin.</w:t>
      </w:r>
    </w:p>
    <w:p w14:paraId="250BB043" w14:textId="77777777" w:rsidR="00F4585F" w:rsidRPr="00F4585F" w:rsidRDefault="00F4585F" w:rsidP="00F4585F">
      <w:pPr>
        <w:rPr>
          <w:lang/>
        </w:rPr>
      </w:pPr>
      <w:r w:rsidRPr="00F4585F">
        <w:rPr>
          <w:b/>
          <w:bCs/>
          <w:lang/>
        </w:rPr>
        <w:t>İbrət:</w:t>
      </w:r>
      <w:r w:rsidRPr="00F4585F">
        <w:rPr>
          <w:lang/>
        </w:rPr>
        <w:t xml:space="preserve"> Bir uşağın duası ilə bir neçə insanın xeyirxahlığı bu ailənin süfrəsində görüşdü. Ehtiyacı görüb əl tutanda kiminsə ümidinin gerçəkləşməsinə səbəb ola bilərik. Paylaşdığımız çörək bir evə həm ruzi, həm də sevinc gətirər.</w:t>
      </w:r>
    </w:p>
    <w:p w14:paraId="4C75B3E2" w14:textId="77777777" w:rsidR="00F4585F" w:rsidRPr="00F4585F" w:rsidRDefault="00F4585F" w:rsidP="00F4585F">
      <w:pPr>
        <w:rPr>
          <w:lang/>
        </w:rPr>
      </w:pPr>
      <w:r w:rsidRPr="00F4585F">
        <w:rPr>
          <w:i/>
          <w:iCs/>
          <w:lang/>
        </w:rPr>
        <w:t>Hekayələr internetdən toplanıb və süni intellekt vasitəsilə işlənib. Bütün illüstrasiyalar süni intellektlə yaradılıb.</w:t>
      </w:r>
    </w:p>
    <w:p w14:paraId="5CCF4440" w14:textId="5B7C257E" w:rsidR="000D0810" w:rsidRPr="00F4585F" w:rsidRDefault="000D0810" w:rsidP="00F4585F">
      <w:pPr>
        <w:rPr>
          <w:lang/>
        </w:rPr>
      </w:pPr>
    </w:p>
    <w:sectPr w:rsidR="000D0810" w:rsidRPr="00F4585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5972916">
    <w:abstractNumId w:val="8"/>
  </w:num>
  <w:num w:numId="2" w16cid:durableId="19018588">
    <w:abstractNumId w:val="6"/>
  </w:num>
  <w:num w:numId="3" w16cid:durableId="711878681">
    <w:abstractNumId w:val="5"/>
  </w:num>
  <w:num w:numId="4" w16cid:durableId="2039232780">
    <w:abstractNumId w:val="4"/>
  </w:num>
  <w:num w:numId="5" w16cid:durableId="1935627833">
    <w:abstractNumId w:val="7"/>
  </w:num>
  <w:num w:numId="6" w16cid:durableId="1594515030">
    <w:abstractNumId w:val="3"/>
  </w:num>
  <w:num w:numId="7" w16cid:durableId="506600411">
    <w:abstractNumId w:val="2"/>
  </w:num>
  <w:num w:numId="8" w16cid:durableId="1198541040">
    <w:abstractNumId w:val="1"/>
  </w:num>
  <w:num w:numId="9" w16cid:durableId="1502768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810"/>
    <w:rsid w:val="0015074B"/>
    <w:rsid w:val="0029639D"/>
    <w:rsid w:val="00326F90"/>
    <w:rsid w:val="00586618"/>
    <w:rsid w:val="00AA1D8D"/>
    <w:rsid w:val="00B47730"/>
    <w:rsid w:val="00CB0664"/>
    <w:rsid w:val="00F458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0ABDE"/>
  <w14:defaultImageDpi w14:val="300"/>
  <w15:docId w15:val="{53FC85F2-3FA7-4FBE-B41B-65FAB791E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İsti çörək</dc:title>
  <dc:subject/>
  <dc:creator/>
  <cp:keywords/>
  <dc:description>generated by python-docx</dc:description>
  <cp:lastModifiedBy>Bakhtiyar Sirajov</cp:lastModifiedBy>
  <cp:revision>2</cp:revision>
  <dcterms:created xsi:type="dcterms:W3CDTF">2013-12-23T23:15:00Z</dcterms:created>
  <dcterms:modified xsi:type="dcterms:W3CDTF">2026-10-11T14:39:00Z</dcterms:modified>
  <cp:category/>
</cp:coreProperties>
</file>