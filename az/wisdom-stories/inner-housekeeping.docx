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8A8D8" w14:textId="77777777" w:rsidR="00205895" w:rsidRPr="00205895" w:rsidRDefault="00205895" w:rsidP="00205895">
      <w:pPr>
        <w:rPr>
          <w:lang/>
        </w:rPr>
      </w:pPr>
      <w:r w:rsidRPr="00205895">
        <w:rPr>
          <w:b/>
          <w:bCs/>
          <w:lang/>
        </w:rPr>
        <w:t>Təmizliklə məşğul oldum</w:t>
      </w:r>
    </w:p>
    <w:p w14:paraId="76325835" w14:textId="77777777" w:rsidR="00205895" w:rsidRPr="00205895" w:rsidRDefault="00205895" w:rsidP="00205895">
      <w:pPr>
        <w:rPr>
          <w:lang/>
        </w:rPr>
      </w:pPr>
      <w:r w:rsidRPr="00205895">
        <w:rPr>
          <w:lang/>
        </w:rPr>
        <w:t>Bu gün təmizlik etdim.</w:t>
      </w:r>
      <w:r w:rsidRPr="00205895">
        <w:rPr>
          <w:lang/>
        </w:rPr>
        <w:br/>
        <w:t>Evimdə yox, içimdə…</w:t>
      </w:r>
    </w:p>
    <w:p w14:paraId="046EDF45" w14:textId="77777777" w:rsidR="00205895" w:rsidRPr="00205895" w:rsidRDefault="00205895" w:rsidP="00205895">
      <w:pPr>
        <w:rPr>
          <w:lang/>
        </w:rPr>
      </w:pPr>
      <w:r w:rsidRPr="00205895">
        <w:rPr>
          <w:lang/>
        </w:rPr>
        <w:t>Qəlbimin çoxdan baş çəkmədiyim guşələrinə baxdım. İllərlə yığılıb qalmış inciklikləri, puça çıxmış ümidlərin qırıntılarını, dilə gətirmədiyim gileyləri bir-bir üzə çıxardım.</w:t>
      </w:r>
    </w:p>
    <w:p w14:paraId="2C7810D7" w14:textId="77777777" w:rsidR="00205895" w:rsidRPr="00205895" w:rsidRDefault="00205895" w:rsidP="00205895">
      <w:pPr>
        <w:rPr>
          <w:lang/>
        </w:rPr>
      </w:pPr>
      <w:r w:rsidRPr="00205895">
        <w:rPr>
          <w:lang/>
        </w:rPr>
        <w:t>Əvvəlcə məyusluqlardan başladım. Hər birini yenidən yaşamağa, kimin haqlı, kimin haqsız olduğunu araşdırmağa çalışmadım. Sadəcə artıq onları özümlə daşımaq istəmədiyimi anladım.</w:t>
      </w:r>
    </w:p>
    <w:p w14:paraId="152AD97B" w14:textId="77777777" w:rsidR="00205895" w:rsidRPr="00205895" w:rsidRDefault="00205895" w:rsidP="00205895">
      <w:pPr>
        <w:rPr>
          <w:lang/>
        </w:rPr>
      </w:pPr>
      <w:r w:rsidRPr="00205895">
        <w:rPr>
          <w:lang/>
        </w:rPr>
        <w:t>İçimdə nə qədər yer tuturlarmış…</w:t>
      </w:r>
      <w:r w:rsidRPr="00205895">
        <w:rPr>
          <w:lang/>
        </w:rPr>
        <w:br/>
        <w:t>Elə bilirdim, çoxdan unutmuşam. Sən demə, unutmaqla azad olmaq eyni şey deyilmiş.</w:t>
      </w:r>
    </w:p>
    <w:p w14:paraId="27E60134" w14:textId="77777777" w:rsidR="00205895" w:rsidRPr="00205895" w:rsidRDefault="00205895" w:rsidP="00205895">
      <w:pPr>
        <w:rPr>
          <w:lang/>
        </w:rPr>
      </w:pPr>
      <w:r w:rsidRPr="00205895">
        <w:rPr>
          <w:lang/>
        </w:rPr>
        <w:t>Bağışlamağa yer açdım — başqalarını da, özümü də bağışlamağa. Baş verənlərə haqq qazandırdığım üçün yox, onların ağrısını ömür boyu daşımaq istəmədiyim üçün.</w:t>
      </w:r>
    </w:p>
    <w:p w14:paraId="3DC8E03D" w14:textId="77777777" w:rsidR="00205895" w:rsidRPr="00205895" w:rsidRDefault="00205895" w:rsidP="00205895">
      <w:pPr>
        <w:rPr>
          <w:lang/>
        </w:rPr>
      </w:pPr>
      <w:r w:rsidRPr="00205895">
        <w:rPr>
          <w:lang/>
        </w:rPr>
        <w:t>Sonra qısqanclıqla üzləşdim. Başqalarının həyatına baxa-baxa öz həyatımın gözəlliklərini nə qədər gözdən qaçırmışdım! Kiminsə uğurunu öz məğlubiyyətim saydığım anlar olmuşdu.</w:t>
      </w:r>
    </w:p>
    <w:p w14:paraId="5E4F4E6A" w14:textId="77777777" w:rsidR="00205895" w:rsidRPr="00205895" w:rsidRDefault="00205895" w:rsidP="00205895">
      <w:pPr>
        <w:rPr>
          <w:lang/>
        </w:rPr>
      </w:pPr>
      <w:r w:rsidRPr="00205895">
        <w:rPr>
          <w:lang/>
        </w:rPr>
        <w:t>Qısqanclığın yerinə minnətdarlıq qoydum. Sahib olduqlarımı, yanımda olanları, hələ edə biləcəklərimi xatırladım. Sanki çoxdan itirdiyim bir şeyi yenidən tapdım: öz həyatımın dəyərini.</w:t>
      </w:r>
    </w:p>
    <w:p w14:paraId="23801293" w14:textId="77777777" w:rsidR="00205895" w:rsidRPr="00205895" w:rsidRDefault="00205895" w:rsidP="00205895">
      <w:pPr>
        <w:rPr>
          <w:lang/>
        </w:rPr>
      </w:pPr>
      <w:r w:rsidRPr="00205895">
        <w:rPr>
          <w:lang/>
        </w:rPr>
        <w:t>Qəlbimə diqqətlə baxdım. Şükür ki, orada kök salmış kinə, nifrətə rast gəlmədim. Amma bəzi incikliklərin hələ də sızıldadığını hiss etdim. Onlara görə özümü qınamadım. Bu yaraların sağalması üçün zaman lazım idi.</w:t>
      </w:r>
    </w:p>
    <w:p w14:paraId="0355519F" w14:textId="77777777" w:rsidR="00205895" w:rsidRPr="00205895" w:rsidRDefault="00205895" w:rsidP="00205895">
      <w:pPr>
        <w:rPr>
          <w:lang/>
        </w:rPr>
      </w:pPr>
      <w:r w:rsidRPr="00205895">
        <w:rPr>
          <w:lang/>
        </w:rPr>
        <w:t>Sonra növbə qorxularıma çatdı.</w:t>
      </w:r>
    </w:p>
    <w:p w14:paraId="7B28E76C" w14:textId="77777777" w:rsidR="00205895" w:rsidRPr="00205895" w:rsidRDefault="00205895" w:rsidP="00205895">
      <w:pPr>
        <w:rPr>
          <w:lang/>
        </w:rPr>
      </w:pPr>
      <w:r w:rsidRPr="00205895">
        <w:rPr>
          <w:lang/>
        </w:rPr>
        <w:t>Əvvəlcə onlara toxunmağa belə qorxdum. Onlarla yaşamağa elə alışmışdım ki, yoxluqlarını təsəvvür etmək belə qəribə gəlirdi. Biri o birinə bağlanmışdı: səhv etmək qorxusu, itirmək qorxusu, bəyənilməmək qorxusu…</w:t>
      </w:r>
    </w:p>
    <w:p w14:paraId="6B430FF2" w14:textId="77777777" w:rsidR="00205895" w:rsidRPr="00205895" w:rsidRDefault="00205895" w:rsidP="00205895">
      <w:pPr>
        <w:rPr>
          <w:lang/>
        </w:rPr>
      </w:pPr>
      <w:r w:rsidRPr="00205895">
        <w:rPr>
          <w:lang/>
        </w:rPr>
        <w:t>Hər narahatlıqdan yeni bir qorxu doğmuşdu. Mən də onlara uyub arzularımı, sevincimi, həyatımı sonraya saxlamışdım.</w:t>
      </w:r>
    </w:p>
    <w:p w14:paraId="06C7B579" w14:textId="77777777" w:rsidR="00205895" w:rsidRPr="00205895" w:rsidRDefault="00205895" w:rsidP="00205895">
      <w:pPr>
        <w:rPr>
          <w:lang/>
        </w:rPr>
      </w:pPr>
      <w:r w:rsidRPr="00205895">
        <w:rPr>
          <w:lang/>
        </w:rPr>
        <w:t>«Bir az da gözləyim…»</w:t>
      </w:r>
      <w:r w:rsidRPr="00205895">
        <w:rPr>
          <w:lang/>
        </w:rPr>
        <w:br/>
        <w:t>«Hər şey düzəlsin…»</w:t>
      </w:r>
      <w:r w:rsidRPr="00205895">
        <w:rPr>
          <w:lang/>
        </w:rPr>
        <w:br/>
        <w:t>«Sonra başlayaram…»</w:t>
      </w:r>
    </w:p>
    <w:p w14:paraId="36898E7E" w14:textId="77777777" w:rsidR="00205895" w:rsidRPr="00205895" w:rsidRDefault="00205895" w:rsidP="00205895">
      <w:pPr>
        <w:rPr>
          <w:lang/>
        </w:rPr>
      </w:pPr>
      <w:r w:rsidRPr="00205895">
        <w:rPr>
          <w:lang/>
        </w:rPr>
        <w:t>O «sonra»nı gözləyə-gözləyə nə qədər «bu gün»ü əldən vermişdim.</w:t>
      </w:r>
    </w:p>
    <w:p w14:paraId="562C3FB4" w14:textId="77777777" w:rsidR="00205895" w:rsidRPr="00205895" w:rsidRDefault="00205895" w:rsidP="00205895">
      <w:pPr>
        <w:rPr>
          <w:lang/>
        </w:rPr>
      </w:pPr>
      <w:r w:rsidRPr="00205895">
        <w:rPr>
          <w:lang/>
        </w:rPr>
        <w:t>Qorxularımın hamısını bir gündə yox edə bilmədim. Amma onları dinləyib anlamağa çalışdım: hansı məni qoruyur, hansı yolumu kəsir? Anladım ki, hər qorxu məni dayandırmalı deyil. Bəzən qorxa-qorxa da bir addım atmaq olarmış.</w:t>
      </w:r>
    </w:p>
    <w:p w14:paraId="7A94C49D" w14:textId="77777777" w:rsidR="00205895" w:rsidRPr="00205895" w:rsidRDefault="00205895" w:rsidP="00205895">
      <w:pPr>
        <w:rPr>
          <w:lang/>
        </w:rPr>
      </w:pPr>
      <w:r w:rsidRPr="00205895">
        <w:rPr>
          <w:lang/>
        </w:rPr>
        <w:t>Keçmişdə belə yaşadığıma görə özümü qınamadım. Bu gün anladığımı dünən bilmirdim.</w:t>
      </w:r>
    </w:p>
    <w:p w14:paraId="3847AE47" w14:textId="77777777" w:rsidR="00205895" w:rsidRPr="00205895" w:rsidRDefault="00205895" w:rsidP="00205895">
      <w:pPr>
        <w:rPr>
          <w:lang/>
        </w:rPr>
      </w:pPr>
      <w:r w:rsidRPr="00205895">
        <w:rPr>
          <w:lang/>
        </w:rPr>
        <w:t>Bu gün içimdə təmizlik etdim.</w:t>
      </w:r>
    </w:p>
    <w:p w14:paraId="30F59B5B" w14:textId="77777777" w:rsidR="00205895" w:rsidRPr="00205895" w:rsidRDefault="00205895" w:rsidP="00205895">
      <w:pPr>
        <w:rPr>
          <w:lang/>
        </w:rPr>
      </w:pPr>
      <w:r w:rsidRPr="00205895">
        <w:rPr>
          <w:lang/>
        </w:rPr>
        <w:t>Sevincə yer açdım.</w:t>
      </w:r>
      <w:r w:rsidRPr="00205895">
        <w:rPr>
          <w:lang/>
        </w:rPr>
        <w:br/>
        <w:t>Ümidə, sevgiyə, özümə inama…</w:t>
      </w:r>
    </w:p>
    <w:p w14:paraId="5955C96C" w14:textId="77777777" w:rsidR="00205895" w:rsidRPr="00205895" w:rsidRDefault="00205895" w:rsidP="00205895">
      <w:pPr>
        <w:rPr>
          <w:lang/>
        </w:rPr>
      </w:pPr>
      <w:r w:rsidRPr="00205895">
        <w:rPr>
          <w:lang/>
        </w:rPr>
        <w:t>Əvəz gözləmədən yaxşılıq etməyə, verməyə, paylaşmağa yer açdım. Başqalarını sevərkən özümü də unutmamağa söz verdim.</w:t>
      </w:r>
    </w:p>
    <w:p w14:paraId="4B1D2C7E" w14:textId="77777777" w:rsidR="00205895" w:rsidRPr="00205895" w:rsidRDefault="00205895" w:rsidP="00205895">
      <w:pPr>
        <w:rPr>
          <w:lang/>
        </w:rPr>
      </w:pPr>
      <w:r w:rsidRPr="00205895">
        <w:rPr>
          <w:lang/>
        </w:rPr>
        <w:t>Bir az şıltaqlıq, bir az cəsarət, bir az da uşaq səmimiyyəti qaytardım içimə. Gülmək üçün böyük səbəblər gözləməyə ehtiyac olmadığını xatırladım.</w:t>
      </w:r>
    </w:p>
    <w:p w14:paraId="3940CC12" w14:textId="77777777" w:rsidR="00205895" w:rsidRPr="00205895" w:rsidRDefault="00205895" w:rsidP="00205895">
      <w:pPr>
        <w:rPr>
          <w:lang/>
        </w:rPr>
      </w:pPr>
      <w:r w:rsidRPr="00205895">
        <w:rPr>
          <w:lang/>
        </w:rPr>
        <w:t>Sükuta da yer ayırdım. Çünki bəzən öz səsimi eşitmək üçün içimdəki hay-küyün səngiməsi lazımdır.</w:t>
      </w:r>
    </w:p>
    <w:p w14:paraId="05E19068" w14:textId="77777777" w:rsidR="00205895" w:rsidRPr="00205895" w:rsidRDefault="00205895" w:rsidP="00205895">
      <w:pPr>
        <w:rPr>
          <w:lang/>
        </w:rPr>
      </w:pPr>
      <w:r w:rsidRPr="00205895">
        <w:rPr>
          <w:lang/>
        </w:rPr>
        <w:lastRenderedPageBreak/>
        <w:t>Ən sonda qəbul etməyi öyrənməyə başladım: özümü, keçmişimi, dəyişdirə bilmədiklərimi.</w:t>
      </w:r>
    </w:p>
    <w:p w14:paraId="396D8C4C" w14:textId="77777777" w:rsidR="00205895" w:rsidRPr="00205895" w:rsidRDefault="00205895" w:rsidP="00205895">
      <w:pPr>
        <w:rPr>
          <w:lang/>
        </w:rPr>
      </w:pPr>
      <w:r w:rsidRPr="00205895">
        <w:rPr>
          <w:lang/>
        </w:rPr>
        <w:t>Bu, hər şeyə boyun əymək deyildi. Dəyişdirə biləcəyim şeylərə güc ayırmaq üçün dəyişdirə bilmədiklərimlə savaşmağı dayandırmaq idi.</w:t>
      </w:r>
    </w:p>
    <w:p w14:paraId="3AAC0106" w14:textId="77777777" w:rsidR="00205895" w:rsidRPr="00205895" w:rsidRDefault="00205895" w:rsidP="00205895">
      <w:pPr>
        <w:rPr>
          <w:lang/>
        </w:rPr>
      </w:pPr>
      <w:r w:rsidRPr="00205895">
        <w:rPr>
          <w:lang/>
        </w:rPr>
        <w:t>Bu gün içimdə təmizlik etdim.</w:t>
      </w:r>
      <w:r w:rsidRPr="00205895">
        <w:rPr>
          <w:lang/>
        </w:rPr>
        <w:br/>
        <w:t>Hələ hər şey bitməmişdi.</w:t>
      </w:r>
      <w:r w:rsidRPr="00205895">
        <w:rPr>
          <w:lang/>
        </w:rPr>
        <w:br/>
        <w:t>Amma içimdə nəfəs almağa yer açılmışdı.</w:t>
      </w:r>
    </w:p>
    <w:p w14:paraId="73B00C9B" w14:textId="77777777" w:rsidR="00205895" w:rsidRPr="00205895" w:rsidRDefault="00205895" w:rsidP="00205895">
      <w:pPr>
        <w:rPr>
          <w:lang/>
        </w:rPr>
      </w:pPr>
      <w:r w:rsidRPr="00205895">
        <w:rPr>
          <w:b/>
          <w:bCs/>
          <w:lang/>
        </w:rPr>
        <w:t>İbrət: Qəlbin qayğısına qalmaq hisslərini boğmaq deyil, onları anlamaq və sənə yük olanları tədricən buraxmaqdır. Özünə mərhəmətlə yanaşdıqca içində sevgiyə, ümidə və rahatlığa yer açılır.</w:t>
      </w:r>
    </w:p>
    <w:p w14:paraId="43E096D0" w14:textId="77777777" w:rsidR="00205895" w:rsidRPr="00205895" w:rsidRDefault="00205895" w:rsidP="00205895">
      <w:pPr>
        <w:rPr>
          <w:lang/>
        </w:rPr>
      </w:pPr>
      <w:r w:rsidRPr="00205895">
        <w:rPr>
          <w:i/>
          <w:iCs/>
          <w:lang/>
        </w:rPr>
        <w:t>Hekayələr internetdən toplanıb və süni intellekt vasitəsilə işlənib. Bütün illüstrasiyalar süni intellektlə yaradılıb.</w:t>
      </w:r>
    </w:p>
    <w:p w14:paraId="21D74926" w14:textId="1B40EAE5" w:rsidR="005879B6" w:rsidRPr="00205895" w:rsidRDefault="005879B6" w:rsidP="00205895">
      <w:pPr>
        <w:rPr>
          <w:lang/>
        </w:rPr>
      </w:pPr>
    </w:p>
    <w:sectPr w:rsidR="005879B6" w:rsidRPr="0020589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441801">
    <w:abstractNumId w:val="8"/>
  </w:num>
  <w:num w:numId="2" w16cid:durableId="557397400">
    <w:abstractNumId w:val="6"/>
  </w:num>
  <w:num w:numId="3" w16cid:durableId="1557427443">
    <w:abstractNumId w:val="5"/>
  </w:num>
  <w:num w:numId="4" w16cid:durableId="522715563">
    <w:abstractNumId w:val="4"/>
  </w:num>
  <w:num w:numId="5" w16cid:durableId="440227165">
    <w:abstractNumId w:val="7"/>
  </w:num>
  <w:num w:numId="6" w16cid:durableId="1571161759">
    <w:abstractNumId w:val="3"/>
  </w:num>
  <w:num w:numId="7" w16cid:durableId="1131752924">
    <w:abstractNumId w:val="2"/>
  </w:num>
  <w:num w:numId="8" w16cid:durableId="1275291172">
    <w:abstractNumId w:val="1"/>
  </w:num>
  <w:num w:numId="9" w16cid:durableId="1664817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BBD"/>
    <w:rsid w:val="00205895"/>
    <w:rsid w:val="0029639D"/>
    <w:rsid w:val="00326F90"/>
    <w:rsid w:val="005879B6"/>
    <w:rsid w:val="00786F50"/>
    <w:rsid w:val="008D1E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EE551"/>
  <w14:defaultImageDpi w14:val="300"/>
  <w15:docId w15:val="{142846F0-8E41-45BD-B2ED-7874A92BF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Təmizliklə məşğul oldum</dc:title>
  <dc:subject/>
  <dc:creator/>
  <cp:keywords/>
  <dc:description>generated by python-docx</dc:description>
  <cp:lastModifiedBy>Bakhtiyar Sirajov</cp:lastModifiedBy>
  <cp:revision>3</cp:revision>
  <dcterms:created xsi:type="dcterms:W3CDTF">2013-12-23T23:15:00Z</dcterms:created>
  <dcterms:modified xsi:type="dcterms:W3CDTF">2026-10-12T10:05:00Z</dcterms:modified>
  <cp:category/>
</cp:coreProperties>
</file>