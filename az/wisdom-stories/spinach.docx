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9EC0" w14:textId="77777777" w:rsidR="003E4AE0" w:rsidRPr="003E4AE0" w:rsidRDefault="003E4AE0" w:rsidP="003E4AE0">
      <w:pPr>
        <w:rPr>
          <w:lang/>
        </w:rPr>
      </w:pPr>
      <w:r w:rsidRPr="003E4AE0">
        <w:rPr>
          <w:b/>
          <w:bCs/>
          <w:lang/>
        </w:rPr>
        <w:t>İspanaq</w:t>
      </w:r>
    </w:p>
    <w:p w14:paraId="40A62C2D" w14:textId="77777777" w:rsidR="003E4AE0" w:rsidRPr="003E4AE0" w:rsidRDefault="003E4AE0" w:rsidP="003E4AE0">
      <w:pPr>
        <w:rPr>
          <w:lang/>
        </w:rPr>
      </w:pPr>
      <w:r w:rsidRPr="003E4AE0">
        <w:rPr>
          <w:lang/>
        </w:rPr>
        <w:t>Ucqar bir kənddə yaşayırdıq. Düz-əməlli yolumuz belə yox idi. Anam isə hey ispanaq bişirirdi. Uşaq ağlımla düşünürdüm ki, bəlkə, atamın ölümündən sonra anam özündə deyil...</w:t>
      </w:r>
    </w:p>
    <w:p w14:paraId="41F9A0ED" w14:textId="77777777" w:rsidR="003E4AE0" w:rsidRPr="003E4AE0" w:rsidRDefault="003E4AE0" w:rsidP="003E4AE0">
      <w:pPr>
        <w:rPr>
          <w:lang/>
        </w:rPr>
      </w:pPr>
      <w:r w:rsidRPr="003E4AE0">
        <w:rPr>
          <w:lang/>
        </w:rPr>
        <w:t>— Bol-bol yeyin, sizə güc verər, — deyirdi.</w:t>
      </w:r>
    </w:p>
    <w:p w14:paraId="209F7120" w14:textId="77777777" w:rsidR="003E4AE0" w:rsidRPr="003E4AE0" w:rsidRDefault="003E4AE0" w:rsidP="003E4AE0">
      <w:pPr>
        <w:rPr>
          <w:lang/>
        </w:rPr>
      </w:pPr>
      <w:r w:rsidRPr="003E4AE0">
        <w:rPr>
          <w:lang/>
        </w:rPr>
        <w:t>Səhər də, günorta da, axşam da süfrəmizdə ispanaqla qarğıdalı çörəyi olurdu. Artıq ispanaqdan bezmişdim, onu görməyə gözüm yox idi.</w:t>
      </w:r>
    </w:p>
    <w:p w14:paraId="1FC3A7FA" w14:textId="77777777" w:rsidR="003E4AE0" w:rsidRPr="003E4AE0" w:rsidRDefault="003E4AE0" w:rsidP="003E4AE0">
      <w:pPr>
        <w:rPr>
          <w:lang/>
        </w:rPr>
      </w:pPr>
      <w:r w:rsidRPr="003E4AE0">
        <w:rPr>
          <w:lang/>
        </w:rPr>
        <w:t>Bir gün anama dedim:</w:t>
      </w:r>
    </w:p>
    <w:p w14:paraId="300FE302" w14:textId="77777777" w:rsidR="003E4AE0" w:rsidRPr="003E4AE0" w:rsidRDefault="003E4AE0" w:rsidP="003E4AE0">
      <w:pPr>
        <w:rPr>
          <w:lang/>
        </w:rPr>
      </w:pPr>
      <w:r w:rsidRPr="003E4AE0">
        <w:rPr>
          <w:lang/>
        </w:rPr>
        <w:t>— Böyüyüb işə düzələndə, ailə quranda evimə heç vaxt ispanaq almayacağam. Bizim evdə ispanaq bişməyəcək!</w:t>
      </w:r>
    </w:p>
    <w:p w14:paraId="6C849E9D" w14:textId="77777777" w:rsidR="003E4AE0" w:rsidRPr="003E4AE0" w:rsidRDefault="003E4AE0" w:rsidP="003E4AE0">
      <w:pPr>
        <w:rPr>
          <w:lang/>
        </w:rPr>
      </w:pPr>
      <w:r w:rsidRPr="003E4AE0">
        <w:rPr>
          <w:lang/>
        </w:rPr>
        <w:t>Anam gülümsədi. O günləri səbirsizliklə gözlədiyini söylədi, hətta nə qədər qocalsa da, toyumda oynayacağına söz verdi.</w:t>
      </w:r>
    </w:p>
    <w:p w14:paraId="36C5D38A" w14:textId="77777777" w:rsidR="003E4AE0" w:rsidRPr="003E4AE0" w:rsidRDefault="003E4AE0" w:rsidP="003E4AE0">
      <w:pPr>
        <w:rPr>
          <w:lang/>
        </w:rPr>
      </w:pPr>
      <w:r w:rsidRPr="003E4AE0">
        <w:rPr>
          <w:lang/>
        </w:rPr>
        <w:t>Vaxt gəldi, orta məktəbdə təhsilimi davam etdirmək üçün kənddən şəhərə köçdüm. Kiçik təqaüdümlə birtəhər dolanırdım. Ayda bir dəfə evə gələndə anamın süfrəyə qoyduğu ispanaqdan bir qaşıq da yemək istəmirdim. Yataqxanaya qayıdıb başqa, daha dadlı yeməklər yeməyin xəyalını qururdum.</w:t>
      </w:r>
    </w:p>
    <w:p w14:paraId="5E511B30" w14:textId="77777777" w:rsidR="003E4AE0" w:rsidRPr="003E4AE0" w:rsidRDefault="003E4AE0" w:rsidP="003E4AE0">
      <w:pPr>
        <w:rPr>
          <w:lang/>
        </w:rPr>
      </w:pPr>
      <w:r w:rsidRPr="003E4AE0">
        <w:rPr>
          <w:lang/>
        </w:rPr>
        <w:t>Oxudum. Dövlətin verdiyi təhsil krediti ilə universiteti, sonra magistraturanı və doktoranturanı bitirdim. O vaxta qədər anamın beli bükülmüş, özü xeyli qocalmışdı.</w:t>
      </w:r>
    </w:p>
    <w:p w14:paraId="688CFA45" w14:textId="77777777" w:rsidR="003E4AE0" w:rsidRPr="003E4AE0" w:rsidRDefault="003E4AE0" w:rsidP="003E4AE0">
      <w:pPr>
        <w:rPr>
          <w:lang/>
        </w:rPr>
      </w:pPr>
      <w:r w:rsidRPr="003E4AE0">
        <w:rPr>
          <w:lang/>
        </w:rPr>
        <w:t>Evlənəcəyim qızla kəndə gəlib toy etdik. Anam o gün həm ağladı, həm də illər əvvəl söz verdiyi kimi oynadı. Oynaya-oynaya niyə göz yaşı tökdüyünü o vaxt anlamırdım.</w:t>
      </w:r>
    </w:p>
    <w:p w14:paraId="036A103F" w14:textId="77777777" w:rsidR="003E4AE0" w:rsidRPr="003E4AE0" w:rsidRDefault="003E4AE0" w:rsidP="003E4AE0">
      <w:pPr>
        <w:rPr>
          <w:lang/>
        </w:rPr>
      </w:pPr>
      <w:r w:rsidRPr="003E4AE0">
        <w:rPr>
          <w:lang/>
        </w:rPr>
        <w:t>İllər keçdi. Anamı iki il əvvəl itirdim.</w:t>
      </w:r>
    </w:p>
    <w:p w14:paraId="16FDF8F0" w14:textId="77777777" w:rsidR="003E4AE0" w:rsidRPr="003E4AE0" w:rsidRDefault="003E4AE0" w:rsidP="003E4AE0">
      <w:pPr>
        <w:rPr>
          <w:lang/>
        </w:rPr>
      </w:pPr>
      <w:r w:rsidRPr="003E4AE0">
        <w:rPr>
          <w:lang/>
        </w:rPr>
        <w:t>Bir gün onun köhnə sandığında vaxtilə yazdığı bir gündəlik tapdım. Səhifələrdən birində belə yazılmışdı:</w:t>
      </w:r>
    </w:p>
    <w:p w14:paraId="2843BD92" w14:textId="77777777" w:rsidR="003E4AE0" w:rsidRPr="003E4AE0" w:rsidRDefault="003E4AE0" w:rsidP="003E4AE0">
      <w:pPr>
        <w:rPr>
          <w:lang/>
        </w:rPr>
      </w:pPr>
      <w:r w:rsidRPr="003E4AE0">
        <w:rPr>
          <w:lang/>
        </w:rPr>
        <w:t>«Əlimdə bircə ispanaq toxumu qalmışdı. İspanaq, bir az da qarğıdalı əkib-becərirdim. Nə əldə vardı, nə ovucda. Balalarım ac qalmasın deyə hey eyni yeməyi bişirirdim. Amma şikayət etmirdim.</w:t>
      </w:r>
    </w:p>
    <w:p w14:paraId="49CC4E39" w14:textId="77777777" w:rsidR="003E4AE0" w:rsidRPr="003E4AE0" w:rsidRDefault="003E4AE0" w:rsidP="003E4AE0">
      <w:pPr>
        <w:rPr>
          <w:lang/>
        </w:rPr>
      </w:pPr>
      <w:r w:rsidRPr="003E4AE0">
        <w:rPr>
          <w:lang/>
        </w:rPr>
        <w:t>“İspanaq çox faydalıdır, ona görə sizə gündə üç dəfə verirəm”, — deyəndə ürəyim sızıldayırdı. Onlar üçün əlimdən gələn yalnız bu idi. Balalarımı canımdan çox sevirəm.»</w:t>
      </w:r>
    </w:p>
    <w:p w14:paraId="3DE1C5C9" w14:textId="77777777" w:rsidR="003E4AE0" w:rsidRPr="003E4AE0" w:rsidRDefault="003E4AE0" w:rsidP="003E4AE0">
      <w:pPr>
        <w:rPr>
          <w:lang/>
        </w:rPr>
      </w:pPr>
      <w:r w:rsidRPr="003E4AE0">
        <w:rPr>
          <w:lang/>
        </w:rPr>
        <w:t>İspanağı əlli yaşımda sevdim.</w:t>
      </w:r>
    </w:p>
    <w:p w14:paraId="196D8B23" w14:textId="77777777" w:rsidR="003E4AE0" w:rsidRPr="003E4AE0" w:rsidRDefault="003E4AE0" w:rsidP="003E4AE0">
      <w:pPr>
        <w:rPr>
          <w:lang/>
        </w:rPr>
      </w:pPr>
      <w:r w:rsidRPr="003E4AE0">
        <w:rPr>
          <w:lang/>
        </w:rPr>
        <w:t>İndi həyat yoldaşım evə niyə bu qədər tez-tez ispanaq aldığımı təəccüblə soruşur. Elə bilir, dadını çox sevirəm.</w:t>
      </w:r>
    </w:p>
    <w:p w14:paraId="1A7F6C66" w14:textId="77777777" w:rsidR="003E4AE0" w:rsidRPr="003E4AE0" w:rsidRDefault="003E4AE0" w:rsidP="003E4AE0">
      <w:pPr>
        <w:rPr>
          <w:lang/>
        </w:rPr>
      </w:pPr>
      <w:r w:rsidRPr="003E4AE0">
        <w:rPr>
          <w:lang/>
        </w:rPr>
        <w:t>Bilmir ki, hər dəfə o yeməyin qoxusunu duyanda anamın bizi böyütmək üçün çəkdiyi zəhməti, toyumda ağlaya-ağlaya oynamasını xatırlayıram...</w:t>
      </w:r>
    </w:p>
    <w:p w14:paraId="256E3EC0" w14:textId="77777777" w:rsidR="003E4AE0" w:rsidRPr="003E4AE0" w:rsidRDefault="003E4AE0" w:rsidP="003E4AE0">
      <w:pPr>
        <w:rPr>
          <w:lang/>
        </w:rPr>
      </w:pPr>
      <w:r w:rsidRPr="003E4AE0">
        <w:rPr>
          <w:b/>
          <w:bCs/>
          <w:lang/>
        </w:rPr>
        <w:t>İbrət: Bəzən uşaqlıqda bezdiyimiz bir yeməyin arxasında anamızın bizdən gizlətdiyi yoxsulluq və səssiz fədakarlıq dayanır. Sevginin dəyərini anlamaq üçün illərin keçməsini gözləməyək.</w:t>
      </w:r>
    </w:p>
    <w:p w14:paraId="116A2059" w14:textId="77777777" w:rsidR="003E4AE0" w:rsidRPr="003E4AE0" w:rsidRDefault="003E4AE0" w:rsidP="003E4AE0">
      <w:pPr>
        <w:rPr>
          <w:lang/>
        </w:rPr>
      </w:pPr>
      <w:r w:rsidRPr="003E4AE0">
        <w:rPr>
          <w:i/>
          <w:iCs/>
          <w:lang/>
        </w:rPr>
        <w:t>Hekayələr internetdən toplanıb və süni intellekt vasitəsilə işlənib. Bütün illüstrasiyalar süni intellektlə yaradılıb.</w:t>
      </w:r>
    </w:p>
    <w:p w14:paraId="7523A422" w14:textId="1E57F652" w:rsidR="00F3202B" w:rsidRPr="003E4AE0" w:rsidRDefault="00F3202B" w:rsidP="003E4AE0">
      <w:pPr>
        <w:rPr>
          <w:lang/>
        </w:rPr>
      </w:pPr>
    </w:p>
    <w:sectPr w:rsidR="00F3202B" w:rsidRPr="003E4AE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866254">
    <w:abstractNumId w:val="8"/>
  </w:num>
  <w:num w:numId="2" w16cid:durableId="364326932">
    <w:abstractNumId w:val="6"/>
  </w:num>
  <w:num w:numId="3" w16cid:durableId="1392116980">
    <w:abstractNumId w:val="5"/>
  </w:num>
  <w:num w:numId="4" w16cid:durableId="153954387">
    <w:abstractNumId w:val="4"/>
  </w:num>
  <w:num w:numId="5" w16cid:durableId="1510293122">
    <w:abstractNumId w:val="7"/>
  </w:num>
  <w:num w:numId="6" w16cid:durableId="392194269">
    <w:abstractNumId w:val="3"/>
  </w:num>
  <w:num w:numId="7" w16cid:durableId="1380351325">
    <w:abstractNumId w:val="2"/>
  </w:num>
  <w:num w:numId="8" w16cid:durableId="2097286428">
    <w:abstractNumId w:val="1"/>
  </w:num>
  <w:num w:numId="9" w16cid:durableId="203491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AE0"/>
    <w:rsid w:val="00AA1D8D"/>
    <w:rsid w:val="00B47730"/>
    <w:rsid w:val="00CB0664"/>
    <w:rsid w:val="00CF1AD8"/>
    <w:rsid w:val="00F32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DCFC1"/>
  <w14:defaultImageDpi w14:val="300"/>
  <w15:docId w15:val="{DDAD7D1D-4342-4C08-914A-EA287A53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İspanaq</dc:title>
  <dc:subject/>
  <dc:creator/>
  <cp:keywords/>
  <dc:description>generated by python-docx</dc:description>
  <cp:lastModifiedBy>Bakhtiyar Sirajov</cp:lastModifiedBy>
  <cp:revision>2</cp:revision>
  <dcterms:created xsi:type="dcterms:W3CDTF">2013-12-23T23:15:00Z</dcterms:created>
  <dcterms:modified xsi:type="dcterms:W3CDTF">2026-10-18T09:16:00Z</dcterms:modified>
  <cp:category/>
</cp:coreProperties>
</file>