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BF722" w14:textId="77777777" w:rsidR="00BD5967" w:rsidRPr="00BD5967" w:rsidRDefault="00BD5967" w:rsidP="00BD5967">
      <w:pPr>
        <w:rPr>
          <w:lang/>
        </w:rPr>
      </w:pPr>
      <w:r w:rsidRPr="00BD5967">
        <w:rPr>
          <w:b/>
          <w:bCs/>
          <w:lang/>
        </w:rPr>
        <w:t>Altmışı haqlayanlara</w:t>
      </w:r>
    </w:p>
    <w:p w14:paraId="0BB48A6D" w14:textId="77777777" w:rsidR="00BD5967" w:rsidRPr="00BD5967" w:rsidRDefault="00BD5967" w:rsidP="00BD5967">
      <w:pPr>
        <w:rPr>
          <w:lang/>
        </w:rPr>
      </w:pPr>
      <w:r w:rsidRPr="00BD5967">
        <w:rPr>
          <w:lang/>
        </w:rPr>
        <w:t>Altmış yaş həyatın kənarına çəkilmək vaxtı deyil. Bəlkə də illərlə təxirə saldığın istəklərə yer açmaq, özünə daha çox qayğı göstərmək zamanıdır.</w:t>
      </w:r>
    </w:p>
    <w:p w14:paraId="282F3E7B" w14:textId="77777777" w:rsidR="00BD5967" w:rsidRPr="00BD5967" w:rsidRDefault="00BD5967" w:rsidP="00BD5967">
      <w:pPr>
        <w:rPr>
          <w:lang/>
        </w:rPr>
      </w:pPr>
      <w:r w:rsidRPr="00BD5967">
        <w:rPr>
          <w:lang/>
        </w:rPr>
        <w:t>Zəhmətlə qazandığın imkanlardan özün üçün də istifadə et. Gələcək ehtiyaclarını nəzərə alaraq rahatlığına, sevincinə və çoxdan arzuladığın şeylərə pay ayır. Hər şeyi başqalarına saxlamaq üçün özünü hər şeydən məhrum etmə.</w:t>
      </w:r>
    </w:p>
    <w:p w14:paraId="377CC814" w14:textId="77777777" w:rsidR="00BD5967" w:rsidRPr="00BD5967" w:rsidRDefault="00BD5967" w:rsidP="00BD5967">
      <w:pPr>
        <w:rPr>
          <w:lang/>
        </w:rPr>
      </w:pPr>
      <w:r w:rsidRPr="00BD5967">
        <w:rPr>
          <w:lang/>
        </w:rPr>
        <w:t>Övladlarını, nəvələrini sevməyə və bacardığın qədər dəstəkləməyə davam et. Amma onların bütün qayğılarını öz çiyinlərinə yükləmə. Böyümüş övladlarına öz qərarlarını vermək, məsuliyyət daşımaq və yollarını tapmaq üçün yer ver. Özünə ayırdığın vaxt və imkan səni daha az qayğıkeş etmir.</w:t>
      </w:r>
    </w:p>
    <w:p w14:paraId="49148779" w14:textId="77777777" w:rsidR="00BD5967" w:rsidRPr="00BD5967" w:rsidRDefault="00BD5967" w:rsidP="00BD5967">
      <w:pPr>
        <w:rPr>
          <w:lang/>
        </w:rPr>
      </w:pPr>
      <w:r w:rsidRPr="00BD5967">
        <w:rPr>
          <w:lang/>
        </w:rPr>
        <w:t xml:space="preserve">Bədəninə diqqətlə yanaş. Gücünə və sağlamlığına uyğun hərəkət et, gəz, dincəl. Sağlamlığınla bağlı ehtiyacların barədə həkiminlə danış, müayinələrini onunla birlikdə planlaşdır. Nə özünü gərəksiz yerə yüklə, nə də yaşını bəhanə edib sevdiyin hərəkətlərdən uzaqlaş.</w:t>
      </w:r>
    </w:p>
    <w:p w14:paraId="339E0F7D" w14:textId="77777777" w:rsidR="00BD5967" w:rsidRPr="00BD5967" w:rsidRDefault="00BD5967" w:rsidP="00BD5967">
      <w:pPr>
        <w:rPr>
          <w:lang/>
        </w:rPr>
      </w:pPr>
      <w:r w:rsidRPr="00BD5967">
        <w:rPr>
          <w:lang/>
        </w:rPr>
        <w:t>Özünə baxmağı unutma. Təmiz, rahat, zövqünə uyğun geyin. Səliqəni başqalarının bəyənməsi üçün deyil, özünü yaxşı hiss etmək üçün qoru. Yaşın sənin üslubunu və rənglərini əlindən almasın.</w:t>
      </w:r>
    </w:p>
    <w:p w14:paraId="51C502C7" w14:textId="77777777" w:rsidR="00BD5967" w:rsidRPr="00BD5967" w:rsidRDefault="00BD5967" w:rsidP="00BD5967">
      <w:pPr>
        <w:rPr>
          <w:lang/>
        </w:rPr>
      </w:pPr>
      <w:r w:rsidRPr="00BD5967">
        <w:rPr>
          <w:lang/>
        </w:rPr>
        <w:t xml:space="preserve">Marağını və öyrənmək həvəsini yaşat. Kitab oxu, musiqi dinlə, yeni bir şey öyrən. İstəsən, texnologiyadan yaxınlarınla əlaqə saxlamaq və dünyanı tanımaq üçün istifadə et. Hər yeniliyin ardınca qaçmaq məcburiyyətində deyilsən; sənə fayda və sevinc verəni seç.</w:t>
      </w:r>
    </w:p>
    <w:p w14:paraId="0E087A5E" w14:textId="77777777" w:rsidR="00BD5967" w:rsidRPr="00BD5967" w:rsidRDefault="00BD5967" w:rsidP="00BD5967">
      <w:pPr>
        <w:rPr>
          <w:lang/>
        </w:rPr>
      </w:pPr>
      <w:r w:rsidRPr="00BD5967">
        <w:rPr>
          <w:lang/>
        </w:rPr>
        <w:t>Gəncləri dinlə. Onların həyatını öz keçmişinin ölçüsü ilə qiymətləndirmə. Təcrübəni bölüş, amma nəsihətdən əvvəl soruşmağa da yer ver. Bəzən sənin onlara öyrədəcəyin qədər onların da sənə öyrədəcəyi var.</w:t>
      </w:r>
    </w:p>
    <w:p w14:paraId="764B151A" w14:textId="77777777" w:rsidR="00BD5967" w:rsidRPr="00BD5967" w:rsidRDefault="00BD5967" w:rsidP="00BD5967">
      <w:pPr>
        <w:rPr>
          <w:lang/>
        </w:rPr>
      </w:pPr>
      <w:r w:rsidRPr="00BD5967">
        <w:rPr>
          <w:lang/>
        </w:rPr>
        <w:t>“Bizim vaxtımızda…” deyəndə unutma: indi də sənin vaxtındır. Xatirələrin keçmişdə olsa da, həyatın bu gün davam edir.</w:t>
      </w:r>
    </w:p>
    <w:p w14:paraId="3975860D" w14:textId="77777777" w:rsidR="00BD5967" w:rsidRPr="00BD5967" w:rsidRDefault="00BD5967" w:rsidP="00BD5967">
      <w:pPr>
        <w:rPr>
          <w:lang/>
        </w:rPr>
      </w:pPr>
      <w:r w:rsidRPr="00BD5967">
        <w:rPr>
          <w:lang/>
        </w:rPr>
        <w:t>Sənə hörmət edən, yanında özün ola bildiyin insanlarla münasibətlərini qoru. Başqalarının dərdinə şərik ol, amma səni daim alçaldan və tükəndirən münasibətlərə sərhəd qoy.</w:t>
      </w:r>
    </w:p>
    <w:p w14:paraId="6CA46115" w14:textId="77777777" w:rsidR="00BD5967" w:rsidRPr="00BD5967" w:rsidRDefault="00BD5967" w:rsidP="00BD5967">
      <w:pPr>
        <w:rPr>
          <w:lang/>
        </w:rPr>
      </w:pPr>
      <w:r w:rsidRPr="00BD5967">
        <w:rPr>
          <w:lang/>
        </w:rPr>
        <w:t>Həvəs göstərdiyin işlərdən əl çəkmə. Bağçılıq et, yemək bişir, yaz, rəqs et, səyahətə çıx — imkanın və istəyin nədirsə, ona yer ayır. Böyük planların olmadığı günlərdə də kiçik sevinclər tapmaq olar.</w:t>
      </w:r>
    </w:p>
    <w:p w14:paraId="792D63F4" w14:textId="77777777" w:rsidR="00BD5967" w:rsidRPr="00BD5967" w:rsidRDefault="00BD5967" w:rsidP="00BD5967">
      <w:pPr>
        <w:rPr>
          <w:lang/>
        </w:rPr>
      </w:pPr>
      <w:r w:rsidRPr="00BD5967">
        <w:rPr>
          <w:lang/>
        </w:rPr>
        <w:t>İmkan olduqca evdən çıx. Bir dostla görüş, parkda otur, sərgiyə get. Çölə çıxmaq çətindirsə, bir telefon zəngi, evdə içilən bir stəkan çay da yaxınlıq yarada bilər. Həyatla əlaqəni özünə uyğun yollarla qoru.</w:t>
      </w:r>
    </w:p>
    <w:p w14:paraId="5D607542" w14:textId="77777777" w:rsidR="00BD5967" w:rsidRPr="00BD5967" w:rsidRDefault="00BD5967" w:rsidP="00BD5967">
      <w:pPr>
        <w:rPr>
          <w:lang/>
        </w:rPr>
      </w:pPr>
      <w:r w:rsidRPr="00BD5967">
        <w:rPr>
          <w:lang/>
        </w:rPr>
        <w:t>İncikliklərini yüngülləşdirməyə çalış. Qəlbini qırdığın insandan üzr istə. Bağışlamağa hazır olmaq isə vaxt ala bilər; özünü tələsdirmə. Bağışlamaq hər şeyi unutmaq və ya səni incidən münasibətə qayıtmaq demək deyil.</w:t>
      </w:r>
    </w:p>
    <w:p w14:paraId="587F5B4A" w14:textId="77777777" w:rsidR="00BD5967" w:rsidRPr="00BD5967" w:rsidRDefault="00BD5967" w:rsidP="00BD5967">
      <w:pPr>
        <w:rPr>
          <w:lang/>
        </w:rPr>
      </w:pPr>
      <w:r w:rsidRPr="00BD5967">
        <w:rPr>
          <w:lang/>
        </w:rPr>
        <w:t>Kədərlənəndə danış, köməyə ehtiyacın olanda istə. Həmişə güclü, həmişə gülərüz görünməyə borclu deyilsən.</w:t>
      </w:r>
    </w:p>
    <w:p w14:paraId="28DDF875" w14:textId="77777777" w:rsidR="00BD5967" w:rsidRPr="00BD5967" w:rsidRDefault="00BD5967" w:rsidP="00BD5967">
      <w:pPr>
        <w:rPr>
          <w:lang/>
        </w:rPr>
      </w:pPr>
      <w:r w:rsidRPr="00BD5967">
        <w:rPr>
          <w:lang/>
        </w:rPr>
        <w:t>Sev, gül, maraqlan, plan qur. Özünə yalnız dincəlməyə deyil, yenidən başlamağa da icazə ver. Ömrünün bu çağını başqalarının gözləntilərinə görə deyil, öz dəyərlərinə və imkanlarına uyğun yaşa.</w:t>
      </w:r>
    </w:p>
    <w:p w14:paraId="66915A6C" w14:textId="77777777" w:rsidR="00BD5967" w:rsidRPr="00BD5967" w:rsidRDefault="00BD5967" w:rsidP="00BD5967">
      <w:pPr>
        <w:rPr>
          <w:lang/>
        </w:rPr>
      </w:pPr>
      <w:r w:rsidRPr="00BD5967">
        <w:rPr>
          <w:b/>
          <w:bCs/>
          <w:lang/>
        </w:rPr>
        <w:t>İbrət:</w:t>
      </w:r>
      <w:r w:rsidRPr="00BD5967">
        <w:rPr>
          <w:lang/>
        </w:rPr>
        <w:t xml:space="preserve"> Özünə qayğı göstərmək üçün başqalarına sevgini azaltmaq lazım deyil. Yaşın neçə olursa olsun, vaxtının, rahatlığının və arzularının dəyəri var. Bu gün də sənin həyatındır.</w:t>
      </w:r>
    </w:p>
    <w:p w14:paraId="7146CABB" w14:textId="77777777" w:rsidR="00BD5967" w:rsidRPr="00BD5967" w:rsidRDefault="00BD5967" w:rsidP="00BD5967">
      <w:pPr>
        <w:rPr>
          <w:lang/>
        </w:rPr>
      </w:pPr>
      <w:r w:rsidRPr="00BD5967">
        <w:rPr>
          <w:i/>
          <w:iCs/>
          <w:lang/>
        </w:rPr>
        <w:t>Hekayələr internetdən toplanıb və süni intellekt vasitəsilə işlənib. Bütün illüstrasiyalar süni intellektlə yaradılıb.</w:t>
      </w:r>
    </w:p>
    <w:p w14:paraId="0D5A0B6B" w14:textId="51D66315" w:rsidR="000B046D" w:rsidRPr="00BD5967" w:rsidRDefault="000B046D" w:rsidP="00BD5967">
      <w:pPr>
        <w:rPr>
          <w:lang/>
        </w:rPr>
      </w:pPr>
    </w:p>
    <w:sectPr w:rsidR="000B046D" w:rsidRPr="00BD596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5339741">
    <w:abstractNumId w:val="8"/>
  </w:num>
  <w:num w:numId="2" w16cid:durableId="749499739">
    <w:abstractNumId w:val="6"/>
  </w:num>
  <w:num w:numId="3" w16cid:durableId="1085884636">
    <w:abstractNumId w:val="5"/>
  </w:num>
  <w:num w:numId="4" w16cid:durableId="1212113002">
    <w:abstractNumId w:val="4"/>
  </w:num>
  <w:num w:numId="5" w16cid:durableId="1059403268">
    <w:abstractNumId w:val="7"/>
  </w:num>
  <w:num w:numId="6" w16cid:durableId="2101830861">
    <w:abstractNumId w:val="3"/>
  </w:num>
  <w:num w:numId="7" w16cid:durableId="525482558">
    <w:abstractNumId w:val="2"/>
  </w:num>
  <w:num w:numId="8" w16cid:durableId="1835098309">
    <w:abstractNumId w:val="1"/>
  </w:num>
  <w:num w:numId="9" w16cid:durableId="312216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46D"/>
    <w:rsid w:val="0015074B"/>
    <w:rsid w:val="0029639D"/>
    <w:rsid w:val="00326F90"/>
    <w:rsid w:val="008D1D39"/>
    <w:rsid w:val="00AA1D8D"/>
    <w:rsid w:val="00B47730"/>
    <w:rsid w:val="00BD59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3E07ED"/>
  <w14:defaultImageDpi w14:val="300"/>
  <w15:docId w15:val="{74FF1C16-63ED-4A0A-BC79-308412F98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Altmışı haqlayanlara</dc:title>
  <dc:subject/>
  <dc:creator/>
  <cp:keywords/>
  <dc:description>generated by python-docx</dc:description>
  <cp:lastModifiedBy>Bakhtiyar Sirajov</cp:lastModifiedBy>
  <cp:revision>2</cp:revision>
  <dcterms:created xsi:type="dcterms:W3CDTF">2013-12-23T23:15:00Z</dcterms:created>
  <dcterms:modified xsi:type="dcterms:W3CDTF">2026-10-08T13:32:00Z</dcterms:modified>
  <cp:category/>
</cp:coreProperties>
</file>