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983C" w14:textId="77777777" w:rsidR="00E943D7" w:rsidRPr="00E943D7" w:rsidRDefault="00E943D7" w:rsidP="00E943D7">
      <w:pPr>
        <w:rPr>
          <w:lang/>
        </w:rPr>
      </w:pPr>
      <w:r w:rsidRPr="00E943D7">
        <w:rPr>
          <w:b/>
          <w:bCs/>
          <w:lang/>
        </w:rPr>
        <w:t>Sevgi verən sevgi görər</w:t>
      </w:r>
    </w:p>
    <w:p w14:paraId="2A893B19" w14:textId="77777777" w:rsidR="00E943D7" w:rsidRPr="00E943D7" w:rsidRDefault="00E943D7" w:rsidP="00E943D7">
      <w:pPr>
        <w:rPr>
          <w:lang/>
        </w:rPr>
      </w:pPr>
      <w:r w:rsidRPr="00E943D7">
        <w:rPr>
          <w:lang/>
        </w:rPr>
        <w:t>Qədim bir Çin hekayəsində deyilir ki, Li-Li adlı gənc qadın ailə qurub əri və qayınanası ilə bir evdə yaşamağa başladı.</w:t>
      </w:r>
    </w:p>
    <w:p w14:paraId="6DACE6F3" w14:textId="77777777" w:rsidR="00E943D7" w:rsidRPr="00E943D7" w:rsidRDefault="00E943D7" w:rsidP="00E943D7">
      <w:pPr>
        <w:rPr>
          <w:lang/>
        </w:rPr>
      </w:pPr>
      <w:r w:rsidRPr="00E943D7">
        <w:rPr>
          <w:lang/>
        </w:rPr>
        <w:t>Çox keçmədi ki, gəlinlə qayınana arasında narazılıqlar yarandı. Xasiyyətləri fərqli idi: birinin adi saydığı söz o birinə ağır gəlir, ən xırda məsələ belə mübahisəyə çevrilirdi. Evdəki gərginlik Li-Lini də, iki doğma insanın arasında qalan ərini də yorurdu.</w:t>
      </w:r>
    </w:p>
    <w:p w14:paraId="1D24F350" w14:textId="77777777" w:rsidR="00E943D7" w:rsidRPr="00E943D7" w:rsidRDefault="00E943D7" w:rsidP="00E943D7">
      <w:pPr>
        <w:rPr>
          <w:lang/>
        </w:rPr>
      </w:pPr>
      <w:r w:rsidRPr="00E943D7">
        <w:rPr>
          <w:lang/>
        </w:rPr>
        <w:t>Bir gün Li-Li atasının köhnə dostu olan, bitkilərdən dərman hazırlayan yaşlı bir adamın yanına getdi. Dərdini danışdı, sonra hirslə dedi:</w:t>
      </w:r>
      <w:r w:rsidRPr="00E943D7">
        <w:rPr>
          <w:lang/>
        </w:rPr>
        <w:br/>
        <w:t>— Daha dözə bilmirəm. Ondan birdəfəlik qurtulmaq istəyirəm.</w:t>
      </w:r>
    </w:p>
    <w:p w14:paraId="2D97016E" w14:textId="77777777" w:rsidR="00E943D7" w:rsidRPr="00E943D7" w:rsidRDefault="00E943D7" w:rsidP="00E943D7">
      <w:pPr>
        <w:rPr>
          <w:lang/>
        </w:rPr>
      </w:pPr>
      <w:r w:rsidRPr="00E943D7">
        <w:rPr>
          <w:lang/>
        </w:rPr>
        <w:t>Yaşlı adam onu dinlədi və bir qab bitki qarışığı gətirdi. Bunun tədricən təsir edən zəhər olduğunu söylədi. Sonra əlavə etdi:</w:t>
      </w:r>
      <w:r w:rsidRPr="00E943D7">
        <w:rPr>
          <w:lang/>
        </w:rPr>
        <w:br/>
        <w:t>— Amma bir şərtim var: qayınananla mehriban davranmalısan. Sözünü kəsmə, hər dediyinə etiraz etmə, qayğısına qal. Aranızdakı düşmənçilik heç kimin diqqətini çəkməsin.</w:t>
      </w:r>
    </w:p>
    <w:p w14:paraId="151EA9BD" w14:textId="77777777" w:rsidR="00E943D7" w:rsidRPr="00E943D7" w:rsidRDefault="00E943D7" w:rsidP="00E943D7">
      <w:pPr>
        <w:rPr>
          <w:lang/>
        </w:rPr>
      </w:pPr>
      <w:r w:rsidRPr="00E943D7">
        <w:rPr>
          <w:lang/>
        </w:rPr>
        <w:t>Li-Li evə qayıdıb qarışığı qayınanasının yeməyinə qatmağa başladı. Onun sevdiyi yeməkləri bişirir, halını soruşur, əvvəl mübahisə edəcəyi məqamlarda özünü saxlayıb onu dinləyirdi.</w:t>
      </w:r>
    </w:p>
    <w:p w14:paraId="546263CB" w14:textId="77777777" w:rsidR="00E943D7" w:rsidRPr="00E943D7" w:rsidRDefault="00E943D7" w:rsidP="00E943D7">
      <w:pPr>
        <w:rPr>
          <w:lang/>
        </w:rPr>
      </w:pPr>
      <w:r w:rsidRPr="00E943D7">
        <w:rPr>
          <w:lang/>
        </w:rPr>
        <w:t>Əvvəlcə bunları şübhə doğurmamaq üçün edirdi. Lakin zaman keçdikcə qayınanasında əvvəllər görmədiyi cəhətləri sezdi. Sərt sözlərinin arxasında bəzən narahatlıq, iradlarının arxasında isə qayğı vardı.</w:t>
      </w:r>
    </w:p>
    <w:p w14:paraId="5D9B3C0F" w14:textId="77777777" w:rsidR="00E943D7" w:rsidRPr="00E943D7" w:rsidRDefault="00E943D7" w:rsidP="00E943D7">
      <w:pPr>
        <w:rPr>
          <w:lang/>
        </w:rPr>
      </w:pPr>
      <w:r w:rsidRPr="00E943D7">
        <w:rPr>
          <w:lang/>
        </w:rPr>
        <w:t>Qayınanası da dəyişirdi. Gəlininin mehribanlığına mehribanlıqla cavab verir, onu öz qızı kimi əzizləyirdi. Evdə mübahisələrin yerini sakit söhbətlər, incikliyin yerini doğmalıq tuturdu.</w:t>
      </w:r>
    </w:p>
    <w:p w14:paraId="275BF912" w14:textId="77777777" w:rsidR="00E943D7" w:rsidRPr="00E943D7" w:rsidRDefault="00E943D7" w:rsidP="00E943D7">
      <w:pPr>
        <w:rPr>
          <w:lang/>
        </w:rPr>
      </w:pPr>
      <w:r w:rsidRPr="00E943D7">
        <w:rPr>
          <w:lang/>
        </w:rPr>
        <w:t>Bir gün Li-Li qayınanasına baxıb onu itirməkdən qorxduğunu anladı.</w:t>
      </w:r>
    </w:p>
    <w:p w14:paraId="0E6EF76A" w14:textId="77777777" w:rsidR="00E943D7" w:rsidRPr="00E943D7" w:rsidRDefault="00E943D7" w:rsidP="00E943D7">
      <w:pPr>
        <w:rPr>
          <w:lang/>
        </w:rPr>
      </w:pPr>
      <w:r w:rsidRPr="00E943D7">
        <w:rPr>
          <w:lang/>
        </w:rPr>
        <w:t>Tələsik yaşlı adamın yanına qaçdı:</w:t>
      </w:r>
      <w:r w:rsidRPr="00E943D7">
        <w:rPr>
          <w:lang/>
        </w:rPr>
        <w:br/>
        <w:t>— Yalvarıram, mənə kömək edin! Qayınanamı xilas edəcək bir dərman verin. Mən onu sevirəm. Onun başına bir iş gəlməsini istəmirəm!</w:t>
      </w:r>
    </w:p>
    <w:p w14:paraId="5216691C" w14:textId="77777777" w:rsidR="00E943D7" w:rsidRPr="00E943D7" w:rsidRDefault="00E943D7" w:rsidP="00E943D7">
      <w:pPr>
        <w:rPr>
          <w:lang/>
        </w:rPr>
      </w:pPr>
      <w:r w:rsidRPr="00E943D7">
        <w:rPr>
          <w:lang/>
        </w:rPr>
        <w:t>Yaşlı adam sakitcə dedi:</w:t>
      </w:r>
      <w:r w:rsidRPr="00E943D7">
        <w:rPr>
          <w:lang/>
        </w:rPr>
        <w:br/>
        <w:t>— Qorxma, Li-Li. Sənə verdiyim qarışıq zəhər deyildi. Qayınananı zəhərləməmisən.</w:t>
      </w:r>
    </w:p>
    <w:p w14:paraId="40CB3B93" w14:textId="77777777" w:rsidR="00E943D7" w:rsidRPr="00E943D7" w:rsidRDefault="00E943D7" w:rsidP="00E943D7">
      <w:pPr>
        <w:rPr>
          <w:lang/>
        </w:rPr>
      </w:pPr>
      <w:r w:rsidRPr="00E943D7">
        <w:rPr>
          <w:lang/>
        </w:rPr>
        <w:t>Li-Li heyrətlə ona baxdı.</w:t>
      </w:r>
    </w:p>
    <w:p w14:paraId="4FB95F87" w14:textId="77777777" w:rsidR="00E943D7" w:rsidRPr="00E943D7" w:rsidRDefault="00E943D7" w:rsidP="00E943D7">
      <w:pPr>
        <w:rPr>
          <w:lang/>
        </w:rPr>
      </w:pPr>
      <w:r w:rsidRPr="00E943D7">
        <w:rPr>
          <w:lang/>
        </w:rPr>
        <w:t>— Sizin münasibətinizi zəhərləyən içinizdə yığılıb qalan inciklik idi, — qoca sözünə davam etdi. — Sən davranışını dəyişdikcə bir-birinizi tanımağa və anlamağa imkan verdin. Mehribanlıq əvvəlcə bir niyyət idi, sonra həqiqi hissə çevrildi.</w:t>
      </w:r>
    </w:p>
    <w:p w14:paraId="159291D1" w14:textId="77777777" w:rsidR="00E943D7" w:rsidRPr="00E943D7" w:rsidRDefault="00E943D7" w:rsidP="00E943D7">
      <w:pPr>
        <w:rPr>
          <w:lang/>
        </w:rPr>
      </w:pPr>
      <w:r w:rsidRPr="00E943D7">
        <w:rPr>
          <w:lang/>
        </w:rPr>
        <w:t>Li-Linin gözləri doldu. Evə qayıtmağa, qayınanasını qucaqlamağa tələsdi.</w:t>
      </w:r>
    </w:p>
    <w:p w14:paraId="32F0B540" w14:textId="77777777" w:rsidR="00E943D7" w:rsidRPr="00E943D7" w:rsidRDefault="00E943D7" w:rsidP="00E943D7">
      <w:pPr>
        <w:rPr>
          <w:lang/>
        </w:rPr>
      </w:pPr>
      <w:r w:rsidRPr="00E943D7">
        <w:rPr>
          <w:b/>
          <w:bCs/>
          <w:lang/>
        </w:rPr>
        <w:t>İbrət:</w:t>
      </w:r>
      <w:r w:rsidRPr="00E943D7">
        <w:rPr>
          <w:lang/>
        </w:rPr>
        <w:t xml:space="preserve"> İnciklik bəzən qarşımızdakı insanın yaxşı cəhətlərini görməyə mane olur. Dinləmək, anlayış göstərmək və qayğı ilə davranmaq münasibətin dəyişməsinə yol aça bilər. Səmimi yaxınlıq isə hər iki tərəfin bir-birinə hörmət etdiyi yerdə yaranır.</w:t>
      </w:r>
    </w:p>
    <w:p w14:paraId="5766262D" w14:textId="77777777" w:rsidR="00E943D7" w:rsidRPr="00E943D7" w:rsidRDefault="00E943D7" w:rsidP="00E943D7">
      <w:pPr>
        <w:rPr>
          <w:lang/>
        </w:rPr>
      </w:pPr>
      <w:r w:rsidRPr="00E943D7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E9A97DC" w14:textId="71F40C94" w:rsidR="000F5338" w:rsidRPr="00E943D7" w:rsidRDefault="000F5338" w:rsidP="00E943D7">
      <w:pPr>
        <w:rPr>
          <w:lang/>
        </w:rPr>
      </w:pPr>
    </w:p>
    <w:sectPr w:rsidR="000F5338" w:rsidRPr="00E943D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188">
    <w:abstractNumId w:val="8"/>
  </w:num>
  <w:num w:numId="2" w16cid:durableId="708845428">
    <w:abstractNumId w:val="6"/>
  </w:num>
  <w:num w:numId="3" w16cid:durableId="1980307086">
    <w:abstractNumId w:val="5"/>
  </w:num>
  <w:num w:numId="4" w16cid:durableId="802238094">
    <w:abstractNumId w:val="4"/>
  </w:num>
  <w:num w:numId="5" w16cid:durableId="421802039">
    <w:abstractNumId w:val="7"/>
  </w:num>
  <w:num w:numId="6" w16cid:durableId="1705014548">
    <w:abstractNumId w:val="3"/>
  </w:num>
  <w:num w:numId="7" w16cid:durableId="1799448962">
    <w:abstractNumId w:val="2"/>
  </w:num>
  <w:num w:numId="8" w16cid:durableId="1445032068">
    <w:abstractNumId w:val="1"/>
  </w:num>
  <w:num w:numId="9" w16cid:durableId="78272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1B"/>
    <w:rsid w:val="0006063C"/>
    <w:rsid w:val="000F5338"/>
    <w:rsid w:val="0015074B"/>
    <w:rsid w:val="0029639D"/>
    <w:rsid w:val="00326F90"/>
    <w:rsid w:val="00AA1D8D"/>
    <w:rsid w:val="00B47730"/>
    <w:rsid w:val="00CB0664"/>
    <w:rsid w:val="00E943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9F503"/>
  <w14:defaultImageDpi w14:val="300"/>
  <w15:docId w15:val="{8C30A7E2-6095-4808-824E-E144469BF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Sevgi verən sevgi görər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2026-10-07T07:13:00Z</dcterms:modified>
  <cp:category/>
</cp:coreProperties>
</file>