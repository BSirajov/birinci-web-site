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D1EDF" w14:textId="77777777" w:rsidR="00802FF9" w:rsidRPr="00802FF9" w:rsidRDefault="00802FF9" w:rsidP="00802FF9">
      <w:pPr>
        <w:rPr>
          <w:lang/>
        </w:rPr>
      </w:pPr>
      <w:r w:rsidRPr="00802FF9">
        <w:rPr>
          <w:b/>
          <w:bCs/>
          <w:lang/>
        </w:rPr>
        <w:t>Yetkin insan</w:t>
      </w:r>
    </w:p>
    <w:p w14:paraId="12762A2E" w14:textId="77777777" w:rsidR="00802FF9" w:rsidRPr="00802FF9" w:rsidRDefault="00802FF9" w:rsidP="00802FF9">
      <w:pPr>
        <w:rPr>
          <w:lang/>
        </w:rPr>
      </w:pPr>
      <w:r w:rsidRPr="00802FF9">
        <w:rPr>
          <w:lang/>
        </w:rPr>
        <w:t>Elə bir vaxt gəlir ki, köhnə dostların səmimiyyətini daha dərindən qiymətləndirirsən. Sırf ətrafında adam çox olsun deyə yeni tanışlıqlar axtarmırsan. Anlamaq istəməyən insanlarla mübahisəyə girmir, səni daxilən yoran münasibətlərdən uzaqlaşırsan. Onda anlayırsan ki, artıq yetkinləşirsən.</w:t>
      </w:r>
    </w:p>
    <w:p w14:paraId="5A3CE008" w14:textId="77777777" w:rsidR="00802FF9" w:rsidRPr="00802FF9" w:rsidRDefault="00802FF9" w:rsidP="00802FF9">
      <w:pPr>
        <w:rPr>
          <w:lang/>
        </w:rPr>
      </w:pPr>
      <w:r w:rsidRPr="00802FF9">
        <w:rPr>
          <w:b/>
          <w:bCs/>
          <w:lang/>
        </w:rPr>
        <w:t>İbrət: Yetkinlik səmimi münasibətlərin qədrini bilmək, sərhədlərini qorumaq və daxili dincliyinə sahib çıxmaqdır. Kimə yaxın olacağını bilmək qədər kimdən və nədən uzaqlaşacağını anlamaq da müdriklikdir.</w:t>
      </w:r>
    </w:p>
    <w:p w14:paraId="6C6B6B05" w14:textId="77777777" w:rsidR="00802FF9" w:rsidRPr="00802FF9" w:rsidRDefault="00802FF9" w:rsidP="00802FF9">
      <w:pPr>
        <w:rPr>
          <w:lang/>
        </w:rPr>
      </w:pPr>
      <w:r w:rsidRPr="00802FF9">
        <w:rPr>
          <w:i/>
          <w:iCs/>
          <w:lang/>
        </w:rPr>
        <w:t>Hekayələr internetdən toplanıb və süni intellekt vasitəsilə işlənib. Bütün illüstrasiyalar süni intellektlə yaradılıb.</w:t>
      </w:r>
    </w:p>
    <w:p w14:paraId="3017F6F7" w14:textId="12407789" w:rsidR="00E5082C" w:rsidRPr="00802FF9" w:rsidRDefault="00E5082C" w:rsidP="00802FF9">
      <w:pPr>
        <w:rPr>
          <w:lang/>
        </w:rPr>
      </w:pPr>
    </w:p>
    <w:sectPr w:rsidR="00E5082C" w:rsidRPr="00802FF9"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0250041">
    <w:abstractNumId w:val="8"/>
  </w:num>
  <w:num w:numId="2" w16cid:durableId="51733489">
    <w:abstractNumId w:val="6"/>
  </w:num>
  <w:num w:numId="3" w16cid:durableId="201214817">
    <w:abstractNumId w:val="5"/>
  </w:num>
  <w:num w:numId="4" w16cid:durableId="915017303">
    <w:abstractNumId w:val="4"/>
  </w:num>
  <w:num w:numId="5" w16cid:durableId="1201161185">
    <w:abstractNumId w:val="7"/>
  </w:num>
  <w:num w:numId="6" w16cid:durableId="1557162625">
    <w:abstractNumId w:val="3"/>
  </w:num>
  <w:num w:numId="7" w16cid:durableId="468598724">
    <w:abstractNumId w:val="2"/>
  </w:num>
  <w:num w:numId="8" w16cid:durableId="1334916973">
    <w:abstractNumId w:val="1"/>
  </w:num>
  <w:num w:numId="9" w16cid:durableId="1244530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DDE"/>
    <w:rsid w:val="0015074B"/>
    <w:rsid w:val="0029639D"/>
    <w:rsid w:val="00326F90"/>
    <w:rsid w:val="00802FF9"/>
    <w:rsid w:val="00AA1D8D"/>
    <w:rsid w:val="00B47730"/>
    <w:rsid w:val="00CB0664"/>
    <w:rsid w:val="00E508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6AA541"/>
  <w14:defaultImageDpi w14:val="300"/>
  <w15:docId w15:val="{04B9FB5D-DC86-4270-9725-8A9B95838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90</Words>
  <Characters>518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Yetkin insan</dc:title>
  <dc:subject/>
  <dc:creator/>
  <cp:keywords/>
  <dc:description>generated by python-docx</dc:description>
  <cp:lastModifiedBy>Bakhtiyar Sirajov</cp:lastModifiedBy>
  <cp:revision>2</cp:revision>
  <dcterms:created xsi:type="dcterms:W3CDTF">2013-12-23T23:15:00Z</dcterms:created>
  <dcterms:modified xsi:type="dcterms:W3CDTF">2026-10-14T17:03:00Z</dcterms:modified>
  <cp:category/>
</cp:coreProperties>
</file>