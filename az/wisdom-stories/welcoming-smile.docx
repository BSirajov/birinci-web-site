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B1C1" w14:textId="77777777" w:rsidR="00E970D3" w:rsidRPr="00E970D3" w:rsidRDefault="00E970D3" w:rsidP="00E970D3">
      <w:pPr>
        <w:rPr>
          <w:lang/>
        </w:rPr>
      </w:pPr>
      <w:r w:rsidRPr="00E970D3">
        <w:rPr>
          <w:b/>
          <w:bCs/>
          <w:lang/>
        </w:rPr>
        <w:t>Üzünüz daim gülsün</w:t>
      </w:r>
    </w:p>
    <w:p w14:paraId="3623FA14" w14:textId="77777777" w:rsidR="00E970D3" w:rsidRPr="00E970D3" w:rsidRDefault="00E970D3" w:rsidP="00E970D3">
      <w:pPr>
        <w:rPr>
          <w:lang/>
        </w:rPr>
      </w:pPr>
      <w:r w:rsidRPr="00E970D3">
        <w:rPr>
          <w:lang/>
        </w:rPr>
        <w:t>Gülərüz sirkə satanın qaşqabaqlı bal satandan daha çox müştərisi olar.</w:t>
      </w:r>
    </w:p>
    <w:p w14:paraId="1D3D9740" w14:textId="77777777" w:rsidR="00E970D3" w:rsidRPr="00E970D3" w:rsidRDefault="00E970D3" w:rsidP="00E970D3">
      <w:pPr>
        <w:rPr>
          <w:lang/>
        </w:rPr>
      </w:pPr>
      <w:r w:rsidRPr="00E970D3">
        <w:rPr>
          <w:b/>
          <w:bCs/>
          <w:lang/>
        </w:rPr>
        <w:t>İbrət: İnsanları cəlb edən təkcə verdiyin deyil, onu necə təqdim etdiyindir. Səmimi təbəssüm və mehriban rəftar ən şirin nemətdən də xoş təsir bağışlaya bilər.</w:t>
      </w:r>
    </w:p>
    <w:p w14:paraId="5EE03EC0" w14:textId="77777777" w:rsidR="00E970D3" w:rsidRPr="00E970D3" w:rsidRDefault="00E970D3" w:rsidP="00E970D3">
      <w:pPr>
        <w:rPr>
          <w:lang/>
        </w:rPr>
      </w:pPr>
      <w:r w:rsidRPr="00E970D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9945084" w14:textId="3D3FA048" w:rsidR="00E57904" w:rsidRPr="00E970D3" w:rsidRDefault="00E57904" w:rsidP="00E970D3">
      <w:pPr>
        <w:rPr>
          <w:lang/>
        </w:rPr>
      </w:pPr>
    </w:p>
    <w:sectPr w:rsidR="00E57904" w:rsidRPr="00E970D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819551">
    <w:abstractNumId w:val="8"/>
  </w:num>
  <w:num w:numId="2" w16cid:durableId="1479109404">
    <w:abstractNumId w:val="6"/>
  </w:num>
  <w:num w:numId="3" w16cid:durableId="1788695182">
    <w:abstractNumId w:val="5"/>
  </w:num>
  <w:num w:numId="4" w16cid:durableId="135027810">
    <w:abstractNumId w:val="4"/>
  </w:num>
  <w:num w:numId="5" w16cid:durableId="1960529499">
    <w:abstractNumId w:val="7"/>
  </w:num>
  <w:num w:numId="6" w16cid:durableId="1628775971">
    <w:abstractNumId w:val="3"/>
  </w:num>
  <w:num w:numId="7" w16cid:durableId="1316376834">
    <w:abstractNumId w:val="2"/>
  </w:num>
  <w:num w:numId="8" w16cid:durableId="1980574847">
    <w:abstractNumId w:val="1"/>
  </w:num>
  <w:num w:numId="9" w16cid:durableId="1253053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E7F"/>
    <w:rsid w:val="00AA1D8D"/>
    <w:rsid w:val="00B47730"/>
    <w:rsid w:val="00CB0664"/>
    <w:rsid w:val="00E57904"/>
    <w:rsid w:val="00E97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7F353"/>
  <w14:defaultImageDpi w14:val="300"/>
  <w15:docId w15:val="{FB011EBE-3DEE-450F-B1D7-8B45C43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317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Üzünüz daim gülsün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2026-10-14T17:06:00Z</dcterms:modified>
  <cp:category/>
</cp:coreProperties>
</file>