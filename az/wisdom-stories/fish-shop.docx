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9BFD" w14:textId="77777777" w:rsidR="002E1D20" w:rsidRPr="002E1D20" w:rsidRDefault="002E1D20" w:rsidP="002E1D20">
      <w:pPr>
        <w:rPr>
          <w:lang/>
        </w:rPr>
      </w:pPr>
      <w:r w:rsidRPr="002E1D20">
        <w:rPr>
          <w:b/>
          <w:bCs/>
          <w:lang/>
        </w:rPr>
        <w:t>Balıq dükanında</w:t>
      </w:r>
    </w:p>
    <w:p w14:paraId="55EF0BEE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İşdən çıxan bir kişi avtobus dayanacağına gedərkən balıq dükanının qarşısında ayaq saxladı. Həyat yoldaşı ilə qızının balığı çox sevdiyini xatırlayıb içəri girdi.</w:t>
      </w:r>
    </w:p>
    <w:p w14:paraId="4EA98D31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Bir kilo çəkin… Yox, elə iki kilo olsun, — deyə satıcıya səsləndi.</w:t>
      </w:r>
    </w:p>
    <w:p w14:paraId="599A6192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Bu vaxt nimdaş paltolu yaşlı bir qadın çəkinə-çəkinə ona yaxınlaşdı:</w:t>
      </w:r>
    </w:p>
    <w:p w14:paraId="129E16E7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Oğlum, mənə də bir az balıq alarsanmı?</w:t>
      </w:r>
    </w:p>
    <w:p w14:paraId="55E14EDE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Kişi tərəddüd etmədən satıcıya döndü:</w:t>
      </w:r>
    </w:p>
    <w:p w14:paraId="3F9B8845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Dörd kilo çəkin. İki kilo bizə, iki kilo da xalaya.</w:t>
      </w:r>
    </w:p>
    <w:p w14:paraId="4CC78EF1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Sonra qadından soruşdu:</w:t>
      </w:r>
    </w:p>
    <w:p w14:paraId="1EC37F28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Evdə çörəyin var?</w:t>
      </w:r>
    </w:p>
    <w:p w14:paraId="4CF1DF92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Qadın başını buladı. Kişi qarşıdakı dükana keçib dörd çörək aldı, ikisini ona verdi.</w:t>
      </w:r>
    </w:p>
    <w:p w14:paraId="761ACD29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Başqa nəyə ehtiyacın var, xala?</w:t>
      </w:r>
    </w:p>
    <w:p w14:paraId="7D3D9806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Qadın cibindən boş bir göz damcısı şüşəsi çıxardı.</w:t>
      </w:r>
    </w:p>
    <w:p w14:paraId="3EFE2161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Axırıncı dəfə iki ay əvvəl almışdım. Təzəsini almağa pulum çatmır. Gözlərim də əvvəlki kimi görmür…</w:t>
      </w:r>
    </w:p>
    <w:p w14:paraId="3653622D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Kişi şüşəni götürüb aptekə yollandı. Geri qayıdanda qadının stulda oturduğunu gördü. Balıqçı gözləməkdən yorulmasın deyə ona yer vermişdi. Kişi bunu görüb gülümsədi.</w:t>
      </w:r>
    </w:p>
    <w:p w14:paraId="37EA2D51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Dərmanı qadına uzatdı, sonra cibində qalan pulu da çıxarıb ovcuna qoydu.</w:t>
      </w:r>
    </w:p>
    <w:p w14:paraId="2DD95584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Qadın ona dönə-dönə dua edib evinə yollandı.</w:t>
      </w:r>
    </w:p>
    <w:p w14:paraId="05B281AC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Kişi balıqla dolu torbanı götürüb dayanacağa tərəf gedirdi ki, birdən dayandı: balığın pulunu verməmişdi. Geri qayıdıb pərt halda dedi:</w:t>
      </w:r>
    </w:p>
    <w:p w14:paraId="2C25595C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Bağışlayın, hesabı ödəməyi unutdum. Üstümdə də pul qalmayıb. Sonra gətirib verərəm.</w:t>
      </w:r>
    </w:p>
    <w:p w14:paraId="2FE1E8E7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Balıqçı gülümsədi:</w:t>
      </w:r>
    </w:p>
    <w:p w14:paraId="08B0AE87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Lazım deyil, qardaşım. Qoy bu yaxşılıqda mənim də payım olsun. Halal xoşun olsun.</w:t>
      </w:r>
    </w:p>
    <w:p w14:paraId="7D2424E4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Kişi təşəkkür etdi. Avtobusa da pulu qalmadığı üçün evə piyada yollandı. Qızına zəng vurdu:</w:t>
      </w:r>
    </w:p>
    <w:p w14:paraId="6EA83357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— Balıq almışam. Anana de, gəlirəm, bir az gecikəcəyəm.</w:t>
      </w:r>
    </w:p>
    <w:p w14:paraId="45C67BD4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Yağış başlamışdı. Addımladıqca günün yorğunluğu yüngülləşirdi. Bir qadının yükünü azalda bildiyinə, bir başqasının da bu yaxşılığa qoşulduğuna görə şükür edirdi.</w:t>
      </w:r>
    </w:p>
    <w:p w14:paraId="6A894B28" w14:textId="77777777" w:rsidR="002E1D20" w:rsidRPr="002E1D20" w:rsidRDefault="002E1D20" w:rsidP="002E1D20">
      <w:pPr>
        <w:rPr>
          <w:lang/>
        </w:rPr>
      </w:pPr>
      <w:r w:rsidRPr="002E1D20">
        <w:rPr>
          <w:lang/>
        </w:rPr>
        <w:t>Yanaqlarından süzülən göz yaşları yağışa qarışırdı.</w:t>
      </w:r>
    </w:p>
    <w:p w14:paraId="301520E3" w14:textId="77777777" w:rsidR="002E1D20" w:rsidRPr="002E1D20" w:rsidRDefault="002E1D20" w:rsidP="002E1D20">
      <w:pPr>
        <w:rPr>
          <w:lang/>
        </w:rPr>
      </w:pPr>
      <w:r w:rsidRPr="002E1D20">
        <w:rPr>
          <w:b/>
          <w:bCs/>
          <w:lang/>
        </w:rPr>
        <w:t>İbrət:</w:t>
      </w:r>
      <w:r w:rsidRPr="002E1D20">
        <w:rPr>
          <w:lang/>
        </w:rPr>
        <w:t xml:space="preserve"> Yaxşılıq etmək üçün varlanmağı gözləmə. İmkanın çatan bir kömək də kiminsə yükünü yüngülləşdirə, başqasını xeyirxahlığa ruhlandıra bilər. Paylaşılan yalnız çörək deyil, mərhəmətdir.</w:t>
      </w:r>
    </w:p>
    <w:p w14:paraId="359B78C3" w14:textId="77777777" w:rsidR="002E1D20" w:rsidRPr="002E1D20" w:rsidRDefault="002E1D20" w:rsidP="002E1D20">
      <w:pPr>
        <w:rPr>
          <w:lang/>
        </w:rPr>
      </w:pPr>
      <w:r w:rsidRPr="002E1D20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C32A02D" w14:textId="207E0FDD" w:rsidR="00D062E9" w:rsidRPr="002E1D20" w:rsidRDefault="00D062E9" w:rsidP="002E1D20">
      <w:pPr>
        <w:rPr>
          <w:lang/>
        </w:rPr>
      </w:pPr>
    </w:p>
    <w:sectPr w:rsidR="00D062E9" w:rsidRPr="002E1D2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643029">
    <w:abstractNumId w:val="8"/>
  </w:num>
  <w:num w:numId="2" w16cid:durableId="833494176">
    <w:abstractNumId w:val="6"/>
  </w:num>
  <w:num w:numId="3" w16cid:durableId="614555231">
    <w:abstractNumId w:val="5"/>
  </w:num>
  <w:num w:numId="4" w16cid:durableId="1455364955">
    <w:abstractNumId w:val="4"/>
  </w:num>
  <w:num w:numId="5" w16cid:durableId="1878154009">
    <w:abstractNumId w:val="7"/>
  </w:num>
  <w:num w:numId="6" w16cid:durableId="1768384827">
    <w:abstractNumId w:val="3"/>
  </w:num>
  <w:num w:numId="7" w16cid:durableId="697925143">
    <w:abstractNumId w:val="2"/>
  </w:num>
  <w:num w:numId="8" w16cid:durableId="519390722">
    <w:abstractNumId w:val="1"/>
  </w:num>
  <w:num w:numId="9" w16cid:durableId="87654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D20"/>
    <w:rsid w:val="00326F90"/>
    <w:rsid w:val="00A34E9F"/>
    <w:rsid w:val="00AA1D8D"/>
    <w:rsid w:val="00B47730"/>
    <w:rsid w:val="00CB0664"/>
    <w:rsid w:val="00D062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00075"/>
  <w14:defaultImageDpi w14:val="300"/>
  <w15:docId w15:val="{C7BF3DC8-CEC8-4327-AF78-0E7B97808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Balıq dükanında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2026-10-08T12:50:00Z</dcterms:modified>
  <cp:category/>
</cp:coreProperties>
</file>