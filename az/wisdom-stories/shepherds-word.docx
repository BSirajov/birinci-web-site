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0E03" w14:textId="77777777" w:rsidR="00626BE5" w:rsidRPr="00626BE5" w:rsidRDefault="00626BE5" w:rsidP="00626BE5">
      <w:pPr>
        <w:rPr>
          <w:lang/>
        </w:rPr>
      </w:pPr>
      <w:r w:rsidRPr="00626BE5">
        <w:rPr>
          <w:b/>
          <w:bCs/>
          <w:lang/>
        </w:rPr>
        <w:t>Çobanın sözü</w:t>
      </w:r>
    </w:p>
    <w:p w14:paraId="30DF34C6" w14:textId="77777777" w:rsidR="00626BE5" w:rsidRPr="00626BE5" w:rsidRDefault="00626BE5" w:rsidP="00626BE5">
      <w:pPr>
        <w:rPr>
          <w:lang/>
        </w:rPr>
      </w:pPr>
      <w:r w:rsidRPr="00626BE5">
        <w:rPr>
          <w:lang/>
        </w:rPr>
        <w:t>Bir zamanlar bir kənddə Həsən adlı kasıb, amma dürüst bir çoban yaşayırdı. Bir gün kəndin ağası onu yanına çağırıb dedi:</w:t>
      </w:r>
    </w:p>
    <w:p w14:paraId="7DF865CB" w14:textId="77777777" w:rsidR="00626BE5" w:rsidRPr="00626BE5" w:rsidRDefault="00626BE5" w:rsidP="00626BE5">
      <w:pPr>
        <w:rPr>
          <w:lang/>
        </w:rPr>
      </w:pPr>
      <w:r w:rsidRPr="00626BE5">
        <w:rPr>
          <w:lang/>
        </w:rPr>
        <w:t>— Həsən, eşitmişəm, dağ otlaqlarını yaxşı tanıyırsan. Bu yay sürümü sənə tapşırıram. Payızda heyvanlarımı sağlam və kök qaytarsan, sənə bir inək bağışlayacağam.</w:t>
      </w:r>
    </w:p>
    <w:p w14:paraId="3D662318" w14:textId="77777777" w:rsidR="00626BE5" w:rsidRPr="00626BE5" w:rsidRDefault="00626BE5" w:rsidP="00626BE5">
      <w:pPr>
        <w:rPr>
          <w:lang/>
        </w:rPr>
      </w:pPr>
      <w:r w:rsidRPr="00626BE5">
        <w:rPr>
          <w:lang/>
        </w:rPr>
        <w:t>Həsən razılaşdı. Bütün yayı yağışa, istiyə baxmadan sürünü otardı, gecələr keşiyini çəkdi. Payızda heyvanları əvvəlkindən də kök və sağlam halda kəndə qaytardı.</w:t>
      </w:r>
    </w:p>
    <w:p w14:paraId="125D1D6C" w14:textId="77777777" w:rsidR="00626BE5" w:rsidRPr="00626BE5" w:rsidRDefault="00626BE5" w:rsidP="00626BE5">
      <w:pPr>
        <w:rPr>
          <w:lang/>
        </w:rPr>
      </w:pPr>
      <w:r w:rsidRPr="00626BE5">
        <w:rPr>
          <w:lang/>
        </w:rPr>
        <w:t>Vəd olunmuş inəyi almaq ümidi ilə ağanın yanına getdi. Ağa isə istehza ilə gülümsədi:</w:t>
      </w:r>
    </w:p>
    <w:p w14:paraId="193E7993" w14:textId="77777777" w:rsidR="00626BE5" w:rsidRPr="00626BE5" w:rsidRDefault="00626BE5" w:rsidP="00626BE5">
      <w:pPr>
        <w:rPr>
          <w:lang/>
        </w:rPr>
      </w:pPr>
      <w:r w:rsidRPr="00626BE5">
        <w:rPr>
          <w:lang/>
        </w:rPr>
        <w:t>— Sənə inək vermək fikrim yox idi. O sözü səni işə həvəsləndirmək üçün demişdim. Onsuz da kasıbsan, inəyi neyləyəcəksən?</w:t>
      </w:r>
    </w:p>
    <w:p w14:paraId="0CCABEDE" w14:textId="77777777" w:rsidR="00626BE5" w:rsidRPr="00626BE5" w:rsidRDefault="00626BE5" w:rsidP="00626BE5">
      <w:pPr>
        <w:rPr>
          <w:lang/>
        </w:rPr>
      </w:pPr>
      <w:r w:rsidRPr="00626BE5">
        <w:rPr>
          <w:lang/>
        </w:rPr>
        <w:t>Həsənin gözləri doldu. Amma özünü ələ alıb sakitcə cavab verdi:</w:t>
      </w:r>
    </w:p>
    <w:p w14:paraId="5909028B" w14:textId="77777777" w:rsidR="00626BE5" w:rsidRPr="00626BE5" w:rsidRDefault="00626BE5" w:rsidP="00626BE5">
      <w:pPr>
        <w:rPr>
          <w:lang/>
        </w:rPr>
      </w:pPr>
      <w:r w:rsidRPr="00626BE5">
        <w:rPr>
          <w:lang/>
        </w:rPr>
        <w:t>— Düz deyirsən, ağa, mən kasıbam. Amma vicdanım var, verdiyim sözün də üstündə dururam. Sən varlı ola bilərsən, ancaq sözünün dəyəri yoxdursa, əsl kasıb sənsən.</w:t>
      </w:r>
    </w:p>
    <w:p w14:paraId="49B37BAB" w14:textId="77777777" w:rsidR="00626BE5" w:rsidRPr="00626BE5" w:rsidRDefault="00626BE5" w:rsidP="00626BE5">
      <w:pPr>
        <w:rPr>
          <w:lang/>
        </w:rPr>
      </w:pPr>
      <w:r w:rsidRPr="00626BE5">
        <w:rPr>
          <w:lang/>
        </w:rPr>
        <w:t>Çobanın sözləri kənddə ağızdan-ağıza yayıldı. Ağa hörmətdən düşdü, camaat onunla iş görməkdən çəkinməyə başladı. O da gec olsa belə anladı: insanın dəyərini mal-dövləti və ya mövqeyi deyil, sözünə nə qədər sadiq qalması göstərir.</w:t>
      </w:r>
    </w:p>
    <w:p w14:paraId="059C1B8D" w14:textId="77777777" w:rsidR="00626BE5" w:rsidRPr="00626BE5" w:rsidRDefault="00626BE5" w:rsidP="00626BE5">
      <w:pPr>
        <w:rPr>
          <w:lang/>
        </w:rPr>
      </w:pPr>
      <w:r w:rsidRPr="00626BE5">
        <w:rPr>
          <w:b/>
          <w:bCs/>
          <w:lang/>
        </w:rPr>
        <w:t>İbrət: İnsanın əsl sərvəti vicdanı, sözünə sədaqəti və qazandığı etibardır. Var-dövlət hörmətə zəmanət verməz; tutulmayan söz isə etibarı sarsıdar.</w:t>
      </w:r>
    </w:p>
    <w:p w14:paraId="50D9AE30" w14:textId="77777777" w:rsidR="00626BE5" w:rsidRPr="00626BE5" w:rsidRDefault="00626BE5" w:rsidP="00626BE5">
      <w:pPr>
        <w:rPr>
          <w:lang/>
        </w:rPr>
      </w:pPr>
      <w:r w:rsidRPr="00626BE5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411791B" w14:textId="2203EB78" w:rsidR="007A20C1" w:rsidRPr="00626BE5" w:rsidRDefault="007A20C1" w:rsidP="00626BE5">
      <w:pPr>
        <w:rPr>
          <w:lang/>
        </w:rPr>
      </w:pPr>
    </w:p>
    <w:sectPr w:rsidR="007A20C1" w:rsidRPr="00626BE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727813">
    <w:abstractNumId w:val="8"/>
  </w:num>
  <w:num w:numId="2" w16cid:durableId="2137792116">
    <w:abstractNumId w:val="6"/>
  </w:num>
  <w:num w:numId="3" w16cid:durableId="1793859469">
    <w:abstractNumId w:val="5"/>
  </w:num>
  <w:num w:numId="4" w16cid:durableId="1767648434">
    <w:abstractNumId w:val="4"/>
  </w:num>
  <w:num w:numId="5" w16cid:durableId="367799967">
    <w:abstractNumId w:val="7"/>
  </w:num>
  <w:num w:numId="6" w16cid:durableId="1694839906">
    <w:abstractNumId w:val="3"/>
  </w:num>
  <w:num w:numId="7" w16cid:durableId="407270036">
    <w:abstractNumId w:val="2"/>
  </w:num>
  <w:num w:numId="8" w16cid:durableId="1552493632">
    <w:abstractNumId w:val="1"/>
  </w:num>
  <w:num w:numId="9" w16cid:durableId="129679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687"/>
    <w:rsid w:val="00626BE5"/>
    <w:rsid w:val="007A20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06212"/>
  <w14:defaultImageDpi w14:val="300"/>
  <w15:docId w15:val="{B0F03208-DEE9-4462-A076-446BB3EC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Çobanın sözü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2026-10-17T11:47:00Z</dcterms:modified>
  <cp:category/>
</cp:coreProperties>
</file>