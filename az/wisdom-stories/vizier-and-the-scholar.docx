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EF36" w14:textId="77777777" w:rsidR="00F9230B" w:rsidRPr="00F9230B" w:rsidRDefault="00F9230B" w:rsidP="00F9230B">
      <w:pPr>
        <w:rPr>
          <w:lang/>
        </w:rPr>
      </w:pPr>
      <w:r w:rsidRPr="00F9230B">
        <w:rPr>
          <w:b/>
          <w:bCs/>
          <w:lang/>
        </w:rPr>
        <w:t>Vəzir və alim</w:t>
      </w:r>
    </w:p>
    <w:p w14:paraId="257BBBFE" w14:textId="77777777" w:rsidR="00F9230B" w:rsidRPr="00F9230B" w:rsidRDefault="00F9230B" w:rsidP="00F9230B">
      <w:pPr>
        <w:rPr>
          <w:lang/>
        </w:rPr>
      </w:pPr>
      <w:r w:rsidRPr="00F9230B">
        <w:rPr>
          <w:lang/>
        </w:rPr>
        <w:t>Bir gün uzaq bir məmləkətdən padşahın yanına bir alim gəldi. Tərcüməçi vasitəsilə xeyli söhbət etdikdən sonra yerli alimlərlə görüşüb elmi mübahisə aparmaq istədiyini bildirdi.</w:t>
      </w:r>
    </w:p>
    <w:p w14:paraId="16E7BCCB" w14:textId="77777777" w:rsidR="00F9230B" w:rsidRPr="00F9230B" w:rsidRDefault="00F9230B" w:rsidP="00F9230B">
      <w:pPr>
        <w:rPr>
          <w:lang/>
        </w:rPr>
      </w:pPr>
      <w:r w:rsidRPr="00F9230B">
        <w:rPr>
          <w:lang/>
        </w:rPr>
        <w:t>Padşah ölkənin alimlərini bir yerə topladı. Lakin heç biri əcnəbi alimlə mübahisəyə girişməyə cəsarət etmədi. Onların tərəddüdünü görən vəzir axırda irəli çıxdı:</w:t>
      </w:r>
    </w:p>
    <w:p w14:paraId="53427017" w14:textId="77777777" w:rsidR="00F9230B" w:rsidRPr="00F9230B" w:rsidRDefault="00F9230B" w:rsidP="00F9230B">
      <w:pPr>
        <w:rPr>
          <w:lang/>
        </w:rPr>
      </w:pPr>
      <w:r w:rsidRPr="00F9230B">
        <w:rPr>
          <w:lang/>
        </w:rPr>
        <w:t>— Mən danışaram onunla!</w:t>
      </w:r>
    </w:p>
    <w:p w14:paraId="36D312F9" w14:textId="77777777" w:rsidR="00F9230B" w:rsidRPr="00F9230B" w:rsidRDefault="00F9230B" w:rsidP="00F9230B">
      <w:pPr>
        <w:rPr>
          <w:lang/>
        </w:rPr>
      </w:pPr>
      <w:r w:rsidRPr="00F9230B">
        <w:rPr>
          <w:lang/>
        </w:rPr>
        <w:t>Məclis quruldu. Əcnəbi alim yerdə bir dairə çəkib vəzirə baxdı. Vəzir bir qədər düşündükdən sonra dairəni iki yerə böldü. Alimin dinmədiyini görüb bir xətt də çəkdi, dairəni dörd yerə ayırdı. Sonra üç hissəni özünə götürürmüş, birini isə qonağa verirmiş kimi işarə etdi. Alim razılıqla başını tərpətdi.</w:t>
      </w:r>
    </w:p>
    <w:p w14:paraId="5A8BB485" w14:textId="77777777" w:rsidR="00F9230B" w:rsidRPr="00F9230B" w:rsidRDefault="00F9230B" w:rsidP="00F9230B">
      <w:pPr>
        <w:rPr>
          <w:lang/>
        </w:rPr>
      </w:pPr>
      <w:r w:rsidRPr="00F9230B">
        <w:rPr>
          <w:lang/>
        </w:rPr>
        <w:t>Sonra qonaq əlini ovucu yuxarı olmaqla tutub cavab gözlədi. Vəzir də əlini tərsinə çevirdi, barmaqlarını aşağı yönəltdi. Alim bu cavabdan da razı qaldı.</w:t>
      </w:r>
    </w:p>
    <w:p w14:paraId="3C9938E5" w14:textId="77777777" w:rsidR="00F9230B" w:rsidRPr="00F9230B" w:rsidRDefault="00F9230B" w:rsidP="00F9230B">
      <w:pPr>
        <w:rPr>
          <w:lang/>
        </w:rPr>
      </w:pPr>
      <w:r w:rsidRPr="00F9230B">
        <w:rPr>
          <w:lang/>
        </w:rPr>
        <w:t>Üçüncü dəfə alim özünü göstərib yemək yeyirmiş kimi hərəkət etdi. Vəzir dərhal cibindən bir yumurta çıxardı, sonra qollarını quş qanadı kimi çırpdı. Alim gülümsəyərək vəzirin əlindən öpdü. Vəzir də məclisdən ayrıldı.</w:t>
      </w:r>
    </w:p>
    <w:p w14:paraId="5D287637" w14:textId="77777777" w:rsidR="00F9230B" w:rsidRPr="00F9230B" w:rsidRDefault="00F9230B" w:rsidP="00F9230B">
      <w:pPr>
        <w:rPr>
          <w:lang/>
        </w:rPr>
      </w:pPr>
      <w:r w:rsidRPr="00F9230B">
        <w:rPr>
          <w:lang/>
        </w:rPr>
        <w:t>Padşah tərcüməçi vasitəsilə qonaqdan soruşdu:</w:t>
      </w:r>
    </w:p>
    <w:p w14:paraId="744C11B1" w14:textId="77777777" w:rsidR="00F9230B" w:rsidRPr="00F9230B" w:rsidRDefault="00F9230B" w:rsidP="00F9230B">
      <w:pPr>
        <w:rPr>
          <w:lang/>
        </w:rPr>
      </w:pPr>
      <w:r w:rsidRPr="00F9230B">
        <w:rPr>
          <w:lang/>
        </w:rPr>
        <w:t>— Bu işarələrlə bir-birinizə nə dediniz? Biz heç nə anlamadıq.</w:t>
      </w:r>
    </w:p>
    <w:p w14:paraId="254F9ADB" w14:textId="77777777" w:rsidR="00F9230B" w:rsidRPr="00F9230B" w:rsidRDefault="00F9230B" w:rsidP="00F9230B">
      <w:pPr>
        <w:rPr>
          <w:lang/>
        </w:rPr>
      </w:pPr>
      <w:r w:rsidRPr="00F9230B">
        <w:rPr>
          <w:lang/>
        </w:rPr>
        <w:t>Alim həvəslə izah etdi:</w:t>
      </w:r>
    </w:p>
    <w:p w14:paraId="79F4783B" w14:textId="77777777" w:rsidR="00F9230B" w:rsidRPr="00F9230B" w:rsidRDefault="00F9230B" w:rsidP="00F9230B">
      <w:pPr>
        <w:rPr>
          <w:lang/>
        </w:rPr>
      </w:pPr>
      <w:r w:rsidRPr="00F9230B">
        <w:rPr>
          <w:lang/>
        </w:rPr>
        <w:t>— Dairəni çəkməklə Yerin kürə şəklində olduğunu bildirdim və vəzirinizin bu barədə fikrini öyrənmək istədim. Maşallah, o, dərhal ekvatoru çəkdi! Sonra dairəni dörd yerə bölərək Yer səthinin təxminən dörddə üçünün su, bir hissəsinin isə quru olduğunu göstərdi.</w:t>
      </w:r>
    </w:p>
    <w:p w14:paraId="32B563E0" w14:textId="77777777" w:rsidR="00F9230B" w:rsidRPr="00F9230B" w:rsidRDefault="00F9230B" w:rsidP="00F9230B">
      <w:pPr>
        <w:rPr>
          <w:lang/>
        </w:rPr>
      </w:pPr>
      <w:r w:rsidRPr="00F9230B">
        <w:rPr>
          <w:lang/>
        </w:rPr>
        <w:t>Bir qədər dayanıb davam etdi:</w:t>
      </w:r>
    </w:p>
    <w:p w14:paraId="73C54656" w14:textId="77777777" w:rsidR="00F9230B" w:rsidRPr="00F9230B" w:rsidRDefault="00F9230B" w:rsidP="00F9230B">
      <w:pPr>
        <w:rPr>
          <w:lang/>
        </w:rPr>
      </w:pPr>
      <w:r w:rsidRPr="00F9230B">
        <w:rPr>
          <w:lang/>
        </w:rPr>
        <w:t>— Sonra bitkilərin necə yaşadığını soruşdum. O da onların yağış və günəş işığı sayəsində yaşadığını işarələrlə izah etdi. Axırda insanlarla heyvanlar haqqında fikrini bilmək istədim. Yumurtanı göstərib qanad çalmaqla quşları da unutmadığını bildirdi. Çox bilikli adamdır!</w:t>
      </w:r>
    </w:p>
    <w:p w14:paraId="722859C2" w14:textId="77777777" w:rsidR="00F9230B" w:rsidRPr="00F9230B" w:rsidRDefault="00F9230B" w:rsidP="00F9230B">
      <w:pPr>
        <w:rPr>
          <w:lang/>
        </w:rPr>
      </w:pPr>
      <w:r w:rsidRPr="00F9230B">
        <w:rPr>
          <w:lang/>
        </w:rPr>
        <w:t>Qonaq gedəndən sonra padşah vəziri çağırdı:</w:t>
      </w:r>
    </w:p>
    <w:p w14:paraId="110865E2" w14:textId="77777777" w:rsidR="00F9230B" w:rsidRPr="00F9230B" w:rsidRDefault="00F9230B" w:rsidP="00F9230B">
      <w:pPr>
        <w:rPr>
          <w:lang/>
        </w:rPr>
      </w:pPr>
      <w:r w:rsidRPr="00F9230B">
        <w:rPr>
          <w:lang/>
        </w:rPr>
        <w:t>— İndi də sən danış görək, alimlə nə söhbət edirdiniz?</w:t>
      </w:r>
    </w:p>
    <w:p w14:paraId="0A395311" w14:textId="77777777" w:rsidR="00F9230B" w:rsidRPr="00F9230B" w:rsidRDefault="00F9230B" w:rsidP="00F9230B">
      <w:pPr>
        <w:rPr>
          <w:lang/>
        </w:rPr>
      </w:pPr>
      <w:r w:rsidRPr="00F9230B">
        <w:rPr>
          <w:lang/>
        </w:rPr>
        <w:t>Vəzir əlini yellədi:</w:t>
      </w:r>
    </w:p>
    <w:p w14:paraId="54345CFC" w14:textId="77777777" w:rsidR="00F9230B" w:rsidRPr="00F9230B" w:rsidRDefault="00F9230B" w:rsidP="00F9230B">
      <w:pPr>
        <w:rPr>
          <w:lang/>
        </w:rPr>
      </w:pPr>
      <w:r w:rsidRPr="00F9230B">
        <w:rPr>
          <w:lang/>
        </w:rPr>
        <w:t>— Eh, alim!.. Mən də elə bilirdim, dərin düşüncəli adamdır. Sən demə, fikri-zikri yeməkdə imiş! Əvvəl yerdə dairə çəkdi ki, kaş burada bir tava qayğanaq olaydı. Mən də yarıya böldüm ki, hamısı sənə çatmaz, biz də varıq!</w:t>
      </w:r>
    </w:p>
    <w:p w14:paraId="77E01705" w14:textId="77777777" w:rsidR="00F9230B" w:rsidRPr="00F9230B" w:rsidRDefault="00F9230B" w:rsidP="00F9230B">
      <w:pPr>
        <w:rPr>
          <w:lang/>
        </w:rPr>
      </w:pPr>
      <w:r w:rsidRPr="00F9230B">
        <w:rPr>
          <w:lang/>
        </w:rPr>
        <w:t>— Bəs sonra? — deyə padşah soruşdu.</w:t>
      </w:r>
    </w:p>
    <w:p w14:paraId="6AE01519" w14:textId="77777777" w:rsidR="00F9230B" w:rsidRPr="00F9230B" w:rsidRDefault="00F9230B" w:rsidP="00F9230B">
      <w:pPr>
        <w:rPr>
          <w:lang/>
        </w:rPr>
      </w:pPr>
      <w:r w:rsidRPr="00F9230B">
        <w:rPr>
          <w:lang/>
        </w:rPr>
        <w:t>— Gördüm, dinmir. Elə bildim, yarı bölməyə razı deyil. Mən də qayğanağı dörd yerə bölüb üç payını özümə götürdüm ki, acgözlük eləsən, belə olar! Gördü, qayğanaq əldən gedir, tez razılaşdı.</w:t>
      </w:r>
    </w:p>
    <w:p w14:paraId="31964AB5" w14:textId="77777777" w:rsidR="00F9230B" w:rsidRPr="00F9230B" w:rsidRDefault="00F9230B" w:rsidP="00F9230B">
      <w:pPr>
        <w:rPr>
          <w:lang/>
        </w:rPr>
      </w:pPr>
      <w:r w:rsidRPr="00F9230B">
        <w:rPr>
          <w:lang/>
        </w:rPr>
        <w:t>Vəzir sözünə davam etdi:</w:t>
      </w:r>
    </w:p>
    <w:p w14:paraId="6DBCC782" w14:textId="77777777" w:rsidR="00F9230B" w:rsidRPr="00F9230B" w:rsidRDefault="00F9230B" w:rsidP="00F9230B">
      <w:pPr>
        <w:rPr>
          <w:lang/>
        </w:rPr>
      </w:pPr>
      <w:r w:rsidRPr="00F9230B">
        <w:rPr>
          <w:lang/>
        </w:rPr>
        <w:t>— Sonra ovucunu yuxarı tutdu ki, bir qazan plova nə deyirsən? Mən də əlimi üzüaşağı tutdum ki, üstündə qarası da olsa, yeyərəm. Axırda qarnını göstərib dedi ki, yoldan gəlmişəm, acam. Mən də yumurtanı çıxardım ki, vallah, mən səndən də acam, cibimdə də elə bircə yumurta var. Heç istəmə, verə bilməyəcəyəm!</w:t>
      </w:r>
    </w:p>
    <w:p w14:paraId="7E3ECA8C" w14:textId="77777777" w:rsidR="00F9230B" w:rsidRPr="00F9230B" w:rsidRDefault="00F9230B" w:rsidP="00F9230B">
      <w:pPr>
        <w:rPr>
          <w:lang/>
        </w:rPr>
      </w:pPr>
      <w:r w:rsidRPr="00F9230B">
        <w:rPr>
          <w:b/>
          <w:bCs/>
          <w:lang/>
        </w:rPr>
        <w:lastRenderedPageBreak/>
        <w:t>İbrət: Eyni söz və işarəni hər kəs öz düşüncəsinə görə anlaya bilər. Qarşılıqlı razılıq həmişə bir-birini anlamaq demək deyil; nəticə çıxarmazdan əvvəl qarşı tərəfin nə demək istədiyini dəqiqləşdirmək lazımdır.</w:t>
      </w:r>
    </w:p>
    <w:p w14:paraId="49ED54AB" w14:textId="77777777" w:rsidR="00F9230B" w:rsidRPr="00F9230B" w:rsidRDefault="00F9230B" w:rsidP="00F9230B">
      <w:pPr>
        <w:rPr>
          <w:lang/>
        </w:rPr>
      </w:pPr>
      <w:r w:rsidRPr="00F9230B">
        <w:rPr>
          <w:i/>
          <w:iCs/>
          <w:lang/>
        </w:rPr>
        <w:t>Hekayələr internetdən toplanıb və süni intellekt vasitəsilə işlənib. Bütün illüstrasiyalar süni intellektlə yaradılıb.</w:t>
      </w:r>
    </w:p>
    <w:p w14:paraId="505B3735" w14:textId="4383246B" w:rsidR="00D2048C" w:rsidRPr="00F9230B" w:rsidRDefault="00D2048C" w:rsidP="00F9230B">
      <w:pPr>
        <w:rPr>
          <w:lang/>
        </w:rPr>
      </w:pPr>
    </w:p>
    <w:sectPr w:rsidR="00D2048C" w:rsidRPr="00F9230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102315">
    <w:abstractNumId w:val="8"/>
  </w:num>
  <w:num w:numId="2" w16cid:durableId="1690838731">
    <w:abstractNumId w:val="6"/>
  </w:num>
  <w:num w:numId="3" w16cid:durableId="1059285926">
    <w:abstractNumId w:val="5"/>
  </w:num>
  <w:num w:numId="4" w16cid:durableId="1210920858">
    <w:abstractNumId w:val="4"/>
  </w:num>
  <w:num w:numId="5" w16cid:durableId="1570506383">
    <w:abstractNumId w:val="7"/>
  </w:num>
  <w:num w:numId="6" w16cid:durableId="902836286">
    <w:abstractNumId w:val="3"/>
  </w:num>
  <w:num w:numId="7" w16cid:durableId="920988284">
    <w:abstractNumId w:val="2"/>
  </w:num>
  <w:num w:numId="8" w16cid:durableId="2087453640">
    <w:abstractNumId w:val="1"/>
  </w:num>
  <w:num w:numId="9" w16cid:durableId="322898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22E"/>
    <w:rsid w:val="0029639D"/>
    <w:rsid w:val="00326F90"/>
    <w:rsid w:val="00AA1D8D"/>
    <w:rsid w:val="00B47730"/>
    <w:rsid w:val="00CB0664"/>
    <w:rsid w:val="00D2048C"/>
    <w:rsid w:val="00F92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8BB50"/>
  <w14:defaultImageDpi w14:val="300"/>
  <w15:docId w15:val="{1314EFDD-5A6D-4E9A-B532-AEA1773E2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2509</Characters>
  <Application>Microsoft Office Word</Application>
  <DocSecurity>0</DocSecurity>
  <Lines>34</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Molla və alim</dc:title>
  <dc:subject/>
  <dc:creator/>
  <cp:keywords/>
  <dc:description>generated by python-docx</dc:description>
  <cp:lastModifiedBy>Bakhtiyar Sirajov</cp:lastModifiedBy>
  <cp:revision>2</cp:revision>
  <dcterms:created xsi:type="dcterms:W3CDTF">2013-12-23T23:15:00Z</dcterms:created>
  <dcterms:modified xsi:type="dcterms:W3CDTF">2026-10-15T17:04:00Z</dcterms:modified>
  <cp:category/>
</cp:coreProperties>
</file>