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DD437" w14:textId="77777777" w:rsidR="003C461E" w:rsidRPr="003C461E" w:rsidRDefault="003C461E" w:rsidP="003C461E">
      <w:pPr>
        <w:rPr>
          <w:lang/>
        </w:rPr>
      </w:pPr>
      <w:r w:rsidRPr="003C461E">
        <w:rPr>
          <w:b/>
          <w:bCs/>
          <w:lang/>
        </w:rPr>
        <w:t>Ədalət var ikən haqsızlıq niyə</w:t>
      </w:r>
    </w:p>
    <w:p w14:paraId="460301EF" w14:textId="77777777" w:rsidR="003C461E" w:rsidRPr="003C461E" w:rsidRDefault="003C461E" w:rsidP="003C461E">
      <w:pPr>
        <w:rPr>
          <w:lang/>
        </w:rPr>
      </w:pPr>
      <w:r w:rsidRPr="003C461E">
        <w:rPr>
          <w:lang/>
        </w:rPr>
        <w:t>Hacı Bektaş Vəliyə aid edilən sözlər:</w:t>
      </w:r>
    </w:p>
    <w:p w14:paraId="7C6E0124" w14:textId="77777777" w:rsidR="003C461E" w:rsidRPr="003C461E" w:rsidRDefault="003C461E" w:rsidP="003C461E">
      <w:pPr>
        <w:rPr>
          <w:lang/>
        </w:rPr>
      </w:pPr>
      <w:r w:rsidRPr="003C461E">
        <w:rPr>
          <w:lang/>
        </w:rPr>
        <w:t>Sevgi var ikən nifrət niyə?</w:t>
      </w:r>
    </w:p>
    <w:p w14:paraId="232EC1AF" w14:textId="77777777" w:rsidR="003C461E" w:rsidRPr="003C461E" w:rsidRDefault="003C461E" w:rsidP="003C461E">
      <w:pPr>
        <w:rPr>
          <w:lang/>
        </w:rPr>
      </w:pPr>
      <w:r w:rsidRPr="003C461E">
        <w:rPr>
          <w:lang/>
        </w:rPr>
        <w:t>Barış var ikən savaş niyə?</w:t>
      </w:r>
    </w:p>
    <w:p w14:paraId="53C916F0" w14:textId="77777777" w:rsidR="003C461E" w:rsidRPr="003C461E" w:rsidRDefault="003C461E" w:rsidP="003C461E">
      <w:pPr>
        <w:rPr>
          <w:lang/>
        </w:rPr>
      </w:pPr>
      <w:r w:rsidRPr="003C461E">
        <w:rPr>
          <w:lang/>
        </w:rPr>
        <w:t>Qardaşlıq var ikən didişmək niyə?</w:t>
      </w:r>
    </w:p>
    <w:p w14:paraId="6481D026" w14:textId="77777777" w:rsidR="003C461E" w:rsidRPr="003C461E" w:rsidRDefault="003C461E" w:rsidP="003C461E">
      <w:pPr>
        <w:rPr>
          <w:lang/>
        </w:rPr>
      </w:pPr>
      <w:r w:rsidRPr="003C461E">
        <w:rPr>
          <w:lang/>
        </w:rPr>
        <w:t>Dostluq var ikən düşmənlik niyə?</w:t>
      </w:r>
    </w:p>
    <w:p w14:paraId="631B2F46" w14:textId="77777777" w:rsidR="003C461E" w:rsidRPr="003C461E" w:rsidRDefault="003C461E" w:rsidP="003C461E">
      <w:pPr>
        <w:rPr>
          <w:lang/>
        </w:rPr>
      </w:pPr>
      <w:r w:rsidRPr="003C461E">
        <w:rPr>
          <w:lang/>
        </w:rPr>
        <w:t>Dözüm var ikən dözümsüzlük niyə?</w:t>
      </w:r>
    </w:p>
    <w:p w14:paraId="24F178BB" w14:textId="77777777" w:rsidR="003C461E" w:rsidRPr="003C461E" w:rsidRDefault="003C461E" w:rsidP="003C461E">
      <w:pPr>
        <w:rPr>
          <w:lang/>
        </w:rPr>
      </w:pPr>
      <w:r w:rsidRPr="003C461E">
        <w:rPr>
          <w:lang/>
        </w:rPr>
        <w:t>Azadlıq var ikən əsirlik niyə?</w:t>
      </w:r>
    </w:p>
    <w:p w14:paraId="5EB171C7" w14:textId="77777777" w:rsidR="003C461E" w:rsidRPr="003C461E" w:rsidRDefault="003C461E" w:rsidP="003C461E">
      <w:pPr>
        <w:rPr>
          <w:lang/>
        </w:rPr>
      </w:pPr>
      <w:r w:rsidRPr="003C461E">
        <w:rPr>
          <w:lang/>
        </w:rPr>
        <w:t>Ədalət var ikən haqsızlıq niyə?</w:t>
      </w:r>
    </w:p>
    <w:p w14:paraId="5866C2F2" w14:textId="77777777" w:rsidR="003C461E" w:rsidRPr="003C461E" w:rsidRDefault="003C461E" w:rsidP="003C461E">
      <w:pPr>
        <w:rPr>
          <w:lang/>
        </w:rPr>
      </w:pPr>
      <w:r w:rsidRPr="003C461E">
        <w:rPr>
          <w:b/>
          <w:bCs/>
          <w:lang/>
        </w:rPr>
        <w:t>İbrət: Sevgi, sülh və ədalət yalnız arzu deyil, gündəlik seçimlərimizdə yaşatmalı olduğumuz dəyərlərdir. Onları seçmək də, əməllərimizlə qorumaq da bizim məsuliyyətimizdir.</w:t>
      </w:r>
    </w:p>
    <w:p w14:paraId="7951AE14" w14:textId="77777777" w:rsidR="003C461E" w:rsidRPr="003C461E" w:rsidRDefault="003C461E" w:rsidP="003C461E">
      <w:pPr>
        <w:rPr>
          <w:lang/>
        </w:rPr>
      </w:pPr>
      <w:r w:rsidRPr="003C461E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48ABAD20" w14:textId="29C92271" w:rsidR="00576950" w:rsidRPr="003C461E" w:rsidRDefault="00576950" w:rsidP="003C461E">
      <w:pPr>
        <w:rPr>
          <w:lang/>
        </w:rPr>
      </w:pPr>
    </w:p>
    <w:sectPr w:rsidR="00576950" w:rsidRPr="003C461E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1990977">
    <w:abstractNumId w:val="8"/>
  </w:num>
  <w:num w:numId="2" w16cid:durableId="1770462505">
    <w:abstractNumId w:val="6"/>
  </w:num>
  <w:num w:numId="3" w16cid:durableId="859507561">
    <w:abstractNumId w:val="5"/>
  </w:num>
  <w:num w:numId="4" w16cid:durableId="462889677">
    <w:abstractNumId w:val="4"/>
  </w:num>
  <w:num w:numId="5" w16cid:durableId="1133208003">
    <w:abstractNumId w:val="7"/>
  </w:num>
  <w:num w:numId="6" w16cid:durableId="1072122721">
    <w:abstractNumId w:val="3"/>
  </w:num>
  <w:num w:numId="7" w16cid:durableId="485053413">
    <w:abstractNumId w:val="2"/>
  </w:num>
  <w:num w:numId="8" w16cid:durableId="1036927624">
    <w:abstractNumId w:val="1"/>
  </w:num>
  <w:num w:numId="9" w16cid:durableId="144857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461E"/>
    <w:rsid w:val="00576950"/>
    <w:rsid w:val="00AA1D8D"/>
    <w:rsid w:val="00B1434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36FAE0"/>
  <w14:defaultImageDpi w14:val="300"/>
  <w15:docId w15:val="{A3A02AF7-0934-4B95-A90F-7075B456B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Ədalət var ikən haqsızlıq niyə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2026-10-19T11:02:00Z</dcterms:modified>
  <cp:category/>
</cp:coreProperties>
</file>