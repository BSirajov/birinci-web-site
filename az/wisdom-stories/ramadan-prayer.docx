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D029" w14:textId="77777777" w:rsidR="00987404" w:rsidRPr="00987404" w:rsidRDefault="00987404" w:rsidP="00987404">
      <w:pPr>
        <w:rPr>
          <w:lang/>
        </w:rPr>
      </w:pPr>
      <w:r w:rsidRPr="00987404">
        <w:rPr>
          <w:b/>
          <w:bCs/>
          <w:lang/>
        </w:rPr>
        <w:t>Ramazan duası</w:t>
      </w:r>
    </w:p>
    <w:p w14:paraId="71246718" w14:textId="77777777" w:rsidR="00987404" w:rsidRPr="00987404" w:rsidRDefault="00987404" w:rsidP="00987404">
      <w:pPr>
        <w:rPr>
          <w:lang/>
        </w:rPr>
      </w:pPr>
      <w:r w:rsidRPr="00987404">
        <w:rPr>
          <w:lang/>
        </w:rPr>
        <w:t>Uca Allah dualarımızı qəbul etsin, ruzimizə bərəkət versin, xəstələrimizə şəfa bəxş etsin, günahlarımızı bağışlasın. Üzümüzə xeyirli qapılar açsın, qəlblərimizi sevgi və mərhəmətlə doldursun!</w:t>
      </w:r>
    </w:p>
    <w:p w14:paraId="1C93F862" w14:textId="77777777" w:rsidR="00987404" w:rsidRPr="00987404" w:rsidRDefault="00987404" w:rsidP="00987404">
      <w:pPr>
        <w:rPr>
          <w:lang/>
        </w:rPr>
      </w:pPr>
      <w:r w:rsidRPr="00987404">
        <w:rPr>
          <w:lang/>
        </w:rPr>
        <w:t>Ramazan bayramınız mübarək olsun!</w:t>
      </w:r>
    </w:p>
    <w:p w14:paraId="73AC9A65" w14:textId="77777777" w:rsidR="00987404" w:rsidRPr="00987404" w:rsidRDefault="00987404" w:rsidP="00987404">
      <w:pPr>
        <w:rPr>
          <w:lang/>
        </w:rPr>
      </w:pPr>
      <w:r w:rsidRPr="00987404">
        <w:rPr>
          <w:b/>
          <w:bCs/>
          <w:lang/>
        </w:rPr>
        <w:t>İbrət: Ürəkdən edilən dua ümidimizi gücləndirir, qəlbimizdə mərhəmət oyadır. Özümüzlə yanaşı başqalarına da bərəkət, şəfa və bağışlanma diləmək bizi həm Yaradana, həm də bir-birimizə yaxınlaşdırır.</w:t>
      </w:r>
    </w:p>
    <w:p w14:paraId="3FAC09E1" w14:textId="77777777" w:rsidR="00987404" w:rsidRPr="00987404" w:rsidRDefault="00987404" w:rsidP="00987404">
      <w:pPr>
        <w:rPr>
          <w:lang/>
        </w:rPr>
      </w:pPr>
      <w:r w:rsidRPr="0098740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EFDBE5C" w14:textId="33BEB34D" w:rsidR="006542BC" w:rsidRPr="00987404" w:rsidRDefault="006542BC" w:rsidP="00987404">
      <w:pPr>
        <w:rPr>
          <w:lang/>
        </w:rPr>
      </w:pPr>
    </w:p>
    <w:sectPr w:rsidR="006542BC" w:rsidRPr="0098740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864963">
    <w:abstractNumId w:val="8"/>
  </w:num>
  <w:num w:numId="2" w16cid:durableId="580523882">
    <w:abstractNumId w:val="6"/>
  </w:num>
  <w:num w:numId="3" w16cid:durableId="688873353">
    <w:abstractNumId w:val="5"/>
  </w:num>
  <w:num w:numId="4" w16cid:durableId="644042870">
    <w:abstractNumId w:val="4"/>
  </w:num>
  <w:num w:numId="5" w16cid:durableId="545726264">
    <w:abstractNumId w:val="7"/>
  </w:num>
  <w:num w:numId="6" w16cid:durableId="822353201">
    <w:abstractNumId w:val="3"/>
  </w:num>
  <w:num w:numId="7" w16cid:durableId="59644275">
    <w:abstractNumId w:val="2"/>
  </w:num>
  <w:num w:numId="8" w16cid:durableId="1045372181">
    <w:abstractNumId w:val="1"/>
  </w:num>
  <w:num w:numId="9" w16cid:durableId="108325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1BA"/>
    <w:rsid w:val="006542BC"/>
    <w:rsid w:val="009874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7CFB5"/>
  <w14:defaultImageDpi w14:val="300"/>
  <w15:docId w15:val="{E204DBF0-1908-4B90-9373-96B46C17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Ramazan duası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2026-10-17T09:14:00Z</dcterms:modified>
  <cp:category/>
</cp:coreProperties>
</file>