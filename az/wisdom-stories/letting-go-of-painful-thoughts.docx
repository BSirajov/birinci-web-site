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0E47" w14:textId="77777777" w:rsidR="00C86F68" w:rsidRPr="00C86F68" w:rsidRDefault="00C86F68" w:rsidP="00C86F68">
      <w:pPr>
        <w:rPr>
          <w:lang/>
        </w:rPr>
      </w:pPr>
      <w:r w:rsidRPr="00C86F68">
        <w:rPr>
          <w:b/>
          <w:bCs/>
          <w:lang/>
        </w:rPr>
        <w:t>Düşüncələrimdən necə qurtula bilərəm?</w:t>
      </w:r>
    </w:p>
    <w:p w14:paraId="1BBB7776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Bir gün bir adam müdrik bir alimin yanına gəlib soruşdu:</w:t>
      </w:r>
    </w:p>
    <w:p w14:paraId="01E2B027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— Ağır düşüncələr məni rahat buraxmır. Elə bil onların əsiriyəm. Bu yükdən necə qurtulum?</w:t>
      </w:r>
    </w:p>
    <w:p w14:paraId="708C8A2D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Alim cavab vermək əvəzinə ayağa qalxdı, yaxınlıqdakı dirəyi qucaqlayıb bərkdən səsləndi:</w:t>
      </w:r>
    </w:p>
    <w:p w14:paraId="5A9DE186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— Kömək edin! Məni bu dirəkdən qurtarın!</w:t>
      </w:r>
    </w:p>
    <w:p w14:paraId="75E1C84A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Adam heyrətlə ona baxdı:</w:t>
      </w:r>
    </w:p>
    <w:p w14:paraId="71CDAD53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— Mən səndən məsləhət almağa gəlmişəm, sən isə nə edirsən? Axı dirək səni tutmayıb, sən onu tutmusan. Əllərini açsan, azad olarsan!</w:t>
      </w:r>
    </w:p>
    <w:p w14:paraId="7A7F3F76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Alim dirəyi buraxıb sakitcə dedi:</w:t>
      </w:r>
    </w:p>
    <w:p w14:paraId="7EB28ADF" w14:textId="77777777" w:rsidR="00C86F68" w:rsidRPr="00C86F68" w:rsidRDefault="00C86F68" w:rsidP="00C86F68">
      <w:pPr>
        <w:rPr>
          <w:lang/>
        </w:rPr>
      </w:pPr>
      <w:r w:rsidRPr="00C86F68">
        <w:rPr>
          <w:lang/>
        </w:rPr>
        <w:t>— Bax, axtardığın cavabın bir hissəsini özün söylədin. Bəzən ağrılı bir düşüncəyə dönə-dönə qayıdır, onu bu dirək kimi bərk qucaqlayırıq. Hər düşüncəni saxlamaq, hər dəfə onun ardınca getmək məcburiyyətində deyilik.</w:t>
      </w:r>
    </w:p>
    <w:p w14:paraId="22869AB4" w14:textId="77777777" w:rsidR="00C86F68" w:rsidRPr="00C86F68" w:rsidRDefault="00C86F68" w:rsidP="00C86F68">
      <w:pPr>
        <w:rPr>
          <w:lang/>
        </w:rPr>
      </w:pPr>
      <w:r w:rsidRPr="00C86F68">
        <w:rPr>
          <w:b/>
          <w:bCs/>
          <w:lang/>
        </w:rPr>
        <w:t>İbrət:</w:t>
      </w:r>
      <w:r w:rsidRPr="00C86F68">
        <w:rPr>
          <w:lang/>
        </w:rPr>
        <w:t xml:space="preserve"> Düşüncələrin gəlməsini həmişə seçə bilmərik, amma onlara necə yanaşmağı öyrənə bilərik. Buraxmaq unutmağa məcbur olmaq deyil; ağrıya bütün həyatımızı idarə etmək haqqı verməməkdir. Bəzən bunun üçün zaman və dəstək lazımdır.</w:t>
      </w:r>
    </w:p>
    <w:p w14:paraId="20E9B173" w14:textId="77777777" w:rsidR="00C86F68" w:rsidRPr="00C86F68" w:rsidRDefault="00C86F68" w:rsidP="00C86F68">
      <w:pPr>
        <w:rPr>
          <w:lang/>
        </w:rPr>
      </w:pPr>
      <w:r w:rsidRPr="00C86F6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277AAC6" w14:textId="0777AEC7" w:rsidR="003128B7" w:rsidRPr="00C86F68" w:rsidRDefault="003128B7" w:rsidP="00C86F68">
      <w:pPr>
        <w:rPr>
          <w:lang/>
        </w:rPr>
      </w:pPr>
    </w:p>
    <w:sectPr w:rsidR="003128B7" w:rsidRPr="00C86F6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902119">
    <w:abstractNumId w:val="8"/>
  </w:num>
  <w:num w:numId="2" w16cid:durableId="1521816384">
    <w:abstractNumId w:val="6"/>
  </w:num>
  <w:num w:numId="3" w16cid:durableId="879627421">
    <w:abstractNumId w:val="5"/>
  </w:num>
  <w:num w:numId="4" w16cid:durableId="1907643301">
    <w:abstractNumId w:val="4"/>
  </w:num>
  <w:num w:numId="5" w16cid:durableId="193924724">
    <w:abstractNumId w:val="7"/>
  </w:num>
  <w:num w:numId="6" w16cid:durableId="1115901544">
    <w:abstractNumId w:val="3"/>
  </w:num>
  <w:num w:numId="7" w16cid:durableId="1639916795">
    <w:abstractNumId w:val="2"/>
  </w:num>
  <w:num w:numId="8" w16cid:durableId="911238540">
    <w:abstractNumId w:val="1"/>
  </w:num>
  <w:num w:numId="9" w16cid:durableId="207539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8B7"/>
    <w:rsid w:val="00326F90"/>
    <w:rsid w:val="00586618"/>
    <w:rsid w:val="00AA1D8D"/>
    <w:rsid w:val="00B47730"/>
    <w:rsid w:val="00C86F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B85F1"/>
  <w14:defaultImageDpi w14:val="300"/>
  <w15:docId w15:val="{53FC85F2-3FA7-4FBE-B41B-65FAB791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Düşüncələrimdən necə qurtula bilərəm?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2026-10-11T14:43:00Z</dcterms:modified>
  <cp:category/>
</cp:coreProperties>
</file>