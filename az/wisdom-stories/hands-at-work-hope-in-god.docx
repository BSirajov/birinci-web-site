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D389" w14:textId="77777777" w:rsidR="00C33CD1" w:rsidRPr="00C33CD1" w:rsidRDefault="00C33CD1" w:rsidP="00C33CD1">
      <w:pPr>
        <w:rPr>
          <w:lang/>
        </w:rPr>
      </w:pPr>
      <w:r w:rsidRPr="00C33CD1">
        <w:rPr>
          <w:b/>
          <w:bCs/>
          <w:lang/>
        </w:rPr>
        <w:t>Əlin işdə, ümidin Allahda</w:t>
      </w:r>
    </w:p>
    <w:p w14:paraId="57F114BF" w14:textId="77777777" w:rsidR="00C33CD1" w:rsidRPr="00C33CD1" w:rsidRDefault="00C33CD1" w:rsidP="00C33CD1">
      <w:pPr>
        <w:rPr>
          <w:lang/>
        </w:rPr>
      </w:pPr>
      <w:r w:rsidRPr="00C33CD1">
        <w:rPr>
          <w:lang/>
        </w:rPr>
        <w:t>Bir zamanlar bir dərviş varmış. Gününün çoxunu tənhalığa çəkilib ibadətlə keçirərmiş. Dolanışığını isə öz zəhməti ilə təmin edərmiş: hər gün bir qədər işləyər, qazandığı pulla çörək alar, ehtiyacından artıq qalanı yoxsullarla bölüşərmiş.</w:t>
      </w:r>
    </w:p>
    <w:p w14:paraId="56B5C564" w14:textId="77777777" w:rsidR="00C33CD1" w:rsidRPr="00C33CD1" w:rsidRDefault="00C33CD1" w:rsidP="00C33CD1">
      <w:pPr>
        <w:rPr>
          <w:lang/>
        </w:rPr>
      </w:pPr>
      <w:r w:rsidRPr="00C33CD1">
        <w:rPr>
          <w:lang/>
        </w:rPr>
        <w:t>Bir gün səhrada ibadət edərkən ayaqları şikəst bir tülkü görür. Heyvan sürünə-sürünə güclə irəliləyirmiş. Dərviş düşünür:</w:t>
      </w:r>
    </w:p>
    <w:p w14:paraId="16627DA6" w14:textId="77777777" w:rsidR="00C33CD1" w:rsidRPr="00C33CD1" w:rsidRDefault="00C33CD1" w:rsidP="00C33CD1">
      <w:pPr>
        <w:rPr>
          <w:lang/>
        </w:rPr>
      </w:pPr>
      <w:r w:rsidRPr="00C33CD1">
        <w:rPr>
          <w:lang/>
        </w:rPr>
        <w:t>«Bu tülkü necə dolanır? Ov edə bilmir, heç rahat yeriyə də bilmir. Görəsən, Allah onun ruzisini necə yetirir?»</w:t>
      </w:r>
    </w:p>
    <w:p w14:paraId="5B7B077E" w14:textId="77777777" w:rsidR="00C33CD1" w:rsidRPr="00C33CD1" w:rsidRDefault="00C33CD1" w:rsidP="00C33CD1">
      <w:pPr>
        <w:rPr>
          <w:lang/>
        </w:rPr>
      </w:pPr>
      <w:r w:rsidRPr="00C33CD1">
        <w:rPr>
          <w:lang/>
        </w:rPr>
        <w:t>Elə bu vaxt uzaqdan bir aslan görünür. Ağzında ovladığı ceyranı sürüyüb gətirir. Ovunu yerə qoyur, doyunca yeyir, qalanını orada qoyub gedir.</w:t>
      </w:r>
    </w:p>
    <w:p w14:paraId="19DB63D6" w14:textId="77777777" w:rsidR="00C33CD1" w:rsidRPr="00C33CD1" w:rsidRDefault="00C33CD1" w:rsidP="00C33CD1">
      <w:pPr>
        <w:rPr>
          <w:lang/>
        </w:rPr>
      </w:pPr>
      <w:r w:rsidRPr="00C33CD1">
        <w:rPr>
          <w:lang/>
        </w:rPr>
        <w:t>Kənarda gözləyən tülkü sürünə-sürünə yaxınlaşır, qalan ətdən yeyib qarnını doyurur.</w:t>
      </w:r>
    </w:p>
    <w:p w14:paraId="1091D446" w14:textId="77777777" w:rsidR="00C33CD1" w:rsidRPr="00C33CD1" w:rsidRDefault="00C33CD1" w:rsidP="00C33CD1">
      <w:pPr>
        <w:rPr>
          <w:lang/>
        </w:rPr>
      </w:pPr>
      <w:r w:rsidRPr="00C33CD1">
        <w:rPr>
          <w:lang/>
        </w:rPr>
        <w:t>Dərviş gördüklərinə heyran qalır. Tülkünün ruzisini aslanın vasitəsilə yetirən Allaha həmd edir. Sonra öz-özünə deyir:</w:t>
      </w:r>
    </w:p>
    <w:p w14:paraId="45893881" w14:textId="77777777" w:rsidR="00C33CD1" w:rsidRPr="00C33CD1" w:rsidRDefault="00C33CD1" w:rsidP="00C33CD1">
      <w:pPr>
        <w:rPr>
          <w:lang/>
        </w:rPr>
      </w:pPr>
      <w:r w:rsidRPr="00C33CD1">
        <w:rPr>
          <w:lang/>
        </w:rPr>
        <w:t>«Tülküyə ruzi yetirən Allah məni də ac qoymaz. İşə ayırdığım vaxtı ibadətlə keçirərəm. Daha işləməyə ehtiyac yoxdur».</w:t>
      </w:r>
    </w:p>
    <w:p w14:paraId="3C4973BF" w14:textId="77777777" w:rsidR="00C33CD1" w:rsidRPr="00C33CD1" w:rsidRDefault="00C33CD1" w:rsidP="00C33CD1">
      <w:pPr>
        <w:rPr>
          <w:lang/>
        </w:rPr>
      </w:pPr>
      <w:r w:rsidRPr="00C33CD1">
        <w:rPr>
          <w:lang/>
        </w:rPr>
        <w:t>Həmin gündən işi buraxıb bütün vaxtını ibadətə həsr edir. Lakin gözlədiyi ruzi gəlmir. Nə qapısını döyən olur, nə də ona bir tikə çörək gətirən. Gün keçdikcə zəifləyib taqətdən düşür.</w:t>
      </w:r>
    </w:p>
    <w:p w14:paraId="68EA39C8" w14:textId="77777777" w:rsidR="00C33CD1" w:rsidRPr="00C33CD1" w:rsidRDefault="00C33CD1" w:rsidP="00C33CD1">
      <w:pPr>
        <w:rPr>
          <w:lang/>
        </w:rPr>
      </w:pPr>
      <w:r w:rsidRPr="00C33CD1">
        <w:rPr>
          <w:lang/>
        </w:rPr>
        <w:t>Nəhayət, bir gün qeybdən bir səs eşidir:</w:t>
      </w:r>
    </w:p>
    <w:p w14:paraId="7CB78DDC" w14:textId="77777777" w:rsidR="00C33CD1" w:rsidRPr="00C33CD1" w:rsidRDefault="00C33CD1" w:rsidP="00C33CD1">
      <w:pPr>
        <w:rPr>
          <w:lang/>
        </w:rPr>
      </w:pPr>
      <w:r w:rsidRPr="00C33CD1">
        <w:rPr>
          <w:lang/>
        </w:rPr>
        <w:t>— Sənə işləmək üçün güc və sağlamlıq verdim. Bəs niyə özünü yeriyə bilməyən tülküyə bənzətdin? Niyə aslandan nümunə götürmədin? Qalx, çalış, ruzini qazan. Qoy sənin zəhmətindən köməyə ehtiyacı olanlar da faydalansın. Həm özün ye, həm də möhtacı doyur.</w:t>
      </w:r>
    </w:p>
    <w:p w14:paraId="28CA39D1" w14:textId="77777777" w:rsidR="00C33CD1" w:rsidRPr="00C33CD1" w:rsidRDefault="00C33CD1" w:rsidP="00C33CD1">
      <w:pPr>
        <w:rPr>
          <w:lang/>
        </w:rPr>
      </w:pPr>
      <w:r w:rsidRPr="00C33CD1">
        <w:rPr>
          <w:lang/>
        </w:rPr>
        <w:t>Dərviş gördüklərindən yanlış nəticə çıxardığını anlayır. Tövbə edib əvvəlki həyatına qayıdır. Yenidən öz zəhməti ilə dolanır, qazandığını ehtiyacı olanlarla bölüşür.</w:t>
      </w:r>
    </w:p>
    <w:p w14:paraId="7118DB5E" w14:textId="77777777" w:rsidR="00C33CD1" w:rsidRPr="00C33CD1" w:rsidRDefault="00C33CD1" w:rsidP="00C33CD1">
      <w:pPr>
        <w:rPr>
          <w:lang/>
        </w:rPr>
      </w:pPr>
      <w:r w:rsidRPr="00C33CD1">
        <w:rPr>
          <w:b/>
          <w:bCs/>
          <w:lang/>
        </w:rPr>
        <w:t>İbrət: Təvəkkül əlini işdən çəkmək deyil, əlindən gələni edib Allaha güvənməkdir. Gücün və imkanın varsa, çalış ki, həm özün dolanasan, həm də başqasına dayaq olasan.</w:t>
      </w:r>
    </w:p>
    <w:p w14:paraId="61A49A2F" w14:textId="77777777" w:rsidR="00C33CD1" w:rsidRPr="00C33CD1" w:rsidRDefault="00C33CD1" w:rsidP="00C33CD1">
      <w:pPr>
        <w:rPr>
          <w:lang/>
        </w:rPr>
      </w:pPr>
      <w:r w:rsidRPr="00C33CD1">
        <w:rPr>
          <w:i/>
          <w:iCs/>
          <w:lang/>
        </w:rPr>
        <w:t>Hekayələr internetdən toplanıb və süni intellekt vasitəsilə işlənib. Bütün illüstrasiyalar süni intellektlə yaradılıb.</w:t>
      </w:r>
    </w:p>
    <w:p w14:paraId="15456E00" w14:textId="40240503" w:rsidR="000C6FAD" w:rsidRPr="00C33CD1" w:rsidRDefault="000C6FAD" w:rsidP="00C33CD1">
      <w:pPr>
        <w:rPr>
          <w:lang/>
        </w:rPr>
      </w:pPr>
    </w:p>
    <w:sectPr w:rsidR="000C6FAD" w:rsidRPr="00C33CD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787592">
    <w:abstractNumId w:val="8"/>
  </w:num>
  <w:num w:numId="2" w16cid:durableId="723598976">
    <w:abstractNumId w:val="6"/>
  </w:num>
  <w:num w:numId="3" w16cid:durableId="727648754">
    <w:abstractNumId w:val="5"/>
  </w:num>
  <w:num w:numId="4" w16cid:durableId="1937781614">
    <w:abstractNumId w:val="4"/>
  </w:num>
  <w:num w:numId="5" w16cid:durableId="1307315076">
    <w:abstractNumId w:val="7"/>
  </w:num>
  <w:num w:numId="6" w16cid:durableId="1141269129">
    <w:abstractNumId w:val="3"/>
  </w:num>
  <w:num w:numId="7" w16cid:durableId="41752349">
    <w:abstractNumId w:val="2"/>
  </w:num>
  <w:num w:numId="8" w16cid:durableId="1797412006">
    <w:abstractNumId w:val="1"/>
  </w:num>
  <w:num w:numId="9" w16cid:durableId="51577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FAD"/>
    <w:rsid w:val="0015074B"/>
    <w:rsid w:val="00252300"/>
    <w:rsid w:val="0029639D"/>
    <w:rsid w:val="00326F90"/>
    <w:rsid w:val="00AA1D8D"/>
    <w:rsid w:val="00B47730"/>
    <w:rsid w:val="00C33C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E26E0"/>
  <w14:defaultImageDpi w14:val="300"/>
  <w15:docId w15:val="{3BD0627C-31B6-45C6-AB20-5E360E405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Əlin işdə, ümidin Allahda</dc:title>
  <dc:subject/>
  <dc:creator/>
  <cp:keywords/>
  <dc:description>generated by python-docx</dc:description>
  <cp:lastModifiedBy>Bakhtiyar Sirajov</cp:lastModifiedBy>
  <cp:revision>2</cp:revision>
  <dcterms:created xsi:type="dcterms:W3CDTF">2013-12-23T23:15:00Z</dcterms:created>
  <dcterms:modified xsi:type="dcterms:W3CDTF">2026-10-19T12:54:00Z</dcterms:modified>
  <cp:category/>
</cp:coreProperties>
</file>