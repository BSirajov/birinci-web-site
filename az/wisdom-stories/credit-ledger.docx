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1EB46" w14:textId="77777777" w:rsidR="009814F4" w:rsidRPr="009814F4" w:rsidRDefault="009814F4" w:rsidP="009814F4">
      <w:r w:rsidRPr="009814F4">
        <w:rPr>
          <w:b/>
          <w:bCs/>
        </w:rPr>
        <w:t>Nisyə dəftəri</w:t>
      </w:r>
    </w:p>
    <w:p w14:paraId="1D3BD1EB" w14:textId="77777777" w:rsidR="009814F4" w:rsidRPr="009814F4" w:rsidRDefault="009814F4" w:rsidP="009814F4">
      <w:r w:rsidRPr="009814F4">
        <w:t xml:space="preserve">Ramazan günlərindən biri idi. Sadə geyimli, satıcının tanımadığı bir adam məhəllə dükanına girib satıcıya yaxınlaşdı:</w:t>
      </w:r>
    </w:p>
    <w:p w14:paraId="1AF0F705" w14:textId="77777777" w:rsidR="009814F4" w:rsidRPr="009814F4" w:rsidRDefault="009814F4" w:rsidP="009814F4">
      <w:r w:rsidRPr="009814F4">
        <w:t>— Qardaş, səndən nisyə çörək, çay, yumurta istəsəm, verərsən?</w:t>
      </w:r>
    </w:p>
    <w:p w14:paraId="29413BB5" w14:textId="77777777" w:rsidR="009814F4" w:rsidRPr="009814F4" w:rsidRDefault="009814F4" w:rsidP="009814F4">
      <w:r w:rsidRPr="009814F4">
        <w:t>Dükançı mehribanlıqla cavab verdi:</w:t>
      </w:r>
    </w:p>
    <w:p w14:paraId="469C4DC5" w14:textId="77777777" w:rsidR="009814F4" w:rsidRPr="009814F4" w:rsidRDefault="009814F4" w:rsidP="009814F4">
      <w:r w:rsidRPr="009814F4">
        <w:t>— Niyə vermirəm? Buradan üç aydır nisyə çörək aparan var. Düzünü desəm, borcunu ödəməyə imkanı çatacaqmı, bilmirəm. Amma üç atasız uşaq böyüdür. Balaları ac qoymaq olmaz axı. Allah böyükdür, bizim də ruzimizi yetirər. Sən də ehtiyacın varsa, götür. Çörəyin pulunu düşünmə, halal xoşun olsun.</w:t>
      </w:r>
    </w:p>
    <w:p w14:paraId="75604F30" w14:textId="77777777" w:rsidR="009814F4" w:rsidRPr="009814F4" w:rsidRDefault="009814F4" w:rsidP="009814F4">
      <w:r w:rsidRPr="009814F4">
        <w:t>Yad adamın üzündə təbəssüm yarandı. “Deyəsən, axtardığım yeri tapdım”, — deyə düşündü.</w:t>
      </w:r>
    </w:p>
    <w:p w14:paraId="0ACACF5D" w14:textId="77777777" w:rsidR="009814F4" w:rsidRPr="009814F4" w:rsidRDefault="009814F4" w:rsidP="009814F4">
      <w:r w:rsidRPr="009814F4">
        <w:t>— Bəs nisyə dəftərindəki borcların cəmi nə qədərdir?</w:t>
      </w:r>
    </w:p>
    <w:p w14:paraId="2181DE0E" w14:textId="77777777" w:rsidR="009814F4" w:rsidRPr="009814F4" w:rsidRDefault="009814F4" w:rsidP="009814F4">
      <w:r w:rsidRPr="009814F4">
        <w:t>Dükançı təəccübləndi:</w:t>
      </w:r>
    </w:p>
    <w:p w14:paraId="0E308C91" w14:textId="77777777" w:rsidR="009814F4" w:rsidRPr="009814F4" w:rsidRDefault="009814F4" w:rsidP="009814F4">
      <w:r w:rsidRPr="009814F4">
        <w:t>— Nə üçün soruşursan?</w:t>
      </w:r>
    </w:p>
    <w:p w14:paraId="778D431B" w14:textId="77777777" w:rsidR="009814F4" w:rsidRPr="009814F4" w:rsidRDefault="009814F4" w:rsidP="009814F4">
      <w:r w:rsidRPr="009814F4">
        <w:t>— İstəyirəm, o dəftərdəki bütün borcları ödəyim.</w:t>
      </w:r>
    </w:p>
    <w:p w14:paraId="01545800" w14:textId="77777777" w:rsidR="009814F4" w:rsidRPr="009814F4" w:rsidRDefault="009814F4" w:rsidP="009814F4">
      <w:r w:rsidRPr="009814F4">
        <w:t>Dükançı gah onun üzünə, gah da piştaxtanın altından çıxardığı köhnə dəftərə baxdı.</w:t>
      </w:r>
    </w:p>
    <w:p w14:paraId="1BC0AEC6" w14:textId="77777777" w:rsidR="009814F4" w:rsidRPr="009814F4" w:rsidRDefault="009814F4" w:rsidP="009814F4">
      <w:r w:rsidRPr="009814F4">
        <w:t>— Hamısını?</w:t>
      </w:r>
    </w:p>
    <w:p w14:paraId="49FDB34D" w14:textId="77777777" w:rsidR="009814F4" w:rsidRPr="009814F4" w:rsidRDefault="009814F4" w:rsidP="009814F4">
      <w:r w:rsidRPr="009814F4">
        <w:t>— Bəli, qardaş. Zəhmət olmasa, hesabla.</w:t>
      </w:r>
    </w:p>
    <w:p w14:paraId="24D4805B" w14:textId="77777777" w:rsidR="009814F4" w:rsidRPr="009814F4" w:rsidRDefault="009814F4" w:rsidP="009814F4">
      <w:r w:rsidRPr="009814F4">
        <w:t>Adamın ciddi olduğunu görən dükançı borcları topladı və məbləği dedi. Yad adam pencəyinin iç cibindən pul çıxarıb saydı, piştaxtanın üstünə qoydu.</w:t>
      </w:r>
    </w:p>
    <w:p w14:paraId="074CEA18" w14:textId="77777777" w:rsidR="009814F4" w:rsidRPr="009814F4" w:rsidRDefault="009814F4" w:rsidP="009814F4">
      <w:r w:rsidRPr="009814F4">
        <w:t>— Allah səndən razı olsun. Sən bu insanların çətin günündə onlara arxa olmusan. Qoy bu da mənim Ramazan payım olsun. Onlara de ki, əvvəlki borcları ödənilib. Adımı bilmələrinə ehtiyac yoxdur.</w:t>
      </w:r>
    </w:p>
    <w:p w14:paraId="2CBD55B0" w14:textId="77777777" w:rsidR="009814F4" w:rsidRPr="009814F4" w:rsidRDefault="009814F4" w:rsidP="009814F4">
      <w:r w:rsidRPr="009814F4">
        <w:t>Sonra dəftəri göstərdi:</w:t>
      </w:r>
    </w:p>
    <w:p w14:paraId="768D18E6" w14:textId="77777777" w:rsidR="009814F4" w:rsidRPr="009814F4" w:rsidRDefault="009814F4" w:rsidP="009814F4">
      <w:r w:rsidRPr="009814F4">
        <w:t>— Bunu da mənə ver. Nə onların adı kiminsə dilinə düşsün, nə də borcları yenidən qarşılarına çıxsın. Allah niyyətimizi bilsin, bəsdir.</w:t>
      </w:r>
    </w:p>
    <w:p w14:paraId="1E013933" w14:textId="77777777" w:rsidR="009814F4" w:rsidRPr="009814F4" w:rsidRDefault="009814F4" w:rsidP="009814F4">
      <w:r w:rsidRPr="009814F4">
        <w:t>Dəftəri götürüb sakitcə çıxdı.</w:t>
      </w:r>
    </w:p>
    <w:p w14:paraId="2FFC26EE" w14:textId="77777777" w:rsidR="009814F4" w:rsidRPr="009814F4" w:rsidRDefault="009814F4" w:rsidP="009814F4">
      <w:r w:rsidRPr="009814F4">
        <w:t>Dükançı pulu kassaya qoysa da, hələ baş verənlərə inana bilmirdi. Balaca pəncərədən küçəyə baxdı. Yad adam görünmürdü. İftara az qalmışdı, hamı evinə tələsirdi.</w:t>
      </w:r>
    </w:p>
    <w:p w14:paraId="776E4449" w14:textId="77777777" w:rsidR="009814F4" w:rsidRPr="009814F4" w:rsidRDefault="009814F4" w:rsidP="009814F4">
      <w:r w:rsidRPr="009814F4">
        <w:t>Elə bu vaxt əri vəfat etmiş Sürəyyanın yeddi yaşlı qızı qapıda göründü. Çəkinə-çəkinə dedi:</w:t>
      </w:r>
    </w:p>
    <w:p w14:paraId="4791411B" w14:textId="77777777" w:rsidR="009814F4" w:rsidRDefault="009814F4" w:rsidP="009814F4">
      <w:r>
        <w:t xml:space="preserve">— Əhməd əmi, anam deyir ki, iftara bir çörək, üç yumurta versin. Gələn ay dayım bizə gələndə pulunu verərik. — Dükançı qızın </w:t>
      </w:r>
      <w:proofErr w:type="spellStart"/>
      <w:r>
        <w:t>sözlərindən</w:t>
      </w:r>
      <w:proofErr w:type="spellEnd"/>
      <w:r>
        <w:t xml:space="preserve"> elə bil yuxudan ayıldı. Adəti üzrə dəftəri çıxarmaq üçün əlini piştaxtanın altına atdı. Bir an dayandı, gülümsədi və dedi:</w:t>
      </w:r>
    </w:p>
    <w:p w14:paraId="2A7B7876" w14:textId="77777777" w:rsidR="009814F4" w:rsidRDefault="009814F4" w:rsidP="009814F4">
      <w:pPr>
        <w:keepNext/>
        <w:spacing w:after="80"/>
      </w:pPr>
      <w:r>
        <w:t>— Gəl, ay qızım, yumurta da götür, çörək də, yağ da. Anana da de ki, o dayı gəldi də, getdi də...</w:t>
      </w:r>
    </w:p>
    <w:p w14:paraId="20D5A303" w14:textId="77777777" w:rsidR="009814F4" w:rsidRPr="009814F4" w:rsidRDefault="009814F4" w:rsidP="009814F4">
      <w:r w:rsidRPr="009814F4">
        <w:rPr>
          <w:b/>
          <w:bCs/>
        </w:rPr>
        <w:t>İbrət:</w:t>
      </w:r>
      <w:r w:rsidRPr="009814F4">
        <w:t xml:space="preserve"> Əsl səxavət kömək etdiyin insanın ləyaqətini də qorumaqdır. Adını bildirmədən yüngülləşdirdiyin bir yük başqasının ürəyində yeni bir yaxşılığa yol aça bilər.</w:t>
      </w:r>
    </w:p>
    <w:p w14:paraId="3EDB62D0" w14:textId="77777777" w:rsidR="009814F4" w:rsidRPr="009814F4" w:rsidRDefault="009814F4" w:rsidP="009814F4">
      <w:r w:rsidRPr="009814F4">
        <w:rPr>
          <w:i/>
          <w:iCs/>
        </w:rPr>
        <w:t>Hekayələr internetdən toplanıb və süni intellekt vasitəsilə işlənib. Bütün illüstrasiyalar süni intellektlə yaradılıb.</w:t>
      </w:r>
    </w:p>
    <w:p w14:paraId="41C450DA" w14:textId="77777777" w:rsidR="009814F4" w:rsidRPr="009814F4" w:rsidRDefault="009814F4" w:rsidP="009814F4"/>
    <w:sectPr w:rsidR="009814F4" w:rsidRPr="009814F4" w:rsidSect="009814F4">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3855623">
    <w:abstractNumId w:val="8"/>
  </w:num>
  <w:num w:numId="2" w16cid:durableId="2029863404">
    <w:abstractNumId w:val="6"/>
  </w:num>
  <w:num w:numId="3" w16cid:durableId="532229423">
    <w:abstractNumId w:val="5"/>
  </w:num>
  <w:num w:numId="4" w16cid:durableId="1389764806">
    <w:abstractNumId w:val="4"/>
  </w:num>
  <w:num w:numId="5" w16cid:durableId="2115440678">
    <w:abstractNumId w:val="7"/>
  </w:num>
  <w:num w:numId="6" w16cid:durableId="771391230">
    <w:abstractNumId w:val="3"/>
  </w:num>
  <w:num w:numId="7" w16cid:durableId="1976912066">
    <w:abstractNumId w:val="2"/>
  </w:num>
  <w:num w:numId="8" w16cid:durableId="1218585650">
    <w:abstractNumId w:val="1"/>
  </w:num>
  <w:num w:numId="9" w16cid:durableId="143936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C44"/>
    <w:rsid w:val="0029639D"/>
    <w:rsid w:val="00326F90"/>
    <w:rsid w:val="004170FE"/>
    <w:rsid w:val="0061263F"/>
    <w:rsid w:val="008F160F"/>
    <w:rsid w:val="009814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BC7FA"/>
  <w14:defaultImageDpi w14:val="300"/>
  <w15:docId w15:val="{58A15087-2B03-422E-BFC2-FF8847597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340</Words>
  <Characters>1944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Nisyə dəftəri</dc:title>
  <dc:subject/>
  <dc:creator/>
  <cp:keywords/>
  <dc:description>generated by python-docx</dc:description>
  <cp:lastModifiedBy>Bakhtiyar Sirajov</cp:lastModifiedBy>
  <cp:revision>3</cp:revision>
  <dcterms:created xsi:type="dcterms:W3CDTF">2013-12-23T23:15:00Z</dcterms:created>
  <dcterms:modified xsi:type="dcterms:W3CDTF">2026-10-18T15:06:00Z</dcterms:modified>
  <cp:category/>
</cp:coreProperties>
</file>