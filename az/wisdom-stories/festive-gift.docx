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0A0D" w14:textId="77777777" w:rsidR="00F04A0A" w:rsidRPr="00F04A0A" w:rsidRDefault="00F04A0A" w:rsidP="00F04A0A">
      <w:pPr>
        <w:rPr>
          <w:lang/>
        </w:rPr>
      </w:pPr>
      <w:r w:rsidRPr="00F04A0A">
        <w:rPr>
          <w:b/>
          <w:bCs/>
          <w:lang/>
        </w:rPr>
        <w:t>Bayrama hədiyyə</w:t>
      </w:r>
    </w:p>
    <w:p w14:paraId="13F46965" w14:textId="77777777" w:rsidR="00F04A0A" w:rsidRPr="00F04A0A" w:rsidRDefault="00F04A0A" w:rsidP="00F04A0A">
      <w:pPr>
        <w:rPr>
          <w:lang/>
        </w:rPr>
      </w:pPr>
      <w:r w:rsidRPr="00F04A0A">
        <w:rPr>
          <w:lang/>
        </w:rPr>
        <w:t>Bir ağsaqqaldan soruşdum:</w:t>
      </w:r>
    </w:p>
    <w:p w14:paraId="227C04E9" w14:textId="77777777" w:rsidR="00F04A0A" w:rsidRPr="00F04A0A" w:rsidRDefault="00F04A0A" w:rsidP="00F04A0A">
      <w:pPr>
        <w:rPr>
          <w:lang/>
        </w:rPr>
      </w:pPr>
      <w:r w:rsidRPr="00F04A0A">
        <w:rPr>
          <w:lang/>
        </w:rPr>
        <w:t>— Bayram üçün nə alım?</w:t>
      </w:r>
    </w:p>
    <w:p w14:paraId="0AD5217C" w14:textId="77777777" w:rsidR="00F04A0A" w:rsidRPr="00F04A0A" w:rsidRDefault="00F04A0A" w:rsidP="00F04A0A">
      <w:pPr>
        <w:rPr>
          <w:lang/>
        </w:rPr>
      </w:pPr>
      <w:r w:rsidRPr="00F04A0A">
        <w:rPr>
          <w:lang/>
        </w:rPr>
        <w:t>Gülümsəyib dedi:</w:t>
      </w:r>
    </w:p>
    <w:p w14:paraId="2D72466C" w14:textId="77777777" w:rsidR="00F04A0A" w:rsidRPr="00F04A0A" w:rsidRDefault="00F04A0A" w:rsidP="00F04A0A">
      <w:pPr>
        <w:rPr>
          <w:lang/>
        </w:rPr>
      </w:pPr>
      <w:r w:rsidRPr="00F04A0A">
        <w:rPr>
          <w:lang/>
        </w:rPr>
        <w:t>— Bir neçə adamın könlünü al. Uşaqları sevindir, üzlərini güldür. İmkanın varsa, ehtiyacı olanın yükünü yüngülləşdir, duasını al. Bayram sevincindən başqalarına da pay ver.</w:t>
      </w:r>
    </w:p>
    <w:p w14:paraId="140475CD" w14:textId="77777777" w:rsidR="00F04A0A" w:rsidRPr="00F04A0A" w:rsidRDefault="00F04A0A" w:rsidP="00F04A0A">
      <w:pPr>
        <w:rPr>
          <w:lang/>
        </w:rPr>
      </w:pPr>
      <w:r w:rsidRPr="00F04A0A">
        <w:rPr>
          <w:b/>
          <w:bCs/>
          <w:lang/>
        </w:rPr>
        <w:t>İbrət:</w:t>
      </w:r>
      <w:r w:rsidRPr="00F04A0A">
        <w:rPr>
          <w:lang/>
        </w:rPr>
        <w:t xml:space="preserve"> Hədiyyənin dəyəri təkcə qiymətində deyil, daşıdığı qayğıdadır. Bayramı gözəlləşdirən yalnız aldıqlarımız yox, bölüşdüyümüz sevincdir.</w:t>
      </w:r>
    </w:p>
    <w:p w14:paraId="0A2807C7" w14:textId="77777777" w:rsidR="00F04A0A" w:rsidRPr="00F04A0A" w:rsidRDefault="00F04A0A" w:rsidP="00F04A0A">
      <w:pPr>
        <w:rPr>
          <w:lang/>
        </w:rPr>
      </w:pPr>
      <w:r w:rsidRPr="00F04A0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C76FFBF" w14:textId="0536C1C3" w:rsidR="00602B4D" w:rsidRPr="00F04A0A" w:rsidRDefault="00602B4D" w:rsidP="00F04A0A">
      <w:pPr>
        <w:rPr>
          <w:lang/>
        </w:rPr>
      </w:pPr>
    </w:p>
    <w:sectPr w:rsidR="00602B4D" w:rsidRPr="00F04A0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118944">
    <w:abstractNumId w:val="8"/>
  </w:num>
  <w:num w:numId="2" w16cid:durableId="212541436">
    <w:abstractNumId w:val="6"/>
  </w:num>
  <w:num w:numId="3" w16cid:durableId="776103144">
    <w:abstractNumId w:val="5"/>
  </w:num>
  <w:num w:numId="4" w16cid:durableId="1144929229">
    <w:abstractNumId w:val="4"/>
  </w:num>
  <w:num w:numId="5" w16cid:durableId="1915237491">
    <w:abstractNumId w:val="7"/>
  </w:num>
  <w:num w:numId="6" w16cid:durableId="1725327475">
    <w:abstractNumId w:val="3"/>
  </w:num>
  <w:num w:numId="7" w16cid:durableId="1573848884">
    <w:abstractNumId w:val="2"/>
  </w:num>
  <w:num w:numId="8" w16cid:durableId="203492264">
    <w:abstractNumId w:val="1"/>
  </w:num>
  <w:num w:numId="9" w16cid:durableId="130573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A55"/>
    <w:rsid w:val="00602B4D"/>
    <w:rsid w:val="00AA1D8D"/>
    <w:rsid w:val="00B47730"/>
    <w:rsid w:val="00CB0664"/>
    <w:rsid w:val="00F04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78730"/>
  <w14:defaultImageDpi w14:val="300"/>
  <w15:docId w15:val="{5878A360-0DCD-47E8-9DFA-803DC878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Bayrama hədiyyə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2026-10-08T12:40:00Z</dcterms:modified>
  <cp:category/>
</cp:coreProperties>
</file>