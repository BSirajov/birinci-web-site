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232F" w14:textId="77777777" w:rsidR="00C61EA3" w:rsidRPr="00C61EA3" w:rsidRDefault="00C61EA3" w:rsidP="00C61EA3">
      <w:pPr>
        <w:rPr>
          <w:lang/>
        </w:rPr>
      </w:pPr>
      <w:r w:rsidRPr="00C61EA3">
        <w:rPr>
          <w:b/>
          <w:bCs/>
          <w:lang/>
        </w:rPr>
        <w:t xml:space="preserve">Albrext Dürer</w:t>
      </w:r>
    </w:p>
    <w:p w14:paraId="277F9E8A" w14:textId="77777777" w:rsidR="00C61EA3" w:rsidRPr="00C61EA3" w:rsidRDefault="00C61EA3" w:rsidP="00C61EA3">
      <w:pPr>
        <w:rPr>
          <w:lang/>
        </w:rPr>
      </w:pPr>
      <w:r w:rsidRPr="00C61EA3">
        <w:rPr>
          <w:i/>
          <w:iCs/>
          <w:lang/>
        </w:rPr>
        <w:t>Albrext Dürer haqqında rəvayət</w:t>
      </w:r>
    </w:p>
    <w:p w14:paraId="65F1CD27" w14:textId="77777777" w:rsidR="00C61EA3" w:rsidRPr="00C61EA3" w:rsidRDefault="00C61EA3" w:rsidP="00C61EA3">
      <w:pPr>
        <w:rPr>
          <w:lang/>
        </w:rPr>
      </w:pPr>
      <w:r w:rsidRPr="00C61EA3">
        <w:rPr>
          <w:lang/>
        </w:rPr>
        <w:t>Deyilənə görə, Nürnberq yaxınlığında yaşayan kasıb, çoxuşaqlı bir ailədə iki qardaş böyüyürdü: Albrext və Albert. Hər ikisi rəssam olmaq arzusunda idi. Səhərdən axşamadək çalışan atalarının isə onları oxutmağa imkanı çatmırdı.</w:t>
      </w:r>
    </w:p>
    <w:p w14:paraId="085833C7" w14:textId="77777777" w:rsidR="00C61EA3" w:rsidRPr="00C61EA3" w:rsidRDefault="00C61EA3" w:rsidP="00C61EA3">
      <w:pPr>
        <w:rPr>
          <w:lang/>
        </w:rPr>
      </w:pPr>
      <w:r w:rsidRPr="00C61EA3">
        <w:rPr>
          <w:lang/>
        </w:rPr>
        <w:t>Qardaşlar gecələr şam işığında uzun-uzadı söhbət edir, arzularına yol axtarırdılar. Axırda püşk atmağa qərar verdilər. Birinə oxumaq, o birinə isə mədəndə işləyib qardaşının təhsil xərcini ödəmək düşəcəkdi. Dörd ildən sonra yerlərini dəyişəcəkdilər.</w:t>
      </w:r>
    </w:p>
    <w:p w14:paraId="3AC70E45" w14:textId="77777777" w:rsidR="00C61EA3" w:rsidRPr="00C61EA3" w:rsidRDefault="00C61EA3" w:rsidP="00C61EA3">
      <w:pPr>
        <w:rPr>
          <w:lang/>
        </w:rPr>
      </w:pPr>
      <w:r w:rsidRPr="00C61EA3">
        <w:rPr>
          <w:lang/>
        </w:rPr>
        <w:t>Püşk Albrextə düşdü.</w:t>
      </w:r>
    </w:p>
    <w:p w14:paraId="017B30A8" w14:textId="77777777" w:rsidR="00C61EA3" w:rsidRPr="00C61EA3" w:rsidRDefault="00C61EA3" w:rsidP="00C61EA3">
      <w:pPr>
        <w:rPr>
          <w:lang/>
        </w:rPr>
      </w:pPr>
      <w:r w:rsidRPr="00C61EA3">
        <w:rPr>
          <w:lang/>
        </w:rPr>
        <w:t>O, rəssamlığı öyrənməyə yollandı, Albert isə mədəndə işə başladı. Biri fırça tutmağın incəliklərini öyrənir, rənglərin dünyasına baş vururdu. Digəri hər gün yerin dərinliklərinə enir, ağır zəhməti ilə qardaşının təhsilini davam etdirməsinə kömək edirdi.</w:t>
      </w:r>
    </w:p>
    <w:p w14:paraId="6E064A5C" w14:textId="77777777" w:rsidR="00C61EA3" w:rsidRPr="00C61EA3" w:rsidRDefault="00C61EA3" w:rsidP="00C61EA3">
      <w:pPr>
        <w:rPr>
          <w:lang/>
        </w:rPr>
      </w:pPr>
      <w:r w:rsidRPr="00C61EA3">
        <w:rPr>
          <w:lang/>
        </w:rPr>
        <w:t>Dörd il keçdi. Albrextin istedadı diqqət çəkdi, əsərləri ona ad-san və qazanc gətirməyə başladı. Evə qayıdanda qardaşını qucaqlayıb sevinclə dedi:</w:t>
      </w:r>
      <w:r w:rsidRPr="00C61EA3">
        <w:rPr>
          <w:lang/>
        </w:rPr>
        <w:br/>
        <w:t>— İndi növbə sənindir, Albert. Get, oxu, arzunu gerçəkləşdir. Sən mənə dayaq oldun, indi də mən sənə dayaq olacağam.</w:t>
      </w:r>
    </w:p>
    <w:p w14:paraId="025FA782" w14:textId="77777777" w:rsidR="00C61EA3" w:rsidRPr="00C61EA3" w:rsidRDefault="00C61EA3" w:rsidP="00C61EA3">
      <w:pPr>
        <w:rPr>
          <w:lang/>
        </w:rPr>
      </w:pPr>
      <w:r w:rsidRPr="00C61EA3">
        <w:rPr>
          <w:lang/>
        </w:rPr>
        <w:t>Albert isə başını yavaşca buladı:</w:t>
      </w:r>
      <w:r w:rsidRPr="00C61EA3">
        <w:rPr>
          <w:lang/>
        </w:rPr>
        <w:br/>
        <w:t>— Yox, qardaşım… Mənim üçün artıq gecdir.</w:t>
      </w:r>
    </w:p>
    <w:p w14:paraId="2AA9DD73" w14:textId="77777777" w:rsidR="00C61EA3" w:rsidRPr="00C61EA3" w:rsidRDefault="00C61EA3" w:rsidP="00C61EA3">
      <w:pPr>
        <w:rPr>
          <w:lang/>
        </w:rPr>
      </w:pPr>
      <w:r w:rsidRPr="00C61EA3">
        <w:rPr>
          <w:lang/>
        </w:rPr>
        <w:t>O, əllərini uzatdı. Ovucları qabar bağlamış, barmaqları ağır işdən əyilmişdi.</w:t>
      </w:r>
      <w:r w:rsidRPr="00C61EA3">
        <w:rPr>
          <w:lang/>
        </w:rPr>
        <w:br/>
        <w:t>— Bu əllər daha əvvəlki kimi fırça tuta bilməz.</w:t>
      </w:r>
    </w:p>
    <w:p w14:paraId="51A15999" w14:textId="77777777" w:rsidR="00C61EA3" w:rsidRPr="00C61EA3" w:rsidRDefault="00C61EA3" w:rsidP="00C61EA3">
      <w:pPr>
        <w:rPr>
          <w:lang/>
        </w:rPr>
      </w:pPr>
      <w:r w:rsidRPr="00C61EA3">
        <w:rPr>
          <w:lang/>
        </w:rPr>
        <w:t>Albrext qardaşının əllərini ehtiyatla ovuclarına aldı. Nəsə demək istədi, amma söz tapa bilmədi. Göz yaşları Albertin yorğun əllərinə damladı.</w:t>
      </w:r>
    </w:p>
    <w:p w14:paraId="35F724BD" w14:textId="77777777" w:rsidR="00C61EA3" w:rsidRPr="00C61EA3" w:rsidRDefault="00C61EA3" w:rsidP="00C61EA3">
      <w:pPr>
        <w:rPr>
          <w:lang/>
        </w:rPr>
      </w:pPr>
      <w:r w:rsidRPr="00C61EA3">
        <w:rPr>
          <w:lang/>
        </w:rPr>
        <w:t>Öz arzusuna çatmağın qardaşına nəyin bahasına başa gəldiyini yalnız indi bütün ağırlığı ilə anladı.</w:t>
      </w:r>
    </w:p>
    <w:p w14:paraId="65493E8D" w14:textId="77777777" w:rsidR="00C61EA3" w:rsidRPr="00C61EA3" w:rsidRDefault="00C61EA3" w:rsidP="00C61EA3">
      <w:pPr>
        <w:rPr>
          <w:lang/>
        </w:rPr>
      </w:pPr>
      <w:r w:rsidRPr="00C61EA3">
        <w:rPr>
          <w:lang/>
        </w:rPr>
        <w:t>Rəvayətdə Dürerin məşhur “Dua edən əllər” rəsmi bu fədakarlıqla əlaqələndirilir. O əllər qardaş sevgisinin, minnətdarlığın və başqasının uğuru naminə çəkilən səssiz zəhmətin rəmzi kimi təqdim olunur.</w:t>
      </w:r>
    </w:p>
    <w:p w14:paraId="1A21CCC8" w14:textId="77777777" w:rsidR="00C61EA3" w:rsidRDefault="00C61EA3" w:rsidP="00C61EA3">
      <w:pPr>
        <w:rPr>
          <w:b/>
          <w:bCs/>
        </w:rPr>
      </w:pPr>
    </w:p>
    <w:p w14:paraId="45F18389" w14:textId="05013383" w:rsidR="00C61EA3" w:rsidRPr="00C61EA3" w:rsidRDefault="00C61EA3" w:rsidP="00C61EA3">
      <w:pPr>
        <w:rPr>
          <w:lang/>
        </w:rPr>
      </w:pPr>
      <w:r w:rsidRPr="00C61EA3">
        <w:rPr>
          <w:b/>
          <w:bCs/>
          <w:lang/>
        </w:rPr>
        <w:t>İbrət:</w:t>
      </w:r>
      <w:r w:rsidRPr="00C61EA3">
        <w:rPr>
          <w:lang/>
        </w:rPr>
        <w:t xml:space="preserve"> Uğurlarımızda vaxtını, gücünü və imkanlarını bizdən əsirgəməyən insanların da payı var. Onların fədakarlığını görmək, unutmamaq və qayğılarına qayğı ilə cavab vermək əsl minnətdarlıqdır.</w:t>
      </w:r>
    </w:p>
    <w:p w14:paraId="7F758186" w14:textId="77777777" w:rsidR="00C61EA3" w:rsidRDefault="00C61EA3" w:rsidP="00C61EA3">
      <w:pPr>
        <w:rPr>
          <w:i/>
          <w:iCs/>
        </w:rPr>
      </w:pPr>
    </w:p>
    <w:p w14:paraId="5D4FF037" w14:textId="1DB9E43C" w:rsidR="00C61EA3" w:rsidRPr="00C61EA3" w:rsidRDefault="00C61EA3" w:rsidP="00C61EA3">
      <w:pPr>
        <w:rPr>
          <w:lang/>
        </w:rPr>
      </w:pPr>
      <w:r w:rsidRPr="00C61EA3">
        <w:rPr>
          <w:i/>
          <w:iCs/>
          <w:lang/>
        </w:rPr>
        <w:t>Hekayələr internetdən toplanıb və süni intellekt vasitəsilə işlənib. Bütün illüstrasiyalar süni intellektlə yaradılıb.</w:t>
      </w:r>
    </w:p>
    <w:p w14:paraId="0E9CD3F3" w14:textId="35FE5104" w:rsidR="00337066" w:rsidRPr="00C61EA3" w:rsidRDefault="00337066" w:rsidP="00C61EA3"/>
    <w:sectPr w:rsidR="00337066" w:rsidRPr="00C61EA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234357">
    <w:abstractNumId w:val="8"/>
  </w:num>
  <w:num w:numId="2" w16cid:durableId="643235944">
    <w:abstractNumId w:val="6"/>
  </w:num>
  <w:num w:numId="3" w16cid:durableId="1934897384">
    <w:abstractNumId w:val="5"/>
  </w:num>
  <w:num w:numId="4" w16cid:durableId="848759779">
    <w:abstractNumId w:val="4"/>
  </w:num>
  <w:num w:numId="5" w16cid:durableId="2075468578">
    <w:abstractNumId w:val="7"/>
  </w:num>
  <w:num w:numId="6" w16cid:durableId="1350377621">
    <w:abstractNumId w:val="3"/>
  </w:num>
  <w:num w:numId="7" w16cid:durableId="818113663">
    <w:abstractNumId w:val="2"/>
  </w:num>
  <w:num w:numId="8" w16cid:durableId="1072895300">
    <w:abstractNumId w:val="1"/>
  </w:num>
  <w:num w:numId="9" w16cid:durableId="152752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066"/>
    <w:rsid w:val="004114DC"/>
    <w:rsid w:val="00AA1D8D"/>
    <w:rsid w:val="00B47730"/>
    <w:rsid w:val="00C61E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D948A"/>
  <w14:defaultImageDpi w14:val="300"/>
  <w15:docId w15:val="{7F613688-51A8-437B-B020-0EDA107D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
  <dc:creator/>
  <cp:keywords/>
  <dc:description>generated by python-docx</dc:description>
  <cp:lastModifiedBy>Bakhtiyar Sirajov</cp:lastModifiedBy>
  <cp:revision>2</cp:revision>
  <dcterms:created xsi:type="dcterms:W3CDTF">2013-12-23T23:15:00Z</dcterms:created>
  <dcterms:modified xsi:type="dcterms:W3CDTF">2026-10-06T21:21:00Z</dcterms:modified>
  <cp:category/>
</cp:coreProperties>
</file>