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1F491" w14:textId="77777777" w:rsidR="004B5C88" w:rsidRPr="004B5C88" w:rsidRDefault="004B5C88" w:rsidP="004B5C88">
      <w:pPr>
        <w:rPr>
          <w:lang/>
        </w:rPr>
      </w:pPr>
      <w:r w:rsidRPr="004B5C88">
        <w:rPr>
          <w:b/>
          <w:bCs/>
          <w:lang/>
        </w:rPr>
        <w:t>Dəvəsi oğurlanmış bədəvinin hekayəsi</w:t>
      </w:r>
    </w:p>
    <w:p w14:paraId="51401F0A" w14:textId="77777777" w:rsidR="004B5C88" w:rsidRPr="004B5C88" w:rsidRDefault="004B5C88" w:rsidP="004B5C88">
      <w:pPr>
        <w:rPr>
          <w:lang/>
        </w:rPr>
      </w:pPr>
      <w:r w:rsidRPr="004B5C88">
        <w:rPr>
          <w:lang/>
        </w:rPr>
        <w:t>Bir bədəvi dəvəsi ilə səhradan keçirdi. Yolda susuzluqdan dodaqları çatlamış, güclə ayaq üstə duran bir adama rast gəldi.</w:t>
      </w:r>
    </w:p>
    <w:p w14:paraId="23F39D99" w14:textId="77777777" w:rsidR="004B5C88" w:rsidRPr="004B5C88" w:rsidRDefault="004B5C88" w:rsidP="004B5C88">
      <w:pPr>
        <w:rPr>
          <w:lang/>
        </w:rPr>
      </w:pPr>
      <w:r w:rsidRPr="004B5C88">
        <w:rPr>
          <w:lang/>
        </w:rPr>
        <w:t>— Su… Mənə bir az su ver, — deyə yad adam yalvardı.</w:t>
      </w:r>
    </w:p>
    <w:p w14:paraId="53F1BDB0" w14:textId="77777777" w:rsidR="004B5C88" w:rsidRPr="004B5C88" w:rsidRDefault="004B5C88" w:rsidP="004B5C88">
      <w:pPr>
        <w:rPr>
          <w:lang/>
        </w:rPr>
      </w:pPr>
      <w:r w:rsidRPr="004B5C88">
        <w:rPr>
          <w:lang/>
        </w:rPr>
        <w:t>Bədəvi dəvəsindən düşüb su tuluğunu ona uzatdı. Adam doyunca su içdi. Sonra qəflətən xilaskarını itələyib dəvəyə mindi və qaçmağa başladı.</w:t>
      </w:r>
    </w:p>
    <w:p w14:paraId="7C06F13C" w14:textId="77777777" w:rsidR="004B5C88" w:rsidRPr="004B5C88" w:rsidRDefault="004B5C88" w:rsidP="004B5C88">
      <w:pPr>
        <w:rPr>
          <w:lang/>
        </w:rPr>
      </w:pPr>
      <w:r w:rsidRPr="004B5C88">
        <w:rPr>
          <w:lang/>
        </w:rPr>
        <w:t>Bədəvi ona çata bilməyəcəyini anlayıb arxasınca səsləndi:</w:t>
      </w:r>
      <w:r w:rsidRPr="004B5C88">
        <w:rPr>
          <w:lang/>
        </w:rPr>
        <w:br/>
        <w:t>— Dəvəni apar! Amma bir xahişim var: onu necə ələ keçirdiyini heç kimə danışma!</w:t>
      </w:r>
    </w:p>
    <w:p w14:paraId="31618502" w14:textId="77777777" w:rsidR="004B5C88" w:rsidRPr="004B5C88" w:rsidRDefault="004B5C88" w:rsidP="004B5C88">
      <w:pPr>
        <w:rPr>
          <w:lang/>
        </w:rPr>
      </w:pPr>
      <w:r w:rsidRPr="004B5C88">
        <w:rPr>
          <w:lang/>
        </w:rPr>
        <w:t>Oğru bu sözlərə təəccüblənib dəvəni saxladı və geri boylandı:</w:t>
      </w:r>
      <w:r w:rsidRPr="004B5C88">
        <w:rPr>
          <w:lang/>
        </w:rPr>
        <w:br/>
        <w:t>— Niyə?</w:t>
      </w:r>
    </w:p>
    <w:p w14:paraId="05385B19" w14:textId="77777777" w:rsidR="004B5C88" w:rsidRPr="004B5C88" w:rsidRDefault="004B5C88" w:rsidP="004B5C88">
      <w:pPr>
        <w:rPr>
          <w:lang/>
        </w:rPr>
      </w:pPr>
      <w:r w:rsidRPr="004B5C88">
        <w:rPr>
          <w:lang/>
        </w:rPr>
        <w:t>— İnsanlar sənə edilən yaxşılığa xəyanətlə cavab verdiyini eşitsələr, sabah susuzluqdan ölən birinə su verməyə qorxarlar. Mən dəvəmi itirdim. İstəmirəm ki, başqaları da kömək tapmaq ümidini itirsin.</w:t>
      </w:r>
    </w:p>
    <w:p w14:paraId="5E0B787D" w14:textId="77777777" w:rsidR="004B5C88" w:rsidRPr="004B5C88" w:rsidRDefault="004B5C88" w:rsidP="004B5C88">
      <w:pPr>
        <w:rPr>
          <w:lang/>
        </w:rPr>
      </w:pPr>
      <w:r w:rsidRPr="004B5C88">
        <w:rPr>
          <w:b/>
          <w:bCs/>
          <w:lang/>
        </w:rPr>
        <w:t>İbrət:</w:t>
      </w:r>
      <w:r w:rsidRPr="004B5C88">
        <w:rPr>
          <w:lang/>
        </w:rPr>
        <w:t xml:space="preserve"> Bizə əl tutana xəyanət etməklə yalnız onu incitmirik — başqalarının da yaxşılığa inamını sarsıdırıq. Yaxşılığın qədrini bilin, kiminsə nankorluğunun sizi laqeyd insana çevirməsinə imkan verməyin.</w:t>
      </w:r>
    </w:p>
    <w:p w14:paraId="791A4C44" w14:textId="77777777" w:rsidR="004B5C88" w:rsidRPr="004B5C88" w:rsidRDefault="004B5C88" w:rsidP="004B5C88">
      <w:pPr>
        <w:rPr>
          <w:lang/>
        </w:rPr>
      </w:pPr>
      <w:r w:rsidRPr="004B5C88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1E610DB7" w14:textId="53A6BD02" w:rsidR="00646E57" w:rsidRPr="004B5C88" w:rsidRDefault="00646E57" w:rsidP="004B5C88">
      <w:pPr>
        <w:rPr>
          <w:lang/>
        </w:rPr>
      </w:pPr>
    </w:p>
    <w:sectPr w:rsidR="00646E57" w:rsidRPr="004B5C88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0452765">
    <w:abstractNumId w:val="8"/>
  </w:num>
  <w:num w:numId="2" w16cid:durableId="311373886">
    <w:abstractNumId w:val="6"/>
  </w:num>
  <w:num w:numId="3" w16cid:durableId="2070424315">
    <w:abstractNumId w:val="5"/>
  </w:num>
  <w:num w:numId="4" w16cid:durableId="1949776688">
    <w:abstractNumId w:val="4"/>
  </w:num>
  <w:num w:numId="5" w16cid:durableId="1424961377">
    <w:abstractNumId w:val="7"/>
  </w:num>
  <w:num w:numId="6" w16cid:durableId="425736673">
    <w:abstractNumId w:val="3"/>
  </w:num>
  <w:num w:numId="7" w16cid:durableId="1599557432">
    <w:abstractNumId w:val="2"/>
  </w:num>
  <w:num w:numId="8" w16cid:durableId="1688100367">
    <w:abstractNumId w:val="1"/>
  </w:num>
  <w:num w:numId="9" w16cid:durableId="2048987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5C88"/>
    <w:rsid w:val="00646E57"/>
    <w:rsid w:val="008514F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72DB63"/>
  <w14:defaultImageDpi w14:val="300"/>
  <w15:docId w15:val="{BC785984-31C9-48EA-A3AC-FBFC2BB75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Dəvəsi oğurlanmış bədəvinin hekayəsi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2026-10-06T21:42:00Z</dcterms:modified>
  <cp:category/>
</cp:coreProperties>
</file>