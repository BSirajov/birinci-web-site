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7B668" w14:textId="77777777" w:rsidR="006625BA" w:rsidRPr="00786C9A" w:rsidRDefault="00000000">
      <w:pPr>
        <w:pStyle w:val="Title"/>
        <w:rPr>
          <w:rFonts w:ascii="Arial" w:hAnsi="Arial" w:cs="Arial"/>
          <w:sz w:val="22"/>
          <w:szCs w:val="22"/>
        </w:rPr>
      </w:pPr>
      <w:r w:rsidRPr="00786C9A">
        <w:rPr>
          <w:rFonts w:ascii="Arial" w:hAnsi="Arial" w:cs="Arial"/>
          <w:sz w:val="22"/>
          <w:szCs w:val="22"/>
        </w:rPr>
        <w:t>Əli işdədir</w:t>
      </w:r>
    </w:p>
    <w:p w14:paraId="2447662B" w14:textId="77777777" w:rsidR="00786C9A" w:rsidRPr="00786C9A" w:rsidRDefault="00786C9A" w:rsidP="00786C9A">
      <w:pPr>
        <w:rPr>
          <w:lang/>
        </w:rPr>
      </w:pPr>
      <w:r w:rsidRPr="00786C9A">
        <w:rPr>
          <w:lang/>
        </w:rPr>
        <w:t>Bir kişi on yumurtanı on qəpiyə alıb doqquz qəpiyə satırdı. Tanışları təəccüblə soruşdular:</w:t>
      </w:r>
    </w:p>
    <w:p w14:paraId="622753FD" w14:textId="77777777" w:rsidR="00786C9A" w:rsidRPr="00786C9A" w:rsidRDefault="00786C9A" w:rsidP="00786C9A">
      <w:pPr>
        <w:rPr>
          <w:lang/>
        </w:rPr>
      </w:pPr>
      <w:r w:rsidRPr="00786C9A">
        <w:rPr>
          <w:lang/>
        </w:rPr>
        <w:t>— Hər satışda zərər edirsən. Bəs bu alverin nə mənası var?</w:t>
      </w:r>
    </w:p>
    <w:p w14:paraId="19CDFEFC" w14:textId="77777777" w:rsidR="00786C9A" w:rsidRPr="00786C9A" w:rsidRDefault="00786C9A" w:rsidP="00786C9A">
      <w:pPr>
        <w:rPr>
          <w:lang/>
        </w:rPr>
      </w:pPr>
      <w:r w:rsidRPr="00786C9A">
        <w:rPr>
          <w:lang/>
        </w:rPr>
        <w:t>Kişi cavab verdi:</w:t>
      </w:r>
    </w:p>
    <w:p w14:paraId="0EBBB682" w14:textId="77777777" w:rsidR="00786C9A" w:rsidRPr="00786C9A" w:rsidRDefault="00786C9A" w:rsidP="00786C9A">
      <w:pPr>
        <w:rPr>
          <w:lang/>
        </w:rPr>
      </w:pPr>
      <w:r w:rsidRPr="00786C9A">
        <w:rPr>
          <w:lang/>
        </w:rPr>
        <w:t>— Zərərə baxmayın! Hamı görür ki, alver edirəm, məni tacir sayır. Əsas odur, desinlər ki, əlim işdədir!</w:t>
      </w:r>
    </w:p>
    <w:p w14:paraId="52554C1A" w14:textId="77777777" w:rsidR="00786C9A" w:rsidRPr="00786C9A" w:rsidRDefault="00786C9A" w:rsidP="00786C9A">
      <w:pPr>
        <w:rPr>
          <w:lang/>
        </w:rPr>
      </w:pPr>
      <w:r w:rsidRPr="00786C9A">
        <w:rPr>
          <w:b/>
          <w:bCs/>
          <w:lang/>
        </w:rPr>
        <w:t>İbrət:</w:t>
      </w:r>
      <w:r w:rsidRPr="00786C9A">
        <w:rPr>
          <w:lang/>
        </w:rPr>
        <w:t xml:space="preserve"> Məşğul görünmək faydalı iş görmək deyil. İşin dəyəri yaratdığı təəssüratla yox, verdiyi nəticə ilə ölçülür.</w:t>
      </w:r>
    </w:p>
    <w:p w14:paraId="2D556819" w14:textId="77777777" w:rsidR="00786C9A" w:rsidRPr="00786C9A" w:rsidRDefault="00786C9A" w:rsidP="00786C9A">
      <w:pPr>
        <w:rPr>
          <w:lang/>
        </w:rPr>
      </w:pPr>
      <w:r w:rsidRPr="00786C9A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CE884E7" w14:textId="77777777" w:rsidR="00786C9A" w:rsidRPr="00786C9A" w:rsidRDefault="00786C9A" w:rsidP="00786C9A">
      <w:pPr>
        <w:rPr>
          <w:lang/>
        </w:rPr>
      </w:pPr>
    </w:p>
    <w:sectPr w:rsidR="00786C9A" w:rsidRPr="00786C9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804327">
    <w:abstractNumId w:val="8"/>
  </w:num>
  <w:num w:numId="2" w16cid:durableId="1709528344">
    <w:abstractNumId w:val="6"/>
  </w:num>
  <w:num w:numId="3" w16cid:durableId="520895669">
    <w:abstractNumId w:val="5"/>
  </w:num>
  <w:num w:numId="4" w16cid:durableId="807473607">
    <w:abstractNumId w:val="4"/>
  </w:num>
  <w:num w:numId="5" w16cid:durableId="1874685559">
    <w:abstractNumId w:val="7"/>
  </w:num>
  <w:num w:numId="6" w16cid:durableId="1848864919">
    <w:abstractNumId w:val="3"/>
  </w:num>
  <w:num w:numId="7" w16cid:durableId="1591044284">
    <w:abstractNumId w:val="2"/>
  </w:num>
  <w:num w:numId="8" w16cid:durableId="1545094653">
    <w:abstractNumId w:val="1"/>
  </w:num>
  <w:num w:numId="9" w16cid:durableId="7841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5BA"/>
    <w:rsid w:val="00786C9A"/>
    <w:rsid w:val="00AA1D8D"/>
    <w:rsid w:val="00B47730"/>
    <w:rsid w:val="00CB0664"/>
    <w:rsid w:val="00F060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70B9D"/>
  <w14:defaultImageDpi w14:val="300"/>
  <w15:docId w15:val="{6BD7F11A-D32B-4888-BCF1-FF23C9A4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430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Əli işdədir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2026-10-09T22:40:00Z</dcterms:modified>
  <cp:category/>
</cp:coreProperties>
</file>