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D0819" w14:textId="77777777" w:rsidR="005F1591" w:rsidRDefault="00000000">
      <w:pPr>
        <w:pStyle w:val="Title"/>
      </w:pPr>
      <w:r>
        <w:t>PANDEMİYA, KARANTİN</w:t>
      </w:r>
    </w:p>
    <w:p w14:paraId="1BDC7DED" w14:textId="77777777" w:rsidR="005F1591" w:rsidRDefault="00000000">
      <w:pPr>
        <w:keepNext/>
      </w:pPr>
      <w:r>
        <w:t>Yayıldı dünyaya virus dalğası</w:t>
      </w:r>
    </w:p>
    <w:p w14:paraId="74D7B494" w14:textId="77777777" w:rsidR="005F1591" w:rsidRDefault="00000000">
      <w:pPr>
        <w:keepNext/>
      </w:pPr>
      <w:r>
        <w:t>Ellərdə dolaşdı kovid havası</w:t>
      </w:r>
    </w:p>
    <w:p w14:paraId="1237768C" w14:textId="77777777" w:rsidR="005F1591" w:rsidRDefault="00000000">
      <w:pPr>
        <w:keepNext/>
      </w:pPr>
      <w:r>
        <w:t>Qarışdı hər kəsin gecə röyası</w:t>
      </w:r>
    </w:p>
    <w:p w14:paraId="74CB982C" w14:textId="77777777" w:rsidR="005F1591" w:rsidRDefault="00000000">
      <w:r>
        <w:t>Niyə gəldin, pandemiya, karantin?</w:t>
      </w:r>
    </w:p>
    <w:p w14:paraId="4199BC7B" w14:textId="77777777" w:rsidR="005F1591" w:rsidRDefault="005F1591"/>
    <w:p w14:paraId="41E0951F" w14:textId="77777777" w:rsidR="005F1591" w:rsidRDefault="00000000">
      <w:pPr>
        <w:keepNext/>
      </w:pPr>
      <w:r>
        <w:t>Təmiz hava udmaq dönüb müşkülə</w:t>
      </w:r>
    </w:p>
    <w:p w14:paraId="5FC5A951" w14:textId="77777777" w:rsidR="005F1591" w:rsidRDefault="00000000">
      <w:pPr>
        <w:keepNext/>
      </w:pPr>
      <w:r>
        <w:t xml:space="preserve">SMS-lə icazə — bir vəlvələ!</w:t>
      </w:r>
    </w:p>
    <w:p w14:paraId="3CFD6736" w14:textId="77777777" w:rsidR="005F1591" w:rsidRDefault="00000000">
      <w:pPr>
        <w:keepNext/>
      </w:pPr>
      <w:r>
        <w:t>Oxşamışıq qəfəsdəki bülbülə</w:t>
      </w:r>
    </w:p>
    <w:p w14:paraId="606D53D6" w14:textId="77777777" w:rsidR="005F1591" w:rsidRDefault="00000000">
      <w:pPr>
        <w:keepNext/>
      </w:pPr>
      <w:r>
        <w:t>Niyə gəldin, pandemiya,</w:t>
      </w:r>
    </w:p>
    <w:p w14:paraId="5D36350C" w14:textId="77777777" w:rsidR="005F1591" w:rsidRDefault="00000000">
      <w:r>
        <w:t>karantin?</w:t>
      </w:r>
    </w:p>
    <w:p w14:paraId="039DF451" w14:textId="77777777" w:rsidR="005F1591" w:rsidRDefault="005F1591"/>
    <w:p w14:paraId="5DB26A91" w14:textId="77777777" w:rsidR="005F1591" w:rsidRDefault="00000000">
      <w:pPr>
        <w:keepNext/>
      </w:pPr>
      <w:r>
        <w:t xml:space="preserve">Maska, əlcək — geyim oldu bizlərə,</w:t>
      </w:r>
    </w:p>
    <w:p w14:paraId="20AF1DC9" w14:textId="77777777" w:rsidR="005F1591" w:rsidRDefault="00000000">
      <w:pPr>
        <w:keepNext/>
      </w:pPr>
      <w:r>
        <w:t>Spirt vurduq qorxa-qorxa əllərə!</w:t>
      </w:r>
    </w:p>
    <w:p w14:paraId="79166B14" w14:textId="77777777" w:rsidR="005F1591" w:rsidRDefault="00000000">
      <w:pPr>
        <w:keepNext/>
      </w:pPr>
      <w:r>
        <w:t xml:space="preserve">Uzaq düşdük dostlardan, əzizlərdən!</w:t>
      </w:r>
    </w:p>
    <w:p w14:paraId="6C16CDE8" w14:textId="77777777" w:rsidR="005F1591" w:rsidRDefault="00000000">
      <w:r>
        <w:t>Niyə gəldin, pandemiya, karantin?</w:t>
      </w:r>
    </w:p>
    <w:p w14:paraId="41E62FFF" w14:textId="77777777" w:rsidR="005F1591" w:rsidRDefault="005F1591"/>
    <w:p w14:paraId="36CC2713" w14:textId="77777777" w:rsidR="005F1591" w:rsidRDefault="00000000">
      <w:pPr>
        <w:keepNext/>
      </w:pPr>
      <w:r>
        <w:t>Şəhərlər boşaldı, hərəkət dondu,</w:t>
      </w:r>
    </w:p>
    <w:p w14:paraId="5103CAC9" w14:textId="77777777" w:rsidR="005F1591" w:rsidRDefault="00000000">
      <w:pPr>
        <w:keepNext/>
      </w:pPr>
      <w:r>
        <w:t xml:space="preserve">Səs-küylü küçələr dönüb lal oldu!</w:t>
      </w:r>
    </w:p>
    <w:p w14:paraId="1987546B" w14:textId="77777777" w:rsidR="005F1591" w:rsidRDefault="00000000">
      <w:pPr>
        <w:keepNext/>
      </w:pPr>
      <w:r>
        <w:t>İşlər də dayandı, çöhrələr soldu,</w:t>
      </w:r>
    </w:p>
    <w:p w14:paraId="77BE46B6" w14:textId="77777777" w:rsidR="005F1591" w:rsidRDefault="00000000">
      <w:r>
        <w:t>Niyə gəldin, pandemiya, karantin?</w:t>
      </w:r>
    </w:p>
    <w:p w14:paraId="59ABBD03" w14:textId="77777777" w:rsidR="005F1591" w:rsidRDefault="005F1591"/>
    <w:p w14:paraId="2C7EF089" w14:textId="77777777" w:rsidR="005F1591" w:rsidRDefault="00000000">
      <w:pPr>
        <w:keepNext/>
      </w:pPr>
      <w:r>
        <w:t xml:space="preserve">TV-lər kovidlə adam qorxudur,</w:t>
      </w:r>
    </w:p>
    <w:p w14:paraId="1CDE8672" w14:textId="77777777" w:rsidR="005F1591" w:rsidRDefault="00000000">
      <w:pPr>
        <w:keepNext/>
      </w:pPr>
      <w:r>
        <w:t>Sanki damarlarda qanı dondurur!</w:t>
      </w:r>
    </w:p>
    <w:p w14:paraId="1FD8929E" w14:textId="77777777" w:rsidR="005F1591" w:rsidRDefault="00000000">
      <w:pPr>
        <w:keepNext/>
      </w:pPr>
      <w:r>
        <w:t>Virus xəbəriylə beyinlər dolur!</w:t>
      </w:r>
    </w:p>
    <w:p w14:paraId="527D6AA6" w14:textId="77777777" w:rsidR="005F1591" w:rsidRDefault="00000000">
      <w:r>
        <w:t>Niyə gəldin, pandemiya, karantin?</w:t>
      </w:r>
    </w:p>
    <w:p w14:paraId="30714570" w14:textId="77777777" w:rsidR="005F1591" w:rsidRDefault="005F1591"/>
    <w:p w14:paraId="04819915" w14:textId="77777777" w:rsidR="005F1591" w:rsidRDefault="00000000">
      <w:pPr>
        <w:keepNext/>
      </w:pPr>
      <w:r>
        <w:t xml:space="preserve">Dünyada baş verən bu cür olaylar</w:t>
      </w:r>
    </w:p>
    <w:p w14:paraId="7ADA615D" w14:textId="77777777" w:rsidR="005F1591" w:rsidRDefault="00000000">
      <w:pPr>
        <w:keepNext/>
      </w:pPr>
      <w:r>
        <w:t>Çox çəkməz, bizlərdən uzaqda qalar!</w:t>
      </w:r>
    </w:p>
    <w:p w14:paraId="26D62978" w14:textId="77777777" w:rsidR="005F1591" w:rsidRDefault="00000000">
      <w:pPr>
        <w:keepNext/>
      </w:pPr>
      <w:r>
        <w:t>Verilər hər yerdə bu cür suallar:</w:t>
      </w:r>
    </w:p>
    <w:p w14:paraId="01019DAA" w14:textId="77777777" w:rsidR="005F1591" w:rsidRDefault="00000000">
      <w:pPr>
        <w:keepNext/>
      </w:pPr>
      <w:r>
        <w:t>Niyə gəldin, pandemiya, karantin?</w:t>
      </w:r>
    </w:p>
    <w:p w14:paraId="360A37A8" w14:textId="77777777" w:rsidR="005F1591" w:rsidRDefault="00000000">
      <w:r>
        <w:t xml:space="preserve">Gəl cavab ver, pandemiya, karantin!</w:t>
      </w:r>
    </w:p>
    <w:p w14:paraId="6336A087" w14:textId="77777777" w:rsidR="002D6F4A" w:rsidRDefault="002D6F4A"/>
    <w:p w14:paraId="7DC35F01" w14:textId="77777777" w:rsidR="002D6F4A" w:rsidRDefault="002D6F4A"/>
    <w:p w14:paraId="41060B03" w14:textId="41B95374" w:rsidR="005F1591" w:rsidRDefault="00000000">
      <w:r>
        <w:t xml:space="preserve">Etibar </w:t>
      </w:r>
      <w:proofErr w:type="spellStart"/>
      <w:r>
        <w:t>Siracsoy</w:t>
      </w:r>
      <w:proofErr w:type="spellEnd"/>
    </w:p>
    <w:sectPr w:rsidR="005F159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033265">
    <w:abstractNumId w:val="8"/>
  </w:num>
  <w:num w:numId="2" w16cid:durableId="23944277">
    <w:abstractNumId w:val="6"/>
  </w:num>
  <w:num w:numId="3" w16cid:durableId="1579051304">
    <w:abstractNumId w:val="5"/>
  </w:num>
  <w:num w:numId="4" w16cid:durableId="1807820953">
    <w:abstractNumId w:val="4"/>
  </w:num>
  <w:num w:numId="5" w16cid:durableId="77098212">
    <w:abstractNumId w:val="7"/>
  </w:num>
  <w:num w:numId="6" w16cid:durableId="734624353">
    <w:abstractNumId w:val="3"/>
  </w:num>
  <w:num w:numId="7" w16cid:durableId="561214334">
    <w:abstractNumId w:val="2"/>
  </w:num>
  <w:num w:numId="8" w16cid:durableId="965702434">
    <w:abstractNumId w:val="1"/>
  </w:num>
  <w:num w:numId="9" w16cid:durableId="3897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F4A"/>
    <w:rsid w:val="00326F90"/>
    <w:rsid w:val="005F1591"/>
    <w:rsid w:val="009579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CAF68E"/>
  <w14:defaultImageDpi w14:val="300"/>
  <w15:docId w15:val="{0B21F4C3-4F59-4C8F-BB81-6213FC54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2026-09-30T07:38:00Z</dcterms:modified>
  <cp:category/>
</cp:coreProperties>
</file>