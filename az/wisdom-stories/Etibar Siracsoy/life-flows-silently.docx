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234932" w14:textId="77777777" w:rsidR="008433B4" w:rsidRDefault="00000000">
      <w:pPr>
        <w:pStyle w:val="Title"/>
      </w:pPr>
      <w:r>
        <w:t>ZAMAN — SƏSSİZ AXAN ÖMÜR</w:t>
      </w:r>
    </w:p>
    <w:p w14:paraId="58BBAF12" w14:textId="77777777" w:rsidR="008433B4" w:rsidRDefault="00000000">
      <w:r>
        <w:t>Zaman qəribə bir möcüzədir... Onu nə görmək, nə tutmaq, nə də geri qaytarmaq mümkündür. O, səssizcə keçir — saatların əqrəblərində, günlərin dəyişməsində, saçlara düşən ağlarda, uşaqların böyüməsində, xatirələrin uzaqlaşmasında...</w:t>
      </w:r>
    </w:p>
    <w:p w14:paraId="33383050" w14:textId="77777777" w:rsidR="008433B4" w:rsidRDefault="00000000">
      <w:r>
        <w:t>İnsan çox vaxt zamanı yalnız itirdikdən sonra dərk edir. Dünən adi görünən bir gün illər keçəndən sonra ən qiymətli xatirəyə çevrilir. Bir vaxtlar əhəmiyyətsiz hesab etdiyimiz bir söhbət, bir baxış, bir gülüş, sevdiyimiz insanla keçirdiyimiz sadə bir axşam sonralar həyatımızın ən gözəl anlarından birinə çevrilə bilir.</w:t>
      </w:r>
    </w:p>
    <w:p w14:paraId="0DA240B0" w14:textId="77777777" w:rsidR="008433B4" w:rsidRDefault="00000000">
      <w:r>
        <w:t>Zaman heç kim üçün dayanmır. Nə var-dövlətə, nə şöhrətə, nə də insanın istəyinə boyun əyir. O, hamıya eyni ölçüdə verilən, lakin hər kəs tərəfindən fərqli qiymətləndirilən ən böyük sərvətdir. İnsanın ömrü, əslində, illərlə deyil, yaşadığı mənalı anlarla ölçülür.</w:t>
      </w:r>
    </w:p>
    <w:p w14:paraId="24984853" w14:textId="77777777" w:rsidR="008433B4" w:rsidRDefault="00000000">
      <w:r>
        <w:t xml:space="preserve">Bəzən düşünürük ki, həyat qarşıdadır və hələ çox vaxtımız var. Sabah edərik, gələn həftə gedərik, bir gün danışarıq, sonra görüşərik... Amma “sonra” dediyimiz zaman heç də həmişə gəlmir. </w:t>
      </w:r>
    </w:p>
    <w:p w14:paraId="011B6E53" w14:textId="77777777" w:rsidR="008433B4" w:rsidRDefault="00000000">
      <w:r>
        <w:t>Zaman bizdən çox şey aparır: gəncliyimizi, bəzi insanları, bəzi arzuları, bəzi fürsətləri... Amma əvəzində bizə xatirələr, təcrübə və həyatın həqiqi mənasını anlamaq imkanı verir.</w:t>
      </w:r>
    </w:p>
    <w:p w14:paraId="14641549" w14:textId="77777777" w:rsidR="008433B4" w:rsidRDefault="00000000">
      <w:r>
        <w:t>Ona görə zamanı sadəcə keçən illərlə ölçməyək. Vaxtımızı nə qədər yaşadığımızla deyil, necə yaşadığımızla qiymətləndirək. Sevdiklərimizə sevgimizi bu gün söyləyək. Dostlarımızla görüşməyi sonraya saxlamayaq. Gözəl mənzərələrə baxaq, günəşin doğuşunu seyr edək, dənizin səsini dinləyək, ürəyimizi sevindirən anları yaşayaq.</w:t>
      </w:r>
    </w:p>
    <w:p w14:paraId="5E914EA9" w14:textId="77777777" w:rsidR="008433B4" w:rsidRDefault="008433B4"/>
    <w:p w14:paraId="07839721" w14:textId="77777777" w:rsidR="008433B4" w:rsidRDefault="00000000">
      <w:r>
        <w:t>Çünki zaman keçir...</w:t>
      </w:r>
    </w:p>
    <w:p w14:paraId="5E49942B" w14:textId="77777777" w:rsidR="008433B4" w:rsidRDefault="00000000">
      <w:pPr>
        <w:keepLines/>
        <w:spacing w:before="240"/>
      </w:pPr>
      <w:r>
        <w:rPr>
          <w:b/>
        </w:rPr>
        <w:t>İbrət:</w:t>
      </w:r>
      <w:r>
        <w:t xml:space="preserve"> Sevgimizi bildirməyi, doğmalarımıza vaxt ayırmağı sonraya saxlamayaq. Ötən an geri qayıtmır, bu günün qədrini elə bu gün bilmək lazımdır.</w:t>
      </w:r>
    </w:p>
    <w:p w14:paraId="0F21DF27" w14:textId="77777777" w:rsidR="000B1602" w:rsidRDefault="000B1602"/>
    <w:p w14:paraId="47C624E4" w14:textId="75386259" w:rsidR="008433B4" w:rsidRDefault="00000000">
      <w:r>
        <w:t xml:space="preserve">Etibar </w:t>
      </w:r>
      <w:proofErr w:type="spellStart"/>
      <w:r>
        <w:t>Siracsoy</w:t>
      </w:r>
      <w:proofErr w:type="spellEnd"/>
    </w:p>
    <w:sectPr w:rsidR="008433B4"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01560108">
    <w:abstractNumId w:val="8"/>
  </w:num>
  <w:num w:numId="2" w16cid:durableId="543295117">
    <w:abstractNumId w:val="6"/>
  </w:num>
  <w:num w:numId="3" w16cid:durableId="1140539003">
    <w:abstractNumId w:val="5"/>
  </w:num>
  <w:num w:numId="4" w16cid:durableId="898252018">
    <w:abstractNumId w:val="4"/>
  </w:num>
  <w:num w:numId="5" w16cid:durableId="1216815886">
    <w:abstractNumId w:val="7"/>
  </w:num>
  <w:num w:numId="6" w16cid:durableId="863523026">
    <w:abstractNumId w:val="3"/>
  </w:num>
  <w:num w:numId="7" w16cid:durableId="407458756">
    <w:abstractNumId w:val="2"/>
  </w:num>
  <w:num w:numId="8" w16cid:durableId="500780328">
    <w:abstractNumId w:val="1"/>
  </w:num>
  <w:num w:numId="9" w16cid:durableId="138576175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B1602"/>
    <w:rsid w:val="0015074B"/>
    <w:rsid w:val="0029639D"/>
    <w:rsid w:val="00326F90"/>
    <w:rsid w:val="008433B4"/>
    <w:rsid w:val="00957926"/>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8C6CA99"/>
  <w14:defaultImageDpi w14:val="300"/>
  <w15:docId w15:val="{0B21F4C3-4F59-4C8F-BB81-6213FC547B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40" w:line="259" w:lineRule="auto"/>
    </w:pPr>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b/>
      <w:color w:val="000000"/>
      <w:spacing w:val="5"/>
      <w:kern w:val="28"/>
      <w:sz w:val="3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255</Words>
  <Characters>1457</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1709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Bakhtiyar Sirajov</cp:lastModifiedBy>
  <cp:revision>2</cp:revision>
  <dcterms:created xsi:type="dcterms:W3CDTF">2013-12-23T23:15:00Z</dcterms:created>
  <dcterms:modified xsi:type="dcterms:W3CDTF">2026-09-30T07:37:00Z</dcterms:modified>
  <cp:category/>
</cp:coreProperties>
</file>