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FB76" w14:textId="77777777" w:rsidR="00727E43" w:rsidRDefault="00000000">
      <w:pPr>
        <w:pStyle w:val="Title"/>
      </w:pPr>
      <w:r>
        <w:t>GÜLLƏR</w:t>
      </w:r>
    </w:p>
    <w:p w14:paraId="495D940A" w14:textId="77777777" w:rsidR="00727E43" w:rsidRDefault="00000000">
      <w:pPr>
        <w:keepNext/>
      </w:pPr>
      <w:r>
        <w:t>Gözəl təbiətin, bağça, bağların</w:t>
      </w:r>
    </w:p>
    <w:p w14:paraId="260529FD" w14:textId="77777777" w:rsidR="00727E43" w:rsidRDefault="00000000">
      <w:pPr>
        <w:keepNext/>
      </w:pPr>
      <w:r>
        <w:t>Həyatın bəzəyi, rəmzidir güllər!</w:t>
      </w:r>
    </w:p>
    <w:p w14:paraId="2F288708" w14:textId="77777777" w:rsidR="00727E43" w:rsidRDefault="00000000">
      <w:pPr>
        <w:keepNext/>
      </w:pPr>
      <w:r>
        <w:t>Gül gülü çağırar, bülbül bülbülü</w:t>
      </w:r>
    </w:p>
    <w:p w14:paraId="40D1199E" w14:textId="77777777" w:rsidR="00727E43" w:rsidRDefault="00000000">
      <w:r>
        <w:t>Bülbülün nəfəsi, səsidir güllər.</w:t>
      </w:r>
    </w:p>
    <w:p w14:paraId="30D0A8D4" w14:textId="77777777" w:rsidR="00727E43" w:rsidRDefault="00727E43"/>
    <w:p w14:paraId="4FE98C1B" w14:textId="77777777" w:rsidR="00727E43" w:rsidRDefault="00000000">
      <w:pPr>
        <w:keepNext/>
      </w:pPr>
      <w:r>
        <w:t>Necə də canlıdır, necə gözəldir</w:t>
      </w:r>
    </w:p>
    <w:p w14:paraId="4DB0BF66" w14:textId="77777777" w:rsidR="00727E43" w:rsidRDefault="00000000">
      <w:pPr>
        <w:keepNext/>
      </w:pPr>
      <w:r>
        <w:t>Zəriflik libası onda əzəldir</w:t>
      </w:r>
    </w:p>
    <w:p w14:paraId="10AB92DC" w14:textId="77777777" w:rsidR="00727E43" w:rsidRDefault="00000000">
      <w:pPr>
        <w:keepNext/>
      </w:pPr>
      <w:r>
        <w:t>Sevən ürəklərçin sanki özəldir</w:t>
      </w:r>
    </w:p>
    <w:p w14:paraId="212DBD7E" w14:textId="77777777" w:rsidR="00727E43" w:rsidRDefault="00000000">
      <w:r>
        <w:t>Verməz hər adama qoxusun güllər.</w:t>
      </w:r>
    </w:p>
    <w:p w14:paraId="72CB4DC2" w14:textId="77777777" w:rsidR="00727E43" w:rsidRDefault="00727E43"/>
    <w:p w14:paraId="7C72F426" w14:textId="77777777" w:rsidR="00727E43" w:rsidRDefault="00000000">
      <w:pPr>
        <w:keepNext/>
      </w:pPr>
      <w:r>
        <w:t>Bəzən utancaqlıq rəmzi olar o,</w:t>
      </w:r>
    </w:p>
    <w:p w14:paraId="610D4C90" w14:textId="77777777" w:rsidR="00727E43" w:rsidRDefault="00000000">
      <w:pPr>
        <w:keepNext/>
      </w:pPr>
      <w:r>
        <w:t>Bəzən etirafa işıq saçar o.</w:t>
      </w:r>
    </w:p>
    <w:p w14:paraId="563F2CC4" w14:textId="77777777" w:rsidR="00727E43" w:rsidRDefault="00000000">
      <w:pPr>
        <w:keepNext/>
      </w:pPr>
      <w:r>
        <w:t xml:space="preserve">Bəzən də birlik və dostluq olar o</w:t>
      </w:r>
    </w:p>
    <w:p w14:paraId="50A55017" w14:textId="77777777" w:rsidR="00727E43" w:rsidRDefault="00000000">
      <w:r>
        <w:t>Sadiqlik, səadət rəmzidir güllər</w:t>
      </w:r>
    </w:p>
    <w:p w14:paraId="70FE69FB" w14:textId="77777777" w:rsidR="00727E43" w:rsidRDefault="00727E43"/>
    <w:p w14:paraId="6B34A40A" w14:textId="77777777" w:rsidR="00727E43" w:rsidRDefault="00000000">
      <w:pPr>
        <w:keepNext/>
      </w:pPr>
      <w:r>
        <w:t>Nərgizin mənası Bahar, Günəşdir.</w:t>
      </w:r>
    </w:p>
    <w:p w14:paraId="5D85F629" w14:textId="77777777" w:rsidR="00727E43" w:rsidRDefault="00000000">
      <w:pPr>
        <w:keepNext/>
      </w:pPr>
      <w:r>
        <w:t>Ağ gülü sevənin qəlbi təmizdir.</w:t>
      </w:r>
    </w:p>
    <w:p w14:paraId="77417DB3" w14:textId="77777777" w:rsidR="00727E43" w:rsidRDefault="00000000">
      <w:pPr>
        <w:keepNext/>
      </w:pPr>
      <w:r>
        <w:t>Dərməyə qıymırsan, çünki nəfisdir,</w:t>
      </w:r>
    </w:p>
    <w:p w14:paraId="26803111" w14:textId="77777777" w:rsidR="00727E43" w:rsidRDefault="00000000">
      <w:r>
        <w:t>İncə ürəklərin bəhəri güllər!</w:t>
      </w:r>
    </w:p>
    <w:p w14:paraId="1EE72887" w14:textId="77777777" w:rsidR="00727E43" w:rsidRDefault="00727E43"/>
    <w:p w14:paraId="250A843C" w14:textId="77777777" w:rsidR="00727E43" w:rsidRDefault="00000000">
      <w:pPr>
        <w:keepNext/>
      </w:pPr>
      <w:r>
        <w:t>Saralıb solanda bağda güllərim</w:t>
      </w:r>
    </w:p>
    <w:p w14:paraId="1F7FA653" w14:textId="77777777" w:rsidR="00727E43" w:rsidRDefault="00000000">
      <w:pPr>
        <w:keepNext/>
      </w:pPr>
      <w:r>
        <w:t>Başlayar kədərli, qəmli günlərim</w:t>
      </w:r>
    </w:p>
    <w:p w14:paraId="7F1C7E4A" w14:textId="77777777" w:rsidR="00727E43" w:rsidRDefault="00000000">
      <w:pPr>
        <w:keepNext/>
      </w:pPr>
      <w:r>
        <w:t>Var olun, solmayın, gözəl güllərim,</w:t>
      </w:r>
    </w:p>
    <w:p w14:paraId="0325C94F" w14:textId="77777777" w:rsidR="00727E43" w:rsidRDefault="00000000">
      <w:r>
        <w:t>Bir daha dərmərəm sizi, güllərim!</w:t>
      </w:r>
    </w:p>
    <w:p w14:paraId="2EC08E69" w14:textId="77777777" w:rsidR="00137BDA" w:rsidRDefault="00137BDA"/>
    <w:p w14:paraId="5BA888E1" w14:textId="62388E86" w:rsidR="00727E43" w:rsidRDefault="00000000">
      <w:r>
        <w:t xml:space="preserve">Etibar </w:t>
      </w:r>
      <w:proofErr w:type="spellStart"/>
      <w:r>
        <w:t>Siracsoy</w:t>
      </w:r>
      <w:proofErr w:type="spellEnd"/>
    </w:p>
    <w:sectPr w:rsidR="00727E4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19367">
    <w:abstractNumId w:val="8"/>
  </w:num>
  <w:num w:numId="2" w16cid:durableId="1584146170">
    <w:abstractNumId w:val="6"/>
  </w:num>
  <w:num w:numId="3" w16cid:durableId="872576627">
    <w:abstractNumId w:val="5"/>
  </w:num>
  <w:num w:numId="4" w16cid:durableId="53310932">
    <w:abstractNumId w:val="4"/>
  </w:num>
  <w:num w:numId="5" w16cid:durableId="1265844942">
    <w:abstractNumId w:val="7"/>
  </w:num>
  <w:num w:numId="6" w16cid:durableId="622686257">
    <w:abstractNumId w:val="3"/>
  </w:num>
  <w:num w:numId="7" w16cid:durableId="1363675877">
    <w:abstractNumId w:val="2"/>
  </w:num>
  <w:num w:numId="8" w16cid:durableId="1358851400">
    <w:abstractNumId w:val="1"/>
  </w:num>
  <w:num w:numId="9" w16cid:durableId="175034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BDA"/>
    <w:rsid w:val="0015074B"/>
    <w:rsid w:val="0029639D"/>
    <w:rsid w:val="00326F90"/>
    <w:rsid w:val="00727E43"/>
    <w:rsid w:val="009579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1CCF2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2026-09-30T07:37:00Z</dcterms:modified>
  <cp:category/>
</cp:coreProperties>
</file>