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483A" w14:textId="77777777" w:rsidR="00D07FA4" w:rsidRDefault="00000000">
      <w:pPr>
        <w:pStyle w:val="Title"/>
      </w:pPr>
      <w:r>
        <w:t>DÜŞÜNCƏLƏR</w:t>
      </w:r>
    </w:p>
    <w:p w14:paraId="0BDEB982" w14:textId="77777777" w:rsidR="00D07FA4" w:rsidRDefault="00000000">
      <w:pPr>
        <w:keepNext/>
      </w:pPr>
      <w:r>
        <w:t>Əl-qolum boşalar, könlüm danışmaz</w:t>
      </w:r>
    </w:p>
    <w:p w14:paraId="7A7F5AEF" w14:textId="77777777" w:rsidR="00D07FA4" w:rsidRDefault="00000000">
      <w:pPr>
        <w:keepNext/>
      </w:pPr>
      <w:r>
        <w:t xml:space="preserve">Həyatın sonudur — düşünəndə sən!</w:t>
      </w:r>
    </w:p>
    <w:p w14:paraId="02D07133" w14:textId="77777777" w:rsidR="00D07FA4" w:rsidRDefault="00000000">
      <w:pPr>
        <w:keepNext/>
      </w:pPr>
      <w:r>
        <w:t xml:space="preserve">Belə fikirlərlə yaşamaq olmaz, </w:t>
      </w:r>
    </w:p>
    <w:p w14:paraId="11935413" w14:textId="77777777" w:rsidR="00D07FA4" w:rsidRDefault="00000000">
      <w:r>
        <w:t xml:space="preserve">Dünyanın ən gözəl nemətisən sən!</w:t>
      </w:r>
    </w:p>
    <w:p w14:paraId="5C0D0644" w14:textId="77777777" w:rsidR="00D07FA4" w:rsidRDefault="00D07FA4"/>
    <w:p w14:paraId="7AB6335E" w14:textId="77777777" w:rsidR="00D07FA4" w:rsidRDefault="00000000">
      <w:pPr>
        <w:keepNext/>
      </w:pPr>
      <w:r>
        <w:t>Ömür vəfasızdır, dünya da fani</w:t>
      </w:r>
    </w:p>
    <w:p w14:paraId="3ADDA718" w14:textId="77777777" w:rsidR="00D07FA4" w:rsidRDefault="00000000">
      <w:pPr>
        <w:keepNext/>
      </w:pPr>
      <w:r>
        <w:t xml:space="preserve">Gəlişin zamanlı, gedişin ani —</w:t>
      </w:r>
    </w:p>
    <w:p w14:paraId="646006A1" w14:textId="77777777" w:rsidR="00D07FA4" w:rsidRDefault="00000000">
      <w:pPr>
        <w:keepNext/>
      </w:pPr>
      <w:r>
        <w:t>Bu cür düşüncələr üzərlər səni</w:t>
      </w:r>
    </w:p>
    <w:p w14:paraId="52EB3032" w14:textId="77777777" w:rsidR="00D07FA4" w:rsidRDefault="00000000">
      <w:r>
        <w:t>Gözəl dünyamızın xilqətisən sən!</w:t>
      </w:r>
    </w:p>
    <w:p w14:paraId="23A4C29C" w14:textId="77777777" w:rsidR="00D07FA4" w:rsidRDefault="00D07FA4"/>
    <w:p w14:paraId="02CAA95A" w14:textId="77777777" w:rsidR="00D07FA4" w:rsidRDefault="00000000">
      <w:pPr>
        <w:keepNext/>
      </w:pPr>
      <w:r>
        <w:t>Eşqdir mehrabı uca göylərin,</w:t>
      </w:r>
    </w:p>
    <w:p w14:paraId="33CF8A88" w14:textId="77777777" w:rsidR="00D07FA4" w:rsidRDefault="00000000">
      <w:pPr>
        <w:keepNext/>
      </w:pPr>
      <w:r>
        <w:t xml:space="preserve">Eşqsiz, ey dünya, nədir dəyərin? —</w:t>
      </w:r>
    </w:p>
    <w:p w14:paraId="3C025D06" w14:textId="77777777" w:rsidR="00D07FA4" w:rsidRDefault="00000000">
      <w:pPr>
        <w:keepNext/>
      </w:pPr>
      <w:r>
        <w:t>Deyib bir zamanlar böyük Nizami,</w:t>
      </w:r>
    </w:p>
    <w:p w14:paraId="41B782F3" w14:textId="77777777" w:rsidR="00D07FA4" w:rsidRDefault="00000000">
      <w:r>
        <w:t>Böyük məhəbbətin ürəyisən sən!</w:t>
      </w:r>
    </w:p>
    <w:p w14:paraId="382780F7" w14:textId="77777777" w:rsidR="00D07FA4" w:rsidRDefault="00D07FA4"/>
    <w:p w14:paraId="5E8B51A8" w14:textId="77777777" w:rsidR="00D07FA4" w:rsidRDefault="00000000">
      <w:pPr>
        <w:keepNext/>
      </w:pPr>
      <w:r>
        <w:t>Əzəldən belədir dünyanın işi</w:t>
      </w:r>
    </w:p>
    <w:p w14:paraId="21C87047" w14:textId="77777777" w:rsidR="00D07FA4" w:rsidRDefault="00000000">
      <w:pPr>
        <w:keepNext/>
      </w:pPr>
      <w:r>
        <w:t>Sınaqdır həyatda İnsanın işi</w:t>
      </w:r>
    </w:p>
    <w:p w14:paraId="218809E5" w14:textId="77777777" w:rsidR="00D07FA4" w:rsidRDefault="00000000">
      <w:pPr>
        <w:keepNext/>
      </w:pPr>
      <w:r>
        <w:t>Uzaq tut qəlbindən qəmi, təşvişi</w:t>
      </w:r>
    </w:p>
    <w:p w14:paraId="7AF04F35" w14:textId="77777777" w:rsidR="00D07FA4" w:rsidRDefault="00000000">
      <w:r>
        <w:t>Səni sevənlərin ümidisən sən!</w:t>
      </w:r>
    </w:p>
    <w:p w14:paraId="701BAD38" w14:textId="77777777" w:rsidR="00D07FA4" w:rsidRDefault="00D07FA4"/>
    <w:p w14:paraId="70D13F0B" w14:textId="77777777" w:rsidR="00D07FA4" w:rsidRDefault="00000000">
      <w:pPr>
        <w:keepNext/>
      </w:pPr>
      <w:r>
        <w:t>Ev qurub, övladlar böyütdünsə sən</w:t>
      </w:r>
    </w:p>
    <w:p w14:paraId="266C7306" w14:textId="77777777" w:rsidR="00D07FA4" w:rsidRDefault="00000000">
      <w:pPr>
        <w:keepNext/>
      </w:pPr>
      <w:r>
        <w:t>Bir ağac əkərək suvardınsa sən</w:t>
      </w:r>
    </w:p>
    <w:p w14:paraId="2985618E" w14:textId="77777777" w:rsidR="00D07FA4" w:rsidRDefault="00000000">
      <w:pPr>
        <w:keepNext/>
      </w:pPr>
      <w:r>
        <w:t>Çox savab işlərdə bulundunsa sən</w:t>
      </w:r>
    </w:p>
    <w:p w14:paraId="7CFC5D26" w14:textId="77777777" w:rsidR="00D07FA4" w:rsidRDefault="00000000">
      <w:pPr>
        <w:keepNext/>
      </w:pPr>
      <w:r>
        <w:t>Demək, arzuların əməlisən sən,</w:t>
      </w:r>
    </w:p>
    <w:p w14:paraId="788E6F77" w14:textId="77777777" w:rsidR="00D07FA4" w:rsidRDefault="00000000">
      <w:r>
        <w:t>Həyatın, varlığın özəyisən sən!</w:t>
      </w:r>
    </w:p>
    <w:p w14:paraId="0B572165" w14:textId="77777777" w:rsidR="00D07FA4" w:rsidRDefault="00D07FA4"/>
    <w:p w14:paraId="28A8C83B" w14:textId="77777777" w:rsidR="00D07FA4" w:rsidRDefault="00000000">
      <w:pPr>
        <w:keepNext/>
      </w:pPr>
      <w:r>
        <w:t>Etibaram, sözüm olsa deyərəm,</w:t>
      </w:r>
    </w:p>
    <w:p w14:paraId="6E163D2C" w14:textId="77777777" w:rsidR="00D07FA4" w:rsidRDefault="00000000">
      <w:pPr>
        <w:keepNext/>
      </w:pPr>
      <w:r>
        <w:t>Ürəyimi sətirlərə düzərəm,</w:t>
      </w:r>
    </w:p>
    <w:p w14:paraId="6635B499" w14:textId="77777777" w:rsidR="00D07FA4" w:rsidRDefault="00000000">
      <w:pPr>
        <w:keepNext/>
      </w:pPr>
      <w:r>
        <w:t>Şükürlüyəm, el-obamı sevərəm,</w:t>
      </w:r>
    </w:p>
    <w:p w14:paraId="355E35E9" w14:textId="77777777" w:rsidR="00D07FA4" w:rsidRDefault="00000000">
      <w:r>
        <w:t>Dostlarımla heç zaman yenilmərəm!</w:t>
      </w:r>
    </w:p>
    <w:p w14:paraId="55DC4017" w14:textId="77777777" w:rsidR="007173BF" w:rsidRDefault="007173BF"/>
    <w:p w14:paraId="7A470DCC" w14:textId="05B6EE2F" w:rsidR="00D07FA4" w:rsidRDefault="00000000">
      <w:r>
        <w:t xml:space="preserve">Etibar </w:t>
      </w:r>
      <w:proofErr w:type="spellStart"/>
      <w:r>
        <w:t>Siracsoy</w:t>
      </w:r>
      <w:proofErr w:type="spellEnd"/>
    </w:p>
    <w:sectPr w:rsidR="00D07FA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8686">
    <w:abstractNumId w:val="8"/>
  </w:num>
  <w:num w:numId="2" w16cid:durableId="1548488382">
    <w:abstractNumId w:val="6"/>
  </w:num>
  <w:num w:numId="3" w16cid:durableId="1217937590">
    <w:abstractNumId w:val="5"/>
  </w:num>
  <w:num w:numId="4" w16cid:durableId="1488210843">
    <w:abstractNumId w:val="4"/>
  </w:num>
  <w:num w:numId="5" w16cid:durableId="490409826">
    <w:abstractNumId w:val="7"/>
  </w:num>
  <w:num w:numId="6" w16cid:durableId="753742607">
    <w:abstractNumId w:val="3"/>
  </w:num>
  <w:num w:numId="7" w16cid:durableId="510681792">
    <w:abstractNumId w:val="2"/>
  </w:num>
  <w:num w:numId="8" w16cid:durableId="1260873653">
    <w:abstractNumId w:val="1"/>
  </w:num>
  <w:num w:numId="9" w16cid:durableId="3146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3BF"/>
    <w:rsid w:val="00957926"/>
    <w:rsid w:val="00AA1D8D"/>
    <w:rsid w:val="00B47730"/>
    <w:rsid w:val="00CB0664"/>
    <w:rsid w:val="00D0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659BD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2026-09-30T07:37:00Z</dcterms:modified>
  <cp:category/>
</cp:coreProperties>
</file>