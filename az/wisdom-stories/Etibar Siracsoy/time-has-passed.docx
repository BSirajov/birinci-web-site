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86C1" w14:textId="77777777" w:rsidR="00BB34EB" w:rsidRDefault="00000000">
      <w:pPr>
        <w:pStyle w:val="Title"/>
      </w:pPr>
      <w:r>
        <w:t>ÖTDÜ DÖVRAN</w:t>
      </w:r>
    </w:p>
    <w:p w14:paraId="2CB178E6" w14:textId="77777777" w:rsidR="00BB34EB" w:rsidRDefault="00000000">
      <w:pPr>
        <w:keepNext/>
      </w:pPr>
      <w:r>
        <w:t xml:space="preserve">Sərçələrin cəh-cəhiylə açılardı səhərlərim —</w:t>
      </w:r>
    </w:p>
    <w:p w14:paraId="2F77E0C7" w14:textId="77777777" w:rsidR="00BB34EB" w:rsidRDefault="00000000">
      <w:pPr>
        <w:keepNext/>
      </w:pPr>
      <w:r>
        <w:t>Ötüşərdi, yox olardı qüssələrim, kədərlərim</w:t>
      </w:r>
    </w:p>
    <w:p w14:paraId="24F7083D" w14:textId="77777777" w:rsidR="00BB34EB" w:rsidRDefault="00000000">
      <w:pPr>
        <w:keepNext/>
      </w:pPr>
      <w:r>
        <w:t xml:space="preserve">Sabahların xoş havası süzüləndə pəncərədən,</w:t>
      </w:r>
    </w:p>
    <w:p w14:paraId="3403CCC0" w14:textId="77777777" w:rsidR="00BB34EB" w:rsidRDefault="00000000">
      <w:r>
        <w:t>Boylanardı nurlu Günəş zər şəfəqli üfüqlərdən!</w:t>
      </w:r>
    </w:p>
    <w:p w14:paraId="10D2AB42" w14:textId="77777777" w:rsidR="00BB34EB" w:rsidRDefault="00BB34EB"/>
    <w:p w14:paraId="7D00BDB8" w14:textId="77777777" w:rsidR="00BB34EB" w:rsidRDefault="00000000">
      <w:pPr>
        <w:keepNext/>
      </w:pPr>
      <w:r>
        <w:t>Ötdü dövran, dəyişdi o sabahların dəyərləri,</w:t>
      </w:r>
    </w:p>
    <w:p w14:paraId="207B2545" w14:textId="77777777" w:rsidR="00BB34EB" w:rsidRDefault="00000000">
      <w:pPr>
        <w:keepNext/>
      </w:pPr>
      <w:r>
        <w:t xml:space="preserve">“Qaaa” səsilə qarğalar da əvəzlədi sərçələri!</w:t>
      </w:r>
    </w:p>
    <w:p w14:paraId="2F51916C" w14:textId="77777777" w:rsidR="00BB34EB" w:rsidRDefault="00000000">
      <w:pPr>
        <w:keepNext/>
      </w:pPr>
      <w:r>
        <w:t xml:space="preserve">Bənzəmir heç əvvəlkinə ətrafdakı mənzərələr —</w:t>
      </w:r>
    </w:p>
    <w:p w14:paraId="6744AF67" w14:textId="77777777" w:rsidR="00BB34EB" w:rsidRDefault="00000000">
      <w:r>
        <w:t xml:space="preserve">Bilinməyir bundan sonra olacaqdır nələr... nələr!...</w:t>
      </w:r>
    </w:p>
    <w:p w14:paraId="5109F415" w14:textId="77777777" w:rsidR="00BB34EB" w:rsidRDefault="00BB34EB"/>
    <w:p w14:paraId="05E5B887" w14:textId="77777777" w:rsidR="00BB34EB" w:rsidRDefault="00000000">
      <w:pPr>
        <w:keepNext/>
      </w:pPr>
      <w:r>
        <w:t>Bəzi vaxtlar yaşansa da çətin günlər, gərgin anlar</w:t>
      </w:r>
    </w:p>
    <w:p w14:paraId="58E4BFEC" w14:textId="77777777" w:rsidR="00BB34EB" w:rsidRDefault="00000000">
      <w:pPr>
        <w:keepNext/>
      </w:pPr>
      <w:r>
        <w:t>Dostluq ilə ömrümüzə hasil olur xoş zamanlar!</w:t>
      </w:r>
    </w:p>
    <w:p w14:paraId="5AA3B95E" w14:textId="77777777" w:rsidR="00BB34EB" w:rsidRDefault="00000000">
      <w:pPr>
        <w:keepNext/>
      </w:pPr>
      <w:r>
        <w:t>Yeni, gözəl sabahlara ümidlərlə gedirik biz!</w:t>
      </w:r>
    </w:p>
    <w:p w14:paraId="560B35EC" w14:textId="77777777" w:rsidR="00BB34EB" w:rsidRDefault="00000000">
      <w:r>
        <w:t xml:space="preserve">Əziz dostlar var olsunlar — onlar böyük sərvətimiz!</w:t>
      </w:r>
    </w:p>
    <w:p w14:paraId="2E881B20" w14:textId="77777777" w:rsidR="00062A2A" w:rsidRDefault="00062A2A"/>
    <w:p w14:paraId="0720725C" w14:textId="10412729" w:rsidR="00BB34EB" w:rsidRDefault="00000000">
      <w:r>
        <w:t xml:space="preserve">Etibar </w:t>
      </w:r>
      <w:proofErr w:type="spellStart"/>
      <w:r>
        <w:t>Siracsoy</w:t>
      </w:r>
      <w:proofErr w:type="spellEnd"/>
    </w:p>
    <w:sectPr w:rsidR="00BB34E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034448">
    <w:abstractNumId w:val="8"/>
  </w:num>
  <w:num w:numId="2" w16cid:durableId="1641491856">
    <w:abstractNumId w:val="6"/>
  </w:num>
  <w:num w:numId="3" w16cid:durableId="2092699740">
    <w:abstractNumId w:val="5"/>
  </w:num>
  <w:num w:numId="4" w16cid:durableId="937954152">
    <w:abstractNumId w:val="4"/>
  </w:num>
  <w:num w:numId="5" w16cid:durableId="149637577">
    <w:abstractNumId w:val="7"/>
  </w:num>
  <w:num w:numId="6" w16cid:durableId="1213034218">
    <w:abstractNumId w:val="3"/>
  </w:num>
  <w:num w:numId="7" w16cid:durableId="430006700">
    <w:abstractNumId w:val="2"/>
  </w:num>
  <w:num w:numId="8" w16cid:durableId="1065109280">
    <w:abstractNumId w:val="1"/>
  </w:num>
  <w:num w:numId="9" w16cid:durableId="37396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2A"/>
    <w:rsid w:val="0015074B"/>
    <w:rsid w:val="0029639D"/>
    <w:rsid w:val="00326F90"/>
    <w:rsid w:val="00957926"/>
    <w:rsid w:val="00AA1D8D"/>
    <w:rsid w:val="00B47730"/>
    <w:rsid w:val="00BB34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BEE37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2026-09-30T07:37:00Z</dcterms:modified>
  <cp:category/>
</cp:coreProperties>
</file>