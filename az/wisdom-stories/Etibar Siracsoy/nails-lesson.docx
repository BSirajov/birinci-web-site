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A120" w14:textId="77777777" w:rsidR="00AF5007" w:rsidRDefault="00000000">
      <w:pPr>
        <w:pStyle w:val="Title"/>
      </w:pPr>
      <w:r>
        <w:t>B</w:t>
      </w:r>
      <w:r w:rsidR="00966922">
        <w:t>İ</w:t>
      </w:r>
      <w:r>
        <w:t>R M</w:t>
      </w:r>
      <w:r w:rsidR="00966922">
        <w:t>İ</w:t>
      </w:r>
      <w:r>
        <w:t>SMARIN HEKAYƏS</w:t>
      </w:r>
      <w:r w:rsidR="00966922">
        <w:t>İ</w:t>
      </w:r>
    </w:p>
    <w:p w14:paraId="69311DF7" w14:textId="77777777" w:rsidR="00AF5007" w:rsidRDefault="00000000">
      <w:r>
        <w:t>Bir kənddə çox əsəbi və hövsələsiz bir oğlan yaşayırdı. O, ən kiçik bir sözə belə qəzəblənər, hirslənəndə qarşısındakını incitməkdən çəkinməzdi.</w:t>
      </w:r>
    </w:p>
    <w:p w14:paraId="1C5788AA" w14:textId="77777777" w:rsidR="00AF5007" w:rsidRDefault="00000000">
      <w:r>
        <w:t>Atası oğlunun bu xasiyyətindən çox narahat idi. Bir gün ona bir torba mismar verib dedi:</w:t>
      </w:r>
    </w:p>
    <w:p w14:paraId="6522A5DE" w14:textId="77777777" w:rsidR="00AF5007" w:rsidRDefault="00000000">
      <w:r>
        <w:t>— Oğlum, hər dəfə kiməsə əsəbiləşib pis söz deyəndə bu mismarlardan birini həyətin hasarına vur.</w:t>
      </w:r>
    </w:p>
    <w:p w14:paraId="7D4213C1" w14:textId="77777777" w:rsidR="00AF5007" w:rsidRDefault="00000000">
      <w:r>
        <w:t>Oğlan əvvəlcə bunun mənasız bir iş olduğunu düşündü. Amma ertəsi gün əsəbiləşdi və hasara bir mismar vurdu. Sonra yenə hirsləndi, daha bir mismar vurdu. Günlər keçdikcə hasarda mismarların sayı artmağa başladı.</w:t>
      </w:r>
    </w:p>
    <w:p w14:paraId="6AFCD8B5" w14:textId="77777777" w:rsidR="00AF5007" w:rsidRDefault="00000000">
      <w:r>
        <w:t>Bir müddət sonra oğlan öz davranışına fikir verməyə başladı. Hər dəfə qəzəblənəndə əlinin mismara getməsi onu düşündürürdü. Nəhayət, bir gün atasının yanına gəlib dedi:</w:t>
      </w:r>
    </w:p>
    <w:p w14:paraId="011292DE" w14:textId="77777777" w:rsidR="00AF5007" w:rsidRDefault="00000000">
      <w:r>
        <w:t>— Ata, daha əsəbiləşməməyə çalışacağam.</w:t>
      </w:r>
    </w:p>
    <w:p w14:paraId="4098EC8C" w14:textId="77777777" w:rsidR="00AF5007" w:rsidRDefault="00000000">
      <w:r>
        <w:t>Atası gülümsəyib cavab verdi:</w:t>
      </w:r>
    </w:p>
    <w:p w14:paraId="45B77C8B" w14:textId="77777777" w:rsidR="00AF5007" w:rsidRDefault="00000000">
      <w:r>
        <w:t xml:space="preserve">— Çox yaxşı. İndi isə özünü saxlayıb heç kimi incitmədiyin hər gün hasardan bir mismar çıxart.</w:t>
      </w:r>
    </w:p>
    <w:p w14:paraId="2B31C2F4" w14:textId="77777777" w:rsidR="00AF5007" w:rsidRDefault="00000000">
      <w:r>
        <w:t>Oğlan belə də etdi. Günlər keçdi, aylar ötdü və nəhayət, bütün mismarlar hasardan çıxarıldı.</w:t>
      </w:r>
    </w:p>
    <w:p w14:paraId="2F10D80B" w14:textId="77777777" w:rsidR="00AF5007" w:rsidRDefault="00000000">
      <w:r>
        <w:t>Oğlan sevinclə atasını çağırdı:</w:t>
      </w:r>
    </w:p>
    <w:p w14:paraId="343CE9D3" w14:textId="77777777" w:rsidR="00AF5007" w:rsidRDefault="00000000">
      <w:r>
        <w:t>— Ata, bax! Bütün mismarları çıxartdım.</w:t>
      </w:r>
    </w:p>
    <w:p w14:paraId="1FE3169A" w14:textId="77777777" w:rsidR="00AF5007" w:rsidRDefault="00000000">
      <w:r>
        <w:t>Atası onu hasarın yanına aparıb sakitcə dedi:</w:t>
      </w:r>
    </w:p>
    <w:p w14:paraId="65E6C857" w14:textId="77777777" w:rsidR="00AF5007" w:rsidRDefault="00000000">
      <w:r>
        <w:t>— Mismarların hamısını çıxardın. Amma bax, hasarda onların yerləri qalıb. Sən əsəbiləşib birinə söz atanda da belə olur. Sonra üzr istəyə bilərsən, peşman ola bilərsən, hətta o insan səni bağışlaya bilər. Amma qəlbdə yaranan yara bəzən izsiz sağalmır.</w:t>
      </w:r>
    </w:p>
    <w:p w14:paraId="61A0ACDC" w14:textId="77777777" w:rsidR="00AF5007" w:rsidRDefault="00000000">
      <w:r>
        <w:t>Oğlan uzun müddət hasardakı dəliklərə baxdı.</w:t>
      </w:r>
    </w:p>
    <w:p w14:paraId="6C146C67" w14:textId="77777777" w:rsidR="00AF5007" w:rsidRDefault="00000000">
      <w:r>
        <w:t>Həmin gündən sonra o, qəzəblənəndə əvvəlcə susmağı, sonra düşünməyi öyrəndi.</w:t>
      </w:r>
    </w:p>
    <w:p w14:paraId="668FAE9E" w14:textId="77777777" w:rsidR="00AF5007" w:rsidRDefault="00000000">
      <w:pPr>
        <w:keepLines/>
        <w:spacing w:before="240"/>
      </w:pPr>
      <w:r>
        <w:rPr>
          <w:b/>
        </w:rPr>
        <w:t>İbrət:</w:t>
      </w:r>
      <w:r>
        <w:t xml:space="preserve"> Qəzəblə deyilən söz qəlbdə elə bir iz qoya bilər ki, üzr istəmək də onu silməyə yetməz. Ona görə hirslənəndə dayanıb düşünmək, sonra danışmaq lazımdır.</w:t>
      </w:r>
    </w:p>
    <w:p w14:paraId="0926E747" w14:textId="77777777" w:rsidR="005D70BA" w:rsidRDefault="005D70BA"/>
    <w:p w14:paraId="312ABF56" w14:textId="3FDC7FFD" w:rsidR="0030470B" w:rsidRDefault="00000000">
      <w:r>
        <w:t xml:space="preserve">Etibar </w:t>
      </w:r>
      <w:proofErr w:type="spellStart"/>
      <w:r>
        <w:t>Siracsoy</w:t>
      </w:r>
      <w:proofErr w:type="spellEnd"/>
    </w:p>
    <w:sectPr w:rsidR="0030470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933344">
    <w:abstractNumId w:val="8"/>
  </w:num>
  <w:num w:numId="2" w16cid:durableId="1767459475">
    <w:abstractNumId w:val="6"/>
  </w:num>
  <w:num w:numId="3" w16cid:durableId="1574244459">
    <w:abstractNumId w:val="5"/>
  </w:num>
  <w:num w:numId="4" w16cid:durableId="1835949898">
    <w:abstractNumId w:val="4"/>
  </w:num>
  <w:num w:numId="5" w16cid:durableId="172573808">
    <w:abstractNumId w:val="7"/>
  </w:num>
  <w:num w:numId="6" w16cid:durableId="998508585">
    <w:abstractNumId w:val="3"/>
  </w:num>
  <w:num w:numId="7" w16cid:durableId="331835969">
    <w:abstractNumId w:val="2"/>
  </w:num>
  <w:num w:numId="8" w16cid:durableId="1264151210">
    <w:abstractNumId w:val="1"/>
  </w:num>
  <w:num w:numId="9" w16cid:durableId="149398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70B"/>
    <w:rsid w:val="00326F90"/>
    <w:rsid w:val="005D70BA"/>
    <w:rsid w:val="008F462C"/>
    <w:rsid w:val="00957926"/>
    <w:rsid w:val="00966922"/>
    <w:rsid w:val="00AA1D8D"/>
    <w:rsid w:val="00AF50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71788"/>
  <w14:defaultImageDpi w14:val="300"/>
  <w15:docId w15:val="{3CAA260C-F998-4893-BA0C-86BAEC7F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2026-09-30T07:38:00Z</dcterms:modified>
  <cp:category/>
</cp:coreProperties>
</file>