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CC24" w14:textId="77777777" w:rsidR="00F30BCC" w:rsidRPr="00F30BCC" w:rsidRDefault="00F30BCC" w:rsidP="00F30BCC">
      <w:pPr>
        <w:rPr>
          <w:lang/>
        </w:rPr>
      </w:pPr>
      <w:r w:rsidRPr="00F30BCC">
        <w:rPr>
          <w:b/>
          <w:bCs/>
          <w:lang/>
        </w:rPr>
        <w:t>İki uzunqulaq</w:t>
      </w:r>
    </w:p>
    <w:p w14:paraId="7A2E7314" w14:textId="77777777" w:rsidR="00F30BCC" w:rsidRPr="00F30BCC" w:rsidRDefault="00F30BCC" w:rsidP="00F30BCC">
      <w:pPr>
        <w:rPr>
          <w:lang/>
        </w:rPr>
      </w:pPr>
      <w:r w:rsidRPr="00F30BCC">
        <w:rPr>
          <w:lang/>
        </w:rPr>
        <w:t>İki uzunqulaq yolla gedərkən ağacda oturmuş bir meymun görür. Biri o birinə deyir:</w:t>
      </w:r>
    </w:p>
    <w:p w14:paraId="6301C14C" w14:textId="77777777" w:rsidR="00F30BCC" w:rsidRPr="00F30BCC" w:rsidRDefault="00F30BCC" w:rsidP="00F30BCC">
      <w:pPr>
        <w:rPr>
          <w:lang/>
        </w:rPr>
      </w:pPr>
      <w:r w:rsidRPr="00F30BCC">
        <w:rPr>
          <w:lang/>
        </w:rPr>
        <w:t>— Gəl bu meymuna sataşaq. Soruşaq ki, dostun varmı? «Var» desə, deyərik: «Hansı axmaq səninlə dostluq edir?» «Yoxdur» desə, deyərik: «Hansı axmaq səninlə dost olar ki?»</w:t>
      </w:r>
    </w:p>
    <w:p w14:paraId="55616457" w14:textId="77777777" w:rsidR="00F30BCC" w:rsidRPr="00F30BCC" w:rsidRDefault="00F30BCC" w:rsidP="00F30BCC">
      <w:pPr>
        <w:rPr>
          <w:lang/>
        </w:rPr>
      </w:pPr>
      <w:r w:rsidRPr="00F30BCC">
        <w:rPr>
          <w:lang/>
        </w:rPr>
        <w:t>Ağaca yaxınlaşıb səslənirlər:</w:t>
      </w:r>
    </w:p>
    <w:p w14:paraId="14532E62" w14:textId="77777777" w:rsidR="00F30BCC" w:rsidRPr="00F30BCC" w:rsidRDefault="00F30BCC" w:rsidP="00F30BCC">
      <w:pPr>
        <w:rPr>
          <w:lang/>
        </w:rPr>
      </w:pPr>
      <w:r w:rsidRPr="00F30BCC">
        <w:rPr>
          <w:lang/>
        </w:rPr>
        <w:t>— Meymun, sənin dostun varmı?</w:t>
      </w:r>
    </w:p>
    <w:p w14:paraId="562711BC" w14:textId="77777777" w:rsidR="00F30BCC" w:rsidRPr="00F30BCC" w:rsidRDefault="00F30BCC" w:rsidP="00F30BCC">
      <w:pPr>
        <w:rPr>
          <w:lang/>
        </w:rPr>
      </w:pPr>
      <w:r w:rsidRPr="00F30BCC">
        <w:rPr>
          <w:lang/>
        </w:rPr>
        <w:t>Meymun yuxarıdan onlara baxıb cavab verir:</w:t>
      </w:r>
    </w:p>
    <w:p w14:paraId="33E0329D" w14:textId="77777777" w:rsidR="00F30BCC" w:rsidRPr="00F30BCC" w:rsidRDefault="00F30BCC" w:rsidP="00F30BCC">
      <w:pPr>
        <w:rPr>
          <w:lang/>
        </w:rPr>
      </w:pPr>
      <w:r w:rsidRPr="00F30BCC">
        <w:rPr>
          <w:lang/>
        </w:rPr>
        <w:t>— Hara baxıram, ancaq eşşək görürəm. Kimlə dostluq edim?</w:t>
      </w:r>
    </w:p>
    <w:p w14:paraId="3B02784B" w14:textId="77777777" w:rsidR="00F30BCC" w:rsidRPr="00F30BCC" w:rsidRDefault="00F30BCC" w:rsidP="00F30BCC">
      <w:pPr>
        <w:rPr>
          <w:lang/>
        </w:rPr>
      </w:pPr>
      <w:r w:rsidRPr="00F30BCC">
        <w:rPr>
          <w:b/>
          <w:bCs/>
          <w:lang/>
        </w:rPr>
        <w:t>İbrət: Başqasını gülünc vəziyyətə salmaq istəyən bəzən özü gülüş hədəfinə çevrilir. İnsan başqasını alçaltmaqla ucalmaz.</w:t>
      </w:r>
    </w:p>
    <w:p w14:paraId="68CDA51E" w14:textId="77777777" w:rsidR="00F30BCC" w:rsidRPr="00F30BCC" w:rsidRDefault="00F30BCC" w:rsidP="00F30BCC">
      <w:pPr>
        <w:rPr>
          <w:lang/>
        </w:rPr>
      </w:pPr>
      <w:r w:rsidRPr="00F30BCC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5713A914" w14:textId="7C7AC30E" w:rsidR="00220DCF" w:rsidRPr="00F30BCC" w:rsidRDefault="00220DCF" w:rsidP="00F30BCC">
      <w:pPr>
        <w:rPr>
          <w:lang/>
        </w:rPr>
      </w:pPr>
    </w:p>
    <w:sectPr w:rsidR="00220DCF" w:rsidRPr="00F30BC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1108613">
    <w:abstractNumId w:val="8"/>
  </w:num>
  <w:num w:numId="2" w16cid:durableId="2030990005">
    <w:abstractNumId w:val="6"/>
  </w:num>
  <w:num w:numId="3" w16cid:durableId="1281306774">
    <w:abstractNumId w:val="5"/>
  </w:num>
  <w:num w:numId="4" w16cid:durableId="1563248855">
    <w:abstractNumId w:val="4"/>
  </w:num>
  <w:num w:numId="5" w16cid:durableId="1325817389">
    <w:abstractNumId w:val="7"/>
  </w:num>
  <w:num w:numId="6" w16cid:durableId="1802648396">
    <w:abstractNumId w:val="3"/>
  </w:num>
  <w:num w:numId="7" w16cid:durableId="1158571011">
    <w:abstractNumId w:val="2"/>
  </w:num>
  <w:num w:numId="8" w16cid:durableId="1017342326">
    <w:abstractNumId w:val="1"/>
  </w:num>
  <w:num w:numId="9" w16cid:durableId="1566641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DCF"/>
    <w:rsid w:val="0029639D"/>
    <w:rsid w:val="00326F90"/>
    <w:rsid w:val="007B7C49"/>
    <w:rsid w:val="00AA1D8D"/>
    <w:rsid w:val="00B47730"/>
    <w:rsid w:val="00CB0664"/>
    <w:rsid w:val="00F30B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F3BBB1"/>
  <w14:defaultImageDpi w14:val="300"/>
  <w15:docId w15:val="{A3C3058D-1316-40FE-923E-E7195C28E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İki uzunqulaq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2026-10-18T16:49:00Z</dcterms:modified>
  <cp:category/>
</cp:coreProperties>
</file>