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8C9B" w14:textId="77777777" w:rsidR="003B57B3" w:rsidRPr="003B57B3" w:rsidRDefault="003B57B3" w:rsidP="003B57B3">
      <w:pPr>
        <w:rPr>
          <w:lang/>
        </w:rPr>
      </w:pPr>
      <w:r w:rsidRPr="003B57B3">
        <w:rPr>
          <w:b/>
          <w:bCs/>
          <w:lang/>
        </w:rPr>
        <w:t>Pambıq tarlasına gedən yol</w:t>
      </w:r>
    </w:p>
    <w:p w14:paraId="6804BDF2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Hələ düz-əməlli oxuyub-yaza bilmirdik. Bir gün kəndimizə bir müəllim gəldi. O vaxt bilmirdik ki, bu adam bizə təkcə müəllim deyil, böyük qardaş, ata kimi dayaq olacaq.</w:t>
      </w:r>
    </w:p>
    <w:p w14:paraId="18F7CA21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Aydın müəllim məktəbimizin və bizim ağır vəziyyətimizi görəndə kədərləndi. Məktəbi bitirəndən sonra hamımızın pambıq tarlasında işləməli olacağımızı eşidəndə isə gözləri doldu.</w:t>
      </w:r>
    </w:p>
    <w:p w14:paraId="751205F6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Kəndimizdən uzanan bir yolu göstərib soruşdu:</w:t>
      </w:r>
    </w:p>
    <w:p w14:paraId="4F7BB47D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— Bu yol hara gedir?</w:t>
      </w:r>
    </w:p>
    <w:p w14:paraId="57C7FEA5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— Pambıq tarlasına, — dedik.</w:t>
      </w:r>
    </w:p>
    <w:p w14:paraId="2E80D49D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Sonra başqa bir yolu göstərdi:</w:t>
      </w:r>
    </w:p>
    <w:p w14:paraId="1F694841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— Bəs o biri?</w:t>
      </w:r>
    </w:p>
    <w:p w14:paraId="2505A874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Cavab verə bilmədik. Heç vaxt kənddən kənara çıxmamışdıq. Elə bilirdik, bütün dünya bizim kənddən ibarətdir.</w:t>
      </w:r>
    </w:p>
    <w:p w14:paraId="651C1E83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Həmin gün böyüyəndə kim olmaq istədiyimizi də soruşdu. Yenə susduq. Bu barədə heç düşünməmişdik.</w:t>
      </w:r>
    </w:p>
    <w:p w14:paraId="02CB8686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Aydın müəllim qısa müddətdə bizə oxuyub-yazmağı öyrətdi. Günlər keçdikcə daha sərbəst oxuyur, fikirlərimizi kağıza köçürə bilirdik.</w:t>
      </w:r>
    </w:p>
    <w:p w14:paraId="54F46A9E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Bir gün sinfə bir dəstə məktub gətirdi. Dedi ki, onları həkimlər, mühəndislər, alimlər və başqa peşə sahibləri yazıblar.</w:t>
      </w:r>
    </w:p>
    <w:p w14:paraId="3FAB021F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— Bundan sonra onlar sizin məktub dostlarınız olacaq, — dedi.</w:t>
      </w:r>
    </w:p>
    <w:p w14:paraId="1E7D3E20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İllərlə üzünü görmədiyimiz o insanlardan məktublar aldıq. Bizə peşələrindən, həyatın mənasından, elmin və təhsilin əhəmiyyətindən yazırdılar. Hər məktub qarşımızda tanımadığımız bir dünyaya pəncərə açırdı.</w:t>
      </w:r>
    </w:p>
    <w:p w14:paraId="45C50374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O vaxta qədər təhsil almağı, pambıqçılıqdan başqa bir işlə məşğul olmağı xəyalımıza belə gətirməmişdik. Elə bilirdik, qarşımızda yalnız bir yol var: pambıq tarlasına gedən yol.</w:t>
      </w:r>
    </w:p>
    <w:p w14:paraId="32224AF7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Məktub dostlarımız sayəsində arzularımız yarandı. Kənddən çıxan o biri yolun hara apara biləcəyini anlamağa başladıq.</w:t>
      </w:r>
    </w:p>
    <w:p w14:paraId="68A2A6B1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Aydın müəllimin zəhməti ilə məktəbi bitirib təhsilimizi davam etdirdik. İllər keçdi. Aramızda həkim, mühəndis, müəllim olmağa hazırlaşanlar vardı. Bir vaxt dilə gətirməyə söz tapmadığımız gələcək artıq gözümüzün önündə canlanırdı.</w:t>
      </w:r>
    </w:p>
    <w:p w14:paraId="42E1C0A6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Bir gün daha bir məktub aldıq:</w:t>
      </w:r>
    </w:p>
    <w:p w14:paraId="69A86CCE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«Əziz övladlarım!</w:t>
      </w:r>
    </w:p>
    <w:p w14:paraId="7D630621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Xəyal qurmaqdan vaz keçməyin. Arzularınız sizə istiqamət verər, zəhmətiniz və əzminiz isə sizi o arzulara yaxınlaşdırar.</w:t>
      </w:r>
    </w:p>
    <w:p w14:paraId="5AEF2463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Hamınızı ürəkdən təbrik edirəm. Bacaracağınıza həmişə inanmışam.</w:t>
      </w:r>
    </w:p>
    <w:p w14:paraId="2353C24F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Sizin məktub dostunuz — Aydın müəllim.»</w:t>
      </w:r>
    </w:p>
    <w:p w14:paraId="5F520A18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Hamımız heyrət içində qaldıq. Sən demə, illər boyu ayrı-ayrı peşə sahiblərindən gəldiyini düşündüyümüz məktubların hamısını Aydın müəllim yazırmış.</w:t>
      </w:r>
    </w:p>
    <w:p w14:paraId="695A19CD" w14:textId="77777777" w:rsidR="003B57B3" w:rsidRPr="003B57B3" w:rsidRDefault="003B57B3" w:rsidP="003B57B3">
      <w:pPr>
        <w:rPr>
          <w:lang/>
        </w:rPr>
      </w:pPr>
      <w:r w:rsidRPr="003B57B3">
        <w:rPr>
          <w:lang/>
        </w:rPr>
        <w:t>Bizə başqa yolların da olduğunu göstərən elə öz müəllimimiz imiş.</w:t>
      </w:r>
    </w:p>
    <w:p w14:paraId="409CBA92" w14:textId="77777777" w:rsidR="003B57B3" w:rsidRPr="003B57B3" w:rsidRDefault="003B57B3" w:rsidP="003B57B3">
      <w:pPr>
        <w:rPr>
          <w:lang/>
        </w:rPr>
      </w:pPr>
      <w:r w:rsidRPr="003B57B3">
        <w:rPr>
          <w:b/>
          <w:bCs/>
          <w:lang/>
        </w:rPr>
        <w:lastRenderedPageBreak/>
        <w:t>İbrət: Yaxşı müəllim uşağa yalnız bilik vermir, onun görə bilmədiyi imkanları da göstərir. Qarşısında başqa yolların olduğunu anlayan uşaq gələcəyini seçmək üçün cəsarət tapır.</w:t>
      </w:r>
    </w:p>
    <w:p w14:paraId="57AE387F" w14:textId="77777777" w:rsidR="003B57B3" w:rsidRPr="003B57B3" w:rsidRDefault="003B57B3" w:rsidP="003B57B3">
      <w:pPr>
        <w:rPr>
          <w:lang/>
        </w:rPr>
      </w:pPr>
      <w:r w:rsidRPr="003B57B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D69AE10" w14:textId="31CB2F02" w:rsidR="00022AA6" w:rsidRPr="003B57B3" w:rsidRDefault="00022AA6" w:rsidP="003B57B3">
      <w:pPr>
        <w:rPr>
          <w:lang/>
        </w:rPr>
      </w:pPr>
    </w:p>
    <w:sectPr w:rsidR="00022AA6" w:rsidRPr="003B57B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492533">
    <w:abstractNumId w:val="8"/>
  </w:num>
  <w:num w:numId="2" w16cid:durableId="1619798553">
    <w:abstractNumId w:val="6"/>
  </w:num>
  <w:num w:numId="3" w16cid:durableId="820076064">
    <w:abstractNumId w:val="5"/>
  </w:num>
  <w:num w:numId="4" w16cid:durableId="484710916">
    <w:abstractNumId w:val="4"/>
  </w:num>
  <w:num w:numId="5" w16cid:durableId="576287602">
    <w:abstractNumId w:val="7"/>
  </w:num>
  <w:num w:numId="6" w16cid:durableId="1222248238">
    <w:abstractNumId w:val="3"/>
  </w:num>
  <w:num w:numId="7" w16cid:durableId="475025803">
    <w:abstractNumId w:val="2"/>
  </w:num>
  <w:num w:numId="8" w16cid:durableId="1776637358">
    <w:abstractNumId w:val="1"/>
  </w:num>
  <w:num w:numId="9" w16cid:durableId="174333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A6"/>
    <w:rsid w:val="00034616"/>
    <w:rsid w:val="0006063C"/>
    <w:rsid w:val="0015074B"/>
    <w:rsid w:val="0029639D"/>
    <w:rsid w:val="00326F90"/>
    <w:rsid w:val="003B57B3"/>
    <w:rsid w:val="00AA1D8D"/>
    <w:rsid w:val="00B47730"/>
    <w:rsid w:val="00CB0664"/>
    <w:rsid w:val="00E22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2CD36"/>
  <w14:defaultImageDpi w14:val="300"/>
  <w15:docId w15:val="{B1FAB1CA-A753-44D1-B0CD-2E798BCD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Pambıq tarlasına gedən yol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2026-10-17T09:21:00Z</dcterms:modified>
  <cp:category/>
</cp:coreProperties>
</file>