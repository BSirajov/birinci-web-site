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9F81AB" w14:textId="77777777" w:rsidR="004364B9" w:rsidRPr="004364B9" w:rsidRDefault="004364B9" w:rsidP="004364B9">
      <w:pPr>
        <w:rPr>
          <w:lang/>
        </w:rPr>
      </w:pPr>
      <w:r w:rsidRPr="004364B9">
        <w:rPr>
          <w:b/>
          <w:bCs/>
          <w:lang/>
        </w:rPr>
        <w:t>Həyatda önəmli olan nədir?</w:t>
      </w:r>
    </w:p>
    <w:p w14:paraId="0A3E4D73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Müəllim sinfə girib şagirdləri salamlayır. Çantasından bir şüşə banka çıxarıb masanın üstünə qoyur və deyir:</w:t>
      </w:r>
    </w:p>
    <w:p w14:paraId="132DDD77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Hər birimizin bir ömrü var. Vaxtımızı nəyə ayırmağımız həyatımızda nəyə yer verdiyimizi müəyyən edir.</w:t>
      </w:r>
    </w:p>
    <w:p w14:paraId="6195E9E8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Sonra bankanı qolf topları ilə doldurub soruşur:</w:t>
      </w:r>
    </w:p>
    <w:p w14:paraId="4F3B54A7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Sizcə, banka doludurmu?</w:t>
      </w:r>
    </w:p>
    <w:p w14:paraId="322B6FAC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Doludur! — deyə şagirdlər bir ağızdan cavab verirlər.</w:t>
      </w:r>
    </w:p>
    <w:p w14:paraId="4767EDA1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Müəllim çantasından bir qədər çınqıl çıxarıb bankaya tökür. Bankanı yüngülcə silkələyir, daşlar topların arasındakı boşluqlara dolur.</w:t>
      </w:r>
    </w:p>
    <w:p w14:paraId="791412A6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Bəs indi, banka doludurmu?</w:t>
      </w:r>
    </w:p>
    <w:p w14:paraId="121C705B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Bəli! — deyə şagirdlər cavab verirlər.</w:t>
      </w:r>
    </w:p>
    <w:p w14:paraId="680F04E2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Müəllim bu dəfə bankaya qum tökür. Qum daşların arasında qalan boşluqları doldurur.</w:t>
      </w:r>
    </w:p>
    <w:p w14:paraId="233B4A4A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İndi necə?</w:t>
      </w:r>
    </w:p>
    <w:p w14:paraId="349DB9D9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Şagirdlər yenə bankanın dolu olduğunu söyləyirlər.</w:t>
      </w:r>
    </w:p>
    <w:p w14:paraId="21EF7FD1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Müəllim gördüklərinin mənasını belə izah edir:</w:t>
      </w:r>
    </w:p>
    <w:p w14:paraId="7C07416D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— Bu banka sizin həyatınızdır. Qolf topları ən qiymətli olanları təmsil edir: ailənizi, dostlarınızı, sevdiklərinizi və sağlamlığınızı.</w:t>
      </w:r>
    </w:p>
    <w:p w14:paraId="3D65DDE5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Çınqıl daşları işiniz, eviniz, mal-mülkünüz kimi digər vacib şeylərdir.</w:t>
      </w:r>
    </w:p>
    <w:p w14:paraId="07FE783B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Qum isə gündəlik xırda işlər, o qədər də əhəmiyyətli olmayan qayğılardır.</w:t>
      </w:r>
    </w:p>
    <w:p w14:paraId="48572156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Bankanı əvvəlcə qumla doldursaydım, nə toplara, nə də daşlara yer qalardı. Həyat da belədir. Bütün vaxtınızı və gücünüzü xırda işlərə sərf etsəniz, sizin üçün ən qiymətli olanlara yer qalmayacaq.</w:t>
      </w:r>
    </w:p>
    <w:p w14:paraId="51A6B908" w14:textId="77777777" w:rsidR="004364B9" w:rsidRPr="004364B9" w:rsidRDefault="004364B9" w:rsidP="004364B9">
      <w:pPr>
        <w:rPr>
          <w:lang/>
        </w:rPr>
      </w:pPr>
      <w:r w:rsidRPr="004364B9">
        <w:rPr>
          <w:lang/>
        </w:rPr>
        <w:t>Əvvəlcə həyatınızın «qolf topları»nı müəyyən edin və onlara yer ayırın. Qalanlarını sonra yerləşdirərsiniz.</w:t>
      </w:r>
    </w:p>
    <w:p w14:paraId="04154B1E" w14:textId="77777777" w:rsidR="004364B9" w:rsidRPr="004364B9" w:rsidRDefault="004364B9" w:rsidP="004364B9">
      <w:pPr>
        <w:rPr>
          <w:lang/>
        </w:rPr>
      </w:pPr>
      <w:r w:rsidRPr="004364B9">
        <w:rPr>
          <w:b/>
          <w:bCs/>
          <w:lang/>
        </w:rPr>
        <w:t>İbrət: Ən qiymətli olanlara vaxt qalmırsa, bəzən vaxtı deyil, seçimlərini yenidən nəzərdən keçirmək lazımdır. Ailəni, sevgini və sağlamlığı xırda qayğıların arxasında qoyma.</w:t>
      </w:r>
    </w:p>
    <w:p w14:paraId="3FEF5DE5" w14:textId="77777777" w:rsidR="004364B9" w:rsidRPr="004364B9" w:rsidRDefault="004364B9" w:rsidP="004364B9">
      <w:pPr>
        <w:rPr>
          <w:lang/>
        </w:rPr>
      </w:pPr>
      <w:r w:rsidRPr="004364B9">
        <w:rPr>
          <w:i/>
          <w:iCs/>
          <w:lang/>
        </w:rPr>
        <w:t>Hekayələr internetdən toplanıb və süni intellekt vasitəsilə işlənib. Bütün illüstrasiyalar süni intellektlə yaradılıb.</w:t>
      </w:r>
    </w:p>
    <w:p w14:paraId="67FCDD76" w14:textId="5FF85420" w:rsidR="00F9673B" w:rsidRPr="004364B9" w:rsidRDefault="00F9673B" w:rsidP="004364B9">
      <w:pPr>
        <w:rPr>
          <w:lang/>
        </w:rPr>
      </w:pPr>
    </w:p>
    <w:sectPr w:rsidR="00F9673B" w:rsidRPr="004364B9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751701492">
    <w:abstractNumId w:val="8"/>
  </w:num>
  <w:num w:numId="2" w16cid:durableId="669524364">
    <w:abstractNumId w:val="6"/>
  </w:num>
  <w:num w:numId="3" w16cid:durableId="2021614522">
    <w:abstractNumId w:val="5"/>
  </w:num>
  <w:num w:numId="4" w16cid:durableId="108746300">
    <w:abstractNumId w:val="4"/>
  </w:num>
  <w:num w:numId="5" w16cid:durableId="519317872">
    <w:abstractNumId w:val="7"/>
  </w:num>
  <w:num w:numId="6" w16cid:durableId="1452744223">
    <w:abstractNumId w:val="3"/>
  </w:num>
  <w:num w:numId="7" w16cid:durableId="551232275">
    <w:abstractNumId w:val="2"/>
  </w:num>
  <w:num w:numId="8" w16cid:durableId="1958177969">
    <w:abstractNumId w:val="1"/>
  </w:num>
  <w:num w:numId="9" w16cid:durableId="1791287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364B9"/>
    <w:rsid w:val="00477F66"/>
    <w:rsid w:val="00AA1D8D"/>
    <w:rsid w:val="00B47730"/>
    <w:rsid w:val="00CB0664"/>
    <w:rsid w:val="00F9673B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021182C"/>
  <w14:defaultImageDpi w14:val="300"/>
  <w15:docId w15:val="{CBE530AA-C6F2-4C58-8A0E-11CDF433B0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59" w:lineRule="auto"/>
    </w:pPr>
    <w:rPr>
      <w:rFonts w:ascii="Arial" w:hAnsi="Arial"/>
      <w:color w:val="000000"/>
      <w:lang w:val="az-Latn-AZ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spacing w:after="28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243</Words>
  <Characters>1387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1627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Həyatda önəmli olan nədir?</dc:title>
  <dc:subject/>
  <dc:creator/>
  <cp:keywords/>
  <dc:description>generated by python-docx</dc:description>
  <cp:lastModifiedBy>Bakhtiyar Sirajov</cp:lastModifiedBy>
  <cp:revision>2</cp:revision>
  <dcterms:created xsi:type="dcterms:W3CDTF">2013-12-23T23:15:00Z</dcterms:created>
  <dcterms:modified xsi:type="dcterms:W3CDTF">2026-10-19T09:30:00Z</dcterms:modified>
  <cp:category/>
</cp:coreProperties>
</file>