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0B2B" w14:textId="77777777" w:rsidR="008049B0" w:rsidRPr="008049B0" w:rsidRDefault="008049B0" w:rsidP="008049B0">
      <w:pPr>
        <w:rPr>
          <w:lang/>
        </w:rPr>
      </w:pPr>
      <w:r w:rsidRPr="008049B0">
        <w:rPr>
          <w:b/>
          <w:bCs/>
          <w:lang/>
        </w:rPr>
        <w:t>Həcc ziyarəti</w:t>
      </w:r>
    </w:p>
    <w:p w14:paraId="623A6369" w14:textId="77777777" w:rsidR="008049B0" w:rsidRPr="008049B0" w:rsidRDefault="008049B0" w:rsidP="008049B0">
      <w:pPr>
        <w:rPr>
          <w:lang/>
        </w:rPr>
      </w:pPr>
      <w:r w:rsidRPr="008049B0">
        <w:rPr>
          <w:lang/>
        </w:rPr>
        <w:t>Bir rəvayətə görə, həcc ziyarətində olan bir adam şeytana daş atmaq mərasimi zamanı daşları özünə tərəf yönəldir. Bunu görən bir gənc təəccüblə soruşur:</w:t>
      </w:r>
    </w:p>
    <w:p w14:paraId="75049778" w14:textId="77777777" w:rsidR="008049B0" w:rsidRPr="008049B0" w:rsidRDefault="008049B0" w:rsidP="008049B0">
      <w:pPr>
        <w:rPr>
          <w:lang/>
        </w:rPr>
      </w:pPr>
      <w:r w:rsidRPr="008049B0">
        <w:rPr>
          <w:lang/>
        </w:rPr>
        <w:t>— Ay dayı, nə edirsən? Niyə özünü daşlayırsan?</w:t>
      </w:r>
    </w:p>
    <w:p w14:paraId="4C33DF1D" w14:textId="77777777" w:rsidR="008049B0" w:rsidRPr="008049B0" w:rsidRDefault="008049B0" w:rsidP="008049B0">
      <w:pPr>
        <w:rPr>
          <w:lang/>
        </w:rPr>
      </w:pPr>
      <w:r w:rsidRPr="008049B0">
        <w:rPr>
          <w:lang/>
        </w:rPr>
        <w:t>Adam cavab verir:</w:t>
      </w:r>
    </w:p>
    <w:p w14:paraId="7D033393" w14:textId="77777777" w:rsidR="008049B0" w:rsidRPr="008049B0" w:rsidRDefault="008049B0" w:rsidP="008049B0">
      <w:pPr>
        <w:rPr>
          <w:lang/>
        </w:rPr>
      </w:pPr>
      <w:r w:rsidRPr="008049B0">
        <w:rPr>
          <w:lang/>
        </w:rPr>
        <w:t>— Oğul, buradakı şeytanı daşlamaqla iş bitmir. İnsan əvvəl öz içindəki pisliyə qalib gəlməli, nəfsini tərbiyə etməli, qəlbini təmizləməlidir.</w:t>
      </w:r>
    </w:p>
    <w:p w14:paraId="7EDE78A6" w14:textId="77777777" w:rsidR="008049B0" w:rsidRPr="008049B0" w:rsidRDefault="008049B0" w:rsidP="008049B0">
      <w:pPr>
        <w:rPr>
          <w:lang/>
        </w:rPr>
      </w:pPr>
      <w:r w:rsidRPr="008049B0">
        <w:rPr>
          <w:lang/>
        </w:rPr>
        <w:pict w14:anchorId="218AB601">
          <v:rect id="_x0000_i1031" style="width:0;height:1.5pt" o:hralign="center" o:hrstd="t" o:hr="t" fillcolor="#a0a0a0" stroked="f"/>
        </w:pict>
      </w:r>
    </w:p>
    <w:p w14:paraId="37C76806" w14:textId="77777777" w:rsidR="008049B0" w:rsidRPr="008049B0" w:rsidRDefault="008049B0" w:rsidP="008049B0">
      <w:pPr>
        <w:rPr>
          <w:lang/>
        </w:rPr>
      </w:pPr>
      <w:r w:rsidRPr="008049B0">
        <w:rPr>
          <w:lang/>
        </w:rPr>
        <w:t>Hərarət oddadır, sacda deyildir,</w:t>
      </w:r>
      <w:r w:rsidRPr="008049B0">
        <w:rPr>
          <w:lang/>
        </w:rPr>
        <w:br/>
        <w:t>Kəramət başdadır, tacda deyildir.</w:t>
      </w:r>
      <w:r w:rsidRPr="008049B0">
        <w:rPr>
          <w:lang/>
        </w:rPr>
        <w:br/>
        <w:t>Hər nə axtarırsansa, özündə axtar,</w:t>
      </w:r>
      <w:r w:rsidRPr="008049B0">
        <w:rPr>
          <w:lang/>
        </w:rPr>
        <w:br/>
        <w:t xml:space="preserve">Qüdsdə, Məkkədə, həcdə deyildir.</w:t>
      </w:r>
    </w:p>
    <w:p w14:paraId="24DA161F" w14:textId="77777777" w:rsidR="003B2325" w:rsidRDefault="003B2325" w:rsidP="008049B0">
      <w:pPr>
        <w:rPr>
          <w:b/>
          <w:bCs/>
          <w:lang w:val="en-US"/>
        </w:rPr>
      </w:pPr>
    </w:p>
    <w:p w14:paraId="77EE816C" w14:textId="679D9E98" w:rsidR="008049B0" w:rsidRPr="008049B0" w:rsidRDefault="008049B0" w:rsidP="008049B0">
      <w:pPr>
        <w:rPr>
          <w:lang/>
        </w:rPr>
      </w:pPr>
      <w:r w:rsidRPr="008049B0">
        <w:rPr>
          <w:b/>
          <w:bCs/>
          <w:lang/>
        </w:rPr>
        <w:t>İbrət:</w:t>
      </w:r>
      <w:r w:rsidRPr="008049B0">
        <w:rPr>
          <w:lang/>
        </w:rPr>
        <w:t xml:space="preserve"> İnsanın ən çətin mübarizəsi öz nəfsi ilədir. Bu rəvayətdə özünə yönələn daş daxili hesabatın rəmzidir: məqsəd bədənə əzab vermək deyil, qəlbi kindən, təkəbbürdən və tamahdan təmizləməkdir. Ziyarətin mənası da insanın daxilində yaratdığı dəyişikliklə tamamlanır.</w:t>
      </w:r>
    </w:p>
    <w:p w14:paraId="60B44EAC" w14:textId="77777777" w:rsidR="003B2325" w:rsidRDefault="003B2325" w:rsidP="008049B0">
      <w:pPr>
        <w:rPr>
          <w:i/>
          <w:iCs/>
          <w:lang w:val="en-US"/>
        </w:rPr>
      </w:pPr>
    </w:p>
    <w:p w14:paraId="13E804DF" w14:textId="5D8F6220" w:rsidR="008049B0" w:rsidRPr="008049B0" w:rsidRDefault="008049B0" w:rsidP="008049B0">
      <w:pPr>
        <w:rPr>
          <w:lang/>
        </w:rPr>
      </w:pPr>
      <w:r w:rsidRPr="008049B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4DA282C" w14:textId="6CD3E8C4" w:rsidR="00410DD1" w:rsidRPr="008049B0" w:rsidRDefault="00410DD1" w:rsidP="008049B0">
      <w:pPr>
        <w:rPr>
          <w:lang/>
        </w:rPr>
      </w:pPr>
    </w:p>
    <w:sectPr w:rsidR="00410DD1" w:rsidRPr="008049B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965571">
    <w:abstractNumId w:val="8"/>
  </w:num>
  <w:num w:numId="2" w16cid:durableId="1200436412">
    <w:abstractNumId w:val="6"/>
  </w:num>
  <w:num w:numId="3" w16cid:durableId="1130829883">
    <w:abstractNumId w:val="5"/>
  </w:num>
  <w:num w:numId="4" w16cid:durableId="285625931">
    <w:abstractNumId w:val="4"/>
  </w:num>
  <w:num w:numId="5" w16cid:durableId="1878544739">
    <w:abstractNumId w:val="7"/>
  </w:num>
  <w:num w:numId="6" w16cid:durableId="1234240826">
    <w:abstractNumId w:val="3"/>
  </w:num>
  <w:num w:numId="7" w16cid:durableId="973753307">
    <w:abstractNumId w:val="2"/>
  </w:num>
  <w:num w:numId="8" w16cid:durableId="1740787084">
    <w:abstractNumId w:val="1"/>
  </w:num>
  <w:num w:numId="9" w16cid:durableId="194033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5D"/>
    <w:rsid w:val="0015074B"/>
    <w:rsid w:val="0029639D"/>
    <w:rsid w:val="00326F90"/>
    <w:rsid w:val="003B2325"/>
    <w:rsid w:val="00410DD1"/>
    <w:rsid w:val="008049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00327"/>
  <w14:defaultImageDpi w14:val="300"/>
  <w15:docId w15:val="{7563E641-5904-4A1B-B1B4-0F4B7F75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Həcc ziyarəti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2026-10-09T07:44:00Z</dcterms:modified>
  <cp:category/>
</cp:coreProperties>
</file>