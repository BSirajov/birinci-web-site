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EFA8" w14:textId="77777777" w:rsidR="00AA07C1" w:rsidRPr="00AA07C1" w:rsidRDefault="00AA07C1" w:rsidP="00AA07C1">
      <w:pPr>
        <w:rPr>
          <w:lang/>
        </w:rPr>
      </w:pPr>
      <w:r w:rsidRPr="00AA07C1">
        <w:rPr>
          <w:b/>
          <w:bCs/>
          <w:lang/>
        </w:rPr>
        <w:t>Məsxərə yolverilməzdir</w:t>
      </w:r>
    </w:p>
    <w:p w14:paraId="4898C2A4" w14:textId="77777777" w:rsidR="00AA07C1" w:rsidRPr="00AA07C1" w:rsidRDefault="00AA07C1" w:rsidP="00AA07C1">
      <w:pPr>
        <w:rPr>
          <w:lang/>
        </w:rPr>
      </w:pPr>
      <w:r w:rsidRPr="00AA07C1">
        <w:rPr>
          <w:lang/>
        </w:rPr>
        <w:t>Uşaqlara kiçik yaşdan öyrətmək lazımdır ki, heç kimi görünüşünə və ya başqalarından fərqləndiyinə görə ələ salmaq, alçaltmaq olmaz. Hər insan hörmətə layiqdir.</w:t>
      </w:r>
    </w:p>
    <w:p w14:paraId="276FF9C7" w14:textId="77777777" w:rsidR="00AA07C1" w:rsidRPr="00AA07C1" w:rsidRDefault="00AA07C1" w:rsidP="00AA07C1">
      <w:pPr>
        <w:rPr>
          <w:lang/>
        </w:rPr>
      </w:pPr>
      <w:r w:rsidRPr="00AA07C1">
        <w:rPr>
          <w:b/>
          <w:bCs/>
          <w:lang/>
        </w:rPr>
        <w:t>İbrət: Fərqlilik məsxərə üçün səbəb deyil. Başqasının ləyaqətinə hörmət uşaqlıqdan, böyüklərin sözündən və davranışından öyrənilir.</w:t>
      </w:r>
    </w:p>
    <w:p w14:paraId="0DCE05DD" w14:textId="77777777" w:rsidR="00AA07C1" w:rsidRPr="00AA07C1" w:rsidRDefault="00AA07C1" w:rsidP="00AA07C1">
      <w:pPr>
        <w:rPr>
          <w:lang/>
        </w:rPr>
      </w:pPr>
      <w:r w:rsidRPr="00AA07C1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489E5CC" w14:textId="4F514439" w:rsidR="00ED7CBE" w:rsidRPr="00AA07C1" w:rsidRDefault="00ED7CBE" w:rsidP="00AA07C1">
      <w:pPr>
        <w:rPr>
          <w:lang/>
        </w:rPr>
      </w:pPr>
    </w:p>
    <w:sectPr w:rsidR="00ED7CBE" w:rsidRPr="00AA07C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215876">
    <w:abstractNumId w:val="8"/>
  </w:num>
  <w:num w:numId="2" w16cid:durableId="1997762610">
    <w:abstractNumId w:val="6"/>
  </w:num>
  <w:num w:numId="3" w16cid:durableId="1011418352">
    <w:abstractNumId w:val="5"/>
  </w:num>
  <w:num w:numId="4" w16cid:durableId="1948154203">
    <w:abstractNumId w:val="4"/>
  </w:num>
  <w:num w:numId="5" w16cid:durableId="198512631">
    <w:abstractNumId w:val="7"/>
  </w:num>
  <w:num w:numId="6" w16cid:durableId="1982541747">
    <w:abstractNumId w:val="3"/>
  </w:num>
  <w:num w:numId="7" w16cid:durableId="64034291">
    <w:abstractNumId w:val="2"/>
  </w:num>
  <w:num w:numId="8" w16cid:durableId="854923786">
    <w:abstractNumId w:val="1"/>
  </w:num>
  <w:num w:numId="9" w16cid:durableId="1481458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B42"/>
    <w:rsid w:val="00AA07C1"/>
    <w:rsid w:val="00AA1D8D"/>
    <w:rsid w:val="00B47730"/>
    <w:rsid w:val="00CB0664"/>
    <w:rsid w:val="00ED7C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89CCE"/>
  <w14:defaultImageDpi w14:val="300"/>
  <w15:docId w15:val="{B41DBE7A-D2E1-46F3-8B08-D657D7344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Məsxərə yolverilməzdir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2026-10-15T11:59:00Z</dcterms:modified>
  <cp:category/>
</cp:coreProperties>
</file>