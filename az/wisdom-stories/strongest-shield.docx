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B287" w14:textId="77777777" w:rsidR="00315866" w:rsidRPr="00315866" w:rsidRDefault="00315866" w:rsidP="00315866">
      <w:pPr>
        <w:rPr>
          <w:lang/>
        </w:rPr>
      </w:pPr>
      <w:r w:rsidRPr="00315866">
        <w:rPr>
          <w:b/>
          <w:bCs/>
          <w:lang/>
        </w:rPr>
        <w:t>Ən güclü qalxan</w:t>
      </w:r>
    </w:p>
    <w:p w14:paraId="7B49AE18" w14:textId="77777777" w:rsidR="00315866" w:rsidRPr="00315866" w:rsidRDefault="00315866" w:rsidP="00315866">
      <w:pPr>
        <w:rPr>
          <w:lang/>
        </w:rPr>
      </w:pPr>
      <w:r w:rsidRPr="00315866">
        <w:rPr>
          <w:lang/>
        </w:rPr>
        <w:t>Həyatda bəzən ən güclü qalxan qorumağı bacardığın məsafədir.</w:t>
      </w:r>
    </w:p>
    <w:p w14:paraId="54A8D2BE" w14:textId="77777777" w:rsidR="00315866" w:rsidRPr="00315866" w:rsidRDefault="00315866" w:rsidP="00315866">
      <w:pPr>
        <w:rPr>
          <w:lang/>
        </w:rPr>
      </w:pPr>
      <w:r w:rsidRPr="00315866">
        <w:rPr>
          <w:b/>
          <w:bCs/>
          <w:lang/>
        </w:rPr>
        <w:t>İbrət: Səni incidən münasibətlərdə məsafə saxlamaq özünə hörmətdir. Yaxınlıq dəyərlidir, amma şəxsi sərhədlərini qorumaq da vacibdir.</w:t>
      </w:r>
    </w:p>
    <w:p w14:paraId="6BA99EF5" w14:textId="77777777" w:rsidR="00315866" w:rsidRPr="00315866" w:rsidRDefault="00315866" w:rsidP="00315866">
      <w:pPr>
        <w:rPr>
          <w:lang/>
        </w:rPr>
      </w:pPr>
      <w:r w:rsidRPr="00315866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2815AAA" w14:textId="6300839E" w:rsidR="00486DBD" w:rsidRPr="00315866" w:rsidRDefault="00486DBD" w:rsidP="00315866">
      <w:pPr>
        <w:rPr>
          <w:lang/>
        </w:rPr>
      </w:pPr>
    </w:p>
    <w:sectPr w:rsidR="00486DBD" w:rsidRPr="0031586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591694">
    <w:abstractNumId w:val="8"/>
  </w:num>
  <w:num w:numId="2" w16cid:durableId="2132626818">
    <w:abstractNumId w:val="6"/>
  </w:num>
  <w:num w:numId="3" w16cid:durableId="173738241">
    <w:abstractNumId w:val="5"/>
  </w:num>
  <w:num w:numId="4" w16cid:durableId="744761343">
    <w:abstractNumId w:val="4"/>
  </w:num>
  <w:num w:numId="5" w16cid:durableId="799490945">
    <w:abstractNumId w:val="7"/>
  </w:num>
  <w:num w:numId="6" w16cid:durableId="1685084096">
    <w:abstractNumId w:val="3"/>
  </w:num>
  <w:num w:numId="7" w16cid:durableId="1616593008">
    <w:abstractNumId w:val="2"/>
  </w:num>
  <w:num w:numId="8" w16cid:durableId="948779336">
    <w:abstractNumId w:val="1"/>
  </w:num>
  <w:num w:numId="9" w16cid:durableId="7544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866"/>
    <w:rsid w:val="00326F90"/>
    <w:rsid w:val="00486DBD"/>
    <w:rsid w:val="006216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BF827"/>
  <w14:defaultImageDpi w14:val="300"/>
  <w15:docId w15:val="{E51FB18F-FF65-425F-AE9C-1D10DFA4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güclü qalxan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2026-10-18T09:24:00Z</dcterms:modified>
  <cp:category/>
</cp:coreProperties>
</file>