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Sevgi verən sevgi görər</w:t>
      </w:r>
    </w:p>
    <w:p>
      <w:pPr/>
      <w:r>
        <w:t>Uzun illər əvvəl Çində Li-Li adlı bir qız ərə gedir və əri ilə qayınanasının yaşadığı evə köçür. Çox keçmir ki, qayınanası ilə yola getməyin çətin olduğunu görür. Xasiyyətləri bir-birinə heç uyğun gəlmir, tez-tez mübahisə edirlər. Çin adət-ənənələrinə görə belə çəkişmələr xoş qarşılanmır, ətrafdakıların narazılığına səbəb olur.</w:t>
      </w:r>
    </w:p>
    <w:p>
      <w:pPr/>
      <w:r>
        <w:t>Bir neçə aydan sonra bitib-tükənməyən gəlin-qayınana davası həm gənc qadının, həm də arada qalan ərinin həyatını cəhənnəmə çevirir. Li-Li bir çıxış yolu tapmaq ümidi ilə atasının köhnə dostu olan ədviyyatçının yanına gedib dərdini danışır. Yaşlı adam bitkilərdən dərman hazırlayıb ona verir. Tapşırır ki, üç ay ərzində hər gün bu dərmandan az-az qayınanasının yeməyinə qatsın. Guya zəhər az-az verilsə, qayınanasının ölümündə heç kim gəlindən şübhələnməyəcək.</w:t>
      </w:r>
    </w:p>
    <w:p>
      <w:pPr/>
      <w:r>
        <w:t>Yaşlı adam ona tapşırır ki, heç kim, xüsusən də əri şübhələnməsin deyə qayınanasına mehriban davransın, onun üçün ən dadlı yeməkləri bişirsin. Li-Li sevinclə evə qayıdıb deyilənlərə əməl edir.</w:t>
      </w:r>
    </w:p>
    <w:p>
      <w:pPr/>
      <w:r>
        <w:t>Hər gün dadlı yeməklər bişirir, qayınanasının payına damla-damla “zəhər” qatır. Şübhə oyatmamaq üçün onunla çox mehriban rəftar edir. Bir müddət sonra qayınanasının da münasibəti dəyişir: Li-Lini öz qızı kimi əzizləyir. Gənc qadının vicdanı sızıldayır. Peşman halda ədviyyatçının yanına gedib yalvarır ki, qayınanasını zəhərin təsirindən xilas edəcək bir dərman versin. Artıq onun ölməsini istəmir.</w:t>
      </w:r>
    </w:p>
    <w:p>
      <w:pPr>
        <w:spacing w:after="80"/>
      </w:pPr>
      <w:r>
        <w:t>Yaşlı adam Li-Liyə baxıb gülür:</w:t>
      </w:r>
    </w:p>
    <w:p>
      <w:pPr>
        <w:keepNext/>
      </w:pPr>
      <w:r>
        <w:t>— Əziz Li-Li, sənə verdiyim sadəcə vitamin idi. Əsl zəhər sənin düşüncələrində idi. Sən qayınanana yaxşı davrandıqca o zəhər də yox oldu, yerini sevgiyə verdi. Beləcə, siz əsl ana-bala oldunuz.</w:t>
      </w:r>
    </w:p>
    <w:p>
      <w:pPr>
        <w:keepNext/>
        <w:keepLines/>
        <w:spacing w:before="160"/>
      </w:pPr>
      <w:r>
        <w:rPr>
          <w:b/>
        </w:rPr>
        <w:t>İbrət:</w:t>
      </w:r>
      <w:r>
        <w:t xml:space="preserve"> Əsl zəhər çox vaxt insanın öz düşüncələrində olur. Qarşındakına sevgi ilə yanaşdıqca nifrət əriyir, düşmən dosta çevrilir.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Sevgi verən sevgi görər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