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Müsibət və nemət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Əgər müsibət səni Allaha yaxınlaşdırırsa, nemətdir.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Əgər nemət səni Allahdan uzaqlaşdırırsa, müsibətdir.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Səni Allaha yaxınlaşdıran çətinlik nemət, Ondan uzaqlaşdıran nemət isə müsibətdir. Ölçü rahatlıq yox, istiqamətdir.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Müsibət və nemət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