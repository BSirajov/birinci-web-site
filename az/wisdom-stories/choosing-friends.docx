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A6F2" w14:textId="77777777" w:rsidR="00BA12F0" w:rsidRPr="00BA12F0" w:rsidRDefault="00BA12F0" w:rsidP="00BA12F0">
      <w:pPr>
        <w:rPr>
          <w:lang/>
        </w:rPr>
      </w:pPr>
      <w:r w:rsidRPr="00BA12F0">
        <w:rPr>
          <w:b/>
          <w:bCs/>
          <w:lang/>
        </w:rPr>
        <w:t>Dostluq etməyəcəklərin</w:t>
      </w:r>
    </w:p>
    <w:p w14:paraId="7C8B5F16" w14:textId="77777777" w:rsidR="00BA12F0" w:rsidRPr="00BA12F0" w:rsidRDefault="00BA12F0" w:rsidP="00BA12F0">
      <w:pPr>
        <w:rPr>
          <w:lang/>
        </w:rPr>
      </w:pPr>
      <w:r w:rsidRPr="00BA12F0">
        <w:rPr>
          <w:lang/>
        </w:rPr>
        <w:t>Təkəbbürlü ilə dostluq etmə! Halını anlamaz, dərdini dinləməz, könlünü düşünməz — üzülərsən.</w:t>
      </w:r>
    </w:p>
    <w:p w14:paraId="09CBD2A5" w14:textId="77777777" w:rsidR="00BA12F0" w:rsidRPr="00BA12F0" w:rsidRDefault="00BA12F0" w:rsidP="00BA12F0">
      <w:pPr>
        <w:rPr>
          <w:lang/>
        </w:rPr>
      </w:pPr>
      <w:r w:rsidRPr="00BA12F0">
        <w:rPr>
          <w:lang/>
        </w:rPr>
        <w:t>Özünü hamıdan ağıllı sayanla dostluq etmə! Çox danışar, az dinləyər, sözləri ilə səni kiçildər — üzülərsən.</w:t>
      </w:r>
    </w:p>
    <w:p w14:paraId="6B5CBCF6" w14:textId="77777777" w:rsidR="00BA12F0" w:rsidRPr="00BA12F0" w:rsidRDefault="00BA12F0" w:rsidP="00BA12F0">
      <w:pPr>
        <w:rPr>
          <w:lang/>
        </w:rPr>
      </w:pPr>
      <w:r w:rsidRPr="00BA12F0">
        <w:rPr>
          <w:lang/>
        </w:rPr>
        <w:t>Namərdlə dostluq etmə! Sözünün üstündə durmaz, dar gündə yanında olmaz, dostluğun qədrini bilməz — üzülərsən.</w:t>
      </w:r>
    </w:p>
    <w:p w14:paraId="5FCA0BF9" w14:textId="77777777" w:rsidR="00BA12F0" w:rsidRPr="00BA12F0" w:rsidRDefault="00BA12F0" w:rsidP="00BA12F0">
      <w:pPr>
        <w:rPr>
          <w:lang/>
        </w:rPr>
      </w:pPr>
      <w:r w:rsidRPr="00BA12F0">
        <w:rPr>
          <w:b/>
          <w:bCs/>
          <w:lang/>
        </w:rPr>
        <w:t>İbrət: Dost seçərkən şirin sözə deyil, münasibətə və əmələ bax. Əsl dost səni dinləyər, sənə hörmət edər, çətin gündə yanında olar.</w:t>
      </w:r>
    </w:p>
    <w:p w14:paraId="653A2ACB" w14:textId="77777777" w:rsidR="00BA12F0" w:rsidRPr="00BA12F0" w:rsidRDefault="00BA12F0" w:rsidP="00BA12F0">
      <w:pPr>
        <w:rPr>
          <w:lang/>
        </w:rPr>
      </w:pPr>
      <w:r w:rsidRPr="00BA12F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B60A692" w14:textId="511B332D" w:rsidR="00FA6A2B" w:rsidRPr="00BA12F0" w:rsidRDefault="00FA6A2B" w:rsidP="00BA12F0">
      <w:pPr>
        <w:rPr>
          <w:lang/>
        </w:rPr>
      </w:pPr>
    </w:p>
    <w:sectPr w:rsidR="00FA6A2B" w:rsidRPr="00BA12F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84583">
    <w:abstractNumId w:val="8"/>
  </w:num>
  <w:num w:numId="2" w16cid:durableId="1006903205">
    <w:abstractNumId w:val="6"/>
  </w:num>
  <w:num w:numId="3" w16cid:durableId="2073847767">
    <w:abstractNumId w:val="5"/>
  </w:num>
  <w:num w:numId="4" w16cid:durableId="1311404222">
    <w:abstractNumId w:val="4"/>
  </w:num>
  <w:num w:numId="5" w16cid:durableId="1187406142">
    <w:abstractNumId w:val="7"/>
  </w:num>
  <w:num w:numId="6" w16cid:durableId="1115641112">
    <w:abstractNumId w:val="3"/>
  </w:num>
  <w:num w:numId="7" w16cid:durableId="1168400542">
    <w:abstractNumId w:val="2"/>
  </w:num>
  <w:num w:numId="8" w16cid:durableId="867376712">
    <w:abstractNumId w:val="1"/>
  </w:num>
  <w:num w:numId="9" w16cid:durableId="130103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12F0"/>
    <w:rsid w:val="00CB0664"/>
    <w:rsid w:val="00E1424F"/>
    <w:rsid w:val="00FA6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60E42"/>
  <w14:defaultImageDpi w14:val="300"/>
  <w15:docId w15:val="{826B4AD0-7506-4E3C-ACE0-DF42717A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Dostluq etməyəcəklərin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2026-10-18T13:23:00Z</dcterms:modified>
  <cp:category/>
</cp:coreProperties>
</file>