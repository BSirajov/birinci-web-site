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EA046" w14:textId="77777777" w:rsidR="008C7498" w:rsidRPr="008C7498" w:rsidRDefault="008C7498" w:rsidP="008C7498">
      <w:pPr>
        <w:rPr>
          <w:lang/>
        </w:rPr>
      </w:pPr>
      <w:r w:rsidRPr="008C7498">
        <w:rPr>
          <w:b/>
          <w:bCs/>
          <w:lang/>
        </w:rPr>
        <w:t>Qapı zənginin səsi...</w:t>
      </w:r>
    </w:p>
    <w:p w14:paraId="29175EC5" w14:textId="77777777" w:rsidR="008C7498" w:rsidRPr="008C7498" w:rsidRDefault="008C7498" w:rsidP="008C7498">
      <w:pPr>
        <w:rPr>
          <w:lang/>
        </w:rPr>
      </w:pPr>
      <w:r w:rsidRPr="008C7498">
        <w:rPr>
          <w:lang/>
        </w:rPr>
        <w:t>Keçən qış işdən çıxarıldım. Dolanmaq üçün müvəqqəti olaraq qəzet paylamağa başladım. Bir gün qəzet apardığım evlərdən birinin poçt qutusunun ağzının bağlandığını görüb qapını döydüm. Qapını yaşlı bir kişi açdı.</w:t>
      </w:r>
    </w:p>
    <w:p w14:paraId="009B6E08" w14:textId="77777777" w:rsidR="008C7498" w:rsidRPr="008C7498" w:rsidRDefault="008C7498" w:rsidP="008C7498">
      <w:pPr>
        <w:rPr>
          <w:lang/>
        </w:rPr>
      </w:pPr>
      <w:r w:rsidRPr="008C7498">
        <w:rPr>
          <w:lang/>
        </w:rPr>
        <w:t>— Dayı, poçt qutusunun ağzını niyə bağlamısınız? — deyə soruşdum.</w:t>
      </w:r>
    </w:p>
    <w:p w14:paraId="65D8E0CD" w14:textId="77777777" w:rsidR="008C7498" w:rsidRPr="008C7498" w:rsidRDefault="008C7498" w:rsidP="008C7498">
      <w:pPr>
        <w:rPr>
          <w:lang/>
        </w:rPr>
      </w:pPr>
      <w:r w:rsidRPr="008C7498">
        <w:rPr>
          <w:lang/>
        </w:rPr>
        <w:t>— Özüm bağlamışam, qəsdən, — dedi.</w:t>
      </w:r>
    </w:p>
    <w:p w14:paraId="4C3505A5" w14:textId="77777777" w:rsidR="008C7498" w:rsidRPr="008C7498" w:rsidRDefault="008C7498" w:rsidP="008C7498">
      <w:pPr>
        <w:rPr>
          <w:lang/>
        </w:rPr>
      </w:pPr>
      <w:r w:rsidRPr="008C7498">
        <w:rPr>
          <w:lang/>
        </w:rPr>
        <w:t>Sonra xəfifcə gülümsəyib əlavə etdi:</w:t>
      </w:r>
    </w:p>
    <w:p w14:paraId="292662D6" w14:textId="77777777" w:rsidR="008C7498" w:rsidRPr="008C7498" w:rsidRDefault="008C7498" w:rsidP="008C7498">
      <w:pPr>
        <w:rPr>
          <w:lang/>
        </w:rPr>
      </w:pPr>
      <w:r w:rsidRPr="008C7498">
        <w:rPr>
          <w:lang/>
        </w:rPr>
        <w:t>— Sizdən bir xahişim var. Hər gün qəzeti gətirəndə qapını döyün, ya da zəngi basın. Qəzeti özümə verin, zəhmət olmasa.</w:t>
      </w:r>
    </w:p>
    <w:p w14:paraId="40AA61B1" w14:textId="77777777" w:rsidR="008C7498" w:rsidRPr="008C7498" w:rsidRDefault="008C7498" w:rsidP="008C7498">
      <w:pPr>
        <w:rPr>
          <w:lang/>
        </w:rPr>
      </w:pPr>
      <w:r w:rsidRPr="008C7498">
        <w:rPr>
          <w:lang/>
        </w:rPr>
        <w:t>Təəccübləndim:</w:t>
      </w:r>
    </w:p>
    <w:p w14:paraId="637294BF" w14:textId="77777777" w:rsidR="008C7498" w:rsidRPr="008C7498" w:rsidRDefault="008C7498" w:rsidP="008C7498">
      <w:pPr>
        <w:rPr>
          <w:lang/>
        </w:rPr>
      </w:pPr>
      <w:r w:rsidRPr="008C7498">
        <w:rPr>
          <w:lang/>
        </w:rPr>
        <w:t>— Verərəm, əlbəttə. Amma qutuya qoysam, ikimiz üçün də daha rahat olmazmı? Sizin də qapıya gəlməyinizə ehtiyac qalmaz.</w:t>
      </w:r>
    </w:p>
    <w:p w14:paraId="3DC14E3C" w14:textId="77777777" w:rsidR="008C7498" w:rsidRPr="008C7498" w:rsidRDefault="008C7498" w:rsidP="008C7498">
      <w:pPr>
        <w:rPr>
          <w:lang/>
        </w:rPr>
      </w:pPr>
      <w:r w:rsidRPr="008C7498">
        <w:rPr>
          <w:lang/>
        </w:rPr>
        <w:t>— Mənim üçün çətin deyil, oğlum. Hər gün evdəyəm.</w:t>
      </w:r>
    </w:p>
    <w:p w14:paraId="3BE32E63" w14:textId="77777777" w:rsidR="008C7498" w:rsidRPr="008C7498" w:rsidRDefault="008C7498" w:rsidP="008C7498">
      <w:pPr>
        <w:rPr>
          <w:lang/>
        </w:rPr>
      </w:pPr>
      <w:r w:rsidRPr="008C7498">
        <w:rPr>
          <w:lang/>
        </w:rPr>
        <w:t>Bir an susdu, sonra sözünə davam etdi:</w:t>
      </w:r>
    </w:p>
    <w:p w14:paraId="15775699" w14:textId="77777777" w:rsidR="008C7498" w:rsidRPr="008C7498" w:rsidRDefault="008C7498" w:rsidP="008C7498">
      <w:pPr>
        <w:rPr>
          <w:lang/>
        </w:rPr>
      </w:pPr>
      <w:r w:rsidRPr="008C7498">
        <w:rPr>
          <w:lang/>
        </w:rPr>
        <w:t>— Həyat yoldaşım rəhmətə gedib, oğlum xaricdə yaşayır. Burada təkəm. Kim bilir, nə qədər ömrüm qalıb...</w:t>
      </w:r>
    </w:p>
    <w:p w14:paraId="1E41DBC3" w14:textId="77777777" w:rsidR="008C7498" w:rsidRPr="008C7498" w:rsidRDefault="008C7498" w:rsidP="008C7498">
      <w:pPr>
        <w:rPr>
          <w:lang/>
        </w:rPr>
      </w:pPr>
      <w:r w:rsidRPr="008C7498">
        <w:rPr>
          <w:lang/>
        </w:rPr>
        <w:t>Gözlərinin dolduğunu gördüm.</w:t>
      </w:r>
    </w:p>
    <w:p w14:paraId="5F9899CF" w14:textId="77777777" w:rsidR="008C7498" w:rsidRPr="008C7498" w:rsidRDefault="008C7498" w:rsidP="008C7498">
      <w:pPr>
        <w:rPr>
          <w:lang/>
        </w:rPr>
      </w:pPr>
      <w:r w:rsidRPr="008C7498">
        <w:rPr>
          <w:lang/>
        </w:rPr>
        <w:t>— Bəs qəzetə oxumaq üçün abunə olmamısınız? — deyə soruşdum.</w:t>
      </w:r>
    </w:p>
    <w:p w14:paraId="7C518F75" w14:textId="77777777" w:rsidR="008C7498" w:rsidRPr="008C7498" w:rsidRDefault="008C7498" w:rsidP="008C7498">
      <w:pPr>
        <w:rPr>
          <w:lang/>
        </w:rPr>
      </w:pPr>
      <w:r w:rsidRPr="008C7498">
        <w:rPr>
          <w:lang/>
        </w:rPr>
        <w:t>— Mən qəzet oxumuram, oğlum... Mən qapı zənginin səsinə abunə olmuşam.</w:t>
      </w:r>
    </w:p>
    <w:p w14:paraId="5FF985F8" w14:textId="77777777" w:rsidR="008C7498" w:rsidRPr="008C7498" w:rsidRDefault="008C7498" w:rsidP="008C7498">
      <w:pPr>
        <w:rPr>
          <w:lang/>
        </w:rPr>
      </w:pPr>
      <w:r w:rsidRPr="008C7498">
        <w:rPr>
          <w:lang/>
        </w:rPr>
        <w:t>Sonra əllərini bir-birinə sıxıb astadan dedi:</w:t>
      </w:r>
    </w:p>
    <w:p w14:paraId="02956EB6" w14:textId="77777777" w:rsidR="008C7498" w:rsidRPr="008C7498" w:rsidRDefault="008C7498" w:rsidP="008C7498">
      <w:pPr>
        <w:rPr>
          <w:lang/>
        </w:rPr>
      </w:pPr>
      <w:r w:rsidRPr="008C7498">
        <w:rPr>
          <w:lang/>
        </w:rPr>
        <w:t>— Mənə bir yaxşılıq da et. Bu, oğlumun telefon nömrəsidir. Bir gün qapımı döyəndə məndən səs çıxmasa, ona zəng vur, xəbər ver.</w:t>
      </w:r>
    </w:p>
    <w:p w14:paraId="39C4FA02" w14:textId="77777777" w:rsidR="008C7498" w:rsidRPr="008C7498" w:rsidRDefault="008C7498" w:rsidP="008C7498">
      <w:pPr>
        <w:rPr>
          <w:lang/>
        </w:rPr>
      </w:pPr>
      <w:r w:rsidRPr="008C7498">
        <w:rPr>
          <w:b/>
          <w:bCs/>
          <w:lang/>
        </w:rPr>
        <w:t>İbrət: Bəzən insanın gözlədiyi qəzet deyil, qapısını döyən birinin varlığıdır. Bir salam, qısa bir söhbət tənha insana unudulmadığını hiss etdirə bilər.</w:t>
      </w:r>
    </w:p>
    <w:p w14:paraId="54B7F9EA" w14:textId="77777777" w:rsidR="008C7498" w:rsidRPr="008C7498" w:rsidRDefault="008C7498" w:rsidP="008C7498">
      <w:pPr>
        <w:rPr>
          <w:lang/>
        </w:rPr>
      </w:pPr>
      <w:r w:rsidRPr="008C7498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42EF529B" w14:textId="3F958140" w:rsidR="000C4CAE" w:rsidRPr="008C7498" w:rsidRDefault="000C4CAE" w:rsidP="008C7498">
      <w:pPr>
        <w:rPr>
          <w:lang/>
        </w:rPr>
      </w:pPr>
    </w:p>
    <w:sectPr w:rsidR="000C4CAE" w:rsidRPr="008C749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9960943">
    <w:abstractNumId w:val="8"/>
  </w:num>
  <w:num w:numId="2" w16cid:durableId="914045575">
    <w:abstractNumId w:val="6"/>
  </w:num>
  <w:num w:numId="3" w16cid:durableId="586616069">
    <w:abstractNumId w:val="5"/>
  </w:num>
  <w:num w:numId="4" w16cid:durableId="412090870">
    <w:abstractNumId w:val="4"/>
  </w:num>
  <w:num w:numId="5" w16cid:durableId="118189947">
    <w:abstractNumId w:val="7"/>
  </w:num>
  <w:num w:numId="6" w16cid:durableId="900603188">
    <w:abstractNumId w:val="3"/>
  </w:num>
  <w:num w:numId="7" w16cid:durableId="777869712">
    <w:abstractNumId w:val="2"/>
  </w:num>
  <w:num w:numId="8" w16cid:durableId="542599155">
    <w:abstractNumId w:val="1"/>
  </w:num>
  <w:num w:numId="9" w16cid:durableId="1156607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CAE"/>
    <w:rsid w:val="0015074B"/>
    <w:rsid w:val="0029639D"/>
    <w:rsid w:val="00326F90"/>
    <w:rsid w:val="003C377C"/>
    <w:rsid w:val="008C74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D33DD4"/>
  <w14:defaultImageDpi w14:val="300"/>
  <w15:docId w15:val="{380364E0-0389-4156-9AA5-3F8DD3167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Qapı zənginin səsi...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2026-10-17T16:55:00Z</dcterms:modified>
  <cp:category/>
</cp:coreProperties>
</file>