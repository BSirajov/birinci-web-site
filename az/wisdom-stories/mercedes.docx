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BA07A" w14:textId="77777777" w:rsidR="00510452" w:rsidRPr="00510452" w:rsidRDefault="00510452" w:rsidP="00510452">
      <w:pPr>
        <w:rPr>
          <w:lang/>
        </w:rPr>
      </w:pPr>
      <w:r w:rsidRPr="00510452">
        <w:rPr>
          <w:b/>
          <w:bCs/>
          <w:lang/>
        </w:rPr>
        <w:t>Mercedes</w:t>
      </w:r>
    </w:p>
    <w:p w14:paraId="6D282B74" w14:textId="77777777" w:rsidR="00510452" w:rsidRPr="00510452" w:rsidRDefault="00510452" w:rsidP="00510452">
      <w:pPr>
        <w:rPr>
          <w:lang/>
        </w:rPr>
      </w:pPr>
      <w:r w:rsidRPr="00510452">
        <w:rPr>
          <w:lang/>
        </w:rPr>
        <w:t>«Mercedes» nə şirkət qurucusunun soyadı, nə də əvvəldən mövcud olan avtomobil şirkətinin adı idi. Avtomobillərə böyük həvəsi olan bir atanın qızının adı idi.</w:t>
      </w:r>
    </w:p>
    <w:p w14:paraId="3917F7C1" w14:textId="77777777" w:rsidR="00510452" w:rsidRPr="00510452" w:rsidRDefault="00510452" w:rsidP="00510452">
      <w:pPr>
        <w:rPr>
          <w:lang/>
        </w:rPr>
      </w:pPr>
      <w:r w:rsidRPr="00510452">
        <w:rPr>
          <w:lang/>
        </w:rPr>
        <w:t>Avstriyalı iş adamı Emil Yellinek qızı Mersedesin adını əvvəlcə avtomobil yarışlarında təxəllüs kimi işlədirdi. Sonra Daimler şirkətinə sifariş etdiyi yeni avtomobil də bu adla tanındı.</w:t>
      </w:r>
    </w:p>
    <w:p w14:paraId="67886F44" w14:textId="77777777" w:rsidR="00510452" w:rsidRPr="00510452" w:rsidRDefault="00510452" w:rsidP="00510452">
      <w:pPr>
        <w:rPr>
          <w:lang/>
        </w:rPr>
      </w:pPr>
      <w:r w:rsidRPr="00510452">
        <w:rPr>
          <w:lang/>
        </w:rPr>
        <w:t xml:space="preserve">1901-ci ildə Nitsadakı yarış həftəsində Mercedes avtomobilləri böyük uğur qazandı. 1902-ci ildə «Mercedes» ticarət nişanı kimi qeydiyyata alındı. 1926-cı ildə Daimler və Benz şirkətləri birləşəndə isə «Mercedes-Benz» adı yarandı. Beləcə, bir qızın adı avtomobil tarixinin ayrılmaz hissəsinə çevrildi. </w:t>
      </w:r>
    </w:p>
    <w:p w14:paraId="782180D5" w14:textId="77777777" w:rsidR="00510452" w:rsidRPr="00510452" w:rsidRDefault="00510452" w:rsidP="00510452">
      <w:pPr>
        <w:rPr>
          <w:lang/>
        </w:rPr>
      </w:pPr>
      <w:r w:rsidRPr="00510452">
        <w:rPr>
          <w:lang/>
        </w:rPr>
        <w:t xml:space="preserve">Adı dünyaya yayılsa da, Mersedes Yellinekin öz həyatı asan keçmədi. Birinci evliliyi boşanma ilə bitdi, ikinci həyat yoldaşı isə evləndiklərindən bir neçə ay sonra vəfat etdi. Mersedes 1929-cu ildə, otuz doqquz yaşında sümük xərçəngindən dünyasını dəyişdi və Vyana Mərkəzi Qəbiristanlığında dəfn olundu. </w:t>
      </w:r>
    </w:p>
    <w:p w14:paraId="38585242" w14:textId="77777777" w:rsidR="00510452" w:rsidRPr="00510452" w:rsidRDefault="00510452" w:rsidP="00510452">
      <w:pPr>
        <w:rPr>
          <w:lang/>
        </w:rPr>
      </w:pPr>
      <w:r w:rsidRPr="00510452">
        <w:rPr>
          <w:lang/>
        </w:rPr>
        <w:t>Onun ömrü qısa oldu, adı isə yaşamağa davam etdi. Dünyanın tanıdığı bu adın arxasında bir ata və onun sevdiyi qızı dayanırdı.</w:t>
      </w:r>
    </w:p>
    <w:p w14:paraId="2F587097" w14:textId="77777777" w:rsidR="00510452" w:rsidRPr="00510452" w:rsidRDefault="00510452" w:rsidP="00510452">
      <w:pPr>
        <w:rPr>
          <w:lang/>
        </w:rPr>
      </w:pPr>
      <w:r w:rsidRPr="00510452">
        <w:rPr>
          <w:b/>
          <w:bCs/>
          <w:lang/>
        </w:rPr>
        <w:t>İbrət: Bəzən dünyaca məşhur bir adın arxasında çox şəxsi bir sevgi hekayəsi dayanır. Böyük markaları tanıyarkən onlara ad verən insanların həyatını da xatırlamaq dəyərlidir.</w:t>
      </w:r>
    </w:p>
    <w:p w14:paraId="6EE416B0" w14:textId="77777777" w:rsidR="00510452" w:rsidRPr="00510452" w:rsidRDefault="00510452" w:rsidP="00510452">
      <w:pPr>
        <w:rPr>
          <w:lang/>
        </w:rPr>
      </w:pPr>
      <w:r w:rsidRPr="00510452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D3FA91B" w14:textId="4115C21F" w:rsidR="00E347F4" w:rsidRPr="00510452" w:rsidRDefault="00510452" w:rsidP="00510452">
      <w:pPr>
        <w:rPr>
          <w:lang/>
        </w:rPr>
      </w:pPr>
      <w:hyperlink r:id="rId6" w:history="1">
        <w:r w:rsidRPr="0026721A">
          <w:rPr>
            <w:rStyle w:val="Hyperlink"/>
            <w:lang/>
          </w:rPr>
          <w:t>https://group.mercedes-benz.com/company/tradition/merce</w:t>
        </w:r>
        <w:r w:rsidRPr="0026721A">
          <w:rPr>
            <w:rStyle w:val="Hyperlink"/>
            <w:lang/>
          </w:rPr>
          <w:t>d</w:t>
        </w:r>
        <w:r w:rsidRPr="0026721A">
          <w:rPr>
            <w:rStyle w:val="Hyperlink"/>
            <w:lang/>
          </w:rPr>
          <w:t>es-benz/120-years-mercedes-brand-name.html</w:t>
        </w:r>
      </w:hyperlink>
    </w:p>
    <w:p w14:paraId="2CE23227" w14:textId="4A067BA4" w:rsidR="00510452" w:rsidRPr="00510452" w:rsidRDefault="00510452" w:rsidP="00510452">
      <w:pPr>
        <w:rPr>
          <w:lang/>
        </w:rPr>
      </w:pPr>
      <w:hyperlink r:id="rId7" w:history="1">
        <w:r w:rsidRPr="0026721A">
          <w:rPr>
            <w:rStyle w:val="Hyperlink"/>
            <w:lang/>
          </w:rPr>
          <w:t>https://www.secret-classics.com/en/1</w:t>
        </w:r>
        <w:r w:rsidRPr="0026721A">
          <w:rPr>
            <w:rStyle w:val="Hyperlink"/>
            <w:lang/>
          </w:rPr>
          <w:t>2</w:t>
        </w:r>
        <w:r w:rsidRPr="0026721A">
          <w:rPr>
            <w:rStyle w:val="Hyperlink"/>
            <w:lang/>
          </w:rPr>
          <w:t>0-years-of-mercedes-as-a-brand/</w:t>
        </w:r>
      </w:hyperlink>
    </w:p>
    <w:p w14:paraId="2C9CDF70" w14:textId="77777777" w:rsidR="00510452" w:rsidRPr="00510452" w:rsidRDefault="00510452" w:rsidP="00510452">
      <w:pPr>
        <w:rPr>
          <w:lang/>
        </w:rPr>
      </w:pPr>
    </w:p>
    <w:sectPr w:rsidR="00510452" w:rsidRPr="0051045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4408633">
    <w:abstractNumId w:val="8"/>
  </w:num>
  <w:num w:numId="2" w16cid:durableId="846942456">
    <w:abstractNumId w:val="6"/>
  </w:num>
  <w:num w:numId="3" w16cid:durableId="719288578">
    <w:abstractNumId w:val="5"/>
  </w:num>
  <w:num w:numId="4" w16cid:durableId="985747383">
    <w:abstractNumId w:val="4"/>
  </w:num>
  <w:num w:numId="5" w16cid:durableId="1709912868">
    <w:abstractNumId w:val="7"/>
  </w:num>
  <w:num w:numId="6" w16cid:durableId="2088764565">
    <w:abstractNumId w:val="3"/>
  </w:num>
  <w:num w:numId="7" w16cid:durableId="1997225785">
    <w:abstractNumId w:val="2"/>
  </w:num>
  <w:num w:numId="8" w16cid:durableId="1432435745">
    <w:abstractNumId w:val="1"/>
  </w:num>
  <w:num w:numId="9" w16cid:durableId="727655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6E4"/>
    <w:rsid w:val="0029639D"/>
    <w:rsid w:val="00326F90"/>
    <w:rsid w:val="00510452"/>
    <w:rsid w:val="00AA1D8D"/>
    <w:rsid w:val="00B47730"/>
    <w:rsid w:val="00CB0664"/>
    <w:rsid w:val="00D63AC2"/>
    <w:rsid w:val="00E347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600B7C"/>
  <w14:defaultImageDpi w14:val="300"/>
  <w15:docId w15:val="{F6901E0D-A0E7-41A5-AA5E-1C7C5B43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104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4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045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secret-classics.com/en/120-years-of-mercedes-as-a-bran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roup.mercedes-benz.com/company/tradition/mercedes-benz/120-years-mercedes-brand-name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1499</Characters>
  <Application>Microsoft Office Word</Application>
  <DocSecurity>0</DocSecurity>
  <Lines>29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Mercedes</vt:lpstr>
    </vt:vector>
  </TitlesOfParts>
  <Manager/>
  <Company/>
  <LinksUpToDate>false</LinksUpToDate>
  <CharactersWithSpaces>1702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Mercedes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2026-10-15T11:52:00Z</dcterms:modified>
  <cp:category/>
</cp:coreProperties>
</file>