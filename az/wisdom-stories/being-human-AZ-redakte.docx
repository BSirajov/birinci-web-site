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Adam olmaq</w:t>
      </w:r>
    </w:p>
    <w:p>
      <w:pPr/>
      <w:r>
        <w:t>“Alim olmaq asandır, adam olmaq çətin” — tez-tez eşitdiyimiz bir ifadədir. Bəs adam olmaq nə deməkdir?</w:t>
      </w:r>
    </w:p>
    <w:p>
      <w:pPr>
        <w:spacing w:after="80"/>
      </w:pPr>
      <w:r>
        <w:t>Adam olmaq fəzilətli, müdrik, mədəni, ədalətli, şərəfli və ləyaqətli yaşamaqdır.</w:t>
      </w:r>
    </w:p>
    <w:p>
      <w:pPr>
        <w:spacing w:after="80"/>
      </w:pPr>
      <w:r>
        <w:t>Ədəbli, nəzakətli, fərasətli və təvazökar olmaq; özünü öymədən başqalarına hörmət göstərməkdir.</w:t>
      </w:r>
    </w:p>
    <w:p>
      <w:pPr/>
      <w:r>
        <w:t>Hər addımını ölçüb-biçmək, müvazinəti qorumaq, əməllərində ardıcıl olmaq və çətinlik qarşısında əyilməməkdir.</w:t>
      </w:r>
    </w:p>
    <w:p>
      <w:pPr/>
      <w:r>
        <w:t>Sözünün üstündə durmaq, pula və vəzifəyə sitayiş etməmək, oğurlamamaq və başqasının haqqını yeməməkdir.</w:t>
      </w:r>
    </w:p>
    <w:p>
      <w:pPr/>
      <w:r>
        <w:t>Yalan danışmamaq, böhtan atmamaq, şəxsi mənfəət naminə başqasını satmamaq və haqqı müdafiə etməkdir.</w:t>
      </w:r>
    </w:p>
    <w:p>
      <w:pPr>
        <w:keepNext/>
        <w:spacing w:after="80"/>
      </w:pPr>
      <w:r>
        <w:t>İkiüzlülükdən, kindən və insanları bir-birinə qarşı qoymaqdan uzaq durmaq; sevməyi bacarmaqdır.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Əsl dəyər təkcə bilikdə deyil, insanlıqdadır. Hörmət etməyi bacaran qəlbdə sevgi də, ədalət də özünə yer tapır.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olmaq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