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5052" w14:textId="77777777" w:rsidR="007E706C" w:rsidRPr="007E706C" w:rsidRDefault="007E706C" w:rsidP="007E706C">
      <w:pPr>
        <w:rPr>
          <w:lang/>
        </w:rPr>
      </w:pPr>
      <w:r w:rsidRPr="007E706C">
        <w:rPr>
          <w:b/>
          <w:bCs/>
          <w:lang/>
        </w:rPr>
        <w:t>Üç sual</w:t>
      </w:r>
    </w:p>
    <w:p w14:paraId="495212CF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Bir gün padşah vəzirini hüzuruna çağırıb dedi:</w:t>
      </w:r>
    </w:p>
    <w:p w14:paraId="6CA871CD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Sənə üç sual verəcəyəm. Sabaha qədər cavablarını tapmasan, saraydan qovulacaqsan. Birincisi: Allah nəyə təhəmmül edir? İkincisi: Allah nəyi gizli saxlayır? Üçüncüsü: Allah Öz hikməti və qüdrəti ilə nələri dəyişir?</w:t>
      </w:r>
    </w:p>
    <w:p w14:paraId="1522C72D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Vəzir nə qədər düşünüb-daşındısa, cavab tapa bilmədi. Axşam pərişan halda evə qayıtdı. Onun ağıllı, fərasətli bir nökəri vardı. Ağasının qanıqara olduğunu görüb səbəbini soruşdu. Vəzir də başına gələnləri danışdı.</w:t>
      </w:r>
    </w:p>
    <w:p w14:paraId="723FCD01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Nökər dedi:</w:t>
      </w:r>
    </w:p>
    <w:p w14:paraId="14A8A065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Hər üç sualın cavabını bilirəm. İkisini indi deyəcəyəm, üçüncüsünü isə sabah. Allah bəndələrinin qəm-qüssə içində etdikləri gileyə səbir göstərir, onların eyiblərini isə örtülü saxlayır.</w:t>
      </w:r>
    </w:p>
    <w:p w14:paraId="241DEE14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Ertəsi gün vəzir padşahın yanına gedib bu iki cavabı söylədi. Padşah cavabları bəyəndi:</w:t>
      </w:r>
    </w:p>
    <w:p w14:paraId="2B432F43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Bəs bunları özün tapmısan, yoxsa kimsə sənə öyrədib?</w:t>
      </w:r>
    </w:p>
    <w:p w14:paraId="4B78E772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Vəzir düzünü dedi:</w:t>
      </w:r>
    </w:p>
    <w:p w14:paraId="7853CC8A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Ağıllı nökərim öyrədib, padşahım.</w:t>
      </w:r>
    </w:p>
    <w:p w14:paraId="41DAB8F4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Padşah nökəri saraya gətirtdi və vəzirə əmr etdi:</w:t>
      </w:r>
    </w:p>
    <w:p w14:paraId="7EF634FD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Vəzirlik xələtini çıxarıb ona ver.</w:t>
      </w:r>
    </w:p>
    <w:p w14:paraId="465BD1A2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Vəzir xələtini çıxardı, nökəri də onu geyindi. Özü isə nökərin köhnə paltarını əyninə keçirdi.</w:t>
      </w:r>
    </w:p>
    <w:p w14:paraId="4B861A47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 xml:space="preserve">Baş verənlərdən çaş-baş qalmış vəzir soruşdu:</w:t>
      </w:r>
    </w:p>
    <w:p w14:paraId="72AAFB3E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Bəs üçüncü sualın cavabı? Allah Öz hikməti və qüdrəti ilə nələri dəyişir?</w:t>
      </w:r>
    </w:p>
    <w:p w14:paraId="2475777B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Nökər gülümsədi:</w:t>
      </w:r>
    </w:p>
    <w:p w14:paraId="49756A32" w14:textId="77777777" w:rsidR="007E706C" w:rsidRPr="007E706C" w:rsidRDefault="007E706C" w:rsidP="007E706C">
      <w:pPr>
        <w:rPr>
          <w:lang/>
        </w:rPr>
      </w:pPr>
      <w:r w:rsidRPr="007E706C">
        <w:rPr>
          <w:lang/>
        </w:rPr>
        <w:t>— Hələ də anlamadın? Bir anın içində vəziri nökər, nökəri isə vəzir edir!</w:t>
      </w:r>
    </w:p>
    <w:p w14:paraId="3877E911" w14:textId="77777777" w:rsidR="007E706C" w:rsidRPr="007E706C" w:rsidRDefault="007E706C" w:rsidP="007E706C">
      <w:pPr>
        <w:rPr>
          <w:lang/>
        </w:rPr>
      </w:pPr>
      <w:r w:rsidRPr="007E706C">
        <w:rPr>
          <w:b/>
          <w:bCs/>
          <w:lang/>
        </w:rPr>
        <w:t>İbrət: Vəzifə insana ömürlük verilmir, müdriklik də yalnız yüksək məqam sahiblərində olmur. Kürsünə arxayın olma, heç kimi tutduğu yerə görə kiçik görmə.</w:t>
      </w:r>
    </w:p>
    <w:p w14:paraId="6B34F00A" w14:textId="77777777" w:rsidR="007E706C" w:rsidRPr="007E706C" w:rsidRDefault="007E706C" w:rsidP="007E706C">
      <w:pPr>
        <w:rPr>
          <w:lang/>
        </w:rPr>
      </w:pPr>
      <w:r w:rsidRPr="007E706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0367B44" w14:textId="58397FBF" w:rsidR="009B258F" w:rsidRPr="007E706C" w:rsidRDefault="009B258F" w:rsidP="007E706C">
      <w:pPr>
        <w:rPr>
          <w:lang/>
        </w:rPr>
      </w:pPr>
    </w:p>
    <w:sectPr w:rsidR="009B258F" w:rsidRPr="007E706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273683">
    <w:abstractNumId w:val="8"/>
  </w:num>
  <w:num w:numId="2" w16cid:durableId="566459480">
    <w:abstractNumId w:val="6"/>
  </w:num>
  <w:num w:numId="3" w16cid:durableId="1225918228">
    <w:abstractNumId w:val="5"/>
  </w:num>
  <w:num w:numId="4" w16cid:durableId="2005668330">
    <w:abstractNumId w:val="4"/>
  </w:num>
  <w:num w:numId="5" w16cid:durableId="152717723">
    <w:abstractNumId w:val="7"/>
  </w:num>
  <w:num w:numId="6" w16cid:durableId="1625890679">
    <w:abstractNumId w:val="3"/>
  </w:num>
  <w:num w:numId="7" w16cid:durableId="1466653371">
    <w:abstractNumId w:val="2"/>
  </w:num>
  <w:num w:numId="8" w16cid:durableId="746225614">
    <w:abstractNumId w:val="1"/>
  </w:num>
  <w:num w:numId="9" w16cid:durableId="52802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F78"/>
    <w:rsid w:val="0029639D"/>
    <w:rsid w:val="00326F90"/>
    <w:rsid w:val="007E706C"/>
    <w:rsid w:val="009B25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1BDBC"/>
  <w14:defaultImageDpi w14:val="300"/>
  <w15:docId w15:val="{9E0B88CE-563E-48FF-953F-4B1BC99C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Üç sual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2026-10-18T13:34:00Z</dcterms:modified>
  <cp:category/>
</cp:coreProperties>
</file>