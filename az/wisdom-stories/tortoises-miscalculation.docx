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ED31" w14:textId="77777777" w:rsidR="00BE2031" w:rsidRPr="00BE2031" w:rsidRDefault="00BE2031" w:rsidP="00BE2031">
      <w:pPr>
        <w:rPr>
          <w:lang/>
        </w:rPr>
      </w:pPr>
      <w:r w:rsidRPr="00BE2031">
        <w:rPr>
          <w:b/>
          <w:bCs/>
          <w:lang/>
        </w:rPr>
        <w:t>Tısbağanın yanlış hesabı</w:t>
      </w:r>
    </w:p>
    <w:p w14:paraId="40424937" w14:textId="77777777" w:rsidR="00BE2031" w:rsidRPr="00BE2031" w:rsidRDefault="00BE2031" w:rsidP="00BE2031">
      <w:pPr>
        <w:rPr>
          <w:lang/>
        </w:rPr>
      </w:pPr>
      <w:r w:rsidRPr="00BE2031">
        <w:rPr>
          <w:lang/>
        </w:rPr>
        <w:t>Tısbağadan soruşdular:</w:t>
      </w:r>
    </w:p>
    <w:p w14:paraId="49FFA9B5" w14:textId="77777777" w:rsidR="00BE2031" w:rsidRPr="00BE2031" w:rsidRDefault="00BE2031" w:rsidP="00BE2031">
      <w:pPr>
        <w:rPr>
          <w:lang/>
        </w:rPr>
      </w:pPr>
      <w:r w:rsidRPr="00BE2031">
        <w:rPr>
          <w:lang/>
        </w:rPr>
        <w:t>— Yaxınlıqdakı kəndə nə qədər vaxta çatarsan?</w:t>
      </w:r>
    </w:p>
    <w:p w14:paraId="701E5FB7" w14:textId="77777777" w:rsidR="00BE2031" w:rsidRPr="00BE2031" w:rsidRDefault="00BE2031" w:rsidP="00BE2031">
      <w:pPr>
        <w:rPr>
          <w:lang/>
        </w:rPr>
      </w:pPr>
      <w:r w:rsidRPr="00BE2031">
        <w:rPr>
          <w:lang/>
        </w:rPr>
        <w:t>— Yağışı, palçığı, küləyi, eniş-yoxuşu nəzərə alsaq, üç günlük yoldur. Amma ehtiyat üçün altı gün deyək, — deyə tısbağa cavab verdi.</w:t>
      </w:r>
    </w:p>
    <w:p w14:paraId="584ADCF3" w14:textId="77777777" w:rsidR="00BE2031" w:rsidRPr="00BE2031" w:rsidRDefault="00BE2031" w:rsidP="00BE2031">
      <w:pPr>
        <w:rPr>
          <w:lang/>
        </w:rPr>
      </w:pPr>
      <w:r w:rsidRPr="00BE2031">
        <w:rPr>
          <w:lang/>
        </w:rPr>
        <w:t>Altı gün keçdi, tısbağa isə kəndə çatmadı. Onu axtarmağa çıxdılar və yolun yarısında tapdılar.</w:t>
      </w:r>
    </w:p>
    <w:p w14:paraId="4B0B3EA7" w14:textId="77777777" w:rsidR="00BE2031" w:rsidRPr="00BE2031" w:rsidRDefault="00BE2031" w:rsidP="00BE2031">
      <w:pPr>
        <w:rPr>
          <w:lang/>
        </w:rPr>
      </w:pPr>
      <w:r w:rsidRPr="00BE2031">
        <w:rPr>
          <w:lang/>
        </w:rPr>
        <w:t>— Nə olub? Üç günlük yolu altı günə də gələ bilməmisən? — deyə təəccüblə soruşdular.</w:t>
      </w:r>
    </w:p>
    <w:p w14:paraId="096F677C" w14:textId="77777777" w:rsidR="00BE2031" w:rsidRPr="00BE2031" w:rsidRDefault="00BE2031" w:rsidP="00BE2031">
      <w:pPr>
        <w:rPr>
          <w:lang/>
        </w:rPr>
      </w:pPr>
      <w:r w:rsidRPr="00BE2031">
        <w:rPr>
          <w:lang/>
        </w:rPr>
        <w:t>Tısbağa pərişan halda cavab verdi:</w:t>
      </w:r>
    </w:p>
    <w:p w14:paraId="11E1B938" w14:textId="77777777" w:rsidR="00BE2031" w:rsidRPr="00BE2031" w:rsidRDefault="00BE2031" w:rsidP="00BE2031">
      <w:pPr>
        <w:rPr>
          <w:lang/>
        </w:rPr>
      </w:pPr>
      <w:r w:rsidRPr="00BE2031">
        <w:rPr>
          <w:lang/>
        </w:rPr>
        <w:t>— Heç soruşmayın, dostlar. Yağışı da, palçığı da, küləyi də, eniş-yoxuşu da hesablamışdım. Bir pis niyyətli adamları unutmuşdum. Hər dəfə bir az sürət yığanda məni tutub arxam üstə çevirirdilər.</w:t>
      </w:r>
    </w:p>
    <w:p w14:paraId="1B8B6386" w14:textId="77777777" w:rsidR="00BE2031" w:rsidRPr="00BE2031" w:rsidRDefault="00BE2031" w:rsidP="00BE2031">
      <w:pPr>
        <w:rPr>
          <w:lang/>
        </w:rPr>
      </w:pPr>
      <w:r w:rsidRPr="00BE2031">
        <w:rPr>
          <w:b/>
          <w:bCs/>
          <w:lang/>
        </w:rPr>
        <w:t>İbrət: Yolumuzu təkcə çətin şərait deyil, başqalarının pis niyyəti də kəsə bilər. Allah qarşına səni yıxanları deyil, yıxılanda əlindən tutanları çıxarsın.</w:t>
      </w:r>
    </w:p>
    <w:p w14:paraId="4D75DEC6" w14:textId="77777777" w:rsidR="00BE2031" w:rsidRPr="00BE2031" w:rsidRDefault="00BE2031" w:rsidP="00BE2031">
      <w:pPr>
        <w:rPr>
          <w:lang/>
        </w:rPr>
      </w:pPr>
      <w:r w:rsidRPr="00BE2031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A2CB848" w14:textId="24B4C778" w:rsidR="00A23428" w:rsidRPr="00BE2031" w:rsidRDefault="00A23428" w:rsidP="00BE2031">
      <w:pPr>
        <w:rPr>
          <w:lang/>
        </w:rPr>
      </w:pPr>
    </w:p>
    <w:sectPr w:rsidR="00A23428" w:rsidRPr="00BE203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760972">
    <w:abstractNumId w:val="8"/>
  </w:num>
  <w:num w:numId="2" w16cid:durableId="949357767">
    <w:abstractNumId w:val="6"/>
  </w:num>
  <w:num w:numId="3" w16cid:durableId="2036925466">
    <w:abstractNumId w:val="5"/>
  </w:num>
  <w:num w:numId="4" w16cid:durableId="553662444">
    <w:abstractNumId w:val="4"/>
  </w:num>
  <w:num w:numId="5" w16cid:durableId="639649655">
    <w:abstractNumId w:val="7"/>
  </w:num>
  <w:num w:numId="6" w16cid:durableId="609167507">
    <w:abstractNumId w:val="3"/>
  </w:num>
  <w:num w:numId="7" w16cid:durableId="1667053362">
    <w:abstractNumId w:val="2"/>
  </w:num>
  <w:num w:numId="8" w16cid:durableId="1414547187">
    <w:abstractNumId w:val="1"/>
  </w:num>
  <w:num w:numId="9" w16cid:durableId="77051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3474"/>
    <w:rsid w:val="00A23428"/>
    <w:rsid w:val="00AA1D8D"/>
    <w:rsid w:val="00B47730"/>
    <w:rsid w:val="00BE20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F7A0F"/>
  <w14:defaultImageDpi w14:val="300"/>
  <w15:docId w15:val="{C392CA81-4689-49A1-BF09-52519F2E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Tısbağanın yanlış hesabı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2026-10-18T16:43:00Z</dcterms:modified>
  <cp:category/>
</cp:coreProperties>
</file>