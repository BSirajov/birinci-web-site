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9295" w14:textId="77777777" w:rsidR="003B55CF" w:rsidRPr="003B55CF" w:rsidRDefault="003B55CF" w:rsidP="003B55CF">
      <w:pPr>
        <w:rPr>
          <w:lang/>
        </w:rPr>
      </w:pPr>
      <w:r w:rsidRPr="003B55CF">
        <w:rPr>
          <w:b/>
          <w:bCs/>
          <w:lang/>
        </w:rPr>
        <w:t>Sevdiklərinizdən muğayat olun</w:t>
      </w:r>
    </w:p>
    <w:p w14:paraId="64DF1D98" w14:textId="77777777" w:rsidR="003B55CF" w:rsidRPr="003B55CF" w:rsidRDefault="003B55CF" w:rsidP="003B55CF">
      <w:pPr>
        <w:rPr>
          <w:lang/>
        </w:rPr>
      </w:pPr>
      <w:r w:rsidRPr="003B55CF">
        <w:rPr>
          <w:lang/>
        </w:rPr>
        <w:t>Günəşli bir gündə parkda oturan qadın yanındakı kişiyə yelləncəkdə oynayan uşağı göstərdi:</w:t>
      </w:r>
    </w:p>
    <w:p w14:paraId="5E7F3B4A" w14:textId="77777777" w:rsidR="003B55CF" w:rsidRPr="003B55CF" w:rsidRDefault="003B55CF" w:rsidP="003B55CF">
      <w:pPr>
        <w:rPr>
          <w:lang/>
        </w:rPr>
      </w:pPr>
      <w:r w:rsidRPr="003B55CF">
        <w:rPr>
          <w:lang/>
        </w:rPr>
        <w:t>— Qırmızı köynəkli oğlan mənim oğlumdur.</w:t>
      </w:r>
    </w:p>
    <w:p w14:paraId="52127560" w14:textId="77777777" w:rsidR="003B55CF" w:rsidRPr="003B55CF" w:rsidRDefault="003B55CF" w:rsidP="003B55CF">
      <w:pPr>
        <w:rPr>
          <w:lang/>
        </w:rPr>
      </w:pPr>
      <w:r w:rsidRPr="003B55CF">
        <w:rPr>
          <w:lang/>
        </w:rPr>
        <w:t>Kişi gülümsədi:</w:t>
      </w:r>
    </w:p>
    <w:p w14:paraId="292DC881" w14:textId="77777777" w:rsidR="003B55CF" w:rsidRPr="003B55CF" w:rsidRDefault="003B55CF" w:rsidP="003B55CF">
      <w:pPr>
        <w:rPr>
          <w:lang/>
        </w:rPr>
      </w:pPr>
      <w:r w:rsidRPr="003B55CF">
        <w:rPr>
          <w:lang/>
        </w:rPr>
        <w:t>— Mavi köynəkli də mənim oğlum Cəmildir.</w:t>
      </w:r>
    </w:p>
    <w:p w14:paraId="5C71D487" w14:textId="77777777" w:rsidR="003B55CF" w:rsidRPr="003B55CF" w:rsidRDefault="003B55CF" w:rsidP="003B55CF">
      <w:pPr>
        <w:rPr>
          <w:lang/>
        </w:rPr>
      </w:pPr>
      <w:r w:rsidRPr="003B55CF">
        <w:rPr>
          <w:lang/>
        </w:rPr>
        <w:t>Bir qədər sonra kişi saatına baxıb səsləndi:</w:t>
      </w:r>
    </w:p>
    <w:p w14:paraId="15F32CD1" w14:textId="77777777" w:rsidR="003B55CF" w:rsidRPr="003B55CF" w:rsidRDefault="003B55CF" w:rsidP="003B55CF">
      <w:pPr>
        <w:rPr>
          <w:lang/>
        </w:rPr>
      </w:pPr>
      <w:r w:rsidRPr="003B55CF">
        <w:rPr>
          <w:lang/>
        </w:rPr>
        <w:t>— Cəmil, evə getmək vaxtıdır.</w:t>
      </w:r>
    </w:p>
    <w:p w14:paraId="2D0B0560" w14:textId="77777777" w:rsidR="003B55CF" w:rsidRPr="003B55CF" w:rsidRDefault="003B55CF" w:rsidP="003B55CF">
      <w:pPr>
        <w:rPr>
          <w:lang/>
        </w:rPr>
      </w:pPr>
      <w:r w:rsidRPr="003B55CF">
        <w:rPr>
          <w:lang/>
        </w:rPr>
        <w:t>— Daha beş dəqiqə, ata, nə olar!</w:t>
      </w:r>
    </w:p>
    <w:p w14:paraId="1AD9F73D" w14:textId="77777777" w:rsidR="003B55CF" w:rsidRPr="003B55CF" w:rsidRDefault="003B55CF" w:rsidP="003B55CF">
      <w:pPr>
        <w:rPr>
          <w:lang/>
        </w:rPr>
      </w:pPr>
      <w:r w:rsidRPr="003B55CF">
        <w:rPr>
          <w:lang/>
        </w:rPr>
        <w:t>Ata razılaşdı. Bir az keçəndən sonra oğlunu yenə çağırdı. Cəmil bir beş dəqiqə də istədi. Atası yenə gülümsəyib başı ilə razılıq verdi.</w:t>
      </w:r>
    </w:p>
    <w:p w14:paraId="36EE9DF3" w14:textId="77777777" w:rsidR="003B55CF" w:rsidRPr="003B55CF" w:rsidRDefault="003B55CF" w:rsidP="003B55CF">
      <w:pPr>
        <w:rPr>
          <w:lang/>
        </w:rPr>
      </w:pPr>
      <w:r w:rsidRPr="003B55CF">
        <w:rPr>
          <w:lang/>
        </w:rPr>
        <w:t>Qadın heyranlıqla dedi:</w:t>
      </w:r>
    </w:p>
    <w:p w14:paraId="7B2E555B" w14:textId="77777777" w:rsidR="003B55CF" w:rsidRPr="003B55CF" w:rsidRDefault="003B55CF" w:rsidP="003B55CF">
      <w:pPr>
        <w:rPr>
          <w:lang/>
        </w:rPr>
      </w:pPr>
      <w:r w:rsidRPr="003B55CF">
        <w:rPr>
          <w:lang/>
        </w:rPr>
        <w:t>— Çox səbirli atasınız.</w:t>
      </w:r>
    </w:p>
    <w:p w14:paraId="3B8D7B58" w14:textId="77777777" w:rsidR="003B55CF" w:rsidRPr="003B55CF" w:rsidRDefault="003B55CF" w:rsidP="003B55CF">
      <w:pPr>
        <w:rPr>
          <w:lang/>
        </w:rPr>
      </w:pPr>
      <w:r w:rsidRPr="003B55CF">
        <w:rPr>
          <w:lang/>
        </w:rPr>
        <w:t>Kişinin üzünə kədərli bir təbəssüm qondu.</w:t>
      </w:r>
    </w:p>
    <w:p w14:paraId="3DC1BF67" w14:textId="77777777" w:rsidR="003B55CF" w:rsidRPr="003B55CF" w:rsidRDefault="003B55CF" w:rsidP="003B55CF">
      <w:pPr>
        <w:rPr>
          <w:lang/>
        </w:rPr>
      </w:pPr>
      <w:r w:rsidRPr="003B55CF">
        <w:rPr>
          <w:lang/>
        </w:rPr>
        <w:t>— Məsələ səbirdə deyil, — dedi. — Keçən il böyük oğlum Kamalı yaxınlıqdakı yolda sərxoş bir sürücü vurub öldürdü. Ona həmişə az vaxt ayırırdım. Elə bilirdim, birlikdə olmağa hələ çox vaxtımız var. İndi onunla cəmi beş dəqiqə də keçirə bilmək üçün hər şeyimdən keçərdim. Özümə söz vermişəm ki, Cəmillə eyni səhvi təkrarlamayacağam.</w:t>
      </w:r>
    </w:p>
    <w:p w14:paraId="4CD8A37D" w14:textId="77777777" w:rsidR="003B55CF" w:rsidRPr="003B55CF" w:rsidRDefault="003B55CF" w:rsidP="003B55CF">
      <w:pPr>
        <w:rPr>
          <w:lang/>
        </w:rPr>
      </w:pPr>
      <w:r w:rsidRPr="003B55CF">
        <w:rPr>
          <w:lang/>
        </w:rPr>
        <w:t>Bir an susub oğluna baxdı.</w:t>
      </w:r>
    </w:p>
    <w:p w14:paraId="2E04E0C8" w14:textId="77777777" w:rsidR="003B55CF" w:rsidRPr="003B55CF" w:rsidRDefault="003B55CF" w:rsidP="003B55CF">
      <w:pPr>
        <w:rPr>
          <w:lang/>
        </w:rPr>
      </w:pPr>
      <w:r w:rsidRPr="003B55CF">
        <w:rPr>
          <w:lang/>
        </w:rPr>
        <w:t>— O elə bilir ki, hər dəfə oynamaq üçün beş dəqiqə də qazanır. Əslində isə o beş dəqiqə mənə də verilir: oğluma baxmaq, gülüşünü eşitmək, yanında olmaq üçün…</w:t>
      </w:r>
    </w:p>
    <w:p w14:paraId="0C30217D" w14:textId="77777777" w:rsidR="003B55CF" w:rsidRPr="003B55CF" w:rsidRDefault="003B55CF" w:rsidP="003B55CF">
      <w:pPr>
        <w:rPr>
          <w:lang/>
        </w:rPr>
      </w:pPr>
      <w:r w:rsidRPr="003B55CF">
        <w:rPr>
          <w:b/>
          <w:bCs/>
          <w:lang/>
        </w:rPr>
        <w:t>İbrət:</w:t>
      </w:r>
      <w:r w:rsidRPr="003B55CF">
        <w:rPr>
          <w:lang/>
        </w:rPr>
        <w:t xml:space="preserve"> Sevdiklərimizə ayırdığımız vaxtı sabaha saxlamayaq. Bəzən adi görünən beş dəqiqə həyatın bizə verdiyi ən qiymətli hədiyyədir.</w:t>
      </w:r>
    </w:p>
    <w:p w14:paraId="2D81812B" w14:textId="77777777" w:rsidR="003B55CF" w:rsidRPr="003B55CF" w:rsidRDefault="003B55CF" w:rsidP="003B55CF">
      <w:pPr>
        <w:rPr>
          <w:lang/>
        </w:rPr>
      </w:pPr>
      <w:r w:rsidRPr="003B55CF">
        <w:rPr>
          <w:i/>
          <w:iCs/>
          <w:lang/>
        </w:rPr>
        <w:t>Hekayələr internetdən toplanıb və süni intellekt vasitəsilə işlənib. Bütün illüstrasiyalar süni intellektlə yaradılıb.</w:t>
      </w:r>
    </w:p>
    <w:p w14:paraId="4C5B5929" w14:textId="7E96A9E9" w:rsidR="00F11408" w:rsidRPr="003B55CF" w:rsidRDefault="00F11408" w:rsidP="003B55CF">
      <w:pPr>
        <w:rPr>
          <w:lang/>
        </w:rPr>
      </w:pPr>
    </w:p>
    <w:sectPr w:rsidR="00F11408" w:rsidRPr="003B55C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18225">
    <w:abstractNumId w:val="8"/>
  </w:num>
  <w:num w:numId="2" w16cid:durableId="1602109380">
    <w:abstractNumId w:val="6"/>
  </w:num>
  <w:num w:numId="3" w16cid:durableId="348604057">
    <w:abstractNumId w:val="5"/>
  </w:num>
  <w:num w:numId="4" w16cid:durableId="1310087691">
    <w:abstractNumId w:val="4"/>
  </w:num>
  <w:num w:numId="5" w16cid:durableId="1504320415">
    <w:abstractNumId w:val="7"/>
  </w:num>
  <w:num w:numId="6" w16cid:durableId="1645423547">
    <w:abstractNumId w:val="3"/>
  </w:num>
  <w:num w:numId="7" w16cid:durableId="1581016850">
    <w:abstractNumId w:val="2"/>
  </w:num>
  <w:num w:numId="8" w16cid:durableId="1440642656">
    <w:abstractNumId w:val="1"/>
  </w:num>
  <w:num w:numId="9" w16cid:durableId="109933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5CF"/>
    <w:rsid w:val="00893A09"/>
    <w:rsid w:val="00AA1D8D"/>
    <w:rsid w:val="00B47730"/>
    <w:rsid w:val="00CB0664"/>
    <w:rsid w:val="00F114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E86F9"/>
  <w14:defaultImageDpi w14:val="300"/>
  <w15:docId w15:val="{28515852-8B2E-441B-B728-630E0179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Sevdiklərinizdən muğayat olun</dc:title>
  <dc:subject/>
  <dc:creator/>
  <cp:keywords/>
  <dc:description>generated by python-docx</dc:description>
  <cp:lastModifiedBy>Bakhtiyar Sirajov</cp:lastModifiedBy>
  <cp:revision>2</cp:revision>
  <dcterms:created xsi:type="dcterms:W3CDTF">2013-12-23T23:15:00Z</dcterms:created>
  <dcterms:modified xsi:type="dcterms:W3CDTF">2026-10-07T07:35:00Z</dcterms:modified>
  <cp:category/>
</cp:coreProperties>
</file>