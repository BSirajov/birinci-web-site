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9F422" w14:textId="77777777" w:rsidR="008C599D" w:rsidRPr="008C599D" w:rsidRDefault="008C599D" w:rsidP="008C599D">
      <w:pPr>
        <w:rPr>
          <w:lang/>
        </w:rPr>
      </w:pPr>
      <w:r w:rsidRPr="008C599D">
        <w:rPr>
          <w:b/>
          <w:bCs/>
          <w:lang/>
        </w:rPr>
        <w:t>Dürüstlük çiçəyi</w:t>
      </w:r>
    </w:p>
    <w:p w14:paraId="7EF7C28B" w14:textId="77777777" w:rsidR="008C599D" w:rsidRPr="008C599D" w:rsidRDefault="008C599D" w:rsidP="008C599D">
      <w:pPr>
        <w:rPr>
          <w:lang/>
        </w:rPr>
      </w:pPr>
      <w:r w:rsidRPr="008C599D">
        <w:rPr>
          <w:lang/>
        </w:rPr>
        <w:t>Bir ölkədə gənc şahzadə taxta çıxmağa hazırlaşırdı. Sarayın adətinə görə, tac qoymazdan əvvəl evlənməli idi. O, gələcək həyat yoldaşını seçmək üçün ölkənin gənc xanımlarını saraya dəvət etdi.</w:t>
      </w:r>
    </w:p>
    <w:p w14:paraId="01EF5AFE" w14:textId="77777777" w:rsidR="008C599D" w:rsidRPr="008C599D" w:rsidRDefault="008C599D" w:rsidP="008C599D">
      <w:pPr>
        <w:rPr>
          <w:lang/>
        </w:rPr>
      </w:pPr>
      <w:r w:rsidRPr="008C599D">
        <w:rPr>
          <w:lang/>
        </w:rPr>
        <w:t>Sarayda çalışan bir qadının qızı da şahzadəni sevirdi. Dəvəti eşidəndə anasına dedi:</w:t>
      </w:r>
    </w:p>
    <w:p w14:paraId="56826590" w14:textId="77777777" w:rsidR="008C599D" w:rsidRPr="008C599D" w:rsidRDefault="008C599D" w:rsidP="008C599D">
      <w:pPr>
        <w:rPr>
          <w:lang/>
        </w:rPr>
      </w:pPr>
      <w:r w:rsidRPr="008C599D">
        <w:rPr>
          <w:lang/>
        </w:rPr>
        <w:t>— Mən də getmək istəyirəm.</w:t>
      </w:r>
    </w:p>
    <w:p w14:paraId="637F345B" w14:textId="77777777" w:rsidR="008C599D" w:rsidRPr="008C599D" w:rsidRDefault="008C599D" w:rsidP="008C599D">
      <w:pPr>
        <w:rPr>
          <w:lang/>
        </w:rPr>
      </w:pPr>
      <w:r w:rsidRPr="008C599D">
        <w:rPr>
          <w:lang/>
        </w:rPr>
        <w:t>Anası narahat oldu:</w:t>
      </w:r>
    </w:p>
    <w:p w14:paraId="22087F3F" w14:textId="77777777" w:rsidR="008C599D" w:rsidRPr="008C599D" w:rsidRDefault="008C599D" w:rsidP="008C599D">
      <w:pPr>
        <w:rPr>
          <w:lang/>
        </w:rPr>
      </w:pPr>
      <w:r w:rsidRPr="008C599D">
        <w:rPr>
          <w:lang/>
        </w:rPr>
        <w:t>— Qızım, ora varlı, adlı-sanlı ailələrin qızları gələcək. Qorxuram, ümidin qırılsın.</w:t>
      </w:r>
    </w:p>
    <w:p w14:paraId="3B0654DA" w14:textId="77777777" w:rsidR="008C599D" w:rsidRPr="008C599D" w:rsidRDefault="008C599D" w:rsidP="008C599D">
      <w:pPr>
        <w:rPr>
          <w:lang/>
        </w:rPr>
      </w:pPr>
      <w:r w:rsidRPr="008C599D">
        <w:rPr>
          <w:lang/>
        </w:rPr>
        <w:t>— Bilirəm, ana. Amma heç olmasa, bir dəfə onun qarşısına çıxmaq istəyirəm.</w:t>
      </w:r>
    </w:p>
    <w:p w14:paraId="7CF1F52D" w14:textId="77777777" w:rsidR="008C599D" w:rsidRPr="008C599D" w:rsidRDefault="008C599D" w:rsidP="008C599D">
      <w:pPr>
        <w:rPr>
          <w:lang/>
        </w:rPr>
      </w:pPr>
      <w:r w:rsidRPr="008C599D">
        <w:rPr>
          <w:lang/>
        </w:rPr>
        <w:t>Gözlənilən gün sarayın salonu gözəl libaslar geyinmiş gənc xanımlarla doldu. Şahzadə onların hər birinə bir toxum verib dedi:</w:t>
      </w:r>
    </w:p>
    <w:p w14:paraId="6957B236" w14:textId="77777777" w:rsidR="008C599D" w:rsidRPr="008C599D" w:rsidRDefault="008C599D" w:rsidP="008C599D">
      <w:pPr>
        <w:rPr>
          <w:lang/>
        </w:rPr>
      </w:pPr>
      <w:r w:rsidRPr="008C599D">
        <w:rPr>
          <w:lang/>
        </w:rPr>
        <w:t>— Bu toxumu əkin, ona qulluq edin. Altı aydan sonra yetişdirdiyiniz çiçəklə buraya qayıdın. Ən gözəl çiçəyi gətirən xanımla evlənəcəyəm.</w:t>
      </w:r>
    </w:p>
    <w:p w14:paraId="645CACFD" w14:textId="77777777" w:rsidR="008C599D" w:rsidRPr="008C599D" w:rsidRDefault="008C599D" w:rsidP="008C599D">
      <w:pPr>
        <w:rPr>
          <w:lang/>
        </w:rPr>
      </w:pPr>
      <w:r w:rsidRPr="008C599D">
        <w:rPr>
          <w:lang/>
        </w:rPr>
        <w:t>Qızlar ümidlə evlərinə döndülər.</w:t>
      </w:r>
    </w:p>
    <w:p w14:paraId="52654AEA" w14:textId="77777777" w:rsidR="008C599D" w:rsidRPr="008C599D" w:rsidRDefault="008C599D" w:rsidP="008C599D">
      <w:pPr>
        <w:rPr>
          <w:lang/>
        </w:rPr>
      </w:pPr>
      <w:r w:rsidRPr="008C599D">
        <w:rPr>
          <w:lang/>
        </w:rPr>
        <w:t>Xidmətçinin qızı da toxumu dibçəyə əkdi. Hər gün torpağı yoxlayır, suyunu verir, ilk cücərtini səbirsizliklə gözləyirdi. Amma günlər, həftələr keçdi, torpaqdan heç nə boy göstərmədi.</w:t>
      </w:r>
    </w:p>
    <w:p w14:paraId="12F7C728" w14:textId="77777777" w:rsidR="008C599D" w:rsidRPr="008C599D" w:rsidRDefault="008C599D" w:rsidP="008C599D">
      <w:pPr>
        <w:rPr>
          <w:lang/>
        </w:rPr>
      </w:pPr>
      <w:r w:rsidRPr="008C599D">
        <w:rPr>
          <w:lang/>
        </w:rPr>
        <w:t>Qız bağbanlarla məsləhətləşdi, dediklərinə əməl etdi. Yenə də toxum cücərmədi.</w:t>
      </w:r>
    </w:p>
    <w:p w14:paraId="469FFC55" w14:textId="77777777" w:rsidR="008C599D" w:rsidRPr="008C599D" w:rsidRDefault="008C599D" w:rsidP="008C599D">
      <w:pPr>
        <w:rPr>
          <w:lang/>
        </w:rPr>
      </w:pPr>
      <w:r w:rsidRPr="008C599D">
        <w:rPr>
          <w:lang/>
        </w:rPr>
        <w:t>Altı ay tamam olanda anası soruşdu:</w:t>
      </w:r>
    </w:p>
    <w:p w14:paraId="02A02891" w14:textId="77777777" w:rsidR="008C599D" w:rsidRPr="008C599D" w:rsidRDefault="008C599D" w:rsidP="008C599D">
      <w:pPr>
        <w:rPr>
          <w:lang/>
        </w:rPr>
      </w:pPr>
      <w:r w:rsidRPr="008C599D">
        <w:rPr>
          <w:lang/>
        </w:rPr>
        <w:t>— Boş dibçəklə gedəcəksən?</w:t>
      </w:r>
    </w:p>
    <w:p w14:paraId="5540F46D" w14:textId="77777777" w:rsidR="008C599D" w:rsidRPr="008C599D" w:rsidRDefault="008C599D" w:rsidP="008C599D">
      <w:pPr>
        <w:rPr>
          <w:lang/>
        </w:rPr>
      </w:pPr>
      <w:r w:rsidRPr="008C599D">
        <w:rPr>
          <w:lang/>
        </w:rPr>
        <w:t>Qız dibçəyə baxıb sakitcə dedi:</w:t>
      </w:r>
    </w:p>
    <w:p w14:paraId="37EDEAD1" w14:textId="77777777" w:rsidR="008C599D" w:rsidRPr="008C599D" w:rsidRDefault="008C599D" w:rsidP="008C599D">
      <w:pPr>
        <w:rPr>
          <w:lang/>
        </w:rPr>
      </w:pPr>
      <w:r w:rsidRPr="008C599D">
        <w:rPr>
          <w:lang/>
        </w:rPr>
        <w:t>— Bəli. Əlimdən gələni etmişəm. Başqa bir çiçək aparıb onu mən yetişdirmişəm deyə bilmərəm.</w:t>
      </w:r>
    </w:p>
    <w:p w14:paraId="3D563003" w14:textId="77777777" w:rsidR="008C599D" w:rsidRPr="008C599D" w:rsidRDefault="008C599D" w:rsidP="008C599D">
      <w:pPr>
        <w:rPr>
          <w:lang/>
        </w:rPr>
      </w:pPr>
      <w:r w:rsidRPr="008C599D">
        <w:rPr>
          <w:lang/>
        </w:rPr>
        <w:t>Saraya çatanda hər tərəfdə rəngbərəng çiçəklər gördü. Öz dibçəyində isə yalnız torpaq vardı. Utana-utana bir kənarda dayandı.</w:t>
      </w:r>
    </w:p>
    <w:p w14:paraId="2E7CC5FF" w14:textId="77777777" w:rsidR="008C599D" w:rsidRPr="008C599D" w:rsidRDefault="008C599D" w:rsidP="008C599D">
      <w:pPr>
        <w:rPr>
          <w:lang/>
        </w:rPr>
      </w:pPr>
      <w:r w:rsidRPr="008C599D">
        <w:rPr>
          <w:lang/>
        </w:rPr>
        <w:t>Şahzadə salona girib dibçəkləri bir-bir nəzərdən keçirdi. Qızın qarşısında dayananda soruşdu:</w:t>
      </w:r>
    </w:p>
    <w:p w14:paraId="03C4987D" w14:textId="77777777" w:rsidR="008C599D" w:rsidRPr="008C599D" w:rsidRDefault="008C599D" w:rsidP="008C599D">
      <w:pPr>
        <w:rPr>
          <w:lang/>
        </w:rPr>
      </w:pPr>
      <w:r w:rsidRPr="008C599D">
        <w:rPr>
          <w:lang/>
        </w:rPr>
        <w:t>— Sənin çiçəyin hanı?</w:t>
      </w:r>
    </w:p>
    <w:p w14:paraId="281AA683" w14:textId="77777777" w:rsidR="008C599D" w:rsidRPr="008C599D" w:rsidRDefault="008C599D" w:rsidP="008C599D">
      <w:pPr>
        <w:rPr>
          <w:lang/>
        </w:rPr>
      </w:pPr>
      <w:r w:rsidRPr="008C599D">
        <w:rPr>
          <w:lang/>
        </w:rPr>
        <w:t>— Toxuma altı ay qulluq etdim, amma cücərmədi, — qız cavab verdi. — Sizə göstərə biləcəyim bir çiçəyim yoxdur.</w:t>
      </w:r>
    </w:p>
    <w:p w14:paraId="2172C4C9" w14:textId="77777777" w:rsidR="008C599D" w:rsidRPr="008C599D" w:rsidRDefault="008C599D" w:rsidP="008C599D">
      <w:pPr>
        <w:rPr>
          <w:lang/>
        </w:rPr>
      </w:pPr>
      <w:r w:rsidRPr="008C599D">
        <w:rPr>
          <w:lang/>
        </w:rPr>
        <w:t>Şahzadə onu diqqətlə dinlədi. Sonra üzünü salondakılara tutdu:</w:t>
      </w:r>
    </w:p>
    <w:p w14:paraId="4AF41AA7" w14:textId="77777777" w:rsidR="008C599D" w:rsidRPr="008C599D" w:rsidRDefault="008C599D" w:rsidP="008C599D">
      <w:pPr>
        <w:rPr>
          <w:lang/>
        </w:rPr>
      </w:pPr>
      <w:r w:rsidRPr="008C599D">
        <w:rPr>
          <w:lang/>
        </w:rPr>
        <w:t>— Mən öz seçimimi etdim.</w:t>
      </w:r>
    </w:p>
    <w:p w14:paraId="11AF4506" w14:textId="77777777" w:rsidR="008C599D" w:rsidRPr="008C599D" w:rsidRDefault="008C599D" w:rsidP="008C599D">
      <w:pPr>
        <w:rPr>
          <w:lang/>
        </w:rPr>
      </w:pPr>
      <w:r w:rsidRPr="008C599D">
        <w:rPr>
          <w:lang/>
        </w:rPr>
        <w:t>O, boş dibçəyi tutan qızı göstərdi.</w:t>
      </w:r>
    </w:p>
    <w:p w14:paraId="0BF7AE2E" w14:textId="77777777" w:rsidR="008C599D" w:rsidRPr="008C599D" w:rsidRDefault="008C599D" w:rsidP="008C599D">
      <w:pPr>
        <w:rPr>
          <w:lang/>
        </w:rPr>
      </w:pPr>
      <w:r w:rsidRPr="008C599D">
        <w:rPr>
          <w:lang/>
        </w:rPr>
        <w:t>Salonda təəccüb dolu səslər yüksəldi:</w:t>
      </w:r>
    </w:p>
    <w:p w14:paraId="37E1DAA0" w14:textId="77777777" w:rsidR="008C599D" w:rsidRPr="008C599D" w:rsidRDefault="008C599D" w:rsidP="008C599D">
      <w:pPr>
        <w:rPr>
          <w:lang/>
        </w:rPr>
      </w:pPr>
      <w:r w:rsidRPr="008C599D">
        <w:rPr>
          <w:lang/>
        </w:rPr>
        <w:t>— Axı onun çiçəyi yoxdur!</w:t>
      </w:r>
    </w:p>
    <w:p w14:paraId="6E8D03A4" w14:textId="77777777" w:rsidR="008C599D" w:rsidRPr="008C599D" w:rsidRDefault="008C599D" w:rsidP="008C599D">
      <w:pPr>
        <w:rPr>
          <w:lang/>
        </w:rPr>
      </w:pPr>
      <w:r w:rsidRPr="008C599D">
        <w:rPr>
          <w:lang/>
        </w:rPr>
        <w:t>Şahzadə dedi:</w:t>
      </w:r>
    </w:p>
    <w:p w14:paraId="32D18A6A" w14:textId="77777777" w:rsidR="008C599D" w:rsidRPr="008C599D" w:rsidRDefault="008C599D" w:rsidP="008C599D">
      <w:pPr>
        <w:rPr>
          <w:lang/>
        </w:rPr>
      </w:pPr>
      <w:r w:rsidRPr="008C599D">
        <w:rPr>
          <w:lang/>
        </w:rPr>
        <w:t>— Sizə verdiyim toxumların heç biri cücərə bilməzdi. Bu xanım isə nəticəni olduğu kimi gətirməyə cəsarət etdi. Onun mənə gətirdiyi ən qiymətli çiçəkdir: dürüstlük çiçəyi.</w:t>
      </w:r>
    </w:p>
    <w:p w14:paraId="2BB7C446" w14:textId="77777777" w:rsidR="008C599D" w:rsidRPr="008C599D" w:rsidRDefault="008C599D" w:rsidP="008C599D">
      <w:pPr>
        <w:rPr>
          <w:lang/>
        </w:rPr>
      </w:pPr>
      <w:r w:rsidRPr="008C599D">
        <w:rPr>
          <w:b/>
          <w:bCs/>
          <w:lang/>
        </w:rPr>
        <w:t>İbrət:</w:t>
      </w:r>
      <w:r w:rsidRPr="008C599D">
        <w:rPr>
          <w:lang/>
        </w:rPr>
        <w:t xml:space="preserve"> Dürüstlük bəzən hamının qarşısında boş dibçəklə dayanmağa cəsarət etməkdir. İstədiyin nəticəni əldə etməmək ayıb deyil; onu əldə etmiş kimi göstərmək vicdanına xəyanətdir.</w:t>
      </w:r>
    </w:p>
    <w:p w14:paraId="7942C39A" w14:textId="4F7650FF" w:rsidR="00DC079C" w:rsidRPr="008C599D" w:rsidRDefault="008C599D" w:rsidP="008C599D">
      <w:pPr>
        <w:rPr>
          <w:lang w:val="en-US"/>
        </w:rPr>
      </w:pPr>
      <w:r w:rsidRPr="008C599D">
        <w:rPr>
          <w:i/>
          <w:iCs/>
          <w:lang/>
        </w:rPr>
        <w:t>Hekayələr internetdən toplanıb və süni intellekt vasitəsilə işlənib. Bütün illüstrasiyalar süni intellektlə yaradılıb.</w:t>
      </w:r>
    </w:p>
    <w:sectPr w:rsidR="00DC079C" w:rsidRPr="008C599D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5512284">
    <w:abstractNumId w:val="8"/>
  </w:num>
  <w:num w:numId="2" w16cid:durableId="493575139">
    <w:abstractNumId w:val="6"/>
  </w:num>
  <w:num w:numId="3" w16cid:durableId="399403911">
    <w:abstractNumId w:val="5"/>
  </w:num>
  <w:num w:numId="4" w16cid:durableId="2084401601">
    <w:abstractNumId w:val="4"/>
  </w:num>
  <w:num w:numId="5" w16cid:durableId="122122240">
    <w:abstractNumId w:val="7"/>
  </w:num>
  <w:num w:numId="6" w16cid:durableId="597719346">
    <w:abstractNumId w:val="3"/>
  </w:num>
  <w:num w:numId="7" w16cid:durableId="1174026882">
    <w:abstractNumId w:val="2"/>
  </w:num>
  <w:num w:numId="8" w16cid:durableId="486284319">
    <w:abstractNumId w:val="1"/>
  </w:num>
  <w:num w:numId="9" w16cid:durableId="787509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C599D"/>
    <w:rsid w:val="00AA1D8D"/>
    <w:rsid w:val="00B47730"/>
    <w:rsid w:val="00CB0664"/>
    <w:rsid w:val="00CE16E3"/>
    <w:rsid w:val="00DC07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78242C"/>
  <w14:defaultImageDpi w14:val="300"/>
  <w15:docId w15:val="{B3211D09-E847-4B05-A4A6-D3F4EA8F6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Dürüstlük çiçəyi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2026-10-08T12:54:00Z</dcterms:modified>
  <cp:category/>
</cp:coreProperties>
</file>