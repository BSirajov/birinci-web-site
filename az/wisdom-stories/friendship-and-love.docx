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D7586" w14:textId="77777777" w:rsidR="000D030F" w:rsidRPr="000D030F" w:rsidRDefault="000D030F" w:rsidP="000D030F">
      <w:pPr>
        <w:rPr>
          <w:lang/>
        </w:rPr>
      </w:pPr>
      <w:r w:rsidRPr="000D030F">
        <w:rPr>
          <w:b/>
          <w:bCs/>
          <w:lang/>
        </w:rPr>
        <w:t>Dostluq və sevgi</w:t>
      </w:r>
    </w:p>
    <w:p w14:paraId="4F62780F" w14:textId="77777777" w:rsidR="000D030F" w:rsidRPr="000D030F" w:rsidRDefault="000D030F" w:rsidP="000D030F">
      <w:pPr>
        <w:rPr>
          <w:lang/>
        </w:rPr>
      </w:pPr>
      <w:r w:rsidRPr="000D030F">
        <w:rPr>
          <w:lang/>
        </w:rPr>
        <w:t>Küsülülüyü yarpaqlara yaz ki, payız gələndə saralıb tökülsün, inciklik də onlarla getsin.</w:t>
      </w:r>
    </w:p>
    <w:p w14:paraId="0FA4C453" w14:textId="77777777" w:rsidR="000D030F" w:rsidRPr="000D030F" w:rsidRDefault="000D030F" w:rsidP="000D030F">
      <w:pPr>
        <w:rPr>
          <w:lang/>
        </w:rPr>
      </w:pPr>
      <w:r w:rsidRPr="000D030F">
        <w:rPr>
          <w:lang/>
        </w:rPr>
        <w:t>Qəzəbi buludlara yaz ki, yağışla boşalsın, səma açıldıqca ürəyin də durulsun.</w:t>
      </w:r>
    </w:p>
    <w:p w14:paraId="3F0C54B5" w14:textId="77777777" w:rsidR="000D030F" w:rsidRPr="000D030F" w:rsidRDefault="000D030F" w:rsidP="000D030F">
      <w:pPr>
        <w:rPr>
          <w:lang/>
        </w:rPr>
      </w:pPr>
      <w:r w:rsidRPr="000D030F">
        <w:rPr>
          <w:lang/>
        </w:rPr>
        <w:t>Nifrəti qarın üstünə yaz ki, günəş doğanda əriyib yox olsun.</w:t>
      </w:r>
    </w:p>
    <w:p w14:paraId="571A7234" w14:textId="77777777" w:rsidR="000D030F" w:rsidRPr="000D030F" w:rsidRDefault="000D030F" w:rsidP="000D030F">
      <w:pPr>
        <w:rPr>
          <w:lang/>
        </w:rPr>
      </w:pPr>
      <w:r w:rsidRPr="000D030F">
        <w:rPr>
          <w:lang/>
        </w:rPr>
        <w:t>Dostluğu və sevgini isə uşaqların qəlbinə yaz — xoş sözünlə, qayğınla, əməlinlə. Qoy onlar böyüdükcə içlərindəki sevgi də böyüsün, başqalarının qəlbinə yol tapsın.</w:t>
      </w:r>
    </w:p>
    <w:p w14:paraId="2C9C158D" w14:textId="77777777" w:rsidR="000D030F" w:rsidRPr="000D030F" w:rsidRDefault="000D030F" w:rsidP="000D030F">
      <w:pPr>
        <w:rPr>
          <w:lang/>
        </w:rPr>
      </w:pPr>
      <w:r w:rsidRPr="000D030F">
        <w:rPr>
          <w:b/>
          <w:bCs/>
          <w:lang/>
        </w:rPr>
        <w:t>İbrət:</w:t>
      </w:r>
      <w:r w:rsidRPr="000D030F">
        <w:rPr>
          <w:lang/>
        </w:rPr>
        <w:t xml:space="preserve"> İncikliyi bəsləyib böyütmə, sevgini böyüt. Qəlblərdə yaşatdığımız yaxşılıq bizdən sonra da yoluna davam edə bilər.</w:t>
      </w:r>
    </w:p>
    <w:p w14:paraId="7AF381D5" w14:textId="77777777" w:rsidR="000D030F" w:rsidRPr="000D030F" w:rsidRDefault="000D030F" w:rsidP="000D030F">
      <w:pPr>
        <w:rPr>
          <w:lang/>
        </w:rPr>
      </w:pPr>
      <w:r w:rsidRPr="000D030F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7128FCD2" w14:textId="22016282" w:rsidR="00CD310C" w:rsidRPr="000D030F" w:rsidRDefault="00CD310C" w:rsidP="000D030F">
      <w:pPr>
        <w:rPr>
          <w:lang/>
        </w:rPr>
      </w:pPr>
    </w:p>
    <w:sectPr w:rsidR="00CD310C" w:rsidRPr="000D030F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2157168">
    <w:abstractNumId w:val="8"/>
  </w:num>
  <w:num w:numId="2" w16cid:durableId="1092776549">
    <w:abstractNumId w:val="6"/>
  </w:num>
  <w:num w:numId="3" w16cid:durableId="1713504577">
    <w:abstractNumId w:val="5"/>
  </w:num>
  <w:num w:numId="4" w16cid:durableId="112791740">
    <w:abstractNumId w:val="4"/>
  </w:num>
  <w:num w:numId="5" w16cid:durableId="1815488544">
    <w:abstractNumId w:val="7"/>
  </w:num>
  <w:num w:numId="6" w16cid:durableId="1514760073">
    <w:abstractNumId w:val="3"/>
  </w:num>
  <w:num w:numId="7" w16cid:durableId="729691257">
    <w:abstractNumId w:val="2"/>
  </w:num>
  <w:num w:numId="8" w16cid:durableId="224802317">
    <w:abstractNumId w:val="1"/>
  </w:num>
  <w:num w:numId="9" w16cid:durableId="403722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030F"/>
    <w:rsid w:val="0015074B"/>
    <w:rsid w:val="0029639D"/>
    <w:rsid w:val="00326F90"/>
    <w:rsid w:val="00AA1D8D"/>
    <w:rsid w:val="00AA4FA1"/>
    <w:rsid w:val="00B47730"/>
    <w:rsid w:val="00CB0664"/>
    <w:rsid w:val="00CD31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812E9F"/>
  <w14:defaultImageDpi w14:val="300"/>
  <w15:docId w15:val="{4A65536F-D8F5-431F-B64C-66FAC31BD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Dostluq və sevgi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2026-10-08T17:59:00Z</dcterms:modified>
  <cp:category/>
</cp:coreProperties>
</file>