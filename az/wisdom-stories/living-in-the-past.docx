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D013" w14:textId="77777777" w:rsidR="00DA54EB" w:rsidRPr="00DA54EB" w:rsidRDefault="00DA54EB" w:rsidP="00DA54EB">
      <w:pPr>
        <w:rPr>
          <w:lang/>
        </w:rPr>
      </w:pPr>
      <w:r w:rsidRPr="00DA54EB">
        <w:rPr>
          <w:b/>
          <w:bCs/>
          <w:lang/>
        </w:rPr>
        <w:t>Keçmişdə yaşamaq</w:t>
      </w:r>
    </w:p>
    <w:p w14:paraId="1415279F" w14:textId="77777777" w:rsidR="00DA54EB" w:rsidRPr="00DA54EB" w:rsidRDefault="00DA54EB" w:rsidP="00DA54EB">
      <w:pPr>
        <w:rPr>
          <w:lang/>
        </w:rPr>
      </w:pPr>
      <w:r w:rsidRPr="00DA54EB">
        <w:rPr>
          <w:lang/>
        </w:rPr>
        <w:t>Keçmişdə yaşamaq arxaya baxa-baxa yerimək kimidir. Gözün geridə qaldıqca qarşındakı maneələri görməz, büdrəyərsən. Nə arxada qalanları dəyişə bilərsən, nə də önündə açılan imkanları görə bilərsən.</w:t>
      </w:r>
    </w:p>
    <w:p w14:paraId="0A9DB384" w14:textId="77777777" w:rsidR="00DA54EB" w:rsidRPr="00DA54EB" w:rsidRDefault="00DA54EB" w:rsidP="00DA54EB">
      <w:pPr>
        <w:rPr>
          <w:lang/>
        </w:rPr>
      </w:pPr>
      <w:r w:rsidRPr="00DA54EB">
        <w:rPr>
          <w:b/>
          <w:bCs/>
          <w:lang/>
        </w:rPr>
        <w:t>İbrət: Keçmişdən dərs almaq yol göstərir, keçmişdə ilişib qalmaq isə irəliləməyə mane olur. Dünəni dəyişmək mümkün deyil, amma bu gün atacağın addımı seçmək sənin əlindədir.</w:t>
      </w:r>
    </w:p>
    <w:p w14:paraId="5EFC7DA2" w14:textId="77777777" w:rsidR="00DA54EB" w:rsidRPr="00DA54EB" w:rsidRDefault="00DA54EB" w:rsidP="00DA54EB">
      <w:pPr>
        <w:rPr>
          <w:lang/>
        </w:rPr>
      </w:pPr>
      <w:r w:rsidRPr="00DA54EB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F476A66" w14:textId="6862CA7A" w:rsidR="0041602A" w:rsidRPr="00DA54EB" w:rsidRDefault="0041602A" w:rsidP="00DA54EB">
      <w:pPr>
        <w:rPr>
          <w:lang/>
        </w:rPr>
      </w:pPr>
    </w:p>
    <w:sectPr w:rsidR="0041602A" w:rsidRPr="00DA54E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012192">
    <w:abstractNumId w:val="8"/>
  </w:num>
  <w:num w:numId="2" w16cid:durableId="625237364">
    <w:abstractNumId w:val="6"/>
  </w:num>
  <w:num w:numId="3" w16cid:durableId="2118989208">
    <w:abstractNumId w:val="5"/>
  </w:num>
  <w:num w:numId="4" w16cid:durableId="387534861">
    <w:abstractNumId w:val="4"/>
  </w:num>
  <w:num w:numId="5" w16cid:durableId="197664190">
    <w:abstractNumId w:val="7"/>
  </w:num>
  <w:num w:numId="6" w16cid:durableId="1158884319">
    <w:abstractNumId w:val="3"/>
  </w:num>
  <w:num w:numId="7" w16cid:durableId="1454904658">
    <w:abstractNumId w:val="2"/>
  </w:num>
  <w:num w:numId="8" w16cid:durableId="421415511">
    <w:abstractNumId w:val="1"/>
  </w:num>
  <w:num w:numId="9" w16cid:durableId="44165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02A"/>
    <w:rsid w:val="005101F6"/>
    <w:rsid w:val="00AA1D8D"/>
    <w:rsid w:val="00B47730"/>
    <w:rsid w:val="00CB0664"/>
    <w:rsid w:val="00DA5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805BB"/>
  <w14:defaultImageDpi w14:val="300"/>
  <w15:docId w15:val="{712A27D2-2AF2-40D3-A14D-B80973C1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Keçmişdə yaşamaq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2026-10-13T17:14:00Z</dcterms:modified>
  <cp:category/>
</cp:coreProperties>
</file>