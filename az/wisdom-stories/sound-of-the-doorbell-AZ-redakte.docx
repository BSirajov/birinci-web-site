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Qapı zənginin səsi...</w:t>
      </w:r>
    </w:p>
    <w:p>
      <w:pPr/>
      <w:r>
        <w:t>Keçən qış işimdən çıxarıldım. Dolanışığımı təmin etmək üçün müvəqqəti olaraq qəzet daşıyıcısı işləməli oldum. Qəzet çatdırdığım evlərdən birinin poçt qutusu möhürlü olduğu üçün qapını döyməli oldum. Qapını yaşlı bir kişi açdı.</w:t>
      </w:r>
    </w:p>
    <w:p>
      <w:pPr>
        <w:spacing w:after="80"/>
      </w:pPr>
      <w:r>
        <w:t>— Dayı, poçt qutusunu niyə möhürləmisiniz? — deyə soruşdum.</w:t>
      </w:r>
    </w:p>
    <w:p>
      <w:pPr>
        <w:spacing w:after="80"/>
      </w:pPr>
      <w:r>
        <w:t>— Mən onu qəsdən möhürləmişəm, — deyə cavab verdi.</w:t>
      </w:r>
    </w:p>
    <w:p>
      <w:pPr>
        <w:spacing w:after="80"/>
      </w:pPr>
      <w:r>
        <w:t>Sonra qəribə tərzdə gülümsəyib davam etdi:</w:t>
      </w:r>
    </w:p>
    <w:p>
      <w:pPr/>
      <w:r>
        <w:t>— Sizdən xahiş edirəm, hər gün qəzeti gətirəndə, zəhmət olmasa, qapını döyün və ya zəngi basıb şəxsən mənə verin.</w:t>
      </w:r>
    </w:p>
    <w:p>
      <w:pPr>
        <w:spacing w:after="80"/>
      </w:pPr>
      <w:r>
        <w:t>— Əlbəttə, amma bu, ikimiz üçün də əlverişsizdir, vaxt itkisidir, — deyə təəccübləndim.</w:t>
      </w:r>
    </w:p>
    <w:p>
      <w:pPr>
        <w:spacing w:after="80"/>
      </w:pPr>
      <w:r>
        <w:t>— Problem yoxdur, mən hər gün evdəyəm, — dedi və əlavə etdi:</w:t>
      </w:r>
    </w:p>
    <w:p>
      <w:pPr/>
      <w:r>
        <w:t>— Arvadım rəhmətə gedib, oğlum xaricdədir, mən burada tək yaşayıram. Kim bilir, nə qədər ömrüm qalıb?</w:t>
      </w:r>
    </w:p>
    <w:p>
      <w:pPr>
        <w:spacing w:after="80"/>
      </w:pPr>
      <w:r>
        <w:t>Bu zaman qocanın dumanlı, nəmli gözlərini gördüm.</w:t>
      </w:r>
    </w:p>
    <w:p>
      <w:pPr>
        <w:spacing w:after="80"/>
      </w:pPr>
      <w:r>
        <w:t>— Qəzet oxumaq üçün abunə olmamısınızmı məgər? — deyə soruşdum.</w:t>
      </w:r>
    </w:p>
    <w:p>
      <w:pPr>
        <w:spacing w:after="80"/>
      </w:pPr>
      <w:r>
        <w:t>— Mən heç vaxt qəzet oxumuram... Yalnız qapı zənginin səsinə abunə olmuşam.</w:t>
      </w:r>
    </w:p>
    <w:p>
      <w:pPr>
        <w:spacing w:after="80"/>
      </w:pPr>
      <w:r>
        <w:t>Sonra əllərini bir-birinə tutub dedi:</w:t>
      </w:r>
    </w:p>
    <w:p>
      <w:pPr>
        <w:keepNext/>
      </w:pPr>
      <w:r>
        <w:t>— Cavan oğlan, bir yaxşılıq da et. Bu, oğlumun telefon nömrəsidir. Bir gün qapını döyəndə səsim gəlməsə, ona zəng vurub xəbər ver.</w:t>
      </w:r>
    </w:p>
    <w:p>
      <w:pPr>
        <w:keepNext/>
        <w:keepLines/>
        <w:spacing w:before="160"/>
      </w:pPr>
      <w:r>
        <w:rPr>
          <w:b/>
        </w:rPr>
        <w:t>İbrət:</w:t>
      </w:r>
      <w:r>
        <w:t xml:space="preserve"> Bəzi insanlar üçün bir zəng səsi, bir salam bütün dünyaya dəyər. Tənhaların qapısını döyməyi unutmayaq.</w:t>
      </w:r>
    </w:p>
    <w:p>
      <w:pPr>
        <w:spacing w:after="8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Qapı zənginin səsi...</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