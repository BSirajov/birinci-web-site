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5C2B" w14:textId="77777777" w:rsidR="00963B09" w:rsidRPr="00963B09" w:rsidRDefault="00963B09" w:rsidP="00963B09">
      <w:pPr>
        <w:rPr>
          <w:lang/>
        </w:rPr>
      </w:pPr>
      <w:r w:rsidRPr="00963B09">
        <w:rPr>
          <w:b/>
          <w:bCs/>
          <w:lang/>
        </w:rPr>
        <w:t xml:space="preserve">İtib-batmaz</w:t>
      </w:r>
    </w:p>
    <w:p w14:paraId="17E6C2ED" w14:textId="77777777" w:rsidR="00963B09" w:rsidRPr="00963B09" w:rsidRDefault="00963B09" w:rsidP="00963B09">
      <w:pPr>
        <w:rPr>
          <w:lang/>
        </w:rPr>
      </w:pPr>
      <w:r w:rsidRPr="00963B09">
        <w:rPr>
          <w:lang/>
        </w:rPr>
        <w:t>Ürəkdən edilən yaxşılıq,</w:t>
      </w:r>
      <w:r w:rsidRPr="00963B09">
        <w:rPr>
          <w:lang/>
        </w:rPr>
        <w:br/>
        <w:t>sevgi ilə yoğrulmuş davranış,</w:t>
      </w:r>
      <w:r w:rsidRPr="00963B09">
        <w:rPr>
          <w:lang/>
        </w:rPr>
        <w:br/>
        <w:t>səmimiyyətlə deyilmiş söz,</w:t>
      </w:r>
      <w:r w:rsidRPr="00963B09">
        <w:rPr>
          <w:lang/>
        </w:rPr>
        <w:br/>
        <w:t>ədəb-ərkanlı rəftar,</w:t>
      </w:r>
      <w:r w:rsidRPr="00963B09">
        <w:rPr>
          <w:lang/>
        </w:rPr>
        <w:br/>
        <w:t>məhəbbət dolu təbəssüm,</w:t>
      </w:r>
      <w:r w:rsidRPr="00963B09">
        <w:rPr>
          <w:lang/>
        </w:rPr>
        <w:br/>
        <w:t>haqq-ədalət uğrunda atılan addım,</w:t>
      </w:r>
      <w:r w:rsidRPr="00963B09">
        <w:rPr>
          <w:lang/>
        </w:rPr>
        <w:br/>
        <w:t>mənəvi dəyərlərə göstərilən ehtiram —</w:t>
      </w:r>
    </w:p>
    <w:p w14:paraId="0AD0C7C1" w14:textId="77777777" w:rsidR="00963B09" w:rsidRPr="00963B09" w:rsidRDefault="00963B09" w:rsidP="00963B09">
      <w:pPr>
        <w:rPr>
          <w:lang/>
        </w:rPr>
      </w:pPr>
      <w:r w:rsidRPr="00963B09">
        <w:rPr>
          <w:lang/>
        </w:rPr>
        <w:t>heç vaxt itib-batmaz. Başqalarının yolunu işıqlandırar, sənin də ömrünə nur, könlünə rahatlıq qatar.</w:t>
      </w:r>
    </w:p>
    <w:p w14:paraId="068BFFCC" w14:textId="77777777" w:rsidR="00963B09" w:rsidRPr="00963B09" w:rsidRDefault="00963B09" w:rsidP="00963B09">
      <w:pPr>
        <w:rPr>
          <w:lang/>
        </w:rPr>
      </w:pPr>
      <w:r w:rsidRPr="00963B09">
        <w:rPr>
          <w:b/>
          <w:bCs/>
          <w:lang/>
        </w:rPr>
        <w:t>İbrət: Səmimi sözün, xeyirxah əməlin izi qalır. Başqasının həyatına gətirdiyin işıq öz ömrünü də nurlandırır.</w:t>
      </w:r>
    </w:p>
    <w:p w14:paraId="43E0EFEE" w14:textId="77777777" w:rsidR="00963B09" w:rsidRPr="00963B09" w:rsidRDefault="00963B09" w:rsidP="00963B09">
      <w:pPr>
        <w:rPr>
          <w:lang/>
        </w:rPr>
      </w:pPr>
      <w:r w:rsidRPr="00963B0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B1E0DAC" w14:textId="47B7B6B6" w:rsidR="00BB0D1D" w:rsidRPr="00963B09" w:rsidRDefault="00BB0D1D" w:rsidP="00963B09">
      <w:pPr>
        <w:rPr>
          <w:lang/>
        </w:rPr>
      </w:pPr>
    </w:p>
    <w:sectPr w:rsidR="00BB0D1D" w:rsidRPr="00963B0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210416">
    <w:abstractNumId w:val="8"/>
  </w:num>
  <w:num w:numId="2" w16cid:durableId="594676728">
    <w:abstractNumId w:val="6"/>
  </w:num>
  <w:num w:numId="3" w16cid:durableId="996542158">
    <w:abstractNumId w:val="5"/>
  </w:num>
  <w:num w:numId="4" w16cid:durableId="1517497465">
    <w:abstractNumId w:val="4"/>
  </w:num>
  <w:num w:numId="5" w16cid:durableId="244998806">
    <w:abstractNumId w:val="7"/>
  </w:num>
  <w:num w:numId="6" w16cid:durableId="1620187908">
    <w:abstractNumId w:val="3"/>
  </w:num>
  <w:num w:numId="7" w16cid:durableId="1023289029">
    <w:abstractNumId w:val="2"/>
  </w:num>
  <w:num w:numId="8" w16cid:durableId="2109081958">
    <w:abstractNumId w:val="1"/>
  </w:num>
  <w:num w:numId="9" w16cid:durableId="3585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3B09"/>
    <w:rsid w:val="00AA1D8D"/>
    <w:rsid w:val="00B47730"/>
    <w:rsid w:val="00BB0D1D"/>
    <w:rsid w:val="00BD3F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88452"/>
  <w14:defaultImageDpi w14:val="300"/>
  <w15:docId w15:val="{F882804A-DA54-415C-9775-0D8C81471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İtib batmaz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2026-10-12T11:12:00Z</dcterms:modified>
  <cp:category/>
</cp:coreProperties>
</file>