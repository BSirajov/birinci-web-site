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İstanbullu bir xanımın xatirələrindən</w:t>
      </w:r>
    </w:p>
    <w:p>
      <w:pPr>
        <w:spacing w:after="80"/>
      </w:pPr>
      <w:r>
        <w:t>1919-cu il idi. İstanbul bütünlüklə ingilis işğalı altında idi. Orta məktəbi təzəcə bitirmişdim.</w:t>
      </w:r>
    </w:p>
    <w:p>
      <w:pPr/>
      <w:r>
        <w:t>Gözəl bir qız idim, evimizə elçilər gəlirdi. Bir gün özünü vəkil kimi təqdim edən bir gənc elçiləri ilə birlikdə evimizə gəldi. Bu yaraşıqlı, ucaboylu oğlanı görüb bəyəndim. Nişanlandıq. Nişanlımı sevirdim... Xoşbəxt bir yuva qurmaq istəyi ilə səhərə qədər lampa işığında kiçik dəsmallar toxuyur, cehizimi hazırlayırdım.</w:t>
      </w:r>
    </w:p>
    <w:p>
      <w:pPr>
        <w:spacing w:after="80"/>
      </w:pPr>
      <w:r>
        <w:t>Bir gün məhəllədə bir dedi-qodu yayıldı.</w:t>
      </w:r>
    </w:p>
    <w:p>
      <w:pPr/>
      <w:r>
        <w:t>Dedilər ki, «Ayişənin nişanlısı heç də vəkil deyilmiş, məscidin önündə tabut daşımaqla özünə gün ağlayırmış.»</w:t>
      </w:r>
    </w:p>
    <w:p>
      <w:pPr>
        <w:spacing w:after="80"/>
      </w:pPr>
      <w:r>
        <w:t>Dünyam başıma yıxıldı. Atamla məscidə gedib uzaqdan baxdıq. Doğrudan da, tabut daşıyırdı.</w:t>
      </w:r>
    </w:p>
    <w:p>
      <w:pPr>
        <w:spacing w:after="80"/>
      </w:pPr>
      <w:r>
        <w:t>Sarsıldım. Nişanı qaytardıq, ayrıldıq.</w:t>
      </w:r>
    </w:p>
    <w:p>
      <w:pPr>
        <w:spacing w:after="80"/>
      </w:pPr>
      <w:r>
        <w:t>Beş il keçdi. Evli idim, bir övladım var idi. Ölkəmiz artıq azad idi.</w:t>
      </w:r>
    </w:p>
    <w:p>
      <w:pPr>
        <w:spacing w:after="80"/>
      </w:pPr>
      <w:r>
        <w:t>Bir gün şəhərdə onunla qarşılaşdım. Oğlum da yanımda idi.</w:t>
      </w:r>
    </w:p>
    <w:p>
      <w:pPr/>
      <w:r>
        <w:t>Məni görüb dayandı. Çəkinə-çəkinə: «Vaxtınız varsa, sizə bir fincan çay təklif etmək istərdim» dedi. Razılaşdım. Bir ofisə girdik.</w:t>
      </w:r>
    </w:p>
    <w:p>
      <w:pPr>
        <w:spacing w:after="80"/>
      </w:pPr>
      <w:r>
        <w:t>Bura bir hüquq firması idi; qapıdakı lövhədə onun adı yazılmışdı. Köməkçiləri içəridə işləyirdi.</w:t>
      </w:r>
    </w:p>
    <w:p>
      <w:pPr>
        <w:spacing w:after="80"/>
      </w:pPr>
      <w:r>
        <w:t>— Doğrudanmı vəkilsən? — deyə soruşdum.</w:t>
      </w:r>
    </w:p>
    <w:p>
      <w:pPr>
        <w:spacing w:after="80"/>
      </w:pPr>
      <w:r>
        <w:t>— Hə, — dedi.</w:t>
      </w:r>
    </w:p>
    <w:p>
      <w:pPr>
        <w:spacing w:after="80"/>
      </w:pPr>
      <w:r>
        <w:t>— Amma əgər vəkilsənsə, o zaman niyə məscidin önündə tabut daşıyırdın?</w:t>
      </w:r>
    </w:p>
    <w:p>
      <w:pPr>
        <w:spacing w:after="80"/>
      </w:pPr>
      <w:r>
        <w:t>Başını aşağı əydi: «Məni bağışla» dedi.</w:t>
      </w:r>
    </w:p>
    <w:p>
      <w:pPr>
        <w:keepNext/>
      </w:pPr>
      <w:r>
        <w:t>«İstanbul işğal altında idi. Hər tərəfimiz ingilis əsgərləri ilə dolu idi, hər şeyi, hər kəsi ciddi şəkildə yoxlayırdılar. Biz isə Anadoluya, Milli Qüvvələrə yardım etmək üçün cənazə adı altında içi silahla dolu tabutlar göndərirdik. Bu, ölkə üçün həyati bir vəzifə idi. Bunu sənə belə deyə bilməzdim...»</w:t>
      </w:r>
    </w:p>
    <w:p>
      <w:pPr>
        <w:keepNext/>
        <w:keepLines/>
        <w:spacing w:before="160"/>
      </w:pPr>
      <w:r>
        <w:rPr>
          <w:b/>
        </w:rPr>
        <w:t>İbrət:</w:t>
      </w:r>
      <w:r>
        <w:t xml:space="preserve"> Gördüyünə əsasən tələsik hökm vermə. Hər hərəkətin arxasında bilmədiyin bir həqiqət ola bilər. Azadlığımızı fədakar insanların çəkdiyi zəhmətə, verdiyi qurbanlara borcluyuq.</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İstanbullu bir xanımın xatirələrindən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