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8AB1F" w14:textId="77777777" w:rsidR="007A5601" w:rsidRPr="007A5601" w:rsidRDefault="007A5601" w:rsidP="007A5601">
      <w:pPr>
        <w:rPr>
          <w:lang/>
        </w:rPr>
      </w:pPr>
      <w:r w:rsidRPr="007A5601">
        <w:rPr>
          <w:b/>
          <w:bCs/>
          <w:lang/>
        </w:rPr>
        <w:t>Dişləri gözləyirəm</w:t>
      </w:r>
    </w:p>
    <w:p w14:paraId="3F698A2C" w14:textId="77777777" w:rsidR="007A5601" w:rsidRPr="007A5601" w:rsidRDefault="007A5601" w:rsidP="007A5601">
      <w:pPr>
        <w:rPr>
          <w:lang/>
        </w:rPr>
      </w:pPr>
      <w:r w:rsidRPr="007A5601">
        <w:rPr>
          <w:lang/>
        </w:rPr>
        <w:t>Soyuq bir qış axşamı yaşlı bir cütlük McDonald’s-a girib masa arxasında əyləşdi. Kişi kassaya yaxınlaşıb bir hamburger, bir böyük porsiya kartof qızartması və bir böyük kola aldı.</w:t>
      </w:r>
    </w:p>
    <w:p w14:paraId="4EE68B05" w14:textId="77777777" w:rsidR="007A5601" w:rsidRPr="007A5601" w:rsidRDefault="007A5601" w:rsidP="007A5601">
      <w:pPr>
        <w:rPr>
          <w:lang/>
        </w:rPr>
      </w:pPr>
      <w:r w:rsidRPr="007A5601">
        <w:rPr>
          <w:lang/>
        </w:rPr>
        <w:t>Masaya qayıdanda hamburgeri iki yerə bölüb yarısını xanımının qabağına qoydu. Kartofları da bir-bir sayaraq bərabər böldü. Sonra koladan bir qurtum içib içkini xanımına uzatdı.</w:t>
      </w:r>
    </w:p>
    <w:p w14:paraId="7D70167B" w14:textId="77777777" w:rsidR="007A5601" w:rsidRPr="007A5601" w:rsidRDefault="007A5601" w:rsidP="007A5601">
      <w:pPr>
        <w:rPr>
          <w:lang/>
        </w:rPr>
      </w:pPr>
      <w:r w:rsidRPr="007A5601">
        <w:rPr>
          <w:lang/>
        </w:rPr>
        <w:t>Ətrafdakılar onlara baxıb düşünürdülər: «Yəqin, pulları çatmır. Bir nəfərlik yeməyi ikisi bölüşür».</w:t>
      </w:r>
    </w:p>
    <w:p w14:paraId="501B5A74" w14:textId="77777777" w:rsidR="007A5601" w:rsidRPr="007A5601" w:rsidRDefault="007A5601" w:rsidP="007A5601">
      <w:pPr>
        <w:rPr>
          <w:lang/>
        </w:rPr>
      </w:pPr>
      <w:r w:rsidRPr="007A5601">
        <w:rPr>
          <w:lang/>
        </w:rPr>
        <w:t>Kişi iştahla yeməyə başladı. Qadın isə qarşısındakı yeməyə toxunmur, ərinə baxır, arabir koladan bir qurtum içirdi.</w:t>
      </w:r>
    </w:p>
    <w:p w14:paraId="4469F207" w14:textId="77777777" w:rsidR="007A5601" w:rsidRPr="007A5601" w:rsidRDefault="007A5601" w:rsidP="007A5601">
      <w:pPr>
        <w:rPr>
          <w:lang/>
        </w:rPr>
      </w:pPr>
      <w:r w:rsidRPr="007A5601">
        <w:rPr>
          <w:lang/>
        </w:rPr>
        <w:t>Bunu görən gənc işçilərdən biri yaxınlaşdı:</w:t>
      </w:r>
    </w:p>
    <w:p w14:paraId="2F76C0E0" w14:textId="77777777" w:rsidR="007A5601" w:rsidRPr="007A5601" w:rsidRDefault="007A5601" w:rsidP="007A5601">
      <w:pPr>
        <w:rPr>
          <w:lang/>
        </w:rPr>
      </w:pPr>
      <w:r w:rsidRPr="007A5601">
        <w:rPr>
          <w:lang/>
        </w:rPr>
        <w:t>— Bağışlayın, dayı. Fikir verdim ki, siz yeyirsiniz, xanımınız isə yeməyə əl vurmur. Bəlkə, başqa bir şey istəyir? İcazə versəniz, gətirim.</w:t>
      </w:r>
    </w:p>
    <w:p w14:paraId="79D20C0A" w14:textId="77777777" w:rsidR="007A5601" w:rsidRPr="007A5601" w:rsidRDefault="007A5601" w:rsidP="007A5601">
      <w:pPr>
        <w:rPr>
          <w:lang/>
        </w:rPr>
      </w:pPr>
      <w:r w:rsidRPr="007A5601">
        <w:rPr>
          <w:lang/>
        </w:rPr>
        <w:t>Kişi gülümsədi:</w:t>
      </w:r>
    </w:p>
    <w:p w14:paraId="0A24E475" w14:textId="77777777" w:rsidR="007A5601" w:rsidRPr="007A5601" w:rsidRDefault="007A5601" w:rsidP="007A5601">
      <w:pPr>
        <w:rPr>
          <w:lang/>
        </w:rPr>
      </w:pPr>
      <w:r w:rsidRPr="007A5601">
        <w:rPr>
          <w:lang/>
        </w:rPr>
        <w:t>— Çox sağ ol, oğlum, amma hər şey qaydasındadır. Altmış ildir evliyik. Hər şeyimizi beləcə bölüşürük.</w:t>
      </w:r>
    </w:p>
    <w:p w14:paraId="445D03B1" w14:textId="77777777" w:rsidR="007A5601" w:rsidRPr="007A5601" w:rsidRDefault="007A5601" w:rsidP="007A5601">
      <w:pPr>
        <w:rPr>
          <w:lang/>
        </w:rPr>
      </w:pPr>
      <w:r w:rsidRPr="007A5601">
        <w:rPr>
          <w:lang/>
        </w:rPr>
        <w:t>Gənc yenə də qadının niyə yemədiyini anlamadı. Üzünü ona tutub soruşdu:</w:t>
      </w:r>
    </w:p>
    <w:p w14:paraId="3F637711" w14:textId="77777777" w:rsidR="007A5601" w:rsidRPr="007A5601" w:rsidRDefault="007A5601" w:rsidP="007A5601">
      <w:pPr>
        <w:rPr>
          <w:lang/>
        </w:rPr>
      </w:pPr>
      <w:r w:rsidRPr="007A5601">
        <w:rPr>
          <w:lang/>
        </w:rPr>
        <w:t>— Bəs siz nəyi gözləyirsiniz, xala?</w:t>
      </w:r>
    </w:p>
    <w:p w14:paraId="65DB91E1" w14:textId="77777777" w:rsidR="007A5601" w:rsidRPr="007A5601" w:rsidRDefault="007A5601" w:rsidP="007A5601">
      <w:pPr>
        <w:rPr>
          <w:lang/>
        </w:rPr>
      </w:pPr>
      <w:r w:rsidRPr="007A5601">
        <w:rPr>
          <w:lang/>
        </w:rPr>
        <w:t>Qadın ərini göstərib aramla dedi:</w:t>
      </w:r>
    </w:p>
    <w:p w14:paraId="33784240" w14:textId="77777777" w:rsidR="007A5601" w:rsidRPr="007A5601" w:rsidRDefault="007A5601" w:rsidP="007A5601">
      <w:pPr>
        <w:rPr>
          <w:lang/>
        </w:rPr>
      </w:pPr>
      <w:r w:rsidRPr="007A5601">
        <w:rPr>
          <w:lang/>
        </w:rPr>
        <w:t>— Dişləri, bala… Dişləri gözləyirəm!</w:t>
      </w:r>
    </w:p>
    <w:p w14:paraId="27925F1A" w14:textId="77777777" w:rsidR="007A5601" w:rsidRPr="007A5601" w:rsidRDefault="007A5601" w:rsidP="007A5601">
      <w:pPr>
        <w:rPr>
          <w:lang/>
        </w:rPr>
      </w:pPr>
      <w:r w:rsidRPr="007A5601">
        <w:rPr>
          <w:b/>
          <w:bCs/>
          <w:lang/>
        </w:rPr>
        <w:t>İbrət: Hər insanın öz yaşayış tərzi, hər ailənin öz vərdişləri var. Bizə qəribə gələn bir davranış başqası üçün gündəlik həyatın adi bir hissəsi ola bilər.</w:t>
      </w:r>
    </w:p>
    <w:p w14:paraId="355737B8" w14:textId="77777777" w:rsidR="007A5601" w:rsidRPr="007A5601" w:rsidRDefault="007A5601" w:rsidP="007A5601">
      <w:pPr>
        <w:rPr>
          <w:lang/>
        </w:rPr>
      </w:pPr>
      <w:r w:rsidRPr="007A5601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642980AF" w14:textId="7C5ECBFA" w:rsidR="00273E94" w:rsidRPr="007A5601" w:rsidRDefault="00273E94" w:rsidP="007A5601">
      <w:pPr>
        <w:rPr>
          <w:lang/>
        </w:rPr>
      </w:pPr>
    </w:p>
    <w:sectPr w:rsidR="00273E94" w:rsidRPr="007A5601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1648799">
    <w:abstractNumId w:val="8"/>
  </w:num>
  <w:num w:numId="2" w16cid:durableId="1900555338">
    <w:abstractNumId w:val="6"/>
  </w:num>
  <w:num w:numId="3" w16cid:durableId="934821877">
    <w:abstractNumId w:val="5"/>
  </w:num>
  <w:num w:numId="4" w16cid:durableId="1405563182">
    <w:abstractNumId w:val="4"/>
  </w:num>
  <w:num w:numId="5" w16cid:durableId="30305899">
    <w:abstractNumId w:val="7"/>
  </w:num>
  <w:num w:numId="6" w16cid:durableId="684209996">
    <w:abstractNumId w:val="3"/>
  </w:num>
  <w:num w:numId="7" w16cid:durableId="1524246497">
    <w:abstractNumId w:val="2"/>
  </w:num>
  <w:num w:numId="8" w16cid:durableId="1761751134">
    <w:abstractNumId w:val="1"/>
  </w:num>
  <w:num w:numId="9" w16cid:durableId="1609242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3E94"/>
    <w:rsid w:val="0029639D"/>
    <w:rsid w:val="00326F90"/>
    <w:rsid w:val="00375C22"/>
    <w:rsid w:val="007A5601"/>
    <w:rsid w:val="00AA1D8D"/>
    <w:rsid w:val="00B07376"/>
    <w:rsid w:val="00B47730"/>
    <w:rsid w:val="00BD75A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DE08EE"/>
  <w14:defaultImageDpi w14:val="300"/>
  <w15:docId w15:val="{50F69D11-99FB-4B87-A94E-B075193DB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198</Words>
  <Characters>1131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Dişləri gözləyirəm</dc:title>
  <dc:subject/>
  <dc:creator/>
  <cp:keywords/>
  <dc:description>generated by python-docx</dc:description>
  <cp:lastModifiedBy>Bakhtiyar Sirajov</cp:lastModifiedBy>
  <cp:revision>4</cp:revision>
  <dcterms:created xsi:type="dcterms:W3CDTF">2013-12-23T23:15:00Z</dcterms:created>
  <dcterms:modified xsi:type="dcterms:W3CDTF">2026-10-12T08:35:00Z</dcterms:modified>
  <cp:category/>
</cp:coreProperties>
</file>