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Altmışı haqlayanlara</w:t>
      </w:r>
    </w:p>
    <w:p>
      <w:pPr>
        <w:spacing w:after="40" w:line="240" w:lineRule="auto"/>
      </w:pPr>
      <w:r>
        <w:t>İllərlə qənaət edib topladığınız pulu özünüzə xərcləməyin vaxtıdır. Ondan istifadə edin, bəhrəsini görün. Bu pulu qazanmaq üçün çəkdiyiniz zəhmətdən xəbəri olmayanlara saxlamaq üçün özünüzü hər şeydən məhrum etməyin. İndi rahatlığın dadını çıxarmaq vaxtıdır.</w:t>
      </w:r>
    </w:p>
    <w:p>
      <w:pPr>
        <w:spacing w:after="40" w:line="240" w:lineRule="auto"/>
      </w:pPr>
      <w:r>
        <w:t>Övladlarınızın və nəvələrinizin maddi vəziyyətindən narahat olmayın, pulunuzu özünüzə xərclədiyinizə görə də üzülməyin. İllərdir onlara qayğı göstərmiş, bacardığınız hər şeyi öyrətmisiniz. Onlara təhsil, yemək, sığınacaq və dəstək vermisiniz. İndi öz pullarını qazanmaq onların borcudur. Qoy öz yollarını özləri tapsınlar.</w:t>
      </w:r>
    </w:p>
    <w:p>
      <w:pPr>
        <w:spacing w:after="40" w:line="240" w:lineRule="auto"/>
      </w:pPr>
      <w:r>
        <w:t>İndi çox fiziki güc sərf etmədən sağlam həyat sürün. Orta dərəcədə idman edin, hər gün gəzintiyə çıxın, yaxşı yeyin və yaxşı yatın.</w:t>
      </w:r>
    </w:p>
    <w:p>
      <w:pPr>
        <w:spacing w:after="40" w:line="240" w:lineRule="auto"/>
      </w:pPr>
      <w:r>
        <w:t>Bu yaşda xəstələnmək asan, sağlam qalmaq isə çətindir. Ona görə də özünüzü yaxşı vəziyyətdə saxlamalı, tibbi və fiziki ehtiyaclarınıza diqqət yetirməlisiniz. Həkiminizlə əlaqə saxlayın; özünüzü yaxşı hiss etsəniz belə, müayinələrdən keçin.</w:t>
      </w:r>
    </w:p>
    <w:p>
      <w:pPr>
        <w:spacing w:after="40" w:line="240" w:lineRule="auto"/>
      </w:pPr>
      <w:r>
        <w:t>Xırda şeylərə görə özünüzü üzməyin. Bu vaxta qədər çox çətinliyin öhdəsindən gəlmisiniz. Həyatınızda yaxşı günlər də olub, pis günlər də. Qoy keçmiş sizi geriyə çəkməsin, gələcək də qorxutmasın. Bu günün qədrini bilin. Xırda çətinliklər tezliklə unudular.</w:t>
      </w:r>
    </w:p>
    <w:p>
      <w:pPr>
        <w:spacing w:after="40" w:line="240" w:lineRule="auto"/>
      </w:pPr>
      <w:r>
        <w:t>Yaşınızdan asılı olmayaraq, sevginizi həmişə yaşayın. Yoldaşınızı sevin, həyatı sevin, ailənizi sevin və unutmayın: nə qədər ki, ağlınız və şəfqətiniz yerindədir, siz qoca deyilsiniz.</w:t>
      </w:r>
    </w:p>
    <w:p>
      <w:pPr>
        <w:spacing w:after="40" w:line="240" w:lineRule="auto"/>
      </w:pPr>
      <w:r>
        <w:t>Özünüzə baxmağı unutmayın: bərbərə gedin, dırnaqlarınıza qulluq edin, dəri və diş həkiminə baş çəkin, ətir və kremlərdən istifadə edin. Səliqəli görkəm əhvalınıza da yaxşı təsir edər, özünüzü daha inamlı və gümrah hiss edərsiniz.</w:t>
      </w:r>
    </w:p>
    <w:p>
      <w:pPr>
        <w:spacing w:after="40" w:line="240" w:lineRule="auto"/>
      </w:pPr>
      <w:r>
        <w:t>Yaşa uyğun moda meyllərini gözdən qaçırmayın, ancaq öz üslubunuzu qoruyub saxlayın. Kitab oxuyun, qəzetləri gözdən keçirin, xəbərlərə baxın. İnternetə girin, insanların nə düşündüyünü öyrənin. Aktiv elektron poçt hesabınızın olduğundan və ən azı bir neçə sosial şəbəkədən istifadə etdiyinizdən əmin olun.</w:t>
      </w:r>
    </w:p>
    <w:p>
      <w:pPr>
        <w:spacing w:after="40" w:line="240" w:lineRule="auto"/>
      </w:pPr>
      <w:r>
        <w:t>Gənc nəslə və onların fikirlərinə hörmət edin. Onlar sizinlə eyni fikirdə olmaya bilərlər, lakin gələcək onlarındır və həyatlarını öz istədikləri istiqamətə yönəldəcəklər. Tənqid etməyin, öyüd verin və dünənki müdrikliyin bu gün də keçərli olduğunu xatırlatmağa çalışın.</w:t>
      </w:r>
    </w:p>
    <w:p>
      <w:pPr>
        <w:spacing w:after="40" w:line="240" w:lineRule="auto"/>
      </w:pPr>
      <w:r>
        <w:t>“Bizim vaxtımızda...” deməyin. Elə indi də sizin vaxtınızdır. Nə qədər yaşayırsınızsa, bu günün həyatına qoşulun.</w:t>
      </w:r>
    </w:p>
    <w:p>
      <w:pPr>
        <w:spacing w:after="40" w:line="240" w:lineRule="auto"/>
      </w:pPr>
      <w:r>
        <w:t>Çalışın ki, mənfi insanlardan uzaq olasınız və vaxtınızı sizə yalnız xoş əhval-ruhiyyə, müsbət enerji bəxş edən insanlarla keçirəsiniz.</w:t>
      </w:r>
    </w:p>
    <w:p>
      <w:pPr>
        <w:spacing w:after="40" w:line="240" w:lineRule="auto"/>
      </w:pPr>
      <w:r>
        <w:t>Hobbilərinizdən əl çəkməyin. Səyahət edə, gəzə, yemək bişirə, oxuya, rəqs edə bilərsiniz. İstəsəniz, bir pişik və ya it saxlaya bilərsiniz.</w:t>
      </w:r>
    </w:p>
    <w:p>
      <w:pPr>
        <w:spacing w:after="40" w:line="240" w:lineRule="auto"/>
      </w:pPr>
      <w:r>
        <w:t>Evdən çıxın, çoxdandır görmədiyiniz adamlarla görüşün. Yeni yerlər görün, köhnə xatirələri təzələyin. Muzeyə gedin, parkda gəzin. Əsas odur ki, özünüzü evə qapamayın.</w:t>
      </w:r>
    </w:p>
    <w:p>
      <w:pPr>
        <w:spacing w:after="40" w:line="240" w:lineRule="auto"/>
      </w:pPr>
      <w:r>
        <w:t>Daim nəzakətli olmağa, lüzum olmadıqca şikayət və tənqid etməməyə çalışın. Kimsə qəlbinizi qırıbsa, onu bağışlayın. Qəlbini qırdığınız insanlardan isə üzr diləyin.</w:t>
      </w:r>
    </w:p>
    <w:p>
      <w:pPr>
        <w:spacing w:after="40" w:line="240" w:lineRule="auto"/>
      </w:pPr>
      <w:r>
        <w:t>Acılarınızı özünüzlə daşımayın. Bu, yalnız sizi incidər. Kimin haqlı olmasının fərqi yoxdur. Deyiblər ki, kin saxlamaq özünü zəhərləyib başqasının ölümünü gözləməyə bənzəyir. O zəhəri heç vaxt qəbul etməyin. Bağışlayın, unudun və həyatınıza davam edin.</w:t>
      </w:r>
    </w:p>
    <w:p>
      <w:pPr>
        <w:keepNext/>
        <w:spacing w:after="40" w:line="240" w:lineRule="auto"/>
      </w:pPr>
      <w:r>
        <w:t>Gülün, sevinin. Ömrünüzün bu çağında hüzurlu bir həyatın dadını çıxarın... Xoşbəxt olun!</w:t>
      </w:r>
    </w:p>
    <w:p>
      <w:pPr>
        <w:keepNext/>
        <w:keepLines/>
        <w:spacing w:before="160" w:after="40" w:line="240" w:lineRule="auto"/>
      </w:pPr>
      <w:r>
        <w:rPr>
          <w:b/>
        </w:rPr>
        <w:t>İbrət:</w:t>
      </w:r>
      <w:r>
        <w:t xml:space="preserve"> Fədakarlıq dövrü bir gün başa çatır; ömrün payızında özünə də yaşamaq haqqı ver. Xoşbəxt insan ətrafına da xoşbəxtlik yayır.</w:t>
      </w:r>
    </w:p>
    <w:p>
      <w:pPr>
        <w:spacing w:after="40" w:line="240" w:lineRule="auto"/>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Altmışı haqlayanlara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