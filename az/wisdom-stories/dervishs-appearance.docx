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E939" w14:textId="77777777" w:rsidR="00656523" w:rsidRPr="00656523" w:rsidRDefault="00656523" w:rsidP="00656523">
      <w:pPr>
        <w:rPr>
          <w:lang/>
        </w:rPr>
      </w:pPr>
      <w:r w:rsidRPr="00656523">
        <w:rPr>
          <w:b/>
          <w:bCs/>
          <w:lang/>
        </w:rPr>
        <w:t>Dərvişin üst-başı</w:t>
      </w:r>
    </w:p>
    <w:p w14:paraId="51A81396" w14:textId="77777777" w:rsidR="00656523" w:rsidRPr="00656523" w:rsidRDefault="00656523" w:rsidP="00656523">
      <w:pPr>
        <w:rPr>
          <w:lang/>
        </w:rPr>
      </w:pPr>
      <w:r w:rsidRPr="00656523">
        <w:rPr>
          <w:lang/>
        </w:rPr>
        <w:t>Bir gün dərvişdən soruşdular:</w:t>
      </w:r>
    </w:p>
    <w:p w14:paraId="38044034" w14:textId="77777777" w:rsidR="00656523" w:rsidRPr="00656523" w:rsidRDefault="00656523" w:rsidP="00656523">
      <w:pPr>
        <w:rPr>
          <w:lang/>
        </w:rPr>
      </w:pPr>
      <w:r w:rsidRPr="00656523">
        <w:rPr>
          <w:lang/>
        </w:rPr>
        <w:t>— Üst-başın niyə belə səliqəsizdir?</w:t>
      </w:r>
    </w:p>
    <w:p w14:paraId="161FD526" w14:textId="77777777" w:rsidR="00656523" w:rsidRPr="00656523" w:rsidRDefault="00656523" w:rsidP="00656523">
      <w:pPr>
        <w:rPr>
          <w:lang/>
        </w:rPr>
      </w:pPr>
      <w:r w:rsidRPr="00656523">
        <w:rPr>
          <w:lang/>
        </w:rPr>
        <w:t>Dərviş cavab verdi:</w:t>
      </w:r>
    </w:p>
    <w:p w14:paraId="5E40C681" w14:textId="77777777" w:rsidR="00656523" w:rsidRPr="00656523" w:rsidRDefault="00656523" w:rsidP="00656523">
      <w:pPr>
        <w:rPr>
          <w:lang/>
        </w:rPr>
      </w:pPr>
      <w:r w:rsidRPr="00656523">
        <w:rPr>
          <w:lang/>
        </w:rPr>
        <w:t>— İç dünyamı gözəlləşdirməyə o qədər başım qarışıb ki, üst-başıma baxmağa vaxt ayırmamışam.</w:t>
      </w:r>
    </w:p>
    <w:p w14:paraId="760C2970" w14:textId="77777777" w:rsidR="00656523" w:rsidRPr="00656523" w:rsidRDefault="00656523" w:rsidP="00656523">
      <w:pPr>
        <w:rPr>
          <w:lang/>
        </w:rPr>
      </w:pPr>
      <w:r w:rsidRPr="00656523">
        <w:rPr>
          <w:b/>
          <w:bCs/>
          <w:lang/>
        </w:rPr>
        <w:t>İbrət:</w:t>
      </w:r>
      <w:r w:rsidRPr="00656523">
        <w:rPr>
          <w:lang/>
        </w:rPr>
        <w:t xml:space="preserve"> İnsanı yalnız geyiminə görə qiymətləndirmə. Səliqəli görünmək gözəldir, amma insanın əsl dəyəri qəlbinin təmizliyində və başqalarına münasibətində üzə çıxır.</w:t>
      </w:r>
    </w:p>
    <w:p w14:paraId="4B9EA114" w14:textId="77777777" w:rsidR="00656523" w:rsidRPr="00656523" w:rsidRDefault="00656523" w:rsidP="00656523">
      <w:pPr>
        <w:rPr>
          <w:lang/>
        </w:rPr>
      </w:pPr>
      <w:r w:rsidRPr="00656523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A1BD76E" w14:textId="1508D5E9" w:rsidR="007078DE" w:rsidRPr="00656523" w:rsidRDefault="007078DE" w:rsidP="00656523">
      <w:pPr>
        <w:rPr>
          <w:lang/>
        </w:rPr>
      </w:pPr>
    </w:p>
    <w:sectPr w:rsidR="007078DE" w:rsidRPr="0065652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561060">
    <w:abstractNumId w:val="8"/>
  </w:num>
  <w:num w:numId="2" w16cid:durableId="1289435836">
    <w:abstractNumId w:val="6"/>
  </w:num>
  <w:num w:numId="3" w16cid:durableId="2093314573">
    <w:abstractNumId w:val="5"/>
  </w:num>
  <w:num w:numId="4" w16cid:durableId="1329098770">
    <w:abstractNumId w:val="4"/>
  </w:num>
  <w:num w:numId="5" w16cid:durableId="428812723">
    <w:abstractNumId w:val="7"/>
  </w:num>
  <w:num w:numId="6" w16cid:durableId="578518919">
    <w:abstractNumId w:val="3"/>
  </w:num>
  <w:num w:numId="7" w16cid:durableId="146942238">
    <w:abstractNumId w:val="2"/>
  </w:num>
  <w:num w:numId="8" w16cid:durableId="342703613">
    <w:abstractNumId w:val="1"/>
  </w:num>
  <w:num w:numId="9" w16cid:durableId="776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6523"/>
    <w:rsid w:val="007078DE"/>
    <w:rsid w:val="00A83E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9BC3D7"/>
  <w14:defaultImageDpi w14:val="300"/>
  <w15:docId w15:val="{996A1780-9B81-44B2-84F9-3BF1820B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Dərvişin üst-başı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2026-10-07T12:57:00Z</dcterms:modified>
  <cp:category/>
</cp:coreProperties>
</file>