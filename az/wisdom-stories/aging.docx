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7055" w14:textId="77777777" w:rsidR="00AE3F4E" w:rsidRPr="00AE3F4E" w:rsidRDefault="00AE3F4E" w:rsidP="00AE3F4E">
      <w:pPr>
        <w:rPr>
          <w:lang/>
        </w:rPr>
      </w:pPr>
      <w:r w:rsidRPr="00AE3F4E">
        <w:rPr>
          <w:b/>
          <w:bCs/>
          <w:lang/>
        </w:rPr>
        <w:t>Yaşa dolmaq</w:t>
      </w:r>
    </w:p>
    <w:p w14:paraId="776955B3" w14:textId="77777777" w:rsidR="00AE3F4E" w:rsidRPr="00AE3F4E" w:rsidRDefault="00AE3F4E" w:rsidP="00AE3F4E">
      <w:pPr>
        <w:rPr>
          <w:lang/>
        </w:rPr>
      </w:pPr>
      <w:r w:rsidRPr="00AE3F4E">
        <w:rPr>
          <w:lang/>
        </w:rPr>
        <w:t>Yaşa dolmaq dağa qalxmağa bənzəyir: yüksəldikcə addımların ağırlaşır, nəfəsin təngiyir, amma qarşında daha geniş mənzərə açılır.</w:t>
      </w:r>
    </w:p>
    <w:p w14:paraId="1F09B8A7" w14:textId="77777777" w:rsidR="00AE3F4E" w:rsidRPr="00AE3F4E" w:rsidRDefault="00AE3F4E" w:rsidP="00AE3F4E">
      <w:pPr>
        <w:rPr>
          <w:lang/>
        </w:rPr>
      </w:pPr>
      <w:r w:rsidRPr="00AE3F4E">
        <w:rPr>
          <w:b/>
          <w:bCs/>
          <w:lang/>
        </w:rPr>
        <w:t>İbrət:</w:t>
      </w:r>
      <w:r w:rsidRPr="00AE3F4E">
        <w:rPr>
          <w:lang/>
        </w:rPr>
        <w:t xml:space="preserve"> İllər keçdikcə gücümüz azala bilər, amma qazandığımız təcrübə bizə daha uzağı görməyi, həyatı daha dərindən anlamağı öyrədir.</w:t>
      </w:r>
    </w:p>
    <w:p w14:paraId="52FDA5A0" w14:textId="77777777" w:rsidR="00AE3F4E" w:rsidRPr="00AE3F4E" w:rsidRDefault="00AE3F4E" w:rsidP="00AE3F4E">
      <w:pPr>
        <w:rPr>
          <w:lang/>
        </w:rPr>
      </w:pPr>
      <w:r w:rsidRPr="00AE3F4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027C38F" w14:textId="0A8CD2D6" w:rsidR="00997E05" w:rsidRPr="00AE3F4E" w:rsidRDefault="00997E05" w:rsidP="00AE3F4E">
      <w:pPr>
        <w:rPr>
          <w:lang/>
        </w:rPr>
      </w:pPr>
    </w:p>
    <w:sectPr w:rsidR="00997E05" w:rsidRPr="00AE3F4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336566">
    <w:abstractNumId w:val="8"/>
  </w:num>
  <w:num w:numId="2" w16cid:durableId="2047943374">
    <w:abstractNumId w:val="6"/>
  </w:num>
  <w:num w:numId="3" w16cid:durableId="1306743605">
    <w:abstractNumId w:val="5"/>
  </w:num>
  <w:num w:numId="4" w16cid:durableId="333727973">
    <w:abstractNumId w:val="4"/>
  </w:num>
  <w:num w:numId="5" w16cid:durableId="1185360983">
    <w:abstractNumId w:val="7"/>
  </w:num>
  <w:num w:numId="6" w16cid:durableId="554974760">
    <w:abstractNumId w:val="3"/>
  </w:num>
  <w:num w:numId="7" w16cid:durableId="486020489">
    <w:abstractNumId w:val="2"/>
  </w:num>
  <w:num w:numId="8" w16cid:durableId="379285352">
    <w:abstractNumId w:val="1"/>
  </w:num>
  <w:num w:numId="9" w16cid:durableId="16943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483"/>
    <w:rsid w:val="00997E05"/>
    <w:rsid w:val="00AA1D8D"/>
    <w:rsid w:val="00AE3F4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CB745"/>
  <w14:defaultImageDpi w14:val="300"/>
  <w15:docId w15:val="{DA0598B6-A68A-4DBE-B39F-9C41766F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 dolmaq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2026-10-06T21:16:00Z</dcterms:modified>
  <cp:category/>
</cp:coreProperties>
</file>