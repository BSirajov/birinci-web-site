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3055" w14:textId="77777777" w:rsidR="004947D3" w:rsidRPr="004947D3" w:rsidRDefault="004947D3" w:rsidP="004947D3">
      <w:pPr>
        <w:rPr>
          <w:lang/>
        </w:rPr>
      </w:pPr>
      <w:r w:rsidRPr="004947D3">
        <w:rPr>
          <w:b/>
          <w:bCs/>
          <w:lang/>
        </w:rPr>
        <w:t>Qadın və güzgü</w:t>
      </w:r>
    </w:p>
    <w:p w14:paraId="2959061F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Bir qadın səhər oyanıb güzgüyə baxır. Görür ki, başında cəmi üç tel saç qalıb.</w:t>
      </w:r>
    </w:p>
    <w:p w14:paraId="574C938D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«Nə yaxşı, bu gün saçımı hörərəm», — deyə düşünür.</w:t>
      </w:r>
    </w:p>
    <w:p w14:paraId="2FC55C38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Saçını hörür və gözəl bir gün keçirir.</w:t>
      </w:r>
    </w:p>
    <w:p w14:paraId="416F9B92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Ertəsi səhər güzgüyə baxanda başında iki tel saç qaldığını görür.</w:t>
      </w:r>
    </w:p>
    <w:p w14:paraId="71B017F6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«Bu gün də saçımı ortadan ayıraram», — deyir.</w:t>
      </w:r>
    </w:p>
    <w:p w14:paraId="0B94361A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Dediyini edir və yenə günü xoş keçir.</w:t>
      </w:r>
    </w:p>
    <w:p w14:paraId="4FEC2F21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Üçüncü səhər başında bircə tel saç qaldığını görür.</w:t>
      </w:r>
    </w:p>
    <w:p w14:paraId="32D8DADB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«Eybi yoxdur, bu gün də at quyruğu yığaram!»</w:t>
      </w:r>
    </w:p>
    <w:p w14:paraId="4450E38B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Elə də edir və gününü xoş əhvalda keçirir.</w:t>
      </w:r>
    </w:p>
    <w:p w14:paraId="6E36191F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Növbəti səhər güzgüyə baxanda görür ki, başında heç saç qalmayıb.</w:t>
      </w:r>
    </w:p>
    <w:p w14:paraId="2C6E9AFF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Sevinclə deyir:</w:t>
      </w:r>
    </w:p>
    <w:p w14:paraId="2A3CEF4C" w14:textId="77777777" w:rsidR="004947D3" w:rsidRPr="004947D3" w:rsidRDefault="004947D3" w:rsidP="004947D3">
      <w:pPr>
        <w:rPr>
          <w:lang/>
        </w:rPr>
      </w:pPr>
      <w:r w:rsidRPr="004947D3">
        <w:rPr>
          <w:lang/>
        </w:rPr>
        <w:t>— Lap yaxşı! Bu gün heç saçımı düzəltməyə də ehtiyac yoxdur!</w:t>
      </w:r>
    </w:p>
    <w:p w14:paraId="7EB4F519" w14:textId="77777777" w:rsidR="004947D3" w:rsidRPr="004947D3" w:rsidRDefault="004947D3" w:rsidP="004947D3">
      <w:pPr>
        <w:rPr>
          <w:lang/>
        </w:rPr>
      </w:pPr>
      <w:r w:rsidRPr="004947D3">
        <w:rPr>
          <w:b/>
          <w:bCs/>
          <w:lang/>
        </w:rPr>
        <w:t>İbrət: Hər vəziyyəti dəyişə bilməsək də, ona necə yanaşacağımızı seçə bilərik. Bəzən bir az yumor və fərqli baxış çətin günü yüngülləşdirir.</w:t>
      </w:r>
    </w:p>
    <w:p w14:paraId="7F2BACA6" w14:textId="77777777" w:rsidR="004947D3" w:rsidRPr="004947D3" w:rsidRDefault="004947D3" w:rsidP="004947D3">
      <w:pPr>
        <w:rPr>
          <w:lang/>
        </w:rPr>
      </w:pPr>
      <w:r w:rsidRPr="004947D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B1B1C2D" w14:textId="296AC038" w:rsidR="00E64ABD" w:rsidRPr="004947D3" w:rsidRDefault="00E64ABD" w:rsidP="004947D3">
      <w:pPr>
        <w:rPr>
          <w:lang/>
        </w:rPr>
      </w:pPr>
    </w:p>
    <w:sectPr w:rsidR="00E64ABD" w:rsidRPr="004947D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747413">
    <w:abstractNumId w:val="8"/>
  </w:num>
  <w:num w:numId="2" w16cid:durableId="1498226461">
    <w:abstractNumId w:val="6"/>
  </w:num>
  <w:num w:numId="3" w16cid:durableId="2142726867">
    <w:abstractNumId w:val="5"/>
  </w:num>
  <w:num w:numId="4" w16cid:durableId="1461996624">
    <w:abstractNumId w:val="4"/>
  </w:num>
  <w:num w:numId="5" w16cid:durableId="1611352086">
    <w:abstractNumId w:val="7"/>
  </w:num>
  <w:num w:numId="6" w16cid:durableId="15472135">
    <w:abstractNumId w:val="3"/>
  </w:num>
  <w:num w:numId="7" w16cid:durableId="1455055804">
    <w:abstractNumId w:val="2"/>
  </w:num>
  <w:num w:numId="8" w16cid:durableId="1024987005">
    <w:abstractNumId w:val="1"/>
  </w:num>
  <w:num w:numId="9" w16cid:durableId="189500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7D3"/>
    <w:rsid w:val="005B0042"/>
    <w:rsid w:val="00AA1D8D"/>
    <w:rsid w:val="00B47730"/>
    <w:rsid w:val="00CB0664"/>
    <w:rsid w:val="00E64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40C42"/>
  <w14:defaultImageDpi w14:val="300"/>
  <w15:docId w15:val="{A45A6CEF-1200-456D-84C0-109A5748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Qadın və güzgü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2026-10-19T11:51:00Z</dcterms:modified>
  <cp:category/>
</cp:coreProperties>
</file>