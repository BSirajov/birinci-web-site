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5754" w14:textId="77777777" w:rsidR="00F869C9" w:rsidRPr="00F869C9" w:rsidRDefault="00F869C9" w:rsidP="00F869C9">
      <w:pPr>
        <w:rPr>
          <w:lang/>
        </w:rPr>
      </w:pPr>
      <w:r w:rsidRPr="00F869C9">
        <w:rPr>
          <w:b/>
          <w:bCs/>
          <w:lang/>
        </w:rPr>
        <w:t>Yaylıq satıcısı</w:t>
      </w:r>
    </w:p>
    <w:p w14:paraId="1038FCE6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Şaxtalı gecə şəhəri bürümüşdü. Yer buz bağlamışdı, ayaq üstə durmaq belə çətin idi. Elə bil nəfəsim də donacaqdı. Sürüşüb yıxılmamaq üçün ehtiyatla addımlayıb avtobusa çatdım.</w:t>
      </w:r>
    </w:p>
    <w:p w14:paraId="754AACB0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«Şükür, sağ-salamat gəlib çıxdım», — deyə düşündüm.</w:t>
      </w:r>
    </w:p>
    <w:p w14:paraId="4CCFD16D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Elə bu vaxt əlində yaylıqlar olan bir oğlan mənə yaxınlaşdı. Ona qulaq asmağa halım yox idi; bircə avtobusa minib isinmək istəyirdim.</w:t>
      </w:r>
    </w:p>
    <w:p w14:paraId="5BA2153E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Alarsan, bacı? — deyə bir yaylıq uzatdı.</w:t>
      </w:r>
    </w:p>
    <w:p w14:paraId="7415D2C6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Yox, istəmirəm, — dedim, söhbəti tez bitirmək üçün.</w:t>
      </w:r>
    </w:p>
    <w:p w14:paraId="0443DB50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Al, bacı, lazım olar.</w:t>
      </w:r>
    </w:p>
    <w:p w14:paraId="3A413666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Pulum yoxdur, — dedim, məndən əl çəksin deyə.</w:t>
      </w:r>
    </w:p>
    <w:p w14:paraId="72D0B294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Olsun, bacı. Götür, pul istəmirəm. Qoy məndən sənə hədiyyə olsun.</w:t>
      </w:r>
    </w:p>
    <w:p w14:paraId="4B5FDB90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Yox, olmaz. Yaylığım var, istəmirəm.</w:t>
      </w:r>
    </w:p>
    <w:p w14:paraId="377710A2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Bunu deyib tələsik avtobusa mindim. O anda yalnız özümü düşünürdüm. Uşağın halına fikir vermədən oturacağıma tərəf getdim.</w:t>
      </w:r>
    </w:p>
    <w:p w14:paraId="6DC5F136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Əyləşməzdən əvvəl telefonumu çıxarmaq üçün əlimi paltomun cibinə saldım. Əlimə bir paket dəydi. Çıxarıb baxanda heyrətləndim: içində yaylıq vardı. Uşaq məndən xəbərsiz onu cibimə qoymuşdu.</w:t>
      </w:r>
    </w:p>
    <w:p w14:paraId="5DC3A711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Tez avtobusdan düşdüm. Oğlan yenə həmin yerdə dayanıb sərnişinlərə yaylıq təklif edirdi.</w:t>
      </w:r>
    </w:p>
    <w:p w14:paraId="35ED1A28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On iki-on üç yaşı olardı. Nazik palto geymişdi, əlləri əlcəksiz idi, burnu soyuqdan qızarmışdı. Qara gözləri gecənin içində ulduz kimi parıldayır, gülümsəyəndə ağappaq dişləri görünürdü.</w:t>
      </w:r>
    </w:p>
    <w:p w14:paraId="64114858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Yaxınlaşıb əlimi çiyninə qoydum, yaylığı göstərdim:</w:t>
      </w:r>
    </w:p>
    <w:p w14:paraId="061153AE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Bunu sən qoymusan?</w:t>
      </w:r>
    </w:p>
    <w:p w14:paraId="61C3E96A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Gülümsədi:</w:t>
      </w:r>
    </w:p>
    <w:p w14:paraId="33DE71FB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Hə, bacı. Sənə lazım olar. Qoy məndən olsun.</w:t>
      </w:r>
    </w:p>
    <w:p w14:paraId="77C7884A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Axı belə etsən, necə pul qazanacaqsan? Bu soyuqda dayanmaq sənə çətin deyil?</w:t>
      </w:r>
    </w:p>
    <w:p w14:paraId="3CC4847B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Bir şey olmaz, bacı, — dedi, üzümə mehribanlıqla baxaraq.</w:t>
      </w:r>
    </w:p>
    <w:p w14:paraId="5A1B376D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Pulu ona uzatdım.</w:t>
      </w:r>
    </w:p>
    <w:p w14:paraId="612A3B25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Yox, bacı, istəmirəm. Onu sənə bağışlamışam.</w:t>
      </w:r>
    </w:p>
    <w:p w14:paraId="2C2BDF85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O anda «Bəs pulun yox idi, bacı? İndi haradan tapdın?» desəydi, utandığımdan yerin dibinə girərdim. Amma o, məni sorğu-suala tutmadı. Sözümə inanmış, ehtiyacım olduğunu düşünüb əlində olanı mənimlə bölüşmüşdü.</w:t>
      </w:r>
    </w:p>
    <w:p w14:paraId="2A2ACC6E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Götür, — dedim, bu dəfə qətiyyətlə.</w:t>
      </w:r>
    </w:p>
    <w:p w14:paraId="46F16D01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İsrar etdiyimi görüb pulu aldı. Sonra qalığını qaytarmaq üçün cibindən xırda pul çıxardı.</w:t>
      </w:r>
    </w:p>
    <w:p w14:paraId="36EF9F6C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Qalığı qalsın, — dedim.</w:t>
      </w:r>
    </w:p>
    <w:p w14:paraId="21C3C6D5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Yox, bacı, bu çoxdur. Olmaz.</w:t>
      </w:r>
    </w:p>
    <w:p w14:paraId="6EAF8FA0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Tələsik pulları ayırmağa başladı. Qəpiklərin bir neçəsi əlindən yerə düşdü.</w:t>
      </w:r>
    </w:p>
    <w:p w14:paraId="6025DA72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— Eybi yoxdur, canın sağ olsun. Bu da məndən sənə, — dedim, gülümsəyərək.</w:t>
      </w:r>
    </w:p>
    <w:p w14:paraId="273A21DB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Uşaq bir az utanıb, elə bil buzları əridən o təbəssümü ilə cavab verdi:</w:t>
      </w:r>
    </w:p>
    <w:p w14:paraId="7C318B3F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lastRenderedPageBreak/>
        <w:t>— Çox sağ ol, bacı. Allah səndən razı olsun.</w:t>
      </w:r>
    </w:p>
    <w:p w14:paraId="13B7F50A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«Sən də sağ ol, balaca dostum. İmkanı az, ürəyi geniş, gözü tox balam», — deyə ürəyimdən keçirdim.</w:t>
      </w:r>
    </w:p>
    <w:p w14:paraId="13402B92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Avtobusa qayıdıb yerimə əyləşdim. Bayırda şaxta hələ də tüğyan edirdi. Oğlan isə həmin soyuqda dayanmışdı — insanlara inamını itirməyən, gülüşü ilə qışı bahara çevirən, işləyib ailəsinə kömək etməyə çalışan bir uşaq.</w:t>
      </w:r>
    </w:p>
    <w:p w14:paraId="1FD43697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Yola düşdük. Şəhər də, yaylıq satan oğlan da gecənin qaranlığında geridə qaldı. Onu, bir də bu soyuqda sığınmağa yeri olmayan insanları düşünürdüm. Boğazım düyünlənmişdi, göz yaşlarımı güclə saxlayırdım.</w:t>
      </w:r>
    </w:p>
    <w:p w14:paraId="2B3EFB53" w14:textId="77777777" w:rsidR="00F869C9" w:rsidRPr="00F869C9" w:rsidRDefault="00F869C9" w:rsidP="00F869C9">
      <w:pPr>
        <w:rPr>
          <w:lang/>
        </w:rPr>
      </w:pPr>
      <w:r w:rsidRPr="00F869C9">
        <w:rPr>
          <w:lang/>
        </w:rPr>
        <w:t>Avtobusumuz isə bəmbəyaz qarla örtülmüş dağların arasından dolanan yolla irəliləyirdi.</w:t>
      </w:r>
    </w:p>
    <w:p w14:paraId="2A3C6909" w14:textId="60004A7A" w:rsidR="00F869C9" w:rsidRPr="00F869C9" w:rsidRDefault="00F869C9" w:rsidP="00F869C9">
      <w:pPr>
        <w:rPr>
          <w:lang/>
        </w:rPr>
      </w:pPr>
      <w:r w:rsidRPr="00F869C9">
        <w:rPr>
          <w:b/>
          <w:bCs/>
          <w:lang/>
        </w:rPr>
        <w:t xml:space="preserve">İbrət: </w:t>
      </w:r>
      <w:r w:rsidR="006F1DE9" w:rsidRPr="006F1DE9">
        <w:rPr>
          <w:b/>
          <w:bCs/>
        </w:rPr>
        <w:t xml:space="preserve">Səxavət </w:t>
      </w:r>
      <w:r w:rsidRPr="00F869C9">
        <w:rPr>
          <w:b/>
          <w:bCs/>
          <w:lang/>
        </w:rPr>
        <w:t>sahib olduqlarının çoxluğu ilə deyil, bölüşməyə hazır olduğun ürəklə ölçülür. Bəzən köməyə möhtac bildiyimiz bir insan bizə insanlığı xatırladır.</w:t>
      </w:r>
    </w:p>
    <w:p w14:paraId="6A96357D" w14:textId="77777777" w:rsidR="00F869C9" w:rsidRPr="00F869C9" w:rsidRDefault="00F869C9" w:rsidP="00F869C9">
      <w:pPr>
        <w:rPr>
          <w:lang/>
        </w:rPr>
      </w:pPr>
      <w:r w:rsidRPr="00F869C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820C08F" w14:textId="6D6DC9C0" w:rsidR="009F0E96" w:rsidRPr="006F1DE9" w:rsidRDefault="009F0E96" w:rsidP="00F869C9"/>
    <w:sectPr w:rsidR="009F0E96" w:rsidRPr="006F1DE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0291">
    <w:abstractNumId w:val="8"/>
  </w:num>
  <w:num w:numId="2" w16cid:durableId="1430854552">
    <w:abstractNumId w:val="6"/>
  </w:num>
  <w:num w:numId="3" w16cid:durableId="1620261364">
    <w:abstractNumId w:val="5"/>
  </w:num>
  <w:num w:numId="4" w16cid:durableId="1332216255">
    <w:abstractNumId w:val="4"/>
  </w:num>
  <w:num w:numId="5" w16cid:durableId="1995991449">
    <w:abstractNumId w:val="7"/>
  </w:num>
  <w:num w:numId="6" w16cid:durableId="347486872">
    <w:abstractNumId w:val="3"/>
  </w:num>
  <w:num w:numId="7" w16cid:durableId="2068330946">
    <w:abstractNumId w:val="2"/>
  </w:num>
  <w:num w:numId="8" w16cid:durableId="1156798874">
    <w:abstractNumId w:val="1"/>
  </w:num>
  <w:num w:numId="9" w16cid:durableId="164862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DE9"/>
    <w:rsid w:val="009F0E96"/>
    <w:rsid w:val="00AA1D8D"/>
    <w:rsid w:val="00B47730"/>
    <w:rsid w:val="00CB0664"/>
    <w:rsid w:val="00EB3115"/>
    <w:rsid w:val="00F86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D9F08"/>
  <w14:defaultImageDpi w14:val="300"/>
  <w15:docId w15:val="{E00957DF-F8A4-4EA5-AB86-1BAF8941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Yaylıq satıcısı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2026-10-17T11:26:00Z</dcterms:modified>
  <cp:category/>
</cp:coreProperties>
</file>