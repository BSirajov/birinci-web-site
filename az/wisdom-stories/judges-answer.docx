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6B03" w14:textId="77777777" w:rsidR="00AA0A9F" w:rsidRPr="00AA0A9F" w:rsidRDefault="00AA0A9F" w:rsidP="00AA0A9F">
      <w:pPr>
        <w:rPr>
          <w:lang/>
        </w:rPr>
      </w:pPr>
      <w:r w:rsidRPr="00AA0A9F">
        <w:rPr>
          <w:b/>
          <w:bCs/>
          <w:lang/>
        </w:rPr>
        <w:t>Frankfurt hakiminin ədalətli hökmü</w:t>
      </w:r>
    </w:p>
    <w:p w14:paraId="356A40D6" w14:textId="77777777" w:rsidR="00AA0A9F" w:rsidRPr="00AA0A9F" w:rsidRDefault="00AA0A9F" w:rsidP="00AA0A9F">
      <w:pPr>
        <w:rPr>
          <w:lang/>
        </w:rPr>
      </w:pPr>
      <w:r w:rsidRPr="00AA0A9F">
        <w:rPr>
          <w:lang/>
        </w:rPr>
        <w:t>Rəvayətə görə, 1506-cı ildə Frankfurt şəhərində bir tacir içində 800 qulden olan pul kisəsini itirir. Həmin yoldan keçən bir dülgər kisəni tapır. Dindar və dürüst adam olan dülgər düşünür ki, bu qədər pul itirən şəxs mütləq onu axtaracaq. Kisəni sahibinə qaytarmaq üçün saxlayır.</w:t>
      </w:r>
    </w:p>
    <w:p w14:paraId="4846170D" w14:textId="77777777" w:rsidR="00AA0A9F" w:rsidRPr="00AA0A9F" w:rsidRDefault="00AA0A9F" w:rsidP="00AA0A9F">
      <w:pPr>
        <w:rPr>
          <w:lang/>
        </w:rPr>
      </w:pPr>
      <w:r w:rsidRPr="00AA0A9F">
        <w:rPr>
          <w:lang/>
        </w:rPr>
        <w:t>Bir gün kilsədə ibadət bitəndən sonra keşiş camaata elan edir:</w:t>
      </w:r>
    </w:p>
    <w:p w14:paraId="43EF283C" w14:textId="77777777" w:rsidR="00AA0A9F" w:rsidRPr="00AA0A9F" w:rsidRDefault="00AA0A9F" w:rsidP="00AA0A9F">
      <w:pPr>
        <w:rPr>
          <w:lang/>
        </w:rPr>
      </w:pPr>
      <w:r w:rsidRPr="00AA0A9F">
        <w:rPr>
          <w:lang/>
        </w:rPr>
        <w:t>— Şəhərimizə gəlmiş bir tacir 800 qulden itirib. Pulu tapıb qaytarana 100 qulden mükafat vəd edir.</w:t>
      </w:r>
    </w:p>
    <w:p w14:paraId="48E76FD2" w14:textId="77777777" w:rsidR="00AA0A9F" w:rsidRPr="00AA0A9F" w:rsidRDefault="00AA0A9F" w:rsidP="00AA0A9F">
      <w:pPr>
        <w:rPr>
          <w:lang/>
        </w:rPr>
      </w:pPr>
      <w:r w:rsidRPr="00AA0A9F">
        <w:rPr>
          <w:lang/>
        </w:rPr>
        <w:t>Dülgər bunu eşidən kimi evə gedib kisəni gətirir və keşişə təhvil verir.</w:t>
      </w:r>
    </w:p>
    <w:p w14:paraId="71B9A5F3" w14:textId="77777777" w:rsidR="00AA0A9F" w:rsidRPr="00AA0A9F" w:rsidRDefault="00AA0A9F" w:rsidP="00AA0A9F">
      <w:pPr>
        <w:rPr>
          <w:lang/>
        </w:rPr>
      </w:pPr>
      <w:r w:rsidRPr="00AA0A9F">
        <w:rPr>
          <w:lang/>
        </w:rPr>
        <w:t>Tacir də xəbər tutub kilsəyə gəlir. Pulunu sayır, amma vəd etdiyi 100 qulden əvəzinə dülgərə cəmi 5 qulden uzadır. Dülgər ondan sözünün üstündə durmasını istəyir.</w:t>
      </w:r>
    </w:p>
    <w:p w14:paraId="7A20533C" w14:textId="77777777" w:rsidR="00AA0A9F" w:rsidRPr="00AA0A9F" w:rsidRDefault="00AA0A9F" w:rsidP="00AA0A9F">
      <w:pPr>
        <w:rPr>
          <w:lang/>
        </w:rPr>
      </w:pPr>
      <w:r w:rsidRPr="00AA0A9F">
        <w:rPr>
          <w:lang/>
        </w:rPr>
        <w:t>Mükafatı vermək istəməyən tacir isə iddia edir:</w:t>
      </w:r>
    </w:p>
    <w:p w14:paraId="45261DA8" w14:textId="77777777" w:rsidR="00AA0A9F" w:rsidRPr="00AA0A9F" w:rsidRDefault="00AA0A9F" w:rsidP="00AA0A9F">
      <w:pPr>
        <w:rPr>
          <w:lang/>
        </w:rPr>
      </w:pPr>
      <w:r w:rsidRPr="00AA0A9F">
        <w:rPr>
          <w:lang/>
        </w:rPr>
        <w:t>— Mənim kisəmdə 800 yox, 900 qulden vardı. Yüzünü artıq özün götürmüsən!</w:t>
      </w:r>
    </w:p>
    <w:p w14:paraId="624C8F6B" w14:textId="77777777" w:rsidR="00AA0A9F" w:rsidRPr="00AA0A9F" w:rsidRDefault="00AA0A9F" w:rsidP="00AA0A9F">
      <w:pPr>
        <w:rPr>
          <w:lang/>
        </w:rPr>
      </w:pPr>
      <w:r w:rsidRPr="00AA0A9F">
        <w:rPr>
          <w:lang/>
        </w:rPr>
        <w:t>Keşiş araya girir. Dülgəri çoxdan tanıdığını, onun dürüstlüyünə inandığını söyləyir. Mübahisə böyüyəndə məsələni şəhər məhkəməsinə aparırlar.</w:t>
      </w:r>
    </w:p>
    <w:p w14:paraId="2E26F076" w14:textId="77777777" w:rsidR="00AA0A9F" w:rsidRPr="00AA0A9F" w:rsidRDefault="00AA0A9F" w:rsidP="00AA0A9F">
      <w:pPr>
        <w:rPr>
          <w:lang/>
        </w:rPr>
      </w:pPr>
      <w:r w:rsidRPr="00AA0A9F">
        <w:rPr>
          <w:lang/>
        </w:rPr>
        <w:t>Hakim əvvəlcə taciri dinləyir:</w:t>
      </w:r>
    </w:p>
    <w:p w14:paraId="26E3AA9F" w14:textId="77777777" w:rsidR="00AA0A9F" w:rsidRPr="00AA0A9F" w:rsidRDefault="00AA0A9F" w:rsidP="00AA0A9F">
      <w:pPr>
        <w:rPr>
          <w:lang/>
        </w:rPr>
      </w:pPr>
      <w:r w:rsidRPr="00AA0A9F">
        <w:rPr>
          <w:lang/>
        </w:rPr>
        <w:t>— Əlini İncilin üstünə qoyub and içə bilərsənmi ki, kisəndə 900 qulden vardı?</w:t>
      </w:r>
    </w:p>
    <w:p w14:paraId="071561BE" w14:textId="77777777" w:rsidR="00AA0A9F" w:rsidRPr="00AA0A9F" w:rsidRDefault="00AA0A9F" w:rsidP="00AA0A9F">
      <w:pPr>
        <w:rPr>
          <w:lang/>
        </w:rPr>
      </w:pPr>
      <w:r w:rsidRPr="00AA0A9F">
        <w:rPr>
          <w:lang/>
        </w:rPr>
        <w:t>Tacir tərəddüd etmədən and içir.</w:t>
      </w:r>
    </w:p>
    <w:p w14:paraId="5A53708B" w14:textId="77777777" w:rsidR="00AA0A9F" w:rsidRPr="00AA0A9F" w:rsidRDefault="00AA0A9F" w:rsidP="00AA0A9F">
      <w:pPr>
        <w:rPr>
          <w:lang/>
        </w:rPr>
      </w:pPr>
      <w:r w:rsidRPr="00AA0A9F">
        <w:rPr>
          <w:lang/>
        </w:rPr>
        <w:t>Sonra hakim dülgərdən soruşur:</w:t>
      </w:r>
    </w:p>
    <w:p w14:paraId="4E115904" w14:textId="77777777" w:rsidR="00AA0A9F" w:rsidRPr="00AA0A9F" w:rsidRDefault="00AA0A9F" w:rsidP="00AA0A9F">
      <w:pPr>
        <w:rPr>
          <w:lang/>
        </w:rPr>
      </w:pPr>
      <w:r w:rsidRPr="00AA0A9F">
        <w:rPr>
          <w:lang/>
        </w:rPr>
        <w:t>— Sən də and içirsənmi ki, tapdığın kisədə 800 qulden vardı?</w:t>
      </w:r>
    </w:p>
    <w:p w14:paraId="0A90C41A" w14:textId="77777777" w:rsidR="00AA0A9F" w:rsidRPr="00AA0A9F" w:rsidRDefault="00AA0A9F" w:rsidP="00AA0A9F">
      <w:pPr>
        <w:rPr>
          <w:lang/>
        </w:rPr>
      </w:pPr>
      <w:r w:rsidRPr="00AA0A9F">
        <w:rPr>
          <w:lang/>
        </w:rPr>
        <w:t>Dülgər də əlini İncilin üstünə qoyub and içir.</w:t>
      </w:r>
    </w:p>
    <w:p w14:paraId="6EBFBE28" w14:textId="77777777" w:rsidR="00AA0A9F" w:rsidRPr="00AA0A9F" w:rsidRDefault="00AA0A9F" w:rsidP="00AA0A9F">
      <w:pPr>
        <w:rPr>
          <w:lang/>
        </w:rPr>
      </w:pPr>
      <w:r w:rsidRPr="00AA0A9F">
        <w:rPr>
          <w:lang/>
        </w:rPr>
        <w:t>Hamı hökmü gözləyərkən hakim sakitcə deyir:</w:t>
      </w:r>
    </w:p>
    <w:p w14:paraId="4CEF04E2" w14:textId="77777777" w:rsidR="00AA0A9F" w:rsidRPr="00AA0A9F" w:rsidRDefault="00AA0A9F" w:rsidP="00AA0A9F">
      <w:pPr>
        <w:rPr>
          <w:lang/>
        </w:rPr>
      </w:pPr>
      <w:r w:rsidRPr="00AA0A9F">
        <w:rPr>
          <w:lang/>
        </w:rPr>
        <w:t>— Məsələ aydındır. Dülgər 800 qulden tapıb, tacir isə 900 qulden itirdiyinə and içib. Deməli, tapılan kisə bu tacirin ola bilməz. Həqiqi sahibi ortaya çıxanadək kisə dülgərdə qalacaq. Tacir isə itirdiyi 900 quldeni axtarmağa davam edə bilər.</w:t>
      </w:r>
    </w:p>
    <w:p w14:paraId="089B31CA" w14:textId="77777777" w:rsidR="00AA0A9F" w:rsidRPr="00AA0A9F" w:rsidRDefault="00AA0A9F" w:rsidP="00AA0A9F">
      <w:pPr>
        <w:rPr>
          <w:lang/>
        </w:rPr>
      </w:pPr>
      <w:r w:rsidRPr="00AA0A9F">
        <w:rPr>
          <w:b/>
          <w:bCs/>
          <w:lang/>
        </w:rPr>
        <w:t>İbrət: Tamah insanı qazancını artırmaq istəyərkən əlindəkindən də məhrum edə bilər. Yalanla başqasının haqqını danan bəzən elə öz sözləri ilə özünü ifşa edir.</w:t>
      </w:r>
    </w:p>
    <w:p w14:paraId="44D1C423" w14:textId="77777777" w:rsidR="00AA0A9F" w:rsidRPr="00AA0A9F" w:rsidRDefault="00AA0A9F" w:rsidP="00AA0A9F">
      <w:pPr>
        <w:rPr>
          <w:lang/>
        </w:rPr>
      </w:pPr>
      <w:r w:rsidRPr="00AA0A9F">
        <w:rPr>
          <w:i/>
          <w:iCs/>
          <w:lang/>
        </w:rPr>
        <w:t>Hekayələr internetdən toplanıb və süni intellekt vasitəsilə işlənib. Bütün illüstrasiyalar süni intellektlə yaradılıb.</w:t>
      </w:r>
    </w:p>
    <w:p w14:paraId="3CBE7D3F" w14:textId="0C405F90" w:rsidR="00EE4F3C" w:rsidRPr="00AA0A9F" w:rsidRDefault="00EE4F3C" w:rsidP="00AA0A9F">
      <w:pPr>
        <w:rPr>
          <w:lang/>
        </w:rPr>
      </w:pPr>
    </w:p>
    <w:sectPr w:rsidR="00EE4F3C" w:rsidRPr="00AA0A9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196238">
    <w:abstractNumId w:val="8"/>
  </w:num>
  <w:num w:numId="2" w16cid:durableId="1813474483">
    <w:abstractNumId w:val="6"/>
  </w:num>
  <w:num w:numId="3" w16cid:durableId="1023826459">
    <w:abstractNumId w:val="5"/>
  </w:num>
  <w:num w:numId="4" w16cid:durableId="734620391">
    <w:abstractNumId w:val="4"/>
  </w:num>
  <w:num w:numId="5" w16cid:durableId="1624458173">
    <w:abstractNumId w:val="7"/>
  </w:num>
  <w:num w:numId="6" w16cid:durableId="43070648">
    <w:abstractNumId w:val="3"/>
  </w:num>
  <w:num w:numId="7" w16cid:durableId="625741964">
    <w:abstractNumId w:val="2"/>
  </w:num>
  <w:num w:numId="8" w16cid:durableId="603150662">
    <w:abstractNumId w:val="1"/>
  </w:num>
  <w:num w:numId="9" w16cid:durableId="185055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4EE4"/>
    <w:rsid w:val="00AA0A9F"/>
    <w:rsid w:val="00AA1D8D"/>
    <w:rsid w:val="00B47730"/>
    <w:rsid w:val="00CB0664"/>
    <w:rsid w:val="00EE4F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FBB9C"/>
  <w14:defaultImageDpi w14:val="300"/>
  <w15:docId w15:val="{48D52466-7976-4462-ACFD-B6F4A5F4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Frankfurt hakiminin ədalətli hökmü</dc:title>
  <dc:subject/>
  <dc:creator/>
  <cp:keywords/>
  <dc:description>generated by python-docx</dc:description>
  <cp:lastModifiedBy>Bakhtiyar Sirajov</cp:lastModifiedBy>
  <cp:revision>2</cp:revision>
  <dcterms:created xsi:type="dcterms:W3CDTF">2013-12-23T23:15:00Z</dcterms:created>
  <dcterms:modified xsi:type="dcterms:W3CDTF">2026-10-12T11:28:00Z</dcterms:modified>
  <cp:category/>
</cp:coreProperties>
</file>