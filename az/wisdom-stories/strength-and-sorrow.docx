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348A5" w14:textId="77777777" w:rsidR="000905F7" w:rsidRPr="000905F7" w:rsidRDefault="000905F7" w:rsidP="000905F7">
      <w:pPr>
        <w:rPr>
          <w:lang/>
        </w:rPr>
      </w:pPr>
      <w:r w:rsidRPr="000905F7">
        <w:rPr>
          <w:b/>
          <w:bCs/>
          <w:lang/>
        </w:rPr>
        <w:t>Güc və dərd</w:t>
      </w:r>
    </w:p>
    <w:p w14:paraId="32F680F6" w14:textId="77777777" w:rsidR="000905F7" w:rsidRPr="000905F7" w:rsidRDefault="000905F7" w:rsidP="000905F7">
      <w:pPr>
        <w:rPr>
          <w:lang/>
        </w:rPr>
      </w:pPr>
      <w:r w:rsidRPr="000905F7">
        <w:rPr>
          <w:lang/>
        </w:rPr>
        <w:t>Allahım, mənə ya dərdimə yetəcək güc ver, ya da gücümün yetəcəyi qədər dərd.</w:t>
      </w:r>
    </w:p>
    <w:p w14:paraId="5E7E07BC" w14:textId="77777777" w:rsidR="000905F7" w:rsidRPr="000905F7" w:rsidRDefault="000905F7" w:rsidP="000905F7">
      <w:pPr>
        <w:rPr>
          <w:lang/>
        </w:rPr>
      </w:pPr>
      <w:r w:rsidRPr="000905F7">
        <w:rPr>
          <w:b/>
          <w:bCs/>
          <w:lang/>
        </w:rPr>
        <w:t>İbrət: İnsan hər dərdin qarşısında güclü qala bilməz. Çətin anda güc diləmək, kömək istəmək və öz həddini bilmək zəiflik deyil.</w:t>
      </w:r>
    </w:p>
    <w:p w14:paraId="23FBAFA2" w14:textId="77777777" w:rsidR="000905F7" w:rsidRPr="000905F7" w:rsidRDefault="000905F7" w:rsidP="000905F7">
      <w:pPr>
        <w:rPr>
          <w:lang/>
        </w:rPr>
      </w:pPr>
      <w:r w:rsidRPr="000905F7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B44B96B" w14:textId="15B0E746" w:rsidR="000F0CB9" w:rsidRPr="000905F7" w:rsidRDefault="000F0CB9" w:rsidP="000905F7">
      <w:pPr>
        <w:rPr>
          <w:lang/>
        </w:rPr>
      </w:pPr>
    </w:p>
    <w:sectPr w:rsidR="000F0CB9" w:rsidRPr="000905F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4575066">
    <w:abstractNumId w:val="8"/>
  </w:num>
  <w:num w:numId="2" w16cid:durableId="195506371">
    <w:abstractNumId w:val="6"/>
  </w:num>
  <w:num w:numId="3" w16cid:durableId="499783240">
    <w:abstractNumId w:val="5"/>
  </w:num>
  <w:num w:numId="4" w16cid:durableId="543299601">
    <w:abstractNumId w:val="4"/>
  </w:num>
  <w:num w:numId="5" w16cid:durableId="1467771262">
    <w:abstractNumId w:val="7"/>
  </w:num>
  <w:num w:numId="6" w16cid:durableId="335350525">
    <w:abstractNumId w:val="3"/>
  </w:num>
  <w:num w:numId="7" w16cid:durableId="59788636">
    <w:abstractNumId w:val="2"/>
  </w:num>
  <w:num w:numId="8" w16cid:durableId="574974862">
    <w:abstractNumId w:val="1"/>
  </w:num>
  <w:num w:numId="9" w16cid:durableId="208360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5F7"/>
    <w:rsid w:val="000F0CB9"/>
    <w:rsid w:val="0015074B"/>
    <w:rsid w:val="0029639D"/>
    <w:rsid w:val="00326F90"/>
    <w:rsid w:val="00AA1D8D"/>
    <w:rsid w:val="00AB45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008CCA"/>
  <w14:defaultImageDpi w14:val="300"/>
  <w15:docId w15:val="{7425053C-B467-4D99-9DB9-5FB0C0E76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Güc və dərd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2026-10-18T09:22:00Z</dcterms:modified>
  <cp:category/>
</cp:coreProperties>
</file>