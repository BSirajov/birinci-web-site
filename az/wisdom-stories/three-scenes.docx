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0FDA" w14:textId="77777777" w:rsidR="00464787" w:rsidRPr="00464787" w:rsidRDefault="00464787" w:rsidP="00464787">
      <w:pPr>
        <w:rPr>
          <w:lang/>
        </w:rPr>
      </w:pPr>
      <w:r w:rsidRPr="00464787">
        <w:rPr>
          <w:b/>
          <w:bCs/>
          <w:lang/>
        </w:rPr>
        <w:t>Üç mənzərə</w:t>
      </w:r>
    </w:p>
    <w:p w14:paraId="01BEFE7B" w14:textId="77777777" w:rsidR="00464787" w:rsidRPr="00464787" w:rsidRDefault="00464787" w:rsidP="00464787">
      <w:pPr>
        <w:rPr>
          <w:lang/>
        </w:rPr>
      </w:pPr>
      <w:r w:rsidRPr="00464787">
        <w:rPr>
          <w:lang/>
        </w:rPr>
        <w:t>Səfərə çıxan bir gənc yolda üç qəribə mənzərə ilə qarşılaşdı.</w:t>
      </w:r>
    </w:p>
    <w:p w14:paraId="173577D2" w14:textId="77777777" w:rsidR="00464787" w:rsidRPr="00464787" w:rsidRDefault="00464787" w:rsidP="00464787">
      <w:pPr>
        <w:rPr>
          <w:lang/>
        </w:rPr>
      </w:pPr>
      <w:r w:rsidRPr="00464787">
        <w:rPr>
          <w:lang/>
        </w:rPr>
        <w:t>Əvvəlcə tarlaya buğda səpən adamlar gördü. Dənlər torpağa düşən kimi cücərir, boy atır, sünbüllənirdi. Amma əkinçilər yetişmiş məhsulu biçmək əvəzinə tarlanı yandırırdılar.</w:t>
      </w:r>
    </w:p>
    <w:p w14:paraId="79428389" w14:textId="77777777" w:rsidR="00464787" w:rsidRPr="00464787" w:rsidRDefault="00464787" w:rsidP="00464787">
      <w:pPr>
        <w:rPr>
          <w:lang/>
        </w:rPr>
      </w:pPr>
      <w:r w:rsidRPr="00464787">
        <w:rPr>
          <w:lang/>
        </w:rPr>
        <w:t>Bir qədər sonra böyük bir daşı qaldırmağa çalışan adama rast gəldi. Adam nə qədər güc versə də, daşı yerindən qaldıra bilmirdi. Daşın üstünə ikincisini qoyanda isə ikisini birlikdə qaldırdı. Üçüncüsünü də əlavə edəndə yükü daha asan götürdü. Gənc gördüyünə məna verə bilməyib yoluna davam etdi.</w:t>
      </w:r>
    </w:p>
    <w:p w14:paraId="07BD2438" w14:textId="77777777" w:rsidR="00464787" w:rsidRPr="00464787" w:rsidRDefault="00464787" w:rsidP="00464787">
      <w:pPr>
        <w:rPr>
          <w:lang/>
        </w:rPr>
      </w:pPr>
      <w:r w:rsidRPr="00464787">
        <w:rPr>
          <w:lang/>
        </w:rPr>
        <w:t>Üçüncü mənzərə daha qəribə idi: bir adam qoyunun belinə minmiş, bir neçə nəfər də onun çiyinlərindən yapışmışdı. Qoyun sürətlə qaçırdı. Arxadan gələn adamlar nə qədər yüyürsələr də, onlara çata bilmirdilər.</w:t>
      </w:r>
    </w:p>
    <w:p w14:paraId="7E233F26" w14:textId="77777777" w:rsidR="00464787" w:rsidRPr="00464787" w:rsidRDefault="00464787" w:rsidP="00464787">
      <w:pPr>
        <w:rPr>
          <w:lang/>
        </w:rPr>
      </w:pPr>
      <w:r w:rsidRPr="00464787">
        <w:rPr>
          <w:lang/>
        </w:rPr>
        <w:t>Gənc gördüklərini düşünə-düşünə bir şəhərə çatdı. Şəhərin girişində nurani bir qocaya rast gəlib salam verdi. Qoca onunla söhbətə başladı. Gənc yol boyu gördüyü qəribə mənzərələri danışıb mənasını soruşdu.</w:t>
      </w:r>
    </w:p>
    <w:p w14:paraId="293A8799" w14:textId="77777777" w:rsidR="00464787" w:rsidRPr="00464787" w:rsidRDefault="00464787" w:rsidP="00464787">
      <w:pPr>
        <w:rPr>
          <w:lang/>
        </w:rPr>
      </w:pPr>
      <w:r w:rsidRPr="00464787">
        <w:rPr>
          <w:lang/>
        </w:rPr>
        <w:t>Qoca dedi:</w:t>
      </w:r>
    </w:p>
    <w:p w14:paraId="4570B68C" w14:textId="77777777" w:rsidR="00464787" w:rsidRPr="00464787" w:rsidRDefault="00464787" w:rsidP="00464787">
      <w:pPr>
        <w:rPr>
          <w:lang/>
        </w:rPr>
      </w:pPr>
      <w:r w:rsidRPr="00464787">
        <w:rPr>
          <w:lang/>
        </w:rPr>
        <w:t>— O əkinçilər əvvəlcə yaxşılıq edən, sonra isə etdiklərini öyünə-öyünə danışıb yaxşılıqlarının dəyərini azaldan insanları təmsil edir. Onlar öz əlləri ilə yetişdirdikləri məhsulu yenə öz əlləri ilə yandırırlar.</w:t>
      </w:r>
    </w:p>
    <w:p w14:paraId="1017FB05" w14:textId="77777777" w:rsidR="00464787" w:rsidRPr="00464787" w:rsidRDefault="00464787" w:rsidP="00464787">
      <w:pPr>
        <w:rPr>
          <w:lang/>
        </w:rPr>
      </w:pPr>
      <w:r w:rsidRPr="00464787">
        <w:rPr>
          <w:lang/>
        </w:rPr>
        <w:t>Sonra sözünə davam etdi:</w:t>
      </w:r>
    </w:p>
    <w:p w14:paraId="0305A059" w14:textId="77777777" w:rsidR="00464787" w:rsidRPr="00464787" w:rsidRDefault="00464787" w:rsidP="00464787">
      <w:pPr>
        <w:rPr>
          <w:lang/>
        </w:rPr>
      </w:pPr>
      <w:r w:rsidRPr="00464787">
        <w:rPr>
          <w:lang/>
        </w:rPr>
        <w:t>— Daşları qaldıran adam isə günaha alışmağı göstərir. İlk dəfə yanlış iş görəndə vicdan insana ağırlıq verir. İnsan peşman olub yolunu dəyişməsə, növbəti dəfə eyni işi görmək ona daha asan gələr. Tövbə ilə bağlanmayan bir günah başqasına qapı aça bilər.</w:t>
      </w:r>
    </w:p>
    <w:p w14:paraId="09E52C49" w14:textId="77777777" w:rsidR="00464787" w:rsidRPr="00464787" w:rsidRDefault="00464787" w:rsidP="00464787">
      <w:pPr>
        <w:rPr>
          <w:lang/>
        </w:rPr>
      </w:pPr>
      <w:r w:rsidRPr="00464787">
        <w:rPr>
          <w:lang/>
        </w:rPr>
        <w:t>— Bəs qoyunla onun belindəki adamlar? — deyə gənc soruşdu.</w:t>
      </w:r>
    </w:p>
    <w:p w14:paraId="37E0979B" w14:textId="77777777" w:rsidR="00464787" w:rsidRPr="00464787" w:rsidRDefault="00464787" w:rsidP="00464787">
      <w:pPr>
        <w:rPr>
          <w:lang/>
        </w:rPr>
      </w:pPr>
      <w:r w:rsidRPr="00464787">
        <w:rPr>
          <w:lang/>
        </w:rPr>
        <w:t>Qoca cavab verdi:</w:t>
      </w:r>
    </w:p>
    <w:p w14:paraId="3E24F0C9" w14:textId="77777777" w:rsidR="00464787" w:rsidRPr="00464787" w:rsidRDefault="00464787" w:rsidP="00464787">
      <w:pPr>
        <w:rPr>
          <w:lang/>
        </w:rPr>
      </w:pPr>
      <w:r w:rsidRPr="00464787">
        <w:rPr>
          <w:lang/>
        </w:rPr>
        <w:t>— Bu rəmzi mənzərədə qoyun insanları cənnətə aparan bir heyvandır. Onun belinə minənlər alimləri, onların çiyinlərindən yapışanlar isə müxtəlif təbəqələrdən olan möminləri təmsil edir. Arxadan qaçıb çata bilməyənlər də imandan uzaq qalanları göstərir.</w:t>
      </w:r>
    </w:p>
    <w:p w14:paraId="2A36379F" w14:textId="77777777" w:rsidR="00464787" w:rsidRPr="00464787" w:rsidRDefault="00464787" w:rsidP="00464787">
      <w:pPr>
        <w:rPr>
          <w:lang/>
        </w:rPr>
      </w:pPr>
      <w:r w:rsidRPr="00464787">
        <w:rPr>
          <w:b/>
          <w:bCs/>
          <w:lang/>
        </w:rPr>
        <w:t>İbrət: Yaxşılığını öyünməklə kölgədə qoyma, səhvinə alışıb vicdanının səsini susdurma. Yol göstərən seçəndə isə biliyi, dürüstlüyü və əməli bir-birini tamamlayan insanlara üz tut.</w:t>
      </w:r>
    </w:p>
    <w:p w14:paraId="7D00981D" w14:textId="77777777" w:rsidR="00464787" w:rsidRPr="00464787" w:rsidRDefault="00464787" w:rsidP="00464787">
      <w:pPr>
        <w:rPr>
          <w:lang/>
        </w:rPr>
      </w:pPr>
      <w:r w:rsidRPr="00464787">
        <w:rPr>
          <w:i/>
          <w:iCs/>
          <w:lang/>
        </w:rPr>
        <w:t>Hekayələr internetdən toplanıb və süni intellekt vasitəsilə işlənib. Bütün illüstrasiyalar süni intellektlə yaradılıb.</w:t>
      </w:r>
    </w:p>
    <w:p w14:paraId="27119945" w14:textId="317F0300" w:rsidR="00051377" w:rsidRPr="00464787" w:rsidRDefault="00051377" w:rsidP="00464787">
      <w:pPr>
        <w:rPr>
          <w:lang/>
        </w:rPr>
      </w:pPr>
    </w:p>
    <w:sectPr w:rsidR="00051377" w:rsidRPr="0046478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251764">
    <w:abstractNumId w:val="8"/>
  </w:num>
  <w:num w:numId="2" w16cid:durableId="1636376241">
    <w:abstractNumId w:val="6"/>
  </w:num>
  <w:num w:numId="3" w16cid:durableId="1532722981">
    <w:abstractNumId w:val="5"/>
  </w:num>
  <w:num w:numId="4" w16cid:durableId="296029101">
    <w:abstractNumId w:val="4"/>
  </w:num>
  <w:num w:numId="5" w16cid:durableId="1353994332">
    <w:abstractNumId w:val="7"/>
  </w:num>
  <w:num w:numId="6" w16cid:durableId="1015574835">
    <w:abstractNumId w:val="3"/>
  </w:num>
  <w:num w:numId="7" w16cid:durableId="940991918">
    <w:abstractNumId w:val="2"/>
  </w:num>
  <w:num w:numId="8" w16cid:durableId="946078295">
    <w:abstractNumId w:val="1"/>
  </w:num>
  <w:num w:numId="9" w16cid:durableId="1409501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77"/>
    <w:rsid w:val="0006063C"/>
    <w:rsid w:val="0015074B"/>
    <w:rsid w:val="0029639D"/>
    <w:rsid w:val="00326F90"/>
    <w:rsid w:val="00464787"/>
    <w:rsid w:val="005E71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CA4F8"/>
  <w14:defaultImageDpi w14:val="300"/>
  <w15:docId w15:val="{E9E37048-4EB6-4414-B072-8F9836843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mənzərə</dc:title>
  <dc:subject/>
  <dc:creator/>
  <cp:keywords/>
  <dc:description>generated by python-docx</dc:description>
  <cp:lastModifiedBy>Bakhtiyar Sirajov</cp:lastModifiedBy>
  <cp:revision>2</cp:revision>
  <dcterms:created xsi:type="dcterms:W3CDTF">2013-12-23T23:15:00Z</dcterms:created>
  <dcterms:modified xsi:type="dcterms:W3CDTF">2026-10-18T13:31:00Z</dcterms:modified>
  <cp:category/>
</cp:coreProperties>
</file>