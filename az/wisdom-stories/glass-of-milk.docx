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58F7" w14:textId="77777777" w:rsidR="003B6115" w:rsidRPr="003B6115" w:rsidRDefault="003B6115" w:rsidP="003B6115">
      <w:pPr>
        <w:rPr>
          <w:lang/>
        </w:rPr>
      </w:pPr>
      <w:r w:rsidRPr="003B6115">
        <w:rPr>
          <w:b/>
          <w:bCs/>
          <w:lang/>
        </w:rPr>
        <w:t>Bir stəkan süd</w:t>
      </w:r>
    </w:p>
    <w:p w14:paraId="2190B042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Doktor Hovard Kelli ilə əlaqələndirilən məşhur bir hekayə var:</w:t>
      </w:r>
    </w:p>
    <w:p w14:paraId="46C6941D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Təhsil xərclərini ödəmək üçün qapı-qapı gəzib xırda əşyalar satan gənc bir gün bərk acdı. Cibində yemək almağa pulu qalmamışdı. Qərara aldı ki, növbəti qapıda bir tikə çörək istəsin.</w:t>
      </w:r>
    </w:p>
    <w:p w14:paraId="4B2D08F5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Qapını gənc bir qadın açdı. Oğlan utandığından fikrini deyə bilmədi:</w:t>
      </w:r>
    </w:p>
    <w:p w14:paraId="19BD727A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— Bir stəkan su verə bilərsiniz?</w:t>
      </w:r>
    </w:p>
    <w:p w14:paraId="13DD7323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Qadın onun yorğun üzünə baxdı, ac olduğunu duydu. Bir az sonra əlində böyük bir stəkan südlə qayıtdı.</w:t>
      </w:r>
    </w:p>
    <w:p w14:paraId="3196BDC3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Oğlan südü aramla içdi. Sonra soruşdu:</w:t>
      </w:r>
    </w:p>
    <w:p w14:paraId="7EFAB695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— Sizə nə qədər borcluyam?</w:t>
      </w:r>
    </w:p>
    <w:p w14:paraId="733B5CAD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— Heç nə, — qadın gülümsədi. — Anam bizə yaxşılığı əvəz gözləmədən etməyi öyrədib.</w:t>
      </w:r>
    </w:p>
    <w:p w14:paraId="475F3E13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— Onda sizə ürəkdən təşəkkür edirəm.</w:t>
      </w:r>
    </w:p>
    <w:p w14:paraId="2BDD4807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Oğlan oradan uzaqlaşanda yalnız aclığı azalmamışdı. Qəlbindəki ümidsizlik də yüngülləşmiş, Allaha və insanların xeyirxahlığına inamı təzələnmişdi.</w:t>
      </w:r>
    </w:p>
    <w:p w14:paraId="63210850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İllər keçdi. Həmin qadın ağır xəstələndi. Yerli həkimlər onu böyük şəhərdəki xəstəxanaya göndərdilər.</w:t>
      </w:r>
    </w:p>
    <w:p w14:paraId="0548C1C1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Müalicə ilə bağlı məsləhətləşməyə doktor Hovard Kelli də dəvət olundu. Qadının haradan gəldiyini eşidəndə yadına köhnə bir xatirə düşdü. Palataya girib onu görən kimi tanıdı.</w:t>
      </w:r>
    </w:p>
    <w:p w14:paraId="533DB0AD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İllər əvvəl ona süd verən qadın idi.</w:t>
      </w:r>
    </w:p>
    <w:p w14:paraId="00AFB318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Doktor Kelli onun müalicəsində yaxından iştirak etdi. Uzun müalicədən sonra qadın sağaldı.</w:t>
      </w:r>
    </w:p>
    <w:p w14:paraId="6F7655D0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Xəstəxanadan çıxacağı gün həkim hesabı əvvəlcə ona gətirmələrini istədi. Kağıza bir neçə söz yazıb qadına göndərdi.</w:t>
      </w:r>
    </w:p>
    <w:p w14:paraId="29C71250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Qadın zərfi açmağa qorxurdu. “Görəsən, bu borcu neçə ilə ödəyə bilərəm?” — deyə düşünürdü.</w:t>
      </w:r>
    </w:p>
    <w:p w14:paraId="55164EEB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Nəhayət, hesabı çıxarıb baxdı. Kənarında yazılmış bir cümləni oxuyanda gözləri doldu:</w:t>
      </w:r>
    </w:p>
    <w:p w14:paraId="53DE6EA1" w14:textId="77777777" w:rsidR="003B6115" w:rsidRPr="003B6115" w:rsidRDefault="003B6115" w:rsidP="003B6115">
      <w:pPr>
        <w:rPr>
          <w:lang/>
        </w:rPr>
      </w:pPr>
      <w:r w:rsidRPr="003B6115">
        <w:rPr>
          <w:b/>
          <w:bCs/>
          <w:lang/>
        </w:rPr>
        <w:t>“Bir stəkan südlə tam ödənilib.”</w:t>
      </w:r>
    </w:p>
    <w:p w14:paraId="1746E77D" w14:textId="77777777" w:rsidR="003B6115" w:rsidRPr="003B6115" w:rsidRDefault="003B6115" w:rsidP="003B6115">
      <w:pPr>
        <w:rPr>
          <w:lang/>
        </w:rPr>
      </w:pPr>
      <w:r w:rsidRPr="003B6115">
        <w:rPr>
          <w:lang/>
        </w:rPr>
        <w:t>Altında həkimin imzası vardı:</w:t>
      </w:r>
    </w:p>
    <w:p w14:paraId="162B6773" w14:textId="77777777" w:rsidR="003B6115" w:rsidRPr="003B6115" w:rsidRDefault="003B6115" w:rsidP="003B6115">
      <w:pPr>
        <w:rPr>
          <w:lang/>
        </w:rPr>
      </w:pPr>
      <w:r w:rsidRPr="003B6115">
        <w:rPr>
          <w:b/>
          <w:bCs/>
          <w:lang/>
        </w:rPr>
        <w:t>Doktor Hovard Kelli.</w:t>
      </w:r>
    </w:p>
    <w:p w14:paraId="1A2C73BB" w14:textId="77777777" w:rsidR="003B6115" w:rsidRPr="003B6115" w:rsidRDefault="003B6115" w:rsidP="003B6115">
      <w:pPr>
        <w:rPr>
          <w:lang/>
        </w:rPr>
      </w:pPr>
      <w:r w:rsidRPr="003B6115">
        <w:rPr>
          <w:b/>
          <w:bCs/>
          <w:lang/>
        </w:rPr>
        <w:t>İbrət:</w:t>
      </w:r>
      <w:r w:rsidRPr="003B6115">
        <w:rPr>
          <w:lang/>
        </w:rPr>
        <w:t xml:space="preserve"> Yaxşılığı geri qayıdacağı üçün deyil, bir insanın ehtiyacına cavab olduğu üçün et. Kiçik bir qayğı unudulmaz iz qoya, illər sonra başqa bir yaxşılığa yol aça bilər.</w:t>
      </w:r>
    </w:p>
    <w:p w14:paraId="36609551" w14:textId="77777777" w:rsidR="003B6115" w:rsidRPr="003B6115" w:rsidRDefault="003B6115" w:rsidP="003B6115">
      <w:pPr>
        <w:rPr>
          <w:lang/>
        </w:rPr>
      </w:pPr>
      <w:r w:rsidRPr="003B611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B992FFE" w14:textId="7EF71CF3" w:rsidR="00023610" w:rsidRPr="003B6115" w:rsidRDefault="00023610" w:rsidP="003B6115"/>
    <w:sectPr w:rsidR="00023610" w:rsidRPr="003B611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030429">
    <w:abstractNumId w:val="8"/>
  </w:num>
  <w:num w:numId="2" w16cid:durableId="1756635151">
    <w:abstractNumId w:val="6"/>
  </w:num>
  <w:num w:numId="3" w16cid:durableId="240064954">
    <w:abstractNumId w:val="5"/>
  </w:num>
  <w:num w:numId="4" w16cid:durableId="1551765730">
    <w:abstractNumId w:val="4"/>
  </w:num>
  <w:num w:numId="5" w16cid:durableId="484052531">
    <w:abstractNumId w:val="7"/>
  </w:num>
  <w:num w:numId="6" w16cid:durableId="1492453004">
    <w:abstractNumId w:val="3"/>
  </w:num>
  <w:num w:numId="7" w16cid:durableId="1647200022">
    <w:abstractNumId w:val="2"/>
  </w:num>
  <w:num w:numId="8" w16cid:durableId="1442914554">
    <w:abstractNumId w:val="1"/>
  </w:num>
  <w:num w:numId="9" w16cid:durableId="71481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10"/>
    <w:rsid w:val="00034616"/>
    <w:rsid w:val="0006063C"/>
    <w:rsid w:val="00094493"/>
    <w:rsid w:val="0015074B"/>
    <w:rsid w:val="0029639D"/>
    <w:rsid w:val="00326F90"/>
    <w:rsid w:val="003B61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F9F88"/>
  <w14:defaultImageDpi w14:val="300"/>
  <w15:docId w15:val="{CE70954D-F749-4109-9995-4ED31C57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stəkan süd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2026-10-08T18:20:00Z</dcterms:modified>
  <cp:category/>
</cp:coreProperties>
</file>