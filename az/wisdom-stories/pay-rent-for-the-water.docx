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12636" w14:textId="77777777" w:rsidR="00B707F3" w:rsidRPr="00B707F3" w:rsidRDefault="00B707F3" w:rsidP="00B707F3">
      <w:pPr>
        <w:rPr>
          <w:lang/>
        </w:rPr>
      </w:pPr>
      <w:r w:rsidRPr="00B707F3">
        <w:rPr>
          <w:b/>
          <w:bCs/>
          <w:lang/>
        </w:rPr>
        <w:t>Su üçün kirayə ödə</w:t>
      </w:r>
    </w:p>
    <w:p w14:paraId="39B3EDD6" w14:textId="77777777" w:rsidR="00B707F3" w:rsidRPr="00B707F3" w:rsidRDefault="00B707F3" w:rsidP="00B707F3">
      <w:pPr>
        <w:rPr>
          <w:lang/>
        </w:rPr>
      </w:pPr>
      <w:r w:rsidRPr="00B707F3">
        <w:rPr>
          <w:lang/>
        </w:rPr>
        <w:t>Bir adam kəndlidən su quyusu satın alır. Quyudan su çəkmək istəyəndə isə satıcı onun qarşısını kəsir:</w:t>
      </w:r>
    </w:p>
    <w:p w14:paraId="46B80D46" w14:textId="77777777" w:rsidR="00B707F3" w:rsidRPr="00B707F3" w:rsidRDefault="00B707F3" w:rsidP="00B707F3">
      <w:pPr>
        <w:rPr>
          <w:lang/>
        </w:rPr>
      </w:pPr>
      <w:r w:rsidRPr="00B707F3">
        <w:rPr>
          <w:lang/>
        </w:rPr>
        <w:t>— Mən sənə quyunu satmışam, içindəki suyu yox!</w:t>
      </w:r>
    </w:p>
    <w:p w14:paraId="1DE20ACD" w14:textId="77777777" w:rsidR="00B707F3" w:rsidRPr="00B707F3" w:rsidRDefault="00B707F3" w:rsidP="00B707F3">
      <w:pPr>
        <w:rPr>
          <w:lang/>
        </w:rPr>
      </w:pPr>
      <w:r w:rsidRPr="00B707F3">
        <w:rPr>
          <w:lang/>
        </w:rPr>
        <w:t>Aralarında mübahisə düşür. Heç cür razılığa gələ bilmədikləri üçün hakimin yanına gedirlər.</w:t>
      </w:r>
    </w:p>
    <w:p w14:paraId="03C5222F" w14:textId="77777777" w:rsidR="00B707F3" w:rsidRPr="00B707F3" w:rsidRDefault="00B707F3" w:rsidP="00B707F3">
      <w:pPr>
        <w:rPr>
          <w:lang/>
        </w:rPr>
      </w:pPr>
      <w:r w:rsidRPr="00B707F3">
        <w:rPr>
          <w:lang/>
        </w:rPr>
        <w:t>Hakim hər ikisini dinlədikdən sonra satıcıya deyir:</w:t>
      </w:r>
    </w:p>
    <w:p w14:paraId="3CBD1208" w14:textId="77777777" w:rsidR="00B707F3" w:rsidRPr="00B707F3" w:rsidRDefault="00B707F3" w:rsidP="00B707F3">
      <w:pPr>
        <w:rPr>
          <w:lang/>
        </w:rPr>
      </w:pPr>
      <w:r w:rsidRPr="00B707F3">
        <w:rPr>
          <w:lang/>
        </w:rPr>
        <w:t>— Madam su sənindir, onu başqasının quyusunda niyə saxlayırsan? Ya suyunu götür apar, ya da quyu sahibinə kirayə haqqı ödə!</w:t>
      </w:r>
    </w:p>
    <w:p w14:paraId="3C699625" w14:textId="77777777" w:rsidR="00B707F3" w:rsidRPr="00B707F3" w:rsidRDefault="00B707F3" w:rsidP="00B707F3">
      <w:pPr>
        <w:rPr>
          <w:lang/>
        </w:rPr>
      </w:pPr>
      <w:r w:rsidRPr="00B707F3">
        <w:rPr>
          <w:b/>
          <w:bCs/>
          <w:lang/>
        </w:rPr>
        <w:t>İbrət: Başqasının haqqını hiylə ilə əlindən almaq istəyən öz sözünün tələsinə düşə bilər. Ədalətli düşüncə hiylənin gizlətdiyi ziddiyyəti üzə çıxarır.</w:t>
      </w:r>
    </w:p>
    <w:p w14:paraId="39B1F018" w14:textId="77777777" w:rsidR="00B707F3" w:rsidRPr="00B707F3" w:rsidRDefault="00B707F3" w:rsidP="00B707F3">
      <w:pPr>
        <w:rPr>
          <w:lang/>
        </w:rPr>
      </w:pPr>
      <w:r w:rsidRPr="00B707F3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0B67DD89" w14:textId="264F1199" w:rsidR="004E313E" w:rsidRPr="00B707F3" w:rsidRDefault="004E313E" w:rsidP="00B707F3">
      <w:pPr>
        <w:rPr>
          <w:lang/>
        </w:rPr>
      </w:pPr>
    </w:p>
    <w:sectPr w:rsidR="004E313E" w:rsidRPr="00B707F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2372124">
    <w:abstractNumId w:val="8"/>
  </w:num>
  <w:num w:numId="2" w16cid:durableId="1832066881">
    <w:abstractNumId w:val="6"/>
  </w:num>
  <w:num w:numId="3" w16cid:durableId="1354451753">
    <w:abstractNumId w:val="5"/>
  </w:num>
  <w:num w:numId="4" w16cid:durableId="1657949441">
    <w:abstractNumId w:val="4"/>
  </w:num>
  <w:num w:numId="5" w16cid:durableId="1737433010">
    <w:abstractNumId w:val="7"/>
  </w:num>
  <w:num w:numId="6" w16cid:durableId="1446730845">
    <w:abstractNumId w:val="3"/>
  </w:num>
  <w:num w:numId="7" w16cid:durableId="2095781205">
    <w:abstractNumId w:val="2"/>
  </w:num>
  <w:num w:numId="8" w16cid:durableId="972638827">
    <w:abstractNumId w:val="1"/>
  </w:num>
  <w:num w:numId="9" w16cid:durableId="991370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313E"/>
    <w:rsid w:val="00AA1D8D"/>
    <w:rsid w:val="00B47730"/>
    <w:rsid w:val="00B707F3"/>
    <w:rsid w:val="00CB0664"/>
    <w:rsid w:val="00FB2A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012E2B"/>
  <w14:defaultImageDpi w14:val="300"/>
  <w15:docId w15:val="{5D621866-DECE-4077-B2D7-C3644C5C8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587</Characters>
  <Application>Microsoft Office Word</Application>
  <DocSecurity>0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üçün kirayə ödə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2026-10-15T21:58:00Z</dcterms:modified>
  <cp:category/>
</cp:coreProperties>
</file>