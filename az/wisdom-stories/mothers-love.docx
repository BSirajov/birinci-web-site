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78A9" w14:textId="77777777" w:rsidR="00FB7A19" w:rsidRPr="00FB7A19" w:rsidRDefault="00FB7A19" w:rsidP="00FB7A19">
      <w:pPr>
        <w:rPr>
          <w:lang/>
        </w:rPr>
      </w:pPr>
      <w:r w:rsidRPr="00FB7A19">
        <w:rPr>
          <w:b/>
          <w:bCs/>
          <w:lang/>
        </w:rPr>
        <w:t>Ana sevgisi</w:t>
      </w:r>
    </w:p>
    <w:p w14:paraId="4838C023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Bir yaşım var — çox xoşbəxtəm. Anam həmişə yanımdadır.</w:t>
      </w:r>
    </w:p>
    <w:p w14:paraId="442FE943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İki yaşım var — anam artıq hər an yanımda deyil. Görəsən, nə dəyişib?</w:t>
      </w:r>
    </w:p>
    <w:p w14:paraId="7D14946A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Üç yaşım var — anam işdədir, yanımda dayəm var.</w:t>
      </w:r>
    </w:p>
    <w:p w14:paraId="198EA7FD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Beş yaşım var — anam iclasdadır, mən nənəmləyəm.</w:t>
      </w:r>
    </w:p>
    <w:p w14:paraId="10CF4398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Yeddi yaşım var — anam seminardadır, mən məktəbdəyəm. Yanımda müəllimim var.</w:t>
      </w:r>
    </w:p>
    <w:p w14:paraId="7A60D7E9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On üç yaşım var — yeniyetməyəm. Anam hələ də işləməyə məcburdur. Mən daha çox dostlarımla vaxt keçirirəm.</w:t>
      </w:r>
    </w:p>
    <w:p w14:paraId="70480099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On yeddi yaşım var — anam işdən yorğun qayıdır. Mən isə ya dərsdəyəm, ya da dostlarımla kafedə.</w:t>
      </w:r>
    </w:p>
    <w:p w14:paraId="154BF0A2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İyirmi yaşım var — gəncəm, həyat məni öz ardınca aparır. Anam evdə olmayanda yanımda dostlarım olur.</w:t>
      </w:r>
    </w:p>
    <w:p w14:paraId="1D5B44DB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İyirmi üç yaşım var — işə başlamışam. İndi anam evdədir, mən isə işdə.</w:t>
      </w:r>
    </w:p>
    <w:p w14:paraId="516D3C68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Otuz yaşım var — düşünürəm: anamla son dəfə nə vaxt rahatca oturub söhbət etmişik? Nə vaxt birlikdə gözəl bir gün keçirmişik? Nəyisə gözdən qaçırmışam…</w:t>
      </w:r>
    </w:p>
    <w:p w14:paraId="66B33A1F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Otuz beş yaşım var — evliyəm. Anam öz evindədir, mən öz evimdə.</w:t>
      </w:r>
    </w:p>
    <w:p w14:paraId="04C99706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Qırx yaşım var — anam yolumu gözləyir. Vaxtilə mən onun yolunu gözlədiyim kimi.</w:t>
      </w:r>
    </w:p>
    <w:p w14:paraId="44B379E7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Əlli yaşım var — mən də yaşa dolmuşam. Amma bir arzum heç qocalmayıb: anama sarılmaq, başımı dizlərinə qoymaq, onun yanında yenə uşaq olmaq.</w:t>
      </w:r>
    </w:p>
    <w:p w14:paraId="345859A7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Əlli beş yaşım var — yanımda övladlarımın anası var. Mənim anam isə artıq həyatda deyil. Onun həsrəti ilə yaşayıram.</w:t>
      </w:r>
    </w:p>
    <w:p w14:paraId="3C742121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Gündəlik qayğıların içində bəzən ən əziz insanlara ayıracağımız vaxtı sonraya saxlayırıq. İşlər bitmir, görüşlər təxirə düşür, söhbətlər yarımçıq qalır. Bu arada uşaqlar böyüyür, valideynlər yaşlanır.</w:t>
      </w:r>
    </w:p>
    <w:p w14:paraId="4E27B113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Həyat gözümüzün önündə axıb gedən bir filmə bənzəyir. Amma onun ötən səhnələrini geri qaytarmaq, bir anı dayandırıb yenidən yaşamaq olmur.</w:t>
      </w:r>
    </w:p>
    <w:p w14:paraId="63C107AF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>Övladını bu gün qucaqla, əlindən tut, onu dinlə. Anana, atana bu gün vaxt ayır. Bu günün yaxınlığını sabaha saxlama: sabah artıq başqa bir gün olacaq.</w:t>
      </w:r>
    </w:p>
    <w:p w14:paraId="7F509FFC" w14:textId="77777777" w:rsidR="00FB7A19" w:rsidRPr="00FB7A19" w:rsidRDefault="00FB7A19" w:rsidP="00FB7A19">
      <w:pPr>
        <w:rPr>
          <w:lang/>
        </w:rPr>
      </w:pPr>
      <w:r w:rsidRPr="00FB7A19">
        <w:rPr>
          <w:lang/>
        </w:rPr>
        <w:t xml:space="preserve">Erix Frommun </w:t>
      </w:r>
      <w:r w:rsidRPr="00FB7A19">
        <w:rPr>
          <w:i/>
          <w:iCs/>
          <w:lang/>
        </w:rPr>
        <w:t>Sevmək sənəti</w:t>
      </w:r>
      <w:r w:rsidRPr="00FB7A19">
        <w:rPr>
          <w:lang/>
        </w:rPr>
        <w:t xml:space="preserve"> əsərindəki fikrini sərbəst ifadə etsək, ana sevgisi şərtsiz qəbul və sığınacaqdır; onu nə məcburiyyətlə yaratmaq, nə də tələb etməklə qazanmaq olar.</w:t>
      </w:r>
    </w:p>
    <w:p w14:paraId="53167777" w14:textId="77777777" w:rsidR="00FB7A19" w:rsidRPr="00FB7A19" w:rsidRDefault="00FB7A19" w:rsidP="00FB7A19">
      <w:pPr>
        <w:rPr>
          <w:lang/>
        </w:rPr>
      </w:pPr>
      <w:r w:rsidRPr="00FB7A19">
        <w:rPr>
          <w:b/>
          <w:bCs/>
          <w:lang/>
        </w:rPr>
        <w:t>İbrət: Sevgi yalnız qəlbdə saxlananda deyil, ayrılan vaxtda və göstərilən diqqətdə duyulur. Sevdiklərimizlə bölüşdüyümüz bu günü sabah geri qaytarmaq mümkün deyil.</w:t>
      </w:r>
    </w:p>
    <w:p w14:paraId="1FF1DFE2" w14:textId="77777777" w:rsidR="00FB7A19" w:rsidRPr="00FB7A19" w:rsidRDefault="00FB7A19" w:rsidP="00FB7A19">
      <w:pPr>
        <w:rPr>
          <w:lang/>
        </w:rPr>
      </w:pPr>
      <w:r w:rsidRPr="00FB7A1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6C529F6" w14:textId="3654A958" w:rsidR="00B91617" w:rsidRPr="00FB7A19" w:rsidRDefault="00B91617" w:rsidP="00FB7A19">
      <w:pPr>
        <w:rPr>
          <w:lang/>
        </w:rPr>
      </w:pPr>
    </w:p>
    <w:sectPr w:rsidR="00B91617" w:rsidRPr="00FB7A1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718181">
    <w:abstractNumId w:val="8"/>
  </w:num>
  <w:num w:numId="2" w16cid:durableId="850878236">
    <w:abstractNumId w:val="6"/>
  </w:num>
  <w:num w:numId="3" w16cid:durableId="1601909571">
    <w:abstractNumId w:val="5"/>
  </w:num>
  <w:num w:numId="4" w16cid:durableId="841310188">
    <w:abstractNumId w:val="4"/>
  </w:num>
  <w:num w:numId="5" w16cid:durableId="1882864966">
    <w:abstractNumId w:val="7"/>
  </w:num>
  <w:num w:numId="6" w16cid:durableId="746997696">
    <w:abstractNumId w:val="3"/>
  </w:num>
  <w:num w:numId="7" w16cid:durableId="2081706034">
    <w:abstractNumId w:val="2"/>
  </w:num>
  <w:num w:numId="8" w16cid:durableId="1874265126">
    <w:abstractNumId w:val="1"/>
  </w:num>
  <w:num w:numId="9" w16cid:durableId="61440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0DC"/>
    <w:rsid w:val="00326F90"/>
    <w:rsid w:val="00AA1D8D"/>
    <w:rsid w:val="00B47730"/>
    <w:rsid w:val="00B91617"/>
    <w:rsid w:val="00CB0664"/>
    <w:rsid w:val="00FB7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4A041"/>
  <w14:defaultImageDpi w14:val="300"/>
  <w15:docId w15:val="{658FD694-7185-4DDB-BB16-51C5E141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sevgisi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2026-10-15T13:18:00Z</dcterms:modified>
  <cp:category/>
</cp:coreProperties>
</file>