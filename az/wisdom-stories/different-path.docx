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CE3B" w14:textId="77777777" w:rsidR="00CB4130" w:rsidRPr="00CB4130" w:rsidRDefault="00CB4130" w:rsidP="00CB4130">
      <w:pPr>
        <w:rPr>
          <w:lang/>
        </w:rPr>
      </w:pPr>
      <w:r w:rsidRPr="00CB4130">
        <w:rPr>
          <w:b/>
          <w:bCs/>
          <w:lang/>
        </w:rPr>
        <w:t>Fərqli yol</w:t>
      </w:r>
    </w:p>
    <w:p w14:paraId="39E78E2B" w14:textId="77777777" w:rsidR="00CB4130" w:rsidRPr="00CB4130" w:rsidRDefault="00CB4130" w:rsidP="00CB4130">
      <w:pPr>
        <w:rPr>
          <w:lang/>
        </w:rPr>
      </w:pPr>
      <w:r w:rsidRPr="00CB4130">
        <w:rPr>
          <w:lang/>
        </w:rPr>
        <w:t>Bir gün bir inək tövləsinə qayıdarkən cığırı olmayan meşədən keçməli oldu. Gah yoxuşa qalxdı, gah enişə düşdü, ağacların və kolların arasından dolana-dolana özünə əyri-üyrü bir cığır açdı.</w:t>
      </w:r>
    </w:p>
    <w:p w14:paraId="0345CE35" w14:textId="77777777" w:rsidR="00CB4130" w:rsidRPr="00CB4130" w:rsidRDefault="00CB4130" w:rsidP="00CB4130">
      <w:pPr>
        <w:rPr>
          <w:lang/>
        </w:rPr>
      </w:pPr>
      <w:r w:rsidRPr="00CB4130">
        <w:rPr>
          <w:lang/>
        </w:rPr>
        <w:t>Ertəsi gün bir it meşənin o biri tərəfinə keçmək üçün həmin cığırla getdi. Ardınca bir qoyun sürüsü gəldi. Çoban hazır cığırı görüb başqa yol axtarmadı, sürünü də oradan apardı.</w:t>
      </w:r>
    </w:p>
    <w:p w14:paraId="28047EC7" w14:textId="77777777" w:rsidR="00CB4130" w:rsidRPr="00CB4130" w:rsidRDefault="00CB4130" w:rsidP="00CB4130">
      <w:pPr>
        <w:rPr>
          <w:lang/>
        </w:rPr>
      </w:pPr>
      <w:r w:rsidRPr="00CB4130">
        <w:rPr>
          <w:lang/>
        </w:rPr>
        <w:t>Çox keçmədi ki, insanlar da bu cığırdan istifadə etməyə başladılar. Gah sağa, gah sola dönür, budaqların altından əyilib keçir, yolun çətinliyindən gileylənirdilər. Amma heç kim dayanıb soruşmurdu:</w:t>
      </w:r>
    </w:p>
    <w:p w14:paraId="4F8062A0" w14:textId="77777777" w:rsidR="00CB4130" w:rsidRPr="00CB4130" w:rsidRDefault="00CB4130" w:rsidP="00CB4130">
      <w:pPr>
        <w:rPr>
          <w:lang/>
        </w:rPr>
      </w:pPr>
      <w:r w:rsidRPr="00CB4130">
        <w:rPr>
          <w:lang/>
        </w:rPr>
        <w:t>— Bəlkə daha rahat bir yol var?</w:t>
      </w:r>
    </w:p>
    <w:p w14:paraId="0B5465CD" w14:textId="77777777" w:rsidR="00CB4130" w:rsidRPr="00CB4130" w:rsidRDefault="00CB4130" w:rsidP="00CB4130">
      <w:pPr>
        <w:rPr>
          <w:lang/>
        </w:rPr>
      </w:pPr>
      <w:r w:rsidRPr="00CB4130">
        <w:rPr>
          <w:lang/>
        </w:rPr>
        <w:t>Ayaqlar altında genişlənən cığır zamanla yola çevrildi. Daha düz istiqamət seçsəydilər, yarım saata çata biləcəkləri yerə insanlar və yük heyvanları üç saata gedib çıxırdılar. Yenə də hamı əvvəlkilərin izi ilə gedirdi.</w:t>
      </w:r>
    </w:p>
    <w:p w14:paraId="3FD21C80" w14:textId="77777777" w:rsidR="00CB4130" w:rsidRPr="00CB4130" w:rsidRDefault="00CB4130" w:rsidP="00CB4130">
      <w:pPr>
        <w:rPr>
          <w:lang/>
        </w:rPr>
      </w:pPr>
      <w:r w:rsidRPr="00CB4130">
        <w:rPr>
          <w:lang/>
        </w:rPr>
        <w:t>İllər keçdi. Meşənin yerində şəhər böyüdü. Köhnə yol əvvəlcə əsas gediş-gəliş yoluna, sonra şəhərin ən işlək küçəsinə çevrildi. İnəyin ağacların arasından dolanaraq açdığı döngələr olduğu kimi qaldı.</w:t>
      </w:r>
    </w:p>
    <w:p w14:paraId="7A9C28B9" w14:textId="77777777" w:rsidR="00CB4130" w:rsidRPr="00CB4130" w:rsidRDefault="00CB4130" w:rsidP="00CB4130">
      <w:pPr>
        <w:rPr>
          <w:lang/>
        </w:rPr>
      </w:pPr>
      <w:r w:rsidRPr="00CB4130">
        <w:rPr>
          <w:lang/>
        </w:rPr>
        <w:t>İndi həmin döngələrdə maşınlar sıxışıb qalırdı. Hamı tıxacdan şikayətlənir, amma az adam yolun niyə belə salındığını düşünürdü.</w:t>
      </w:r>
    </w:p>
    <w:p w14:paraId="53D33352" w14:textId="77777777" w:rsidR="00CB4130" w:rsidRPr="00CB4130" w:rsidRDefault="00CB4130" w:rsidP="00CB4130">
      <w:pPr>
        <w:rPr>
          <w:lang/>
        </w:rPr>
      </w:pPr>
      <w:r w:rsidRPr="00CB4130">
        <w:rPr>
          <w:lang/>
        </w:rPr>
        <w:t>Şəhərin kənarında qalan qoca meşə isə sanki pıçıldayırdı:</w:t>
      </w:r>
    </w:p>
    <w:p w14:paraId="6864C334" w14:textId="77777777" w:rsidR="00CB4130" w:rsidRPr="00CB4130" w:rsidRDefault="00CB4130" w:rsidP="00CB4130">
      <w:pPr>
        <w:rPr>
          <w:lang/>
        </w:rPr>
      </w:pPr>
      <w:r w:rsidRPr="00CB4130">
        <w:rPr>
          <w:lang/>
        </w:rPr>
        <w:t>— Bir inəyin təsadüfi addımları neçə nəslin yolunu müəyyən etdi…</w:t>
      </w:r>
    </w:p>
    <w:p w14:paraId="7CA189BD" w14:textId="77777777" w:rsidR="00CB4130" w:rsidRPr="00CB4130" w:rsidRDefault="00CB4130" w:rsidP="00CB4130">
      <w:pPr>
        <w:rPr>
          <w:lang/>
        </w:rPr>
      </w:pPr>
      <w:r w:rsidRPr="00CB4130">
        <w:rPr>
          <w:b/>
          <w:bCs/>
          <w:lang/>
        </w:rPr>
        <w:t>İbrət:</w:t>
      </w:r>
      <w:r w:rsidRPr="00CB4130">
        <w:rPr>
          <w:lang/>
        </w:rPr>
        <w:t xml:space="preserve"> Bir yoldan çoxdan istifadə olunması onun ən yaxşı yol olduğunu göstərmir. Vərdişi davam etdirməzdən əvvəl səbəbini anlamağa çalış. Bəzən irəliləmək üçün addımlarını sürətləndirmək yox, getdiyin yolu dəyişmək lazımdır.</w:t>
      </w:r>
    </w:p>
    <w:p w14:paraId="5C2E0E6C" w14:textId="77777777" w:rsidR="00CB4130" w:rsidRPr="00CB4130" w:rsidRDefault="00CB4130" w:rsidP="00CB4130">
      <w:pPr>
        <w:rPr>
          <w:lang/>
        </w:rPr>
      </w:pPr>
      <w:r w:rsidRPr="00CB4130">
        <w:rPr>
          <w:i/>
          <w:iCs/>
          <w:lang/>
        </w:rPr>
        <w:t>Hekayələr internetdən toplanıb və süni intellekt vasitəsilə işlənib. Bütün illüstrasiyalar süni intellektlə yaradılıb.</w:t>
      </w:r>
    </w:p>
    <w:p w14:paraId="7CAFEC38" w14:textId="3A51993B" w:rsidR="001C4FE0" w:rsidRPr="00CB4130" w:rsidRDefault="001C4FE0" w:rsidP="00CB4130">
      <w:pPr>
        <w:rPr>
          <w:lang/>
        </w:rPr>
      </w:pPr>
    </w:p>
    <w:sectPr w:rsidR="001C4FE0" w:rsidRPr="00CB413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8840769">
    <w:abstractNumId w:val="8"/>
  </w:num>
  <w:num w:numId="2" w16cid:durableId="1577474511">
    <w:abstractNumId w:val="6"/>
  </w:num>
  <w:num w:numId="3" w16cid:durableId="1694257972">
    <w:abstractNumId w:val="5"/>
  </w:num>
  <w:num w:numId="4" w16cid:durableId="981160177">
    <w:abstractNumId w:val="4"/>
  </w:num>
  <w:num w:numId="5" w16cid:durableId="1064720032">
    <w:abstractNumId w:val="7"/>
  </w:num>
  <w:num w:numId="6" w16cid:durableId="223609710">
    <w:abstractNumId w:val="3"/>
  </w:num>
  <w:num w:numId="7" w16cid:durableId="1538657760">
    <w:abstractNumId w:val="2"/>
  </w:num>
  <w:num w:numId="8" w16cid:durableId="1195650659">
    <w:abstractNumId w:val="1"/>
  </w:num>
  <w:num w:numId="9" w16cid:durableId="40641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FE0"/>
    <w:rsid w:val="0029639D"/>
    <w:rsid w:val="00326F90"/>
    <w:rsid w:val="00AA1D8D"/>
    <w:rsid w:val="00AA2E29"/>
    <w:rsid w:val="00B47730"/>
    <w:rsid w:val="00CB0664"/>
    <w:rsid w:val="00CB41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D71F1"/>
  <w14:defaultImageDpi w14:val="300"/>
  <w15:docId w15:val="{90A750E7-4B30-4979-B08F-86C9DBA5C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Fərqli yol</dc:title>
  <dc:subject/>
  <dc:creator/>
  <cp:keywords/>
  <dc:description>generated by python-docx</dc:description>
  <cp:lastModifiedBy>Bakhtiyar Sirajov</cp:lastModifiedBy>
  <cp:revision>2</cp:revision>
  <dcterms:created xsi:type="dcterms:W3CDTF">2013-12-23T23:15:00Z</dcterms:created>
  <dcterms:modified xsi:type="dcterms:W3CDTF">2026-10-07T13:14:00Z</dcterms:modified>
  <cp:category/>
</cp:coreProperties>
</file>