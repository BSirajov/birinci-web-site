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3199" w14:textId="47BE8609" w:rsidR="00A911D1" w:rsidRPr="00A911D1" w:rsidRDefault="00A911D1" w:rsidP="00A911D1">
      <w:pPr>
        <w:rPr>
          <w:b/>
          <w:bCs/>
          <w:lang w:val="en-US"/>
        </w:rPr>
      </w:pPr>
      <w:r w:rsidRPr="00A911D1">
        <w:rPr>
          <w:b/>
          <w:bCs/>
          <w:lang w:val="en-US"/>
        </w:rPr>
        <w:t>K</w:t>
      </w:r>
      <w:r w:rsidRPr="00A911D1">
        <w:rPr>
          <w:b/>
          <w:bCs/>
          <w:lang/>
        </w:rPr>
        <w:t>eçmiş nazir</w:t>
      </w:r>
      <w:r w:rsidRPr="00A911D1">
        <w:rPr>
          <w:b/>
          <w:bCs/>
          <w:lang/>
        </w:rPr>
        <w:t xml:space="preserve"> </w:t>
      </w:r>
      <w:r w:rsidRPr="00A911D1">
        <w:rPr>
          <w:b/>
          <w:bCs/>
          <w:lang/>
        </w:rPr>
        <w:t>seminar</w:t>
      </w:r>
      <w:r w:rsidR="002A7E94">
        <w:rPr>
          <w:b/>
          <w:bCs/>
          <w:lang w:val="en-US"/>
        </w:rPr>
        <w:t>d</w:t>
      </w:r>
      <w:r w:rsidRPr="00A911D1">
        <w:rPr>
          <w:b/>
          <w:bCs/>
          <w:lang/>
        </w:rPr>
        <w:t>a</w:t>
      </w:r>
    </w:p>
    <w:p w14:paraId="335E9DFE" w14:textId="2FA5C5C7" w:rsidR="00A911D1" w:rsidRPr="00A911D1" w:rsidRDefault="00A911D1" w:rsidP="00A911D1">
      <w:pPr>
        <w:rPr>
          <w:lang/>
        </w:rPr>
      </w:pPr>
      <w:r w:rsidRPr="00A911D1">
        <w:rPr>
          <w:lang/>
        </w:rPr>
        <w:t>Bir seminara dəvət olunan keçmiş nazir əlində plastik stəkanla kürsüyə qalxdı. Bir neçə cümlə söylədikdən sonra dayandı, əlindəki qəhvəyə baxıb gülümsədi:</w:t>
      </w:r>
    </w:p>
    <w:p w14:paraId="4FDFDD4F" w14:textId="77777777" w:rsidR="00A911D1" w:rsidRPr="00A911D1" w:rsidRDefault="00A911D1" w:rsidP="00A911D1">
      <w:pPr>
        <w:rPr>
          <w:lang/>
        </w:rPr>
      </w:pPr>
      <w:r w:rsidRPr="00A911D1">
        <w:rPr>
          <w:lang/>
        </w:rPr>
        <w:t>— İcazənizlə, fikrimi məşğul edən bir şeyi sizinlə bölüşüm. Keçən il də bu kürsüdə çıxış etmişdim. O vaxt nazir idim.</w:t>
      </w:r>
    </w:p>
    <w:p w14:paraId="5A39F6D7" w14:textId="77777777" w:rsidR="00A911D1" w:rsidRPr="00A911D1" w:rsidRDefault="00A911D1" w:rsidP="00A911D1">
      <w:pPr>
        <w:rPr>
          <w:lang/>
        </w:rPr>
      </w:pPr>
      <w:r w:rsidRPr="00A911D1">
        <w:rPr>
          <w:lang/>
        </w:rPr>
        <w:t>Zal sakitləşdi.</w:t>
      </w:r>
    </w:p>
    <w:p w14:paraId="7CBF7975" w14:textId="77777777" w:rsidR="00A911D1" w:rsidRPr="00A911D1" w:rsidRDefault="00A911D1" w:rsidP="00A911D1">
      <w:pPr>
        <w:rPr>
          <w:lang/>
        </w:rPr>
      </w:pPr>
      <w:r w:rsidRPr="00A911D1">
        <w:rPr>
          <w:lang/>
        </w:rPr>
        <w:t>— Mənə biznes-sinifdə bilet almışdılar. Hava limanında maşın gözləyirdi. Hoteldə rahat bir nömrə ayırmışdılar. Səhər məni buraya gətirdilər, qarşıladılar, yerimi göstərdilər. Çıxışdan əvvəl isə qəhvəmi gözəl bir çini fincanda verdilər.</w:t>
      </w:r>
    </w:p>
    <w:p w14:paraId="58A37829" w14:textId="77777777" w:rsidR="00A911D1" w:rsidRPr="00A911D1" w:rsidRDefault="00A911D1" w:rsidP="00A911D1">
      <w:pPr>
        <w:rPr>
          <w:lang/>
        </w:rPr>
      </w:pPr>
      <w:r w:rsidRPr="00A911D1">
        <w:rPr>
          <w:lang/>
        </w:rPr>
        <w:t>O, əlindəki stəkanı bir qədər yuxarı qaldırdı:</w:t>
      </w:r>
    </w:p>
    <w:p w14:paraId="1245A413" w14:textId="77777777" w:rsidR="00A911D1" w:rsidRPr="00A911D1" w:rsidRDefault="00A911D1" w:rsidP="00A911D1">
      <w:pPr>
        <w:rPr>
          <w:lang/>
        </w:rPr>
      </w:pPr>
      <w:r w:rsidRPr="00A911D1">
        <w:rPr>
          <w:lang/>
        </w:rPr>
        <w:t>— Bu dəfə biletimi özüm aldım. Hava limanından hotelə taksi ilə getdim. Səhər buraya gələndə adımı siyahıda yoxlayıb içəri buraxdılar. Zalda boş bir yer tapıb oturdum. Qəhvə istəyəndə dəhlizdəki avtomatı göstərdilər. Mən də gedib bu stəkanı doldurdum.</w:t>
      </w:r>
    </w:p>
    <w:p w14:paraId="14B424F4" w14:textId="77777777" w:rsidR="00A911D1" w:rsidRPr="00A911D1" w:rsidRDefault="00A911D1" w:rsidP="00A911D1">
      <w:pPr>
        <w:rPr>
          <w:lang/>
        </w:rPr>
      </w:pPr>
      <w:r w:rsidRPr="00A911D1">
        <w:rPr>
          <w:lang/>
        </w:rPr>
        <w:t>Zaldan yüngül gülüş səsləri gəldi.</w:t>
      </w:r>
    </w:p>
    <w:p w14:paraId="5DFA5305" w14:textId="77777777" w:rsidR="00A911D1" w:rsidRPr="00A911D1" w:rsidRDefault="00A911D1" w:rsidP="00A911D1">
      <w:pPr>
        <w:rPr>
          <w:lang/>
        </w:rPr>
      </w:pPr>
      <w:r w:rsidRPr="00A911D1">
        <w:rPr>
          <w:lang/>
        </w:rPr>
        <w:t>— Əvvəlcə bütün bunlar mənə qəribə gəldi. Sonra başa düşdüm: keçən il çini fincanı mənə yox, vəzifəmə vermişdilər.</w:t>
      </w:r>
    </w:p>
    <w:p w14:paraId="674FD15D" w14:textId="77777777" w:rsidR="00A911D1" w:rsidRPr="00A911D1" w:rsidRDefault="00A911D1" w:rsidP="00A911D1">
      <w:pPr>
        <w:rPr>
          <w:lang/>
        </w:rPr>
      </w:pPr>
      <w:r w:rsidRPr="00A911D1">
        <w:rPr>
          <w:lang/>
        </w:rPr>
        <w:t>Bir anlıq susdu, sonra davam etdi:</w:t>
      </w:r>
    </w:p>
    <w:p w14:paraId="7C1FC1DC" w14:textId="77777777" w:rsidR="00A911D1" w:rsidRPr="00A911D1" w:rsidRDefault="00A911D1" w:rsidP="00A911D1">
      <w:pPr>
        <w:rPr>
          <w:lang/>
        </w:rPr>
      </w:pPr>
      <w:r w:rsidRPr="00A911D1">
        <w:rPr>
          <w:lang/>
        </w:rPr>
        <w:t>— Bunu incikliyimdən danışmıram. Bu gün də çıxış etmək üçün dəvət olunmuşam, siz də məni dinləyirsiniz. Sadəcə indi mənə göstərilən diqqətlə vəzifəmə görə verilən imtiyazları daha aydın ayıra bilirəm.</w:t>
      </w:r>
    </w:p>
    <w:p w14:paraId="695D1665" w14:textId="77777777" w:rsidR="00A911D1" w:rsidRPr="00A911D1" w:rsidRDefault="00A911D1" w:rsidP="00A911D1">
      <w:pPr>
        <w:rPr>
          <w:lang/>
        </w:rPr>
      </w:pPr>
      <w:r w:rsidRPr="00A911D1">
        <w:rPr>
          <w:lang/>
        </w:rPr>
        <w:t>Stəkanı kürsünün üstünə qoydu:</w:t>
      </w:r>
    </w:p>
    <w:p w14:paraId="33311C19" w14:textId="77777777" w:rsidR="00A911D1" w:rsidRPr="00A911D1" w:rsidRDefault="00A911D1" w:rsidP="00A911D1">
      <w:pPr>
        <w:rPr>
          <w:lang/>
        </w:rPr>
      </w:pPr>
      <w:r w:rsidRPr="00A911D1">
        <w:rPr>
          <w:lang/>
        </w:rPr>
        <w:t>— Vəzifədə olanda insan ona açılan qapıları, deyilən tərifləri, göstərilən xüsusi münasibəti öz şəxsi böyüklüyü saya bilər. Halbuki bunların bir hissəsi tutduğu yerə aiddir. Sabah o yerdə başqası oturacaq, fincan da ona veriləcək. Bizimlə qalan isə necə insan olduğumuz və başqalarına necə davrandığımızdır.</w:t>
      </w:r>
    </w:p>
    <w:p w14:paraId="7E0FCB23" w14:textId="77777777" w:rsidR="00A911D1" w:rsidRPr="00A911D1" w:rsidRDefault="00A911D1" w:rsidP="00A911D1">
      <w:pPr>
        <w:rPr>
          <w:lang/>
        </w:rPr>
      </w:pPr>
      <w:r w:rsidRPr="00A911D1">
        <w:rPr>
          <w:b/>
          <w:bCs/>
          <w:lang/>
        </w:rPr>
        <w:t>İbrət:</w:t>
      </w:r>
      <w:r w:rsidRPr="00A911D1">
        <w:rPr>
          <w:lang/>
        </w:rPr>
        <w:t xml:space="preserve"> Vəzifənin verdiyi imtiyazları şəxsi dəyərinlə qarışdırma. Nə çini fincan səni ucaldır, nə də plastik stəkan kiçildir. Əsl hörmət tituldan çox, davranışla qazanılır.</w:t>
      </w:r>
    </w:p>
    <w:p w14:paraId="3EF0F8AC" w14:textId="77777777" w:rsidR="00A911D1" w:rsidRPr="00A911D1" w:rsidRDefault="00A911D1" w:rsidP="00A911D1">
      <w:pPr>
        <w:rPr>
          <w:lang/>
        </w:rPr>
      </w:pPr>
      <w:r w:rsidRPr="00A911D1">
        <w:rPr>
          <w:i/>
          <w:iCs/>
          <w:lang/>
        </w:rPr>
        <w:t>Hekayələr internetdən toplanıb və süni intellekt vasitəsilə işlənib. Bütün illüstrasiyalar süni intellektlə yaradılıb.</w:t>
      </w:r>
    </w:p>
    <w:p w14:paraId="0EE3FFD1" w14:textId="091F5574" w:rsidR="00755DE3" w:rsidRPr="00A911D1" w:rsidRDefault="00755DE3" w:rsidP="00A911D1">
      <w:pPr>
        <w:rPr>
          <w:lang/>
        </w:rPr>
      </w:pPr>
    </w:p>
    <w:sectPr w:rsidR="00755DE3" w:rsidRPr="00A911D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191861">
    <w:abstractNumId w:val="8"/>
  </w:num>
  <w:num w:numId="2" w16cid:durableId="2015496772">
    <w:abstractNumId w:val="6"/>
  </w:num>
  <w:num w:numId="3" w16cid:durableId="1521970842">
    <w:abstractNumId w:val="5"/>
  </w:num>
  <w:num w:numId="4" w16cid:durableId="1183785869">
    <w:abstractNumId w:val="4"/>
  </w:num>
  <w:num w:numId="5" w16cid:durableId="2064788434">
    <w:abstractNumId w:val="7"/>
  </w:num>
  <w:num w:numId="6" w16cid:durableId="1229926901">
    <w:abstractNumId w:val="3"/>
  </w:num>
  <w:num w:numId="7" w16cid:durableId="166137712">
    <w:abstractNumId w:val="2"/>
  </w:num>
  <w:num w:numId="8" w16cid:durableId="439957801">
    <w:abstractNumId w:val="1"/>
  </w:num>
  <w:num w:numId="9" w16cid:durableId="68015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E94"/>
    <w:rsid w:val="002E5471"/>
    <w:rsid w:val="00326F90"/>
    <w:rsid w:val="00755DE3"/>
    <w:rsid w:val="00A911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90C56"/>
  <w14:defaultImageDpi w14:val="300"/>
  <w15:docId w15:val="{ACDA874E-D9DF-4470-A035-DD650812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Keçmiş nazir seminarda</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 nazir seminarda</dc:title>
  <dc:subject/>
  <dc:creator/>
  <cp:keywords/>
  <dc:description>generated by python-docx</dc:description>
  <cp:lastModifiedBy>Bakhtiyar Sirajov</cp:lastModifiedBy>
  <cp:revision>2</cp:revision>
  <dcterms:created xsi:type="dcterms:W3CDTF">2013-12-23T23:15:00Z</dcterms:created>
  <dcterms:modified xsi:type="dcterms:W3CDTF">2026-10-08T13:24:00Z</dcterms:modified>
  <cp:category/>
</cp:coreProperties>
</file>