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Dost istərəm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Nə mal, nə də mülk istərəm,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mən əsl dost istərəm.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Hansı mülk öləndə rəhmət oxumuş sahibinə?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Mənə rəhmət oxuyacaq dost istərəm.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Nə mal, nə mülk — insan üçün əsl sərvət vəfalı dostdur. Öləndən sonra ardınca rəhmət oxuyacaq bir dost hər mülkdən qiymətlidir.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 istərəm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