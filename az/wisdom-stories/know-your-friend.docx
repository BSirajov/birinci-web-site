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0C4BA" w14:textId="77777777" w:rsidR="00B5171F" w:rsidRPr="00B5171F" w:rsidRDefault="00B5171F" w:rsidP="00B5171F">
      <w:pPr>
        <w:rPr>
          <w:lang/>
        </w:rPr>
      </w:pPr>
      <w:r w:rsidRPr="00B5171F">
        <w:rPr>
          <w:b/>
          <w:bCs/>
          <w:lang/>
        </w:rPr>
        <w:t>Dostunu tanı</w:t>
      </w:r>
    </w:p>
    <w:p w14:paraId="16480FF4" w14:textId="77777777" w:rsidR="00B5171F" w:rsidRPr="00B5171F" w:rsidRDefault="00B5171F" w:rsidP="00B5171F">
      <w:pPr>
        <w:rPr>
          <w:lang/>
        </w:rPr>
      </w:pPr>
      <w:r w:rsidRPr="00B5171F">
        <w:rPr>
          <w:lang/>
        </w:rPr>
        <w:t>Dostunu tanımaq istəyirsənsə, dar gündə, çətinlikdə, münaqişədə necə davrandığına bax. Bir də dostluğunuzla şəxsi mənfəəti arasında seçim etməli olanda…</w:t>
      </w:r>
    </w:p>
    <w:p w14:paraId="6598CB32" w14:textId="77777777" w:rsidR="00B5171F" w:rsidRPr="00B5171F" w:rsidRDefault="00B5171F" w:rsidP="00B5171F">
      <w:pPr>
        <w:rPr>
          <w:lang/>
        </w:rPr>
      </w:pPr>
      <w:r w:rsidRPr="00B5171F">
        <w:rPr>
          <w:b/>
          <w:bCs/>
          <w:lang/>
        </w:rPr>
        <w:t>İbrət: Dostluğun dəyəri yalnız xoş günlərdə deyil, çətinlik və fikir ayrılığı zamanı da üzə çıxır. Əsl dost öz mənfəətini düşünərkən sənin haqqını və aranızdakı etibarı unutmur.</w:t>
      </w:r>
    </w:p>
    <w:p w14:paraId="31B828EA" w14:textId="77777777" w:rsidR="00B5171F" w:rsidRPr="00B5171F" w:rsidRDefault="00B5171F" w:rsidP="00B5171F">
      <w:pPr>
        <w:rPr>
          <w:lang/>
        </w:rPr>
      </w:pPr>
      <w:r w:rsidRPr="00B5171F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5CE58E24" w14:textId="380F0999" w:rsidR="00770DE5" w:rsidRPr="00B5171F" w:rsidRDefault="00770DE5" w:rsidP="00B5171F">
      <w:pPr>
        <w:rPr>
          <w:lang/>
        </w:rPr>
      </w:pPr>
    </w:p>
    <w:sectPr w:rsidR="00770DE5" w:rsidRPr="00B5171F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6971991">
    <w:abstractNumId w:val="8"/>
  </w:num>
  <w:num w:numId="2" w16cid:durableId="1811823826">
    <w:abstractNumId w:val="6"/>
  </w:num>
  <w:num w:numId="3" w16cid:durableId="1250457510">
    <w:abstractNumId w:val="5"/>
  </w:num>
  <w:num w:numId="4" w16cid:durableId="1034964757">
    <w:abstractNumId w:val="4"/>
  </w:num>
  <w:num w:numId="5" w16cid:durableId="1854369117">
    <w:abstractNumId w:val="7"/>
  </w:num>
  <w:num w:numId="6" w16cid:durableId="1726874008">
    <w:abstractNumId w:val="3"/>
  </w:num>
  <w:num w:numId="7" w16cid:durableId="594481039">
    <w:abstractNumId w:val="2"/>
  </w:num>
  <w:num w:numId="8" w16cid:durableId="1136071500">
    <w:abstractNumId w:val="1"/>
  </w:num>
  <w:num w:numId="9" w16cid:durableId="1755543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0DE5"/>
    <w:rsid w:val="00A97D3F"/>
    <w:rsid w:val="00AA1D8D"/>
    <w:rsid w:val="00B47730"/>
    <w:rsid w:val="00B5171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51ED4A"/>
  <w14:defaultImageDpi w14:val="300"/>
  <w15:docId w15:val="{CE5B5D5B-93EA-45C7-9DA9-E8CEF6FBA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Dostunu tanı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2026-10-12T13:08:00Z</dcterms:modified>
  <cp:category/>
</cp:coreProperties>
</file>