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0E82E" w14:textId="77777777" w:rsidR="008D6F9A" w:rsidRPr="008D6F9A" w:rsidRDefault="008D6F9A" w:rsidP="008D6F9A">
      <w:pPr>
        <w:rPr>
          <w:lang/>
        </w:rPr>
      </w:pPr>
      <w:r w:rsidRPr="008D6F9A">
        <w:rPr>
          <w:b/>
          <w:bCs/>
          <w:lang/>
        </w:rPr>
        <w:t>Ey Allahım, dərdlərimizə çarə et</w:t>
      </w:r>
    </w:p>
    <w:p w14:paraId="1767F2EC" w14:textId="77777777" w:rsidR="008D6F9A" w:rsidRPr="008D6F9A" w:rsidRDefault="008D6F9A" w:rsidP="008D6F9A">
      <w:pPr>
        <w:rPr>
          <w:lang/>
        </w:rPr>
      </w:pPr>
      <w:r w:rsidRPr="008D6F9A">
        <w:rPr>
          <w:lang/>
        </w:rPr>
        <w:t>Ey Allahım!</w:t>
      </w:r>
    </w:p>
    <w:p w14:paraId="09DF02C8" w14:textId="77777777" w:rsidR="008D6F9A" w:rsidRPr="008D6F9A" w:rsidRDefault="008D6F9A" w:rsidP="008D6F9A">
      <w:pPr>
        <w:rPr>
          <w:lang/>
        </w:rPr>
      </w:pPr>
      <w:r w:rsidRPr="008D6F9A">
        <w:rPr>
          <w:lang/>
        </w:rPr>
        <w:t>Rəhman və Rəhim adlarınla dərdlərimizə çarə et.</w:t>
      </w:r>
    </w:p>
    <w:p w14:paraId="4B7A6B3A" w14:textId="77777777" w:rsidR="008D6F9A" w:rsidRPr="008D6F9A" w:rsidRDefault="008D6F9A" w:rsidP="008D6F9A">
      <w:pPr>
        <w:rPr>
          <w:lang/>
        </w:rPr>
      </w:pPr>
      <w:r w:rsidRPr="008D6F9A">
        <w:rPr>
          <w:lang/>
        </w:rPr>
        <w:t>Qəffar və Təvvab adlarınla günahlarımızı bağışla, tövbələrimizi qəbul et.</w:t>
      </w:r>
    </w:p>
    <w:p w14:paraId="32706F3B" w14:textId="77777777" w:rsidR="008D6F9A" w:rsidRPr="008D6F9A" w:rsidRDefault="008D6F9A" w:rsidP="008D6F9A">
      <w:pPr>
        <w:rPr>
          <w:lang/>
        </w:rPr>
      </w:pPr>
      <w:r w:rsidRPr="008D6F9A">
        <w:rPr>
          <w:lang/>
        </w:rPr>
        <w:t>Rəzzaq adınla ruzimizə bərəkət ver.</w:t>
      </w:r>
    </w:p>
    <w:p w14:paraId="1E67F823" w14:textId="77777777" w:rsidR="008D6F9A" w:rsidRPr="008D6F9A" w:rsidRDefault="008D6F9A" w:rsidP="008D6F9A">
      <w:pPr>
        <w:rPr>
          <w:lang/>
        </w:rPr>
      </w:pPr>
      <w:r w:rsidRPr="008D6F9A">
        <w:rPr>
          <w:lang/>
        </w:rPr>
        <w:t>Şafi adınla xəstələrimizə şəfa ver.</w:t>
      </w:r>
    </w:p>
    <w:p w14:paraId="15A7180E" w14:textId="77777777" w:rsidR="008D6F9A" w:rsidRPr="008D6F9A" w:rsidRDefault="008D6F9A" w:rsidP="008D6F9A">
      <w:pPr>
        <w:rPr>
          <w:lang/>
        </w:rPr>
      </w:pPr>
      <w:r w:rsidRPr="008D6F9A">
        <w:rPr>
          <w:lang/>
        </w:rPr>
        <w:t>Fəttah adınla üzümüzə xeyirli qapılar aç.</w:t>
      </w:r>
    </w:p>
    <w:p w14:paraId="4652938C" w14:textId="77777777" w:rsidR="008D6F9A" w:rsidRPr="008D6F9A" w:rsidRDefault="008D6F9A" w:rsidP="008D6F9A">
      <w:pPr>
        <w:rPr>
          <w:lang/>
        </w:rPr>
      </w:pPr>
      <w:r w:rsidRPr="008D6F9A">
        <w:rPr>
          <w:b/>
          <w:bCs/>
          <w:lang/>
        </w:rPr>
        <w:t>İbrət: Səmimi dua insanın həm acizliyini, həm də ümidini ifadə edir. Allaha üz tutmaq qəlbə təsəlli, çətinliklər qarşısında dözüm verə bilər.</w:t>
      </w:r>
    </w:p>
    <w:p w14:paraId="68F3401E" w14:textId="77777777" w:rsidR="008D6F9A" w:rsidRPr="008D6F9A" w:rsidRDefault="008D6F9A" w:rsidP="008D6F9A">
      <w:pPr>
        <w:rPr>
          <w:lang/>
        </w:rPr>
      </w:pPr>
      <w:r w:rsidRPr="008D6F9A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06F7A040" w14:textId="4EA83C56" w:rsidR="004B12A0" w:rsidRPr="008D6F9A" w:rsidRDefault="004B12A0" w:rsidP="008D6F9A">
      <w:pPr>
        <w:rPr>
          <w:lang/>
        </w:rPr>
      </w:pPr>
    </w:p>
    <w:sectPr w:rsidR="004B12A0" w:rsidRPr="008D6F9A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1411865">
    <w:abstractNumId w:val="8"/>
  </w:num>
  <w:num w:numId="2" w16cid:durableId="866873206">
    <w:abstractNumId w:val="6"/>
  </w:num>
  <w:num w:numId="3" w16cid:durableId="1515916993">
    <w:abstractNumId w:val="5"/>
  </w:num>
  <w:num w:numId="4" w16cid:durableId="744036823">
    <w:abstractNumId w:val="4"/>
  </w:num>
  <w:num w:numId="5" w16cid:durableId="983508135">
    <w:abstractNumId w:val="7"/>
  </w:num>
  <w:num w:numId="6" w16cid:durableId="2050522086">
    <w:abstractNumId w:val="3"/>
  </w:num>
  <w:num w:numId="7" w16cid:durableId="244849030">
    <w:abstractNumId w:val="2"/>
  </w:num>
  <w:num w:numId="8" w16cid:durableId="1556699581">
    <w:abstractNumId w:val="1"/>
  </w:num>
  <w:num w:numId="9" w16cid:durableId="629672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6E9"/>
    <w:rsid w:val="0015074B"/>
    <w:rsid w:val="0029639D"/>
    <w:rsid w:val="00326F90"/>
    <w:rsid w:val="004B12A0"/>
    <w:rsid w:val="008D6F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3135F1"/>
  <w14:defaultImageDpi w14:val="300"/>
  <w15:docId w15:val="{3A808CD7-DCE4-407F-AF7F-6148EE4CE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Ey Allahım, dərdlərimizə çarə et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2026-10-15T21:40:00Z</dcterms:modified>
  <cp:category/>
</cp:coreProperties>
</file>