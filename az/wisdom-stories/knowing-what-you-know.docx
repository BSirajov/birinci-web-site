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69B1B" w14:textId="77777777" w:rsidR="002C677F" w:rsidRPr="002C677F" w:rsidRDefault="002C677F" w:rsidP="002C677F">
      <w:pPr>
        <w:rPr>
          <w:lang/>
        </w:rPr>
      </w:pPr>
      <w:r w:rsidRPr="002C677F">
        <w:rPr>
          <w:b/>
          <w:bCs/>
          <w:lang/>
        </w:rPr>
        <w:t>Bilən və bilməyən</w:t>
      </w:r>
    </w:p>
    <w:p w14:paraId="5469243D" w14:textId="77777777" w:rsidR="002C677F" w:rsidRPr="002C677F" w:rsidRDefault="002C677F" w:rsidP="002C677F">
      <w:pPr>
        <w:rPr>
          <w:lang/>
        </w:rPr>
      </w:pPr>
      <w:r w:rsidRPr="002C677F">
        <w:rPr>
          <w:lang/>
        </w:rPr>
        <w:t>(Çin məsəli)</w:t>
      </w:r>
    </w:p>
    <w:p w14:paraId="60A0124C" w14:textId="77777777" w:rsidR="002C677F" w:rsidRPr="002C677F" w:rsidRDefault="002C677F" w:rsidP="002C677F">
      <w:pPr>
        <w:rPr>
          <w:lang/>
        </w:rPr>
      </w:pPr>
      <w:r w:rsidRPr="002C677F">
        <w:rPr>
          <w:lang/>
        </w:rPr>
        <w:t>Bilməyən, amma bilmədiyini anlayan öyrənməyə hazırdır. Ona öyrədin!</w:t>
      </w:r>
    </w:p>
    <w:p w14:paraId="77EADB27" w14:textId="77777777" w:rsidR="002C677F" w:rsidRPr="002C677F" w:rsidRDefault="002C677F" w:rsidP="002C677F">
      <w:pPr>
        <w:rPr>
          <w:lang/>
        </w:rPr>
      </w:pPr>
      <w:r w:rsidRPr="002C677F">
        <w:rPr>
          <w:lang/>
        </w:rPr>
        <w:t>Bilən, amma bildiyinin fərqində olmayan yuxudadır. Onu oyadın!</w:t>
      </w:r>
    </w:p>
    <w:p w14:paraId="07E65671" w14:textId="77777777" w:rsidR="002C677F" w:rsidRPr="002C677F" w:rsidRDefault="002C677F" w:rsidP="002C677F">
      <w:pPr>
        <w:rPr>
          <w:lang/>
        </w:rPr>
      </w:pPr>
      <w:r w:rsidRPr="002C677F">
        <w:rPr>
          <w:lang/>
        </w:rPr>
        <w:t>Bilməyən, amma bilmədiyini də anlamayan nadandır. Ondan uzaq durun!</w:t>
      </w:r>
    </w:p>
    <w:p w14:paraId="2A8ED67D" w14:textId="77777777" w:rsidR="002C677F" w:rsidRPr="002C677F" w:rsidRDefault="002C677F" w:rsidP="002C677F">
      <w:pPr>
        <w:rPr>
          <w:lang/>
        </w:rPr>
      </w:pPr>
      <w:r w:rsidRPr="002C677F">
        <w:rPr>
          <w:lang/>
        </w:rPr>
        <w:t>Bilən və bildiyinin fərqində olan yol göstərə bilər. Onun ardınca gedin!</w:t>
      </w:r>
    </w:p>
    <w:p w14:paraId="44C73E0B" w14:textId="77777777" w:rsidR="002C677F" w:rsidRPr="002C677F" w:rsidRDefault="002C677F" w:rsidP="002C677F">
      <w:pPr>
        <w:rPr>
          <w:lang/>
        </w:rPr>
      </w:pPr>
      <w:r w:rsidRPr="002C677F">
        <w:rPr>
          <w:b/>
          <w:bCs/>
          <w:lang/>
        </w:rPr>
        <w:t>İbrət: Müdriklik nəyi bildiyini və nəyi bilmədiyini dərk etməkdən başlayır. Öyrənmək istəyənə kömək et, öz biliyini görməyəni ruhlandır, nadanlığına arxayın olandan çəkin, həqiqətən biləndən öyrən.</w:t>
      </w:r>
    </w:p>
    <w:p w14:paraId="2AA41486" w14:textId="77777777" w:rsidR="002C677F" w:rsidRPr="002C677F" w:rsidRDefault="002C677F" w:rsidP="002C677F">
      <w:pPr>
        <w:rPr>
          <w:lang/>
        </w:rPr>
      </w:pPr>
      <w:r w:rsidRPr="002C677F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BEF1E10" w14:textId="07B18C6A" w:rsidR="0047756D" w:rsidRPr="002C677F" w:rsidRDefault="0047756D" w:rsidP="002C677F">
      <w:pPr>
        <w:rPr>
          <w:lang/>
        </w:rPr>
      </w:pPr>
    </w:p>
    <w:sectPr w:rsidR="0047756D" w:rsidRPr="002C677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598825">
    <w:abstractNumId w:val="8"/>
  </w:num>
  <w:num w:numId="2" w16cid:durableId="829252529">
    <w:abstractNumId w:val="6"/>
  </w:num>
  <w:num w:numId="3" w16cid:durableId="828401044">
    <w:abstractNumId w:val="5"/>
  </w:num>
  <w:num w:numId="4" w16cid:durableId="145585833">
    <w:abstractNumId w:val="4"/>
  </w:num>
  <w:num w:numId="5" w16cid:durableId="1763069648">
    <w:abstractNumId w:val="7"/>
  </w:num>
  <w:num w:numId="6" w16cid:durableId="990449281">
    <w:abstractNumId w:val="3"/>
  </w:num>
  <w:num w:numId="7" w16cid:durableId="1276211934">
    <w:abstractNumId w:val="2"/>
  </w:num>
  <w:num w:numId="8" w16cid:durableId="1571310229">
    <w:abstractNumId w:val="1"/>
  </w:num>
  <w:num w:numId="9" w16cid:durableId="1331176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77F"/>
    <w:rsid w:val="00326F90"/>
    <w:rsid w:val="0047756D"/>
    <w:rsid w:val="00AA1D8D"/>
    <w:rsid w:val="00B47730"/>
    <w:rsid w:val="00B775A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E731F0"/>
  <w14:defaultImageDpi w14:val="300"/>
  <w15:docId w15:val="{77F6A2C7-C657-4B54-8A8F-76F514C80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Bilən və bilməyən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2026-10-15T21:42:00Z</dcterms:modified>
  <cp:category/>
</cp:coreProperties>
</file>