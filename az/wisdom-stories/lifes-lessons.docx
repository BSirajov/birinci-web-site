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27C8" w14:textId="77777777" w:rsidR="004F50CC" w:rsidRPr="004F50CC" w:rsidRDefault="004F50CC" w:rsidP="004F50CC">
      <w:pPr>
        <w:rPr>
          <w:lang/>
        </w:rPr>
      </w:pPr>
      <w:r w:rsidRPr="004F50CC">
        <w:rPr>
          <w:b/>
          <w:bCs/>
          <w:lang/>
        </w:rPr>
        <w:t>Həyatda öyrəndiklərimiz</w:t>
      </w:r>
    </w:p>
    <w:p w14:paraId="46FFEA17" w14:textId="77777777" w:rsidR="004F50CC" w:rsidRPr="004F50CC" w:rsidRDefault="004F50CC" w:rsidP="004F50CC">
      <w:pPr>
        <w:rPr>
          <w:lang/>
        </w:rPr>
      </w:pPr>
      <w:r w:rsidRPr="004F50CC">
        <w:rPr>
          <w:lang/>
        </w:rPr>
        <w:t>Bu həyatda daim öyrənirik:</w:t>
      </w:r>
    </w:p>
    <w:p w14:paraId="62C4444D" w14:textId="77777777" w:rsidR="004F50CC" w:rsidRPr="004F50CC" w:rsidRDefault="004F50CC" w:rsidP="004F50CC">
      <w:pPr>
        <w:rPr>
          <w:lang/>
        </w:rPr>
      </w:pPr>
      <w:r w:rsidRPr="004F50CC">
        <w:rPr>
          <w:lang/>
        </w:rPr>
        <w:t>kimindən səbirli olmağı, sevməyi, sədaqətli və vəfalı qalmağı, ləyaqətlə davranmağı;</w:t>
      </w:r>
    </w:p>
    <w:p w14:paraId="1E7D36E9" w14:textId="77777777" w:rsidR="004F50CC" w:rsidRPr="004F50CC" w:rsidRDefault="004F50CC" w:rsidP="004F50CC">
      <w:pPr>
        <w:rPr>
          <w:lang/>
        </w:rPr>
      </w:pPr>
      <w:r w:rsidRPr="004F50CC">
        <w:rPr>
          <w:lang/>
        </w:rPr>
        <w:t>kimindən isə ikiüzlülüyü, saxtakarlığı, xəbisliyi və xəyanəti tanımağı.</w:t>
      </w:r>
    </w:p>
    <w:p w14:paraId="44B04290" w14:textId="77777777" w:rsidR="004F50CC" w:rsidRPr="004F50CC" w:rsidRDefault="004F50CC" w:rsidP="004F50CC">
      <w:pPr>
        <w:rPr>
          <w:lang/>
        </w:rPr>
      </w:pPr>
      <w:r w:rsidRPr="004F50CC">
        <w:rPr>
          <w:b/>
          <w:bCs/>
          <w:lang/>
        </w:rPr>
        <w:t>İbrət: Qarşılaşdığımız insanlar bizə müxtəlif dərslər verir: kimisi necə insan olmağı, kimisi isə necə olmamağı öyrədir. Əsas olan bu dərslərdən doğru nəticə çıxarmaqdır.</w:t>
      </w:r>
    </w:p>
    <w:p w14:paraId="38F677D0" w14:textId="77777777" w:rsidR="004F50CC" w:rsidRPr="004F50CC" w:rsidRDefault="004F50CC" w:rsidP="004F50CC">
      <w:pPr>
        <w:rPr>
          <w:lang/>
        </w:rPr>
      </w:pPr>
      <w:r w:rsidRPr="004F50C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6C2E7D0" w14:textId="09611C1C" w:rsidR="00557ED8" w:rsidRPr="004F50CC" w:rsidRDefault="00557ED8" w:rsidP="004F50CC">
      <w:pPr>
        <w:rPr>
          <w:lang/>
        </w:rPr>
      </w:pPr>
    </w:p>
    <w:sectPr w:rsidR="00557ED8" w:rsidRPr="004F50C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845331">
    <w:abstractNumId w:val="8"/>
  </w:num>
  <w:num w:numId="2" w16cid:durableId="1529176169">
    <w:abstractNumId w:val="6"/>
  </w:num>
  <w:num w:numId="3" w16cid:durableId="256445015">
    <w:abstractNumId w:val="5"/>
  </w:num>
  <w:num w:numId="4" w16cid:durableId="1281575219">
    <w:abstractNumId w:val="4"/>
  </w:num>
  <w:num w:numId="5" w16cid:durableId="1107429556">
    <w:abstractNumId w:val="7"/>
  </w:num>
  <w:num w:numId="6" w16cid:durableId="487598008">
    <w:abstractNumId w:val="3"/>
  </w:num>
  <w:num w:numId="7" w16cid:durableId="1402216001">
    <w:abstractNumId w:val="2"/>
  </w:num>
  <w:num w:numId="8" w16cid:durableId="249194624">
    <w:abstractNumId w:val="1"/>
  </w:num>
  <w:num w:numId="9" w16cid:durableId="75439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0CC"/>
    <w:rsid w:val="00557ED8"/>
    <w:rsid w:val="00AA1D8D"/>
    <w:rsid w:val="00AA64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8AC7D"/>
  <w14:defaultImageDpi w14:val="300"/>
  <w15:docId w15:val="{11954258-F4E3-4605-9BE5-662A510A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Həyatda öyrəndiklərimiz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2026-10-19T09:52:00Z</dcterms:modified>
  <cp:category/>
</cp:coreProperties>
</file>