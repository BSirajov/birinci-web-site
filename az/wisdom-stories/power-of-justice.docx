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639E" w14:textId="77777777" w:rsidR="00B94B5E" w:rsidRPr="00B94B5E" w:rsidRDefault="00B94B5E" w:rsidP="00B94B5E">
      <w:pPr>
        <w:rPr>
          <w:lang/>
        </w:rPr>
      </w:pPr>
      <w:r w:rsidRPr="00B94B5E">
        <w:rPr>
          <w:b/>
          <w:bCs/>
          <w:lang/>
        </w:rPr>
        <w:t>Haqqın qüdrəti</w:t>
      </w:r>
    </w:p>
    <w:p w14:paraId="28309DB6" w14:textId="77777777" w:rsidR="00B94B5E" w:rsidRPr="00B94B5E" w:rsidRDefault="00B94B5E" w:rsidP="00B94B5E">
      <w:pPr>
        <w:rPr>
          <w:lang/>
        </w:rPr>
      </w:pPr>
      <w:r w:rsidRPr="00B94B5E">
        <w:rPr>
          <w:lang/>
        </w:rPr>
        <w:t>Haqqın nə qılıncı əyilər, nə də biləyi bükülər.</w:t>
      </w:r>
    </w:p>
    <w:p w14:paraId="6C1F0583" w14:textId="77777777" w:rsidR="00B94B5E" w:rsidRPr="00B94B5E" w:rsidRDefault="00B94B5E" w:rsidP="00B94B5E">
      <w:pPr>
        <w:rPr>
          <w:lang/>
        </w:rPr>
      </w:pPr>
      <w:r w:rsidRPr="00B94B5E">
        <w:rPr>
          <w:b/>
          <w:bCs/>
          <w:lang/>
        </w:rPr>
        <w:t>İbrət: Haqqın gücü vəzifədən, sərvətdən və zorakılıqdan gəlmir. Zaman dəyişsə də, ədalətin dəyəri dəyişməz. Haqqın yanında durmaq insana mənəvi güc verir.</w:t>
      </w:r>
    </w:p>
    <w:p w14:paraId="7D236DD8" w14:textId="77777777" w:rsidR="00B94B5E" w:rsidRPr="00B94B5E" w:rsidRDefault="00B94B5E" w:rsidP="00B94B5E">
      <w:pPr>
        <w:rPr>
          <w:lang/>
        </w:rPr>
      </w:pPr>
      <w:r w:rsidRPr="00B94B5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8E113BB" w14:textId="6C510318" w:rsidR="0074183B" w:rsidRPr="00B94B5E" w:rsidRDefault="0074183B" w:rsidP="00B94B5E">
      <w:pPr>
        <w:rPr>
          <w:lang/>
        </w:rPr>
      </w:pPr>
    </w:p>
    <w:sectPr w:rsidR="0074183B" w:rsidRPr="00B94B5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964415">
    <w:abstractNumId w:val="8"/>
  </w:num>
  <w:num w:numId="2" w16cid:durableId="1419978817">
    <w:abstractNumId w:val="6"/>
  </w:num>
  <w:num w:numId="3" w16cid:durableId="19205772">
    <w:abstractNumId w:val="5"/>
  </w:num>
  <w:num w:numId="4" w16cid:durableId="834108757">
    <w:abstractNumId w:val="4"/>
  </w:num>
  <w:num w:numId="5" w16cid:durableId="617684272">
    <w:abstractNumId w:val="7"/>
  </w:num>
  <w:num w:numId="6" w16cid:durableId="2092696192">
    <w:abstractNumId w:val="3"/>
  </w:num>
  <w:num w:numId="7" w16cid:durableId="1290210751">
    <w:abstractNumId w:val="2"/>
  </w:num>
  <w:num w:numId="8" w16cid:durableId="545260759">
    <w:abstractNumId w:val="1"/>
  </w:num>
  <w:num w:numId="9" w16cid:durableId="82235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35A"/>
    <w:rsid w:val="0074183B"/>
    <w:rsid w:val="00AA1D8D"/>
    <w:rsid w:val="00B47730"/>
    <w:rsid w:val="00B94B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9A0EA"/>
  <w14:defaultImageDpi w14:val="300"/>
  <w15:docId w15:val="{CEE3C328-D329-41E7-A9EC-130278BA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Haqqın qüdrəti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2026-10-17T08:18:00Z</dcterms:modified>
  <cp:category/>
</cp:coreProperties>
</file>