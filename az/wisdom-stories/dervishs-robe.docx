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4C54" w14:textId="77777777" w:rsidR="00A237C9" w:rsidRPr="00A237C9" w:rsidRDefault="00A237C9" w:rsidP="00A237C9">
      <w:pPr>
        <w:rPr>
          <w:lang/>
        </w:rPr>
      </w:pPr>
      <w:r w:rsidRPr="00A237C9">
        <w:rPr>
          <w:b/>
          <w:bCs/>
          <w:lang/>
        </w:rPr>
        <w:t>Dərviş əbası</w:t>
      </w:r>
    </w:p>
    <w:p w14:paraId="1D89FA00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Bir gün yaralı bir quş padşahın hüzuruna gəlib şikayət etdi:</w:t>
      </w:r>
    </w:p>
    <w:p w14:paraId="51489BEB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Bir dərviş qanadımı qırıb. Sizdən ədalət istəyirəm.</w:t>
      </w:r>
    </w:p>
    <w:p w14:paraId="69925442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Padşah həmin adamı çağırtdırıb soruşdu:</w:t>
      </w:r>
    </w:p>
    <w:p w14:paraId="2DB74DE1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Bu quşun qanadını niyə qırmısan?</w:t>
      </w:r>
    </w:p>
    <w:p w14:paraId="6C338BC6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Dərviş əbalı adam özünə bəraət qazandırmağa çalışdı:</w:t>
      </w:r>
    </w:p>
    <w:p w14:paraId="10861F5F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Padşah sağ olsun, onu ovlamaq istəyirdim. Yaxınlaşdım, qaçmadı. Bir az da irəlilədim, yenə yerindən tərpənmədi. Elə bildim, onu asanlıqla tuta bilərəm. Amma əlimi uzadanda çırpınıb qaçmağa çalışdı. Qanadı da o vaxt qırıldı.</w:t>
      </w:r>
    </w:p>
    <w:p w14:paraId="046E3D7B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Padşah quşa tərəf döndü:</w:t>
      </w:r>
    </w:p>
    <w:p w14:paraId="1439537B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Bəs sən onun yaxınlaşdığını görəndə niyə uçub getmədin?</w:t>
      </w:r>
    </w:p>
    <w:p w14:paraId="76444735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Quş cavab verdi:</w:t>
      </w:r>
    </w:p>
    <w:p w14:paraId="346CBEEE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Əynində dərviş əbası vardı. Ovçu olduğunu bilsəydim, uçub gedərdim. Düşündüm ki, Allahdan qorxan, mərhəmətli bir adamdır, mənə zərər verməz. Məni yerimdə saxlayan onun əbasına duyduğum inam idi.</w:t>
      </w:r>
    </w:p>
    <w:p w14:paraId="4AE581E8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Padşah bir an susdu, sonra qəzəblə əmr etdi:</w:t>
      </w:r>
    </w:p>
    <w:p w14:paraId="61B58C21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Elə isə onun da qolunu qırın!</w:t>
      </w:r>
    </w:p>
    <w:p w14:paraId="0CCDA894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Quş dərhal dilləndi:</w:t>
      </w:r>
    </w:p>
    <w:p w14:paraId="48C90065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Yox, padşahım, bunu etməyin!</w:t>
      </w:r>
    </w:p>
    <w:p w14:paraId="6220F93B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Niyə? — deyə padşah təəccübləndi.</w:t>
      </w:r>
    </w:p>
    <w:p w14:paraId="260644C5" w14:textId="77777777" w:rsidR="00A237C9" w:rsidRPr="00A237C9" w:rsidRDefault="00A237C9" w:rsidP="00A237C9">
      <w:pPr>
        <w:rPr>
          <w:lang/>
        </w:rPr>
      </w:pPr>
      <w:r w:rsidRPr="00A237C9">
        <w:rPr>
          <w:lang/>
        </w:rPr>
        <w:t>— Qolu sağalar, yenə kiməsə zərər verər. Siz onun əynindən dərviş əbasını çıxartdırın ki, mənim kimi başqaları da o libasa aldanıb ona güvənməsin.</w:t>
      </w:r>
    </w:p>
    <w:p w14:paraId="59890877" w14:textId="77777777" w:rsidR="00A237C9" w:rsidRPr="00A237C9" w:rsidRDefault="00A237C9" w:rsidP="00A237C9">
      <w:pPr>
        <w:rPr>
          <w:lang/>
        </w:rPr>
      </w:pPr>
      <w:r w:rsidRPr="00A237C9">
        <w:rPr>
          <w:b/>
          <w:bCs/>
          <w:lang/>
        </w:rPr>
        <w:t>İbrət:</w:t>
      </w:r>
      <w:r w:rsidRPr="00A237C9">
        <w:rPr>
          <w:lang/>
        </w:rPr>
        <w:t xml:space="preserve"> Etibar doğuran bir libas geyinmək o etibara layiq olmaq demək deyil. İnsanın kimliyini geyimi və adı deyil, davranışı göstərir. Libasa yox, əmələ bax.</w:t>
      </w:r>
    </w:p>
    <w:p w14:paraId="7916A155" w14:textId="77777777" w:rsidR="00A237C9" w:rsidRPr="00A237C9" w:rsidRDefault="00A237C9" w:rsidP="00A237C9">
      <w:pPr>
        <w:rPr>
          <w:lang/>
        </w:rPr>
      </w:pPr>
      <w:r w:rsidRPr="00A237C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1F149B8" w14:textId="77E7375A" w:rsidR="002D50FB" w:rsidRPr="00A237C9" w:rsidRDefault="002D50FB" w:rsidP="00A237C9">
      <w:pPr>
        <w:rPr>
          <w:lang/>
        </w:rPr>
      </w:pPr>
    </w:p>
    <w:sectPr w:rsidR="002D50FB" w:rsidRPr="00A237C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73046">
    <w:abstractNumId w:val="8"/>
  </w:num>
  <w:num w:numId="2" w16cid:durableId="1907259245">
    <w:abstractNumId w:val="6"/>
  </w:num>
  <w:num w:numId="3" w16cid:durableId="1296329459">
    <w:abstractNumId w:val="5"/>
  </w:num>
  <w:num w:numId="4" w16cid:durableId="113015135">
    <w:abstractNumId w:val="4"/>
  </w:num>
  <w:num w:numId="5" w16cid:durableId="963775069">
    <w:abstractNumId w:val="7"/>
  </w:num>
  <w:num w:numId="6" w16cid:durableId="920018460">
    <w:abstractNumId w:val="3"/>
  </w:num>
  <w:num w:numId="7" w16cid:durableId="88082265">
    <w:abstractNumId w:val="2"/>
  </w:num>
  <w:num w:numId="8" w16cid:durableId="1975141199">
    <w:abstractNumId w:val="1"/>
  </w:num>
  <w:num w:numId="9" w16cid:durableId="95533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0FB"/>
    <w:rsid w:val="00326F90"/>
    <w:rsid w:val="009E45DE"/>
    <w:rsid w:val="00A237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C703A"/>
  <w14:defaultImageDpi w14:val="300"/>
  <w15:docId w15:val="{767498B6-4B5E-45CA-A5C6-64E60BC1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 əbası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2026-10-07T13:01:00Z</dcterms:modified>
  <cp:category/>
</cp:coreProperties>
</file>