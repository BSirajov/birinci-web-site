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9A6F" w14:textId="77777777" w:rsidR="00F30EC3" w:rsidRPr="00F30EC3" w:rsidRDefault="00F30EC3" w:rsidP="00F30EC3">
      <w:pPr>
        <w:rPr>
          <w:lang/>
        </w:rPr>
      </w:pPr>
      <w:r w:rsidRPr="00F30EC3">
        <w:rPr>
          <w:b/>
          <w:bCs/>
          <w:lang/>
        </w:rPr>
        <w:t>Vaz keçmək</w:t>
      </w:r>
    </w:p>
    <w:p w14:paraId="548A5AFB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«Gözəl xasiyyətdir vaz keçmək!»</w:t>
      </w:r>
    </w:p>
    <w:p w14:paraId="5AD13409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Qədir-qiymət bilməyəndən,</w:t>
      </w:r>
    </w:p>
    <w:p w14:paraId="26C629D8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səmimiyyəti tapdayandan,</w:t>
      </w:r>
    </w:p>
    <w:p w14:paraId="1B3FFE84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mənfəət üçün dəyişəndən,</w:t>
      </w:r>
    </w:p>
    <w:p w14:paraId="0113C687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təkəbbür tuluğu, lovğa kəslərdən,</w:t>
      </w:r>
    </w:p>
    <w:p w14:paraId="6EB3E1D6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paxıllıq edəndən, qeybət qırandan,</w:t>
      </w:r>
    </w:p>
    <w:p w14:paraId="05EBC2D0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yalanı özünə adət edəndən,</w:t>
      </w:r>
    </w:p>
    <w:p w14:paraId="409D4C27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ədəb-ərkan nədir bilməyəndən,</w:t>
      </w:r>
    </w:p>
    <w:p w14:paraId="6D7F3C8C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dəyərlərini puç edənlərdən,</w:t>
      </w:r>
    </w:p>
    <w:p w14:paraId="4542B288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nadanlığa, cahilliyə göz yumanlardan,</w:t>
      </w:r>
    </w:p>
    <w:p w14:paraId="2AC7E5FF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vətəninə xor baxandan, millətini danandan,</w:t>
      </w:r>
    </w:p>
    <w:p w14:paraId="51CF3244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doğma dilini unudanlardan,</w:t>
      </w:r>
    </w:p>
    <w:p w14:paraId="14C83140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ana sevgisinin, ata izzətinin, övlad məhəbbətinin qədrini bilməyəndən...</w:t>
      </w:r>
    </w:p>
    <w:p w14:paraId="5F160FDB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«Gözəl xasiyyətdir vaz keçmək!»</w:t>
      </w:r>
    </w:p>
    <w:p w14:paraId="6C6B39D2" w14:textId="77777777" w:rsidR="00F30EC3" w:rsidRPr="00F30EC3" w:rsidRDefault="00F30EC3" w:rsidP="00F30EC3">
      <w:pPr>
        <w:rPr>
          <w:lang/>
        </w:rPr>
      </w:pPr>
      <w:r w:rsidRPr="00F30EC3">
        <w:rPr>
          <w:lang/>
        </w:rPr>
        <w:t>Özünü vazkeçilməz sanandan...!</w:t>
      </w:r>
    </w:p>
    <w:p w14:paraId="68961164" w14:textId="77777777" w:rsidR="00F30EC3" w:rsidRPr="00F30EC3" w:rsidRDefault="00F30EC3" w:rsidP="00F30EC3">
      <w:pPr>
        <w:rPr>
          <w:lang/>
        </w:rPr>
      </w:pPr>
      <w:r w:rsidRPr="00F30EC3">
        <w:rPr>
          <w:b/>
          <w:bCs/>
          <w:lang/>
        </w:rPr>
        <w:t>İbrət: Bəzi insanlardan uzaqlaşmaq zəiflik deyil, özünə hörmətdir. Qədrini bilməyənə bel bağlamamaq da bir məziyyətdir.</w:t>
      </w:r>
    </w:p>
    <w:p w14:paraId="60261CF1" w14:textId="77777777" w:rsidR="00F30EC3" w:rsidRPr="00F30EC3" w:rsidRDefault="00F30EC3" w:rsidP="00F30EC3">
      <w:pPr>
        <w:rPr>
          <w:lang/>
        </w:rPr>
      </w:pPr>
      <w:r w:rsidRPr="00F30EC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8E76D84" w14:textId="0DC636F4" w:rsidR="0011138B" w:rsidRPr="00F30EC3" w:rsidRDefault="0011138B" w:rsidP="00F30EC3">
      <w:pPr>
        <w:rPr>
          <w:lang/>
        </w:rPr>
      </w:pPr>
    </w:p>
    <w:sectPr w:rsidR="0011138B" w:rsidRPr="00F30EC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197805">
    <w:abstractNumId w:val="8"/>
  </w:num>
  <w:num w:numId="2" w16cid:durableId="668556877">
    <w:abstractNumId w:val="6"/>
  </w:num>
  <w:num w:numId="3" w16cid:durableId="778375228">
    <w:abstractNumId w:val="5"/>
  </w:num>
  <w:num w:numId="4" w16cid:durableId="1512184411">
    <w:abstractNumId w:val="4"/>
  </w:num>
  <w:num w:numId="5" w16cid:durableId="847256533">
    <w:abstractNumId w:val="7"/>
  </w:num>
  <w:num w:numId="6" w16cid:durableId="1556623058">
    <w:abstractNumId w:val="3"/>
  </w:num>
  <w:num w:numId="7" w16cid:durableId="1679118808">
    <w:abstractNumId w:val="2"/>
  </w:num>
  <w:num w:numId="8" w16cid:durableId="1266039095">
    <w:abstractNumId w:val="1"/>
  </w:num>
  <w:num w:numId="9" w16cid:durableId="122502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8B"/>
    <w:rsid w:val="0015074B"/>
    <w:rsid w:val="0029639D"/>
    <w:rsid w:val="00326F90"/>
    <w:rsid w:val="004A7956"/>
    <w:rsid w:val="005423D9"/>
    <w:rsid w:val="00AA1D8D"/>
    <w:rsid w:val="00B47730"/>
    <w:rsid w:val="00CB0664"/>
    <w:rsid w:val="00CD3415"/>
    <w:rsid w:val="00F3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43D82"/>
  <w14:defaultImageDpi w14:val="300"/>
  <w15:docId w15:val="{BE37C73B-7B6C-46BF-BF0A-E730758F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Vaz keçmək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2026-10-18T14:17:00Z</dcterms:modified>
  <cp:category/>
</cp:coreProperties>
</file>