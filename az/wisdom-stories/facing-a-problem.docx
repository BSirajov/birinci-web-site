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C6DF" w14:textId="77777777" w:rsidR="00533788" w:rsidRPr="00533788" w:rsidRDefault="00533788" w:rsidP="00533788">
      <w:pPr>
        <w:rPr>
          <w:lang/>
        </w:rPr>
      </w:pPr>
      <w:r w:rsidRPr="00533788">
        <w:rPr>
          <w:b/>
          <w:bCs/>
          <w:lang/>
        </w:rPr>
        <w:t>Problemə münasibət</w:t>
      </w:r>
    </w:p>
    <w:p w14:paraId="3CCC345A" w14:textId="77777777" w:rsidR="00533788" w:rsidRPr="00533788" w:rsidRDefault="00533788" w:rsidP="00533788">
      <w:pPr>
        <w:rPr>
          <w:lang/>
        </w:rPr>
      </w:pPr>
      <w:r w:rsidRPr="00533788">
        <w:rPr>
          <w:lang/>
        </w:rPr>
        <w:t>Həyatında bir problem varmı?</w:t>
      </w:r>
    </w:p>
    <w:p w14:paraId="01012449" w14:textId="77777777" w:rsidR="00533788" w:rsidRPr="00533788" w:rsidRDefault="00533788" w:rsidP="00533788">
      <w:pPr>
        <w:rPr>
          <w:lang/>
        </w:rPr>
      </w:pPr>
      <w:r w:rsidRPr="00533788">
        <w:rPr>
          <w:lang/>
        </w:rPr>
        <w:t>Yoxdursa, niyə narahat olursan?</w:t>
      </w:r>
    </w:p>
    <w:p w14:paraId="23D9B1DA" w14:textId="77777777" w:rsidR="00533788" w:rsidRPr="00533788" w:rsidRDefault="00533788" w:rsidP="00533788">
      <w:pPr>
        <w:rPr>
          <w:lang/>
        </w:rPr>
      </w:pPr>
      <w:r w:rsidRPr="00533788">
        <w:rPr>
          <w:lang/>
        </w:rPr>
        <w:t>Varsa, onu həll etmək üçün nə isə edə bilərsənmi?</w:t>
      </w:r>
    </w:p>
    <w:p w14:paraId="7188CDE9" w14:textId="77777777" w:rsidR="00533788" w:rsidRPr="00533788" w:rsidRDefault="00533788" w:rsidP="00533788">
      <w:pPr>
        <w:rPr>
          <w:lang/>
        </w:rPr>
      </w:pPr>
      <w:r w:rsidRPr="00533788">
        <w:rPr>
          <w:lang/>
        </w:rPr>
        <w:t>Edə bilərsənsə, gücünü çarə tapmağa yönəlt.</w:t>
      </w:r>
    </w:p>
    <w:p w14:paraId="2850678F" w14:textId="77777777" w:rsidR="00533788" w:rsidRPr="00533788" w:rsidRDefault="00533788" w:rsidP="00533788">
      <w:pPr>
        <w:rPr>
          <w:lang/>
        </w:rPr>
      </w:pPr>
      <w:r w:rsidRPr="00533788">
        <w:rPr>
          <w:lang/>
        </w:rPr>
        <w:t>Edə bilmirsənsə, özünü üzmək nəyi dəyişəcək?</w:t>
      </w:r>
    </w:p>
    <w:p w14:paraId="2FA19737" w14:textId="77777777" w:rsidR="00533788" w:rsidRPr="00533788" w:rsidRDefault="00533788" w:rsidP="00533788">
      <w:pPr>
        <w:rPr>
          <w:lang/>
        </w:rPr>
      </w:pPr>
      <w:r w:rsidRPr="00533788">
        <w:rPr>
          <w:b/>
          <w:bCs/>
          <w:lang/>
        </w:rPr>
        <w:t>İbrət:</w:t>
      </w:r>
      <w:r w:rsidRPr="00533788">
        <w:rPr>
          <w:lang/>
        </w:rPr>
        <w:t xml:space="preserve"> Əlindən gələni et, səndən asılı olmayanı isə qəbul etməyi öyrən. Davamlı narahatlıq problemi həll etmir — yalnız gücünü tükədir.</w:t>
      </w:r>
    </w:p>
    <w:p w14:paraId="6532F0A5" w14:textId="77777777" w:rsidR="00533788" w:rsidRPr="00533788" w:rsidRDefault="00533788" w:rsidP="00533788">
      <w:pPr>
        <w:rPr>
          <w:lang/>
        </w:rPr>
      </w:pPr>
      <w:r w:rsidRPr="0053378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BECB72D" w14:textId="7D18E0AF" w:rsidR="004E2796" w:rsidRPr="00533788" w:rsidRDefault="004E2796" w:rsidP="00533788">
      <w:pPr>
        <w:rPr>
          <w:lang/>
        </w:rPr>
      </w:pPr>
    </w:p>
    <w:sectPr w:rsidR="004E2796" w:rsidRPr="0053378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887719">
    <w:abstractNumId w:val="8"/>
  </w:num>
  <w:num w:numId="2" w16cid:durableId="341665662">
    <w:abstractNumId w:val="6"/>
  </w:num>
  <w:num w:numId="3" w16cid:durableId="1841388806">
    <w:abstractNumId w:val="5"/>
  </w:num>
  <w:num w:numId="4" w16cid:durableId="379549191">
    <w:abstractNumId w:val="4"/>
  </w:num>
  <w:num w:numId="5" w16cid:durableId="1068842912">
    <w:abstractNumId w:val="7"/>
  </w:num>
  <w:num w:numId="6" w16cid:durableId="1429233716">
    <w:abstractNumId w:val="3"/>
  </w:num>
  <w:num w:numId="7" w16cid:durableId="2050642225">
    <w:abstractNumId w:val="2"/>
  </w:num>
  <w:num w:numId="8" w16cid:durableId="344553326">
    <w:abstractNumId w:val="1"/>
  </w:num>
  <w:num w:numId="9" w16cid:durableId="150451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796"/>
    <w:rsid w:val="00533788"/>
    <w:rsid w:val="006160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4E56F"/>
  <w14:defaultImageDpi w14:val="300"/>
  <w15:docId w15:val="{28754EC3-19CD-42C6-9D98-6396BF45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Problemə münasibət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2026-10-06T21:32:00Z</dcterms:modified>
  <cp:category/>
</cp:coreProperties>
</file>