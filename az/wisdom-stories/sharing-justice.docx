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DAD6" w14:textId="77777777" w:rsidR="00B33220" w:rsidRPr="00B33220" w:rsidRDefault="00B33220" w:rsidP="00B33220">
      <w:pPr>
        <w:rPr>
          <w:lang/>
        </w:rPr>
      </w:pPr>
      <w:r w:rsidRPr="00B33220">
        <w:rPr>
          <w:b/>
          <w:bCs/>
          <w:lang/>
        </w:rPr>
        <w:t>Ədaləti paylaşmaq</w:t>
      </w:r>
    </w:p>
    <w:p w14:paraId="637B0142" w14:textId="77777777" w:rsidR="00B33220" w:rsidRPr="00B33220" w:rsidRDefault="00B33220" w:rsidP="00B33220">
      <w:pPr>
        <w:rPr>
          <w:lang/>
        </w:rPr>
      </w:pPr>
      <w:r w:rsidRPr="00B33220">
        <w:rPr>
          <w:lang/>
        </w:rPr>
        <w:t>Ya heç kimin gözündən yaş axmasın,</w:t>
      </w:r>
      <w:r w:rsidRPr="00B33220">
        <w:rPr>
          <w:lang/>
        </w:rPr>
        <w:br/>
        <w:t>ya da daim gülənlər ağlayanı unutmasın.</w:t>
      </w:r>
    </w:p>
    <w:p w14:paraId="00EC1FB1" w14:textId="77777777" w:rsidR="00B33220" w:rsidRPr="00B33220" w:rsidRDefault="00B33220" w:rsidP="00B33220">
      <w:pPr>
        <w:rPr>
          <w:lang/>
        </w:rPr>
      </w:pPr>
      <w:r w:rsidRPr="00B33220">
        <w:rPr>
          <w:lang/>
        </w:rPr>
        <w:t>Ya pul dediyimiz bu bəla olmasın,</w:t>
      </w:r>
      <w:r w:rsidRPr="00B33220">
        <w:rPr>
          <w:lang/>
        </w:rPr>
        <w:br/>
        <w:t>ya da varlı olan bölüşməyi bacarsın.</w:t>
      </w:r>
    </w:p>
    <w:p w14:paraId="7D886D30" w14:textId="77777777" w:rsidR="00B33220" w:rsidRPr="00B33220" w:rsidRDefault="00B33220" w:rsidP="00B33220">
      <w:pPr>
        <w:rPr>
          <w:lang/>
        </w:rPr>
      </w:pPr>
      <w:r w:rsidRPr="00B33220">
        <w:rPr>
          <w:lang/>
        </w:rPr>
        <w:t>Ya heç kəs «sevirəm» deməsin,</w:t>
      </w:r>
      <w:r w:rsidRPr="00B33220">
        <w:rPr>
          <w:lang/>
        </w:rPr>
        <w:br/>
        <w:t>ya da əsl sevgini əməli ilə göstərsin.</w:t>
      </w:r>
    </w:p>
    <w:p w14:paraId="75D1CADD" w14:textId="77777777" w:rsidR="00B33220" w:rsidRPr="00B33220" w:rsidRDefault="00B33220" w:rsidP="00B33220">
      <w:pPr>
        <w:rPr>
          <w:lang/>
        </w:rPr>
      </w:pPr>
      <w:r w:rsidRPr="00B33220">
        <w:rPr>
          <w:lang/>
        </w:rPr>
        <w:t>Ya bayramlar heç gəlməsin,</w:t>
      </w:r>
      <w:r w:rsidRPr="00B33220">
        <w:rPr>
          <w:lang/>
        </w:rPr>
        <w:br/>
        <w:t>ya da bayramda bir süfrə belə ətsiz qalmasın.</w:t>
      </w:r>
    </w:p>
    <w:p w14:paraId="0C607268" w14:textId="77777777" w:rsidR="00B33220" w:rsidRPr="00B33220" w:rsidRDefault="00B33220" w:rsidP="00B33220">
      <w:pPr>
        <w:rPr>
          <w:lang/>
        </w:rPr>
      </w:pPr>
      <w:r w:rsidRPr="00B33220">
        <w:rPr>
          <w:b/>
          <w:bCs/>
          <w:lang/>
        </w:rPr>
        <w:t xml:space="preserve">İbrət: Ədalət sevincdən, ruzidən və sevgidən hər kəsə pay çatmasıdır. Əsl insanlıq öz xoş günündə başqasının dərdini də görüb sevincini onunla bölüşməyi bacarmaqdır.</w:t>
      </w:r>
    </w:p>
    <w:p w14:paraId="6B11A578" w14:textId="77777777" w:rsidR="00B33220" w:rsidRPr="00B33220" w:rsidRDefault="00B33220" w:rsidP="00B33220">
      <w:pPr>
        <w:rPr>
          <w:lang/>
        </w:rPr>
      </w:pPr>
      <w:r w:rsidRPr="00B33220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D2C6042" w14:textId="3454BB33" w:rsidR="00C1716E" w:rsidRPr="00B33220" w:rsidRDefault="00C1716E" w:rsidP="00B33220">
      <w:pPr>
        <w:rPr>
          <w:lang/>
        </w:rPr>
      </w:pPr>
    </w:p>
    <w:sectPr w:rsidR="00C1716E" w:rsidRPr="00B3322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908780">
    <w:abstractNumId w:val="8"/>
  </w:num>
  <w:num w:numId="2" w16cid:durableId="272127060">
    <w:abstractNumId w:val="6"/>
  </w:num>
  <w:num w:numId="3" w16cid:durableId="831412410">
    <w:abstractNumId w:val="5"/>
  </w:num>
  <w:num w:numId="4" w16cid:durableId="1860463686">
    <w:abstractNumId w:val="4"/>
  </w:num>
  <w:num w:numId="5" w16cid:durableId="1650935699">
    <w:abstractNumId w:val="7"/>
  </w:num>
  <w:num w:numId="6" w16cid:durableId="1091510429">
    <w:abstractNumId w:val="3"/>
  </w:num>
  <w:num w:numId="7" w16cid:durableId="612052826">
    <w:abstractNumId w:val="2"/>
  </w:num>
  <w:num w:numId="8" w16cid:durableId="564724978">
    <w:abstractNumId w:val="1"/>
  </w:num>
  <w:num w:numId="9" w16cid:durableId="11672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6B17"/>
    <w:rsid w:val="00AA1D8D"/>
    <w:rsid w:val="00B33220"/>
    <w:rsid w:val="00B47730"/>
    <w:rsid w:val="00C171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19BF2"/>
  <w14:defaultImageDpi w14:val="300"/>
  <w15:docId w15:val="{B534057F-9FAF-447D-8C45-C66405B7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Ədaləti paylaşmaq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2026-10-17T11:38:00Z</dcterms:modified>
  <cp:category/>
</cp:coreProperties>
</file>