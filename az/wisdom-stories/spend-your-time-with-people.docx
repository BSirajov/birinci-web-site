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Vaxtını insanlarla keçir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Atam pul köçürməli olduğu üçün onunla birlikdə bankda bir saat vaxt keçirməli oldum. Sonunda səbrim çatmadı və ona dedim: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Ata, gəl sənin bank işlərini internet üzərindən görək. Nə deyirsən?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Bu, mənə nə verəcək, oğul? — deyə atam təəccüblə mənə baxdı.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Sən daha pul köçürmək üçün bankda bir saat vaxt itirməyəcəksən. Hətta internet sənə alış-verişini də onlayn etmək imkanı verəcək. Hər şey çox asan və rahat olacaq, — deyə tez cavab verdim.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Atamı internet aləminə cəlb edə biləcəyim təşəbbüs məni çox həvəsləndirmişdi.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Atam soruşdu: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Əgər sən deyəni etsəm, onda mən evdən bayıra çıxmalı olmayacağam. Eləmi?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Elədir, elədir, ata.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Mən ona hətta alacağı ərzaqların da qapıya qədər gətirilə biləcəyini, Amazon şirkətinin hər şeyi alıcının evinə çatdırdığını söylədim.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Atamın cavabından dilim ağzımda qurudu: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Oğlum, mən bankda keçirdiyim bir saat ərzində dörd dostumu gördüm, məni çoxdandır yaxşı tanıyan bank işçiləri ilə söhbət etdim.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Bilirsən ki, mən tənhayam... mənim insanları görməyə ehtiyacım var. Geyinib-gecinib banka gəlməyi xoşlayıram. Kifayət qədər vaxtım var, həmişə canlı ünsiyyətdən həzz alıram.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İki il əvvəl mən xəstələnəndə həmişə meyvə aldığım yaxınlıqdakı dükanın satıcısı məni görməyə gəldi, xəstə olduğuma çox pərişan oldu, yatağımın yanında oturub halıma şərik oldu.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müddət əvvəl anan səhər gəzintisi zamanı yıxılanda məhəlləmizin baqqalı onu qaldırıb maşınına mindirərək tez bir zamanda evimizə çatdırmışdı. Çünki harada yaşadığımızı bilirdi.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Əgər hər şey onlayn olsa, mən bu insani duyğulardan məhrum olmayacağammı?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Axı nəyə görə hər şey evimə qədər gətirilsin deyə yalnız kompüterlə ünsiyyətdə olmalıyam?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Mən «elektron satıcı»nın yerinə ünsiyyətdə olduğum adamı tanımaq istəyirəm. Mən canlı əlaqə, münasibət istəyirəm.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Amazon bunu da edə bilərmi?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Texnologiya həyat deyil.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Vaxtını cihazlarla yox, insanlarla keçir, oğul.</w:t>
      </w:r>
    </w:p>
    <w:p>
      <w:pPr>
        <w:pStyle w:val="Moral"/>
        <w:keepNext w:val="0"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Texnologiya rahatlıq verir, amma həyatı əvəz etmir. Əsl dəyər canlı ünsiyyətdə, insanla insan arasındakı istilikdədir.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224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2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Vaxtını insanlarla keçir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