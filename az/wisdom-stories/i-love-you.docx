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805A" w14:textId="77777777" w:rsidR="00A13983" w:rsidRPr="00A13983" w:rsidRDefault="00A13983" w:rsidP="00A13983">
      <w:pPr>
        <w:rPr>
          <w:lang/>
        </w:rPr>
      </w:pPr>
      <w:r w:rsidRPr="00A13983">
        <w:rPr>
          <w:b/>
          <w:bCs/>
          <w:lang/>
        </w:rPr>
        <w:t>Səni sevirəm</w:t>
      </w:r>
    </w:p>
    <w:p w14:paraId="1C6DDC9B" w14:textId="77777777" w:rsidR="00A13983" w:rsidRPr="00A13983" w:rsidRDefault="00A13983" w:rsidP="00A13983">
      <w:pPr>
        <w:rPr>
          <w:lang/>
        </w:rPr>
      </w:pPr>
      <w:r w:rsidRPr="00A13983">
        <w:rPr>
          <w:lang/>
        </w:rPr>
        <w:t>Deyilənə görə, bir bülbül ağ gülə aşiq olmuşdu. Hər gecə gəlib onun budağına qonar, sevgisini nəğmələri ilə dilə gətirərdi. Ağ gül isə onun hisslərinə laqeyd qalar, nəğmələrinə cavab verməzdi.</w:t>
      </w:r>
    </w:p>
    <w:p w14:paraId="3DB4ECF7" w14:textId="77777777" w:rsidR="00A13983" w:rsidRPr="00A13983" w:rsidRDefault="00A13983" w:rsidP="00A13983">
      <w:pPr>
        <w:rPr>
          <w:lang/>
        </w:rPr>
      </w:pPr>
      <w:r w:rsidRPr="00A13983">
        <w:rPr>
          <w:lang/>
        </w:rPr>
        <w:t>Bir gün bülbül yenə cəsarətini toplayıb gülə ürəyini açdı:</w:t>
      </w:r>
    </w:p>
    <w:p w14:paraId="60F3A495" w14:textId="77777777" w:rsidR="00A13983" w:rsidRPr="00A13983" w:rsidRDefault="00A13983" w:rsidP="00A13983">
      <w:pPr>
        <w:rPr>
          <w:lang/>
        </w:rPr>
      </w:pPr>
      <w:r w:rsidRPr="00A13983">
        <w:rPr>
          <w:lang/>
        </w:rPr>
        <w:t>— Səni bütün qəlbimlə sevirəm.</w:t>
      </w:r>
    </w:p>
    <w:p w14:paraId="7DFDD4B2" w14:textId="77777777" w:rsidR="00A13983" w:rsidRPr="00A13983" w:rsidRDefault="00A13983" w:rsidP="00A13983">
      <w:pPr>
        <w:rPr>
          <w:lang/>
        </w:rPr>
      </w:pPr>
      <w:r w:rsidRPr="00A13983">
        <w:rPr>
          <w:lang/>
        </w:rPr>
        <w:t>Gül isə sərt cavab verdi:</w:t>
      </w:r>
    </w:p>
    <w:p w14:paraId="0DD5B870" w14:textId="77777777" w:rsidR="00A13983" w:rsidRPr="00A13983" w:rsidRDefault="00A13983" w:rsidP="00A13983">
      <w:pPr>
        <w:rPr>
          <w:lang/>
        </w:rPr>
      </w:pPr>
      <w:r w:rsidRPr="00A13983">
        <w:rPr>
          <w:lang/>
        </w:rPr>
        <w:t>— Məni rahat burax. Mən səni sevmirəm.</w:t>
      </w:r>
    </w:p>
    <w:p w14:paraId="5B115942" w14:textId="77777777" w:rsidR="00A13983" w:rsidRPr="00A13983" w:rsidRDefault="00A13983" w:rsidP="00A13983">
      <w:pPr>
        <w:rPr>
          <w:lang/>
        </w:rPr>
      </w:pPr>
      <w:r w:rsidRPr="00A13983">
        <w:rPr>
          <w:lang/>
        </w:rPr>
        <w:t>Bülbül nə qədər dil töksə də, gülün cavabı dəyişmədi.</w:t>
      </w:r>
    </w:p>
    <w:p w14:paraId="439A1823" w14:textId="77777777" w:rsidR="00A13983" w:rsidRPr="00A13983" w:rsidRDefault="00A13983" w:rsidP="00A13983">
      <w:pPr>
        <w:rPr>
          <w:lang/>
        </w:rPr>
      </w:pPr>
      <w:r w:rsidRPr="00A13983">
        <w:rPr>
          <w:lang/>
        </w:rPr>
        <w:t>Rədd edilməyin ağrısına qapılan bülbül çıxış yolu görmədi və özünə qəsd etdi. Əfsanəyə görə, onun qanı ağ gülün ləçəklərini qırmızıya boyadı.</w:t>
      </w:r>
    </w:p>
    <w:p w14:paraId="099CC46B" w14:textId="77777777" w:rsidR="00A13983" w:rsidRPr="00A13983" w:rsidRDefault="00A13983" w:rsidP="00A13983">
      <w:pPr>
        <w:rPr>
          <w:lang/>
        </w:rPr>
      </w:pPr>
      <w:r w:rsidRPr="00A13983">
        <w:rPr>
          <w:lang/>
        </w:rPr>
        <w:t>Gül bülbülün sevgisinin dərinliyini yalnız onu itirəndə anladı. Amma artıq gec idi. Hər gecə eşitdiyi nəğmə əbədi susmuşdu.</w:t>
      </w:r>
    </w:p>
    <w:p w14:paraId="5E27FE35" w14:textId="77777777" w:rsidR="00A13983" w:rsidRPr="00A13983" w:rsidRDefault="00A13983" w:rsidP="00A13983">
      <w:pPr>
        <w:rPr>
          <w:lang/>
        </w:rPr>
      </w:pPr>
      <w:r w:rsidRPr="00A13983">
        <w:rPr>
          <w:lang/>
        </w:rPr>
        <w:t>Deyirlər, qırmızı gülün «Səni sevirəm» deməsi də bu kədərli əfsanədən qalıb.</w:t>
      </w:r>
    </w:p>
    <w:p w14:paraId="3F502014" w14:textId="77777777" w:rsidR="00A13983" w:rsidRPr="00A13983" w:rsidRDefault="00A13983" w:rsidP="00A13983">
      <w:pPr>
        <w:rPr>
          <w:lang/>
        </w:rPr>
      </w:pPr>
      <w:r w:rsidRPr="00A13983">
        <w:rPr>
          <w:b/>
          <w:bCs/>
          <w:lang/>
        </w:rPr>
        <w:t>İbrət: Qarşılıqsız sevgi ağrılı olsa da, insanın dəyərini azaltmır. Heç bir sevgi özünü məhv etməklə sübut olunmalı deyil. Başqasının hisslərinə həssas yanaşmaq qədər onun seçiminə və öz həyatına hörmət etmək də vacibdir.</w:t>
      </w:r>
    </w:p>
    <w:p w14:paraId="7FEB7D86" w14:textId="77777777" w:rsidR="00A13983" w:rsidRPr="00A13983" w:rsidRDefault="00A13983" w:rsidP="00A13983">
      <w:pPr>
        <w:rPr>
          <w:lang/>
        </w:rPr>
      </w:pPr>
      <w:r w:rsidRPr="00A13983">
        <w:rPr>
          <w:i/>
          <w:iCs/>
          <w:lang/>
        </w:rPr>
        <w:t>Hekayələr internetdən toplanıb və süni intellekt vasitəsilə işlənib. Bütün illüstrasiyalar süni intellektlə yaradılıb.</w:t>
      </w:r>
    </w:p>
    <w:p w14:paraId="578AFF1D" w14:textId="464BA7B8" w:rsidR="005A71B9" w:rsidRPr="00A13983" w:rsidRDefault="005A71B9" w:rsidP="00A13983">
      <w:pPr>
        <w:rPr>
          <w:lang/>
        </w:rPr>
      </w:pPr>
    </w:p>
    <w:sectPr w:rsidR="005A71B9" w:rsidRPr="00A1398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929544">
    <w:abstractNumId w:val="8"/>
  </w:num>
  <w:num w:numId="2" w16cid:durableId="1722054301">
    <w:abstractNumId w:val="6"/>
  </w:num>
  <w:num w:numId="3" w16cid:durableId="1474643541">
    <w:abstractNumId w:val="5"/>
  </w:num>
  <w:num w:numId="4" w16cid:durableId="57943675">
    <w:abstractNumId w:val="4"/>
  </w:num>
  <w:num w:numId="5" w16cid:durableId="1898468495">
    <w:abstractNumId w:val="7"/>
  </w:num>
  <w:num w:numId="6" w16cid:durableId="298339338">
    <w:abstractNumId w:val="3"/>
  </w:num>
  <w:num w:numId="7" w16cid:durableId="963194022">
    <w:abstractNumId w:val="2"/>
  </w:num>
  <w:num w:numId="8" w16cid:durableId="848913604">
    <w:abstractNumId w:val="1"/>
  </w:num>
  <w:num w:numId="9" w16cid:durableId="2104841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1B9"/>
    <w:rsid w:val="0082112D"/>
    <w:rsid w:val="00A139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EA441"/>
  <w14:defaultImageDpi w14:val="300"/>
  <w15:docId w15:val="{507386C3-61DD-4508-AE26-FEF9D15A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 sevirəm</dc:title>
  <dc:subject/>
  <dc:creator/>
  <cp:keywords/>
  <dc:description>generated by python-docx</dc:description>
  <cp:lastModifiedBy>Bakhtiyar Sirajov</cp:lastModifiedBy>
  <cp:revision>2</cp:revision>
  <dcterms:created xsi:type="dcterms:W3CDTF">2013-12-23T23:15:00Z</dcterms:created>
  <dcterms:modified xsi:type="dcterms:W3CDTF">2026-10-12T10:13:00Z</dcterms:modified>
  <cp:category/>
</cp:coreProperties>
</file>