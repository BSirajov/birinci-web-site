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E149E" w14:textId="77777777" w:rsidR="001A614C" w:rsidRPr="001A614C" w:rsidRDefault="001A614C" w:rsidP="001A614C">
      <w:pPr>
        <w:rPr>
          <w:lang/>
        </w:rPr>
      </w:pPr>
      <w:r w:rsidRPr="001A614C">
        <w:rPr>
          <w:b/>
          <w:bCs/>
          <w:lang/>
        </w:rPr>
        <w:t>Ən yaxşı üç şey</w:t>
      </w:r>
    </w:p>
    <w:p w14:paraId="7439EBE7" w14:textId="77777777" w:rsidR="001A614C" w:rsidRPr="001A614C" w:rsidRDefault="001A614C" w:rsidP="001A614C">
      <w:pPr>
        <w:rPr>
          <w:lang/>
        </w:rPr>
      </w:pPr>
      <w:r w:rsidRPr="001A614C">
        <w:rPr>
          <w:lang/>
        </w:rPr>
        <w:t>Bir ata oğluna dedi:</w:t>
      </w:r>
    </w:p>
    <w:p w14:paraId="6D1BFC72" w14:textId="77777777" w:rsidR="001A614C" w:rsidRPr="001A614C" w:rsidRDefault="001A614C" w:rsidP="001A614C">
      <w:pPr>
        <w:rPr>
          <w:lang/>
        </w:rPr>
      </w:pPr>
      <w:r w:rsidRPr="001A614C">
        <w:rPr>
          <w:lang/>
        </w:rPr>
        <w:t>— Oğlum, həyatda üç şeyə can atmalıyıq: ən yaxşı yeməyi yeməyə, ən rahat yataqda yatmağa və ən gözəl evdə yaşamağa.</w:t>
      </w:r>
    </w:p>
    <w:p w14:paraId="65B0813F" w14:textId="77777777" w:rsidR="001A614C" w:rsidRPr="001A614C" w:rsidRDefault="001A614C" w:rsidP="001A614C">
      <w:pPr>
        <w:rPr>
          <w:lang/>
        </w:rPr>
      </w:pPr>
      <w:r w:rsidRPr="001A614C">
        <w:rPr>
          <w:lang/>
        </w:rPr>
        <w:t>Oğlu təəccübləndi:</w:t>
      </w:r>
    </w:p>
    <w:p w14:paraId="3F5B3404" w14:textId="77777777" w:rsidR="001A614C" w:rsidRPr="001A614C" w:rsidRDefault="001A614C" w:rsidP="001A614C">
      <w:pPr>
        <w:rPr>
          <w:lang/>
        </w:rPr>
      </w:pPr>
      <w:r w:rsidRPr="001A614C">
        <w:rPr>
          <w:lang/>
        </w:rPr>
        <w:t>— Amma, ata, biz kasıbıq. Bunlara necə sahib ola bilərik?</w:t>
      </w:r>
    </w:p>
    <w:p w14:paraId="28E74709" w14:textId="77777777" w:rsidR="001A614C" w:rsidRPr="001A614C" w:rsidRDefault="001A614C" w:rsidP="001A614C">
      <w:pPr>
        <w:rPr>
          <w:lang/>
        </w:rPr>
      </w:pPr>
      <w:r w:rsidRPr="001A614C">
        <w:rPr>
          <w:lang/>
        </w:rPr>
        <w:t>Ata gülümsəyib cavab verdi:</w:t>
      </w:r>
    </w:p>
    <w:p w14:paraId="4B9CE5FB" w14:textId="77777777" w:rsidR="001A614C" w:rsidRPr="001A614C" w:rsidRDefault="001A614C" w:rsidP="001A614C">
      <w:pPr>
        <w:rPr>
          <w:lang/>
        </w:rPr>
      </w:pPr>
      <w:r w:rsidRPr="001A614C">
        <w:rPr>
          <w:lang/>
        </w:rPr>
        <w:t>— Ac olanda yediyin sadə yemək belə sənə ən ləzzətli yemək kimi gələr. Gününü zəhmətlə keçirib yorğun uzananda yatağın sənə ən rahat yataq olar. İnsanlara qəlbində yer verib onların da könlündə yer qazansan, ən gözəl evin orada olar.</w:t>
      </w:r>
    </w:p>
    <w:p w14:paraId="5D2FB37C" w14:textId="77777777" w:rsidR="001A614C" w:rsidRPr="001A614C" w:rsidRDefault="001A614C" w:rsidP="001A614C">
      <w:pPr>
        <w:rPr>
          <w:lang/>
        </w:rPr>
      </w:pPr>
      <w:r w:rsidRPr="001A614C">
        <w:rPr>
          <w:b/>
          <w:bCs/>
          <w:lang/>
        </w:rPr>
        <w:t>İbrət: Həyatın gözəlliyi yalnız bahalı nemətlərdə deyil. Bir tikə yeməyin dadını bilmək, zəhmətdən sonra rahat dincəlmək və könüllərdə yer qazanmaq da böyük xoşbəxtlikdir.</w:t>
      </w:r>
    </w:p>
    <w:p w14:paraId="0A058C11" w14:textId="77777777" w:rsidR="001A614C" w:rsidRPr="001A614C" w:rsidRDefault="001A614C" w:rsidP="001A614C">
      <w:pPr>
        <w:rPr>
          <w:lang/>
        </w:rPr>
      </w:pPr>
      <w:r w:rsidRPr="001A614C">
        <w:rPr>
          <w:i/>
          <w:iCs/>
          <w:lang/>
        </w:rPr>
        <w:t>Hekayələr internetdən toplanıb və süni intellekt vasitəsilə işlənib. Bütün illüstrasiyalar süni intellektlə yaradılıb.</w:t>
      </w:r>
    </w:p>
    <w:p w14:paraId="3D5AB879" w14:textId="219B391D" w:rsidR="000B3B12" w:rsidRPr="001A614C" w:rsidRDefault="000B3B12" w:rsidP="001A614C">
      <w:pPr>
        <w:rPr>
          <w:lang/>
        </w:rPr>
      </w:pPr>
    </w:p>
    <w:sectPr w:rsidR="000B3B12" w:rsidRPr="001A614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93440">
    <w:abstractNumId w:val="8"/>
  </w:num>
  <w:num w:numId="2" w16cid:durableId="1900166182">
    <w:abstractNumId w:val="6"/>
  </w:num>
  <w:num w:numId="3" w16cid:durableId="1519373">
    <w:abstractNumId w:val="5"/>
  </w:num>
  <w:num w:numId="4" w16cid:durableId="945692231">
    <w:abstractNumId w:val="4"/>
  </w:num>
  <w:num w:numId="5" w16cid:durableId="1138719182">
    <w:abstractNumId w:val="7"/>
  </w:num>
  <w:num w:numId="6" w16cid:durableId="554858445">
    <w:abstractNumId w:val="3"/>
  </w:num>
  <w:num w:numId="7" w16cid:durableId="676813568">
    <w:abstractNumId w:val="2"/>
  </w:num>
  <w:num w:numId="8" w16cid:durableId="107938056">
    <w:abstractNumId w:val="1"/>
  </w:num>
  <w:num w:numId="9" w16cid:durableId="1387096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B12"/>
    <w:rsid w:val="0015074B"/>
    <w:rsid w:val="001A614C"/>
    <w:rsid w:val="0029639D"/>
    <w:rsid w:val="00326F90"/>
    <w:rsid w:val="005840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0CCAD"/>
  <w14:defaultImageDpi w14:val="300"/>
  <w15:docId w15:val="{04F6D712-AC98-4A05-AEE2-A6D8A09C4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Ən yaxşı üç şey</dc:title>
  <dc:subject/>
  <dc:creator/>
  <cp:keywords/>
  <dc:description>generated by python-docx</dc:description>
  <cp:lastModifiedBy>Bakhtiyar Sirajov</cp:lastModifiedBy>
  <cp:revision>2</cp:revision>
  <dcterms:created xsi:type="dcterms:W3CDTF">2013-12-23T23:15:00Z</dcterms:created>
  <dcterms:modified xsi:type="dcterms:W3CDTF">2026-10-18T13:25:00Z</dcterms:modified>
  <cp:category/>
</cp:coreProperties>
</file>