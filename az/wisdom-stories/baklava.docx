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6664" w14:textId="77777777" w:rsidR="00D47642" w:rsidRPr="00D47642" w:rsidRDefault="00D47642" w:rsidP="00D47642">
      <w:pPr>
        <w:rPr>
          <w:lang/>
        </w:rPr>
      </w:pPr>
      <w:r w:rsidRPr="00D47642">
        <w:rPr>
          <w:b/>
          <w:bCs/>
          <w:lang/>
        </w:rPr>
        <w:t>Paxlava</w:t>
      </w:r>
    </w:p>
    <w:p w14:paraId="7B57D554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Uşaqlıqda ailəmiz kasıb yaşayırdı. Bir gün atam evə bir az paxlava gətirdi. Axşam çay süfrəsi arxasında yığışdıq. Hərəmizə kiçik bir pay düşdü.</w:t>
      </w:r>
    </w:p>
    <w:p w14:paraId="739FF0E6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Ertəsi gün məktəbdə bayram şənliyi vardı. Anam çantama bir tikə çörək, bir az zeytun və bir dilim paxlava qoydu.</w:t>
      </w:r>
    </w:p>
    <w:p w14:paraId="59E98B48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Sinif yoldaşlarım cürbəcür yeməklər gətirmişdilər. Uşaqlardan biri mənim payıma baxıb güldü:</w:t>
      </w:r>
      <w:r w:rsidRPr="00D47642">
        <w:rPr>
          <w:lang/>
        </w:rPr>
        <w:br/>
        <w:t>— Bu paxlavanı siçanlar üçün gətirmisən?</w:t>
      </w:r>
    </w:p>
    <w:p w14:paraId="6F91405D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Sinif gülüşə boğuldu. Elə bildim, hamının gözü mənim balaca paxlava dilimimdədir. Xəcalətdən üzüm yandı. Göz yaşlarımı saxlaya bilməyib evə qaçdım.</w:t>
      </w:r>
    </w:p>
    <w:p w14:paraId="325F2F9D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Qapıdan girən kimi anama qışqırdım:</w:t>
      </w:r>
      <w:r w:rsidRPr="00D47642">
        <w:rPr>
          <w:lang/>
        </w:rPr>
        <w:br/>
        <w:t>— Niyə mənə cəmi bir dilim qoymuşdun? Hamının o qədər yeməyi vardı! Məni rüsvay etdin!</w:t>
      </w:r>
    </w:p>
    <w:p w14:paraId="08B26F62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Anam mənə baxıb asta səslə dedi:</w:t>
      </w:r>
      <w:r w:rsidRPr="00D47642">
        <w:rPr>
          <w:lang/>
        </w:rPr>
        <w:br/>
        <w:t>— O, mənim payım idi, balam. Yemədim, sənə saxladım.</w:t>
      </w:r>
    </w:p>
    <w:p w14:paraId="4067B1CF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Susdum.</w:t>
      </w:r>
    </w:p>
    <w:p w14:paraId="651D164F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Deməli, dünən axşam anam öz payına əl vurmamışdı. Mənim də bayram süfrəsində şirniyyatım olsun deyə onu mənə saxlamışdı. Mən isə başqalarının məni incitməsinin acığını ondan çıxmışdım.</w:t>
      </w:r>
    </w:p>
    <w:p w14:paraId="27EDB2D0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Ona sarılmaq, üzr istəmək istəyirdim. Amma xəcalətdən başımı qaldıra, bir kəlmə deyə bilmirdim.</w:t>
      </w:r>
    </w:p>
    <w:p w14:paraId="64F18E6E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O gündən illər keçib. Hər dəfə o anı xatırlayanda anamın sakit səsi yenə qulağımda səslənir. Mən də ürəyimdə ondan bağışlanma diləyirəm.</w:t>
      </w:r>
    </w:p>
    <w:p w14:paraId="21F20CFF" w14:textId="77777777" w:rsidR="00D47642" w:rsidRPr="00D47642" w:rsidRDefault="00D47642" w:rsidP="00D47642">
      <w:pPr>
        <w:rPr>
          <w:lang/>
        </w:rPr>
      </w:pPr>
      <w:r w:rsidRPr="00D47642">
        <w:rPr>
          <w:lang/>
        </w:rPr>
        <w:t>Paxlavanı isə o gündən bir də dilimə vura bilmədim.</w:t>
      </w:r>
    </w:p>
    <w:p w14:paraId="5DE94FDA" w14:textId="77777777" w:rsidR="00D47642" w:rsidRPr="00D47642" w:rsidRDefault="00D47642" w:rsidP="00D47642">
      <w:pPr>
        <w:rPr>
          <w:lang/>
        </w:rPr>
      </w:pPr>
      <w:r w:rsidRPr="00D47642">
        <w:rPr>
          <w:b/>
          <w:bCs/>
          <w:lang/>
        </w:rPr>
        <w:t>İbrət:</w:t>
      </w:r>
      <w:r w:rsidRPr="00D47642">
        <w:rPr>
          <w:lang/>
        </w:rPr>
        <w:t xml:space="preserve"> Kiminsə kasıblığına gülməyin: kiçik bir payın arxasında böyük bir sevgi dayana bilər. Başqalarının sizi incitməsinin acığını sizi sevənlərdən çıxmayın.</w:t>
      </w:r>
    </w:p>
    <w:p w14:paraId="5AA94765" w14:textId="77777777" w:rsidR="00D47642" w:rsidRPr="00D47642" w:rsidRDefault="00D47642" w:rsidP="00D47642">
      <w:pPr>
        <w:rPr>
          <w:lang/>
        </w:rPr>
      </w:pPr>
      <w:r w:rsidRPr="00D4764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D8899F1" w14:textId="05489D11" w:rsidR="000E69DB" w:rsidRPr="00D47642" w:rsidRDefault="000E69DB" w:rsidP="00D47642">
      <w:pPr>
        <w:rPr>
          <w:lang/>
        </w:rPr>
      </w:pPr>
    </w:p>
    <w:sectPr w:rsidR="000E69DB" w:rsidRPr="00D4764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559127">
    <w:abstractNumId w:val="8"/>
  </w:num>
  <w:num w:numId="2" w16cid:durableId="532117494">
    <w:abstractNumId w:val="6"/>
  </w:num>
  <w:num w:numId="3" w16cid:durableId="968437309">
    <w:abstractNumId w:val="5"/>
  </w:num>
  <w:num w:numId="4" w16cid:durableId="438179715">
    <w:abstractNumId w:val="4"/>
  </w:num>
  <w:num w:numId="5" w16cid:durableId="1694652135">
    <w:abstractNumId w:val="7"/>
  </w:num>
  <w:num w:numId="6" w16cid:durableId="348990942">
    <w:abstractNumId w:val="3"/>
  </w:num>
  <w:num w:numId="7" w16cid:durableId="1551186147">
    <w:abstractNumId w:val="2"/>
  </w:num>
  <w:num w:numId="8" w16cid:durableId="2140804173">
    <w:abstractNumId w:val="1"/>
  </w:num>
  <w:num w:numId="9" w16cid:durableId="192132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DB"/>
    <w:rsid w:val="0015074B"/>
    <w:rsid w:val="0029639D"/>
    <w:rsid w:val="00326F90"/>
    <w:rsid w:val="00AA1D8D"/>
    <w:rsid w:val="00B47730"/>
    <w:rsid w:val="00CB0664"/>
    <w:rsid w:val="00D251D9"/>
    <w:rsid w:val="00D47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64CBB"/>
  <w14:defaultImageDpi w14:val="300"/>
  <w15:docId w15:val="{4EC5F04C-BDFB-438B-B515-768AC94D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Paxlava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2026-10-06T21:38:00Z</dcterms:modified>
  <cp:category/>
</cp:coreProperties>
</file>