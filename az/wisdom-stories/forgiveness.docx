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1A8B" w14:textId="77777777" w:rsidR="00B51DE6" w:rsidRPr="00B51DE6" w:rsidRDefault="00B51DE6" w:rsidP="00B51DE6">
      <w:pPr>
        <w:rPr>
          <w:lang/>
        </w:rPr>
      </w:pPr>
      <w:r w:rsidRPr="00B51DE6">
        <w:rPr>
          <w:b/>
          <w:bCs/>
          <w:lang/>
        </w:rPr>
        <w:t>Bağışlamaq</w:t>
      </w:r>
    </w:p>
    <w:p w14:paraId="08E7189F" w14:textId="77777777" w:rsidR="00B51DE6" w:rsidRPr="00B51DE6" w:rsidRDefault="00B51DE6" w:rsidP="00B51DE6">
      <w:pPr>
        <w:rPr>
          <w:lang/>
        </w:rPr>
      </w:pPr>
      <w:r w:rsidRPr="00B51DE6">
        <w:rPr>
          <w:lang/>
        </w:rPr>
        <w:t>Birini bağışlamaq onu sevməyə, onunla danışmağa və ya münasibəti davam etdirməyə borclu olmaq demək deyil. Bu, onun günahsız olduğunu və ya haqlı davrandığını qəbul etmək də deyil.</w:t>
      </w:r>
    </w:p>
    <w:p w14:paraId="24A8423D" w14:textId="77777777" w:rsidR="00B51DE6" w:rsidRPr="00B51DE6" w:rsidRDefault="00B51DE6" w:rsidP="00B51DE6">
      <w:pPr>
        <w:rPr>
          <w:lang/>
        </w:rPr>
      </w:pPr>
      <w:r w:rsidRPr="00B51DE6">
        <w:rPr>
          <w:lang/>
        </w:rPr>
        <w:t>Bağışlamaq incikliyin, küskünlüyün və nifrətin həyatına hökm etməsinə son qoymaq, keçmişin ağrısını tədricən yüngülləşdirməkdir.</w:t>
      </w:r>
    </w:p>
    <w:p w14:paraId="6601D3A8" w14:textId="77777777" w:rsidR="00B51DE6" w:rsidRPr="00B51DE6" w:rsidRDefault="00B51DE6" w:rsidP="00B51DE6">
      <w:pPr>
        <w:rPr>
          <w:lang/>
        </w:rPr>
      </w:pPr>
      <w:r w:rsidRPr="00B51DE6">
        <w:rPr>
          <w:lang/>
        </w:rPr>
        <w:t>Özünə zaman ver. Bağışlamağa hazır olanda o yükü burax, amma yaşadıqlarından aldığın dərsi unutma. Qəlbində rahatlığa yer açarkən sərhədlərini də qoru.</w:t>
      </w:r>
    </w:p>
    <w:p w14:paraId="6F21C864" w14:textId="77777777" w:rsidR="00B51DE6" w:rsidRPr="00B51DE6" w:rsidRDefault="00B51DE6" w:rsidP="00B51DE6">
      <w:pPr>
        <w:rPr>
          <w:lang/>
        </w:rPr>
      </w:pPr>
      <w:r w:rsidRPr="00B51DE6">
        <w:rPr>
          <w:b/>
          <w:bCs/>
          <w:lang/>
        </w:rPr>
        <w:t>İbrət: Bağışlamaq haqsızlığa haqq qazandırmaq deyil, onun yükünü ömür boyu daşımamaqdır. Bağışlaya bilərsən, amma yenidən etibar etmək və münasibəti davam etdirmək ayrı seçimlərdir.</w:t>
      </w:r>
    </w:p>
    <w:p w14:paraId="7E11A7E6" w14:textId="77777777" w:rsidR="00B51DE6" w:rsidRPr="00B51DE6" w:rsidRDefault="00B51DE6" w:rsidP="00B51DE6">
      <w:pPr>
        <w:rPr>
          <w:lang/>
        </w:rPr>
      </w:pPr>
      <w:r w:rsidRPr="00B51DE6">
        <w:rPr>
          <w:i/>
          <w:iCs/>
          <w:lang/>
        </w:rPr>
        <w:t xml:space="preserve">Hekayələr internetdən toplanıb və süni intellekt vasitəsilə işlənib. Bütün illüstrasiyalar süni intellektlə yaradılıb.</w:t>
      </w:r>
    </w:p>
    <w:p w14:paraId="67B62964" w14:textId="20490F08" w:rsidR="00C77B77" w:rsidRPr="00B51DE6" w:rsidRDefault="00C77B77" w:rsidP="00B51DE6">
      <w:pPr>
        <w:rPr>
          <w:lang/>
        </w:rPr>
      </w:pPr>
    </w:p>
    <w:sectPr w:rsidR="00C77B77" w:rsidRPr="00B51DE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728010">
    <w:abstractNumId w:val="8"/>
  </w:num>
  <w:num w:numId="2" w16cid:durableId="899482679">
    <w:abstractNumId w:val="6"/>
  </w:num>
  <w:num w:numId="3" w16cid:durableId="1365057758">
    <w:abstractNumId w:val="5"/>
  </w:num>
  <w:num w:numId="4" w16cid:durableId="845747385">
    <w:abstractNumId w:val="4"/>
  </w:num>
  <w:num w:numId="5" w16cid:durableId="1899128619">
    <w:abstractNumId w:val="7"/>
  </w:num>
  <w:num w:numId="6" w16cid:durableId="1597132607">
    <w:abstractNumId w:val="3"/>
  </w:num>
  <w:num w:numId="7" w16cid:durableId="1823543999">
    <w:abstractNumId w:val="2"/>
  </w:num>
  <w:num w:numId="8" w16cid:durableId="770711383">
    <w:abstractNumId w:val="1"/>
  </w:num>
  <w:num w:numId="9" w16cid:durableId="176102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819"/>
    <w:rsid w:val="00AA1D8D"/>
    <w:rsid w:val="00B47730"/>
    <w:rsid w:val="00B51DE6"/>
    <w:rsid w:val="00C77B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B895C"/>
  <w14:defaultImageDpi w14:val="300"/>
  <w15:docId w15:val="{6CE76FC8-C9E9-437E-A2DD-BA5BAF30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Bağışlamaq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2026-10-18T13:59:00Z</dcterms:modified>
  <cp:category/>
</cp:coreProperties>
</file>