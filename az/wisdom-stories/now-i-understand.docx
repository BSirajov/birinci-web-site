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3DD1E" w14:textId="77777777" w:rsidR="00FF2423" w:rsidRPr="00FF2423" w:rsidRDefault="00FF2423" w:rsidP="00FF2423">
      <w:pPr>
        <w:rPr>
          <w:lang/>
        </w:rPr>
      </w:pPr>
      <w:r w:rsidRPr="00FF2423">
        <w:rPr>
          <w:b/>
          <w:bCs/>
          <w:lang/>
        </w:rPr>
        <w:t>Artıq anlayıram</w:t>
      </w:r>
    </w:p>
    <w:p w14:paraId="4C069A3F" w14:textId="77777777" w:rsidR="00FF2423" w:rsidRPr="00FF2423" w:rsidRDefault="00FF2423" w:rsidP="00FF2423">
      <w:pPr>
        <w:rPr>
          <w:lang/>
        </w:rPr>
      </w:pPr>
      <w:r w:rsidRPr="00FF2423">
        <w:rPr>
          <w:lang/>
        </w:rPr>
        <w:t>Həyatın bərkini-boşunu görmüş bir insanın dilindən:</w:t>
      </w:r>
    </w:p>
    <w:p w14:paraId="34582E44" w14:textId="77777777" w:rsidR="00FF2423" w:rsidRPr="00FF2423" w:rsidRDefault="00FF2423" w:rsidP="00FF2423">
      <w:pPr>
        <w:rPr>
          <w:lang/>
        </w:rPr>
      </w:pPr>
      <w:r w:rsidRPr="00FF2423">
        <w:rPr>
          <w:lang/>
        </w:rPr>
        <w:t>Artıq özümü hamıya sevdirməyə çalışmıram. Anlayıram ki, nə etsəm də, məni bəyənməyənlər olacaq.</w:t>
      </w:r>
    </w:p>
    <w:p w14:paraId="35F3B634" w14:textId="77777777" w:rsidR="00FF2423" w:rsidRPr="00FF2423" w:rsidRDefault="00FF2423" w:rsidP="00FF2423">
      <w:pPr>
        <w:rPr>
          <w:lang/>
        </w:rPr>
      </w:pPr>
      <w:r w:rsidRPr="00FF2423">
        <w:rPr>
          <w:lang/>
        </w:rPr>
        <w:t>Artıq öz qədrimi bilirəm. Dəyərimi hər kəsə sübut etməyə borclu deyiləm.</w:t>
      </w:r>
    </w:p>
    <w:p w14:paraId="61A1B803" w14:textId="77777777" w:rsidR="00FF2423" w:rsidRPr="00FF2423" w:rsidRDefault="00FF2423" w:rsidP="00FF2423">
      <w:pPr>
        <w:rPr>
          <w:lang/>
        </w:rPr>
      </w:pPr>
      <w:r w:rsidRPr="00FF2423">
        <w:rPr>
          <w:lang/>
        </w:rPr>
        <w:t>Özünü ucaltmaq üçün başqalarını kiçildən insanları həyatıma yaxın buraxmıram.</w:t>
      </w:r>
    </w:p>
    <w:p w14:paraId="141D441A" w14:textId="77777777" w:rsidR="00FF2423" w:rsidRPr="00FF2423" w:rsidRDefault="00FF2423" w:rsidP="00FF2423">
      <w:pPr>
        <w:rPr>
          <w:lang/>
        </w:rPr>
      </w:pPr>
      <w:r w:rsidRPr="00FF2423">
        <w:rPr>
          <w:lang/>
        </w:rPr>
        <w:t>Artıq sözlə niyyətin fərqini görürəm: istəyən yol axtarır, istəməyən isə çox vaxt bir “amma” tapır.</w:t>
      </w:r>
    </w:p>
    <w:p w14:paraId="41CA5A55" w14:textId="77777777" w:rsidR="00FF2423" w:rsidRPr="00FF2423" w:rsidRDefault="00FF2423" w:rsidP="00FF2423">
      <w:pPr>
        <w:rPr>
          <w:lang/>
        </w:rPr>
      </w:pPr>
      <w:r w:rsidRPr="00FF2423">
        <w:rPr>
          <w:lang/>
        </w:rPr>
        <w:t>Qeybət edənlə sirrimi bölüşmürəm. Başqasının etibarını qorumayanın mənim etibarımı da qoruyacağına arxayın olmuram.</w:t>
      </w:r>
    </w:p>
    <w:p w14:paraId="0AF85443" w14:textId="77777777" w:rsidR="00FF2423" w:rsidRPr="00FF2423" w:rsidRDefault="00FF2423" w:rsidP="00FF2423">
      <w:pPr>
        <w:rPr>
          <w:lang/>
        </w:rPr>
      </w:pPr>
      <w:r w:rsidRPr="00FF2423">
        <w:rPr>
          <w:lang/>
        </w:rPr>
        <w:t>Dinləmək istəməyən adamı razı salmaq üçün özümü yormuram. Hər söhbəti mübahisəyə, hər fikir ayrılığını mübarizəyə çevirmək lazım deyil.</w:t>
      </w:r>
    </w:p>
    <w:p w14:paraId="73C53899" w14:textId="77777777" w:rsidR="00FF2423" w:rsidRPr="00FF2423" w:rsidRDefault="00FF2423" w:rsidP="00FF2423">
      <w:pPr>
        <w:rPr>
          <w:lang/>
        </w:rPr>
      </w:pPr>
      <w:r w:rsidRPr="00FF2423">
        <w:rPr>
          <w:lang/>
        </w:rPr>
        <w:t>Yalanı, boş vədi və sözündən dönməyi vərdişə çevirənlərə həyatımda yer vermirəm.</w:t>
      </w:r>
    </w:p>
    <w:p w14:paraId="70193081" w14:textId="77777777" w:rsidR="00FF2423" w:rsidRPr="00FF2423" w:rsidRDefault="00FF2423" w:rsidP="00FF2423">
      <w:pPr>
        <w:rPr>
          <w:lang/>
        </w:rPr>
      </w:pPr>
      <w:r w:rsidRPr="00FF2423">
        <w:rPr>
          <w:lang/>
        </w:rPr>
        <w:t>Mərhəmətsizliyi və sərtliyi güc sayanlardan uzaq dururam. Səhvini anlayan, üzr istəməyi və davranışını dəyişməyi bacaran insanlara dəyər verirəm.</w:t>
      </w:r>
    </w:p>
    <w:p w14:paraId="1166A67F" w14:textId="77777777" w:rsidR="00FF2423" w:rsidRPr="00FF2423" w:rsidRDefault="00FF2423" w:rsidP="00FF2423">
      <w:pPr>
        <w:rPr>
          <w:lang/>
        </w:rPr>
      </w:pPr>
      <w:r w:rsidRPr="00FF2423">
        <w:rPr>
          <w:lang/>
        </w:rPr>
        <w:t>Artıq anlayıram ki, yanında özüm ola bildiyim insanlarla daha xoşbəxtəm.</w:t>
      </w:r>
    </w:p>
    <w:p w14:paraId="2A0E23B0" w14:textId="77777777" w:rsidR="00FF2423" w:rsidRPr="00FF2423" w:rsidRDefault="00FF2423" w:rsidP="00FF2423">
      <w:pPr>
        <w:rPr>
          <w:lang/>
        </w:rPr>
      </w:pPr>
      <w:r w:rsidRPr="00FF2423">
        <w:rPr>
          <w:b/>
          <w:bCs/>
          <w:lang/>
        </w:rPr>
        <w:t>İbrət: Əsl yetkinlik başqalarını dəyişməyə çalışmaqdan çox, öz dəyərini və sərhədlərini tanımaqdır. Kimə yaxınlaşacağını, kimdən uzaqlaşacağını bilmək həm özünə hörmət, həm də daxili rahatlıqdır.</w:t>
      </w:r>
    </w:p>
    <w:p w14:paraId="7B7BF0B3" w14:textId="77777777" w:rsidR="00FF2423" w:rsidRPr="00FF2423" w:rsidRDefault="00FF2423" w:rsidP="00FF2423">
      <w:pPr>
        <w:rPr>
          <w:lang/>
        </w:rPr>
      </w:pPr>
      <w:r w:rsidRPr="00FF2423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2B17B86B" w14:textId="59D31112" w:rsidR="00914E18" w:rsidRPr="00FF2423" w:rsidRDefault="00914E18" w:rsidP="00FF2423">
      <w:pPr>
        <w:rPr>
          <w:lang/>
        </w:rPr>
      </w:pPr>
    </w:p>
    <w:sectPr w:rsidR="00914E18" w:rsidRPr="00FF242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5310787">
    <w:abstractNumId w:val="8"/>
  </w:num>
  <w:num w:numId="2" w16cid:durableId="666664816">
    <w:abstractNumId w:val="6"/>
  </w:num>
  <w:num w:numId="3" w16cid:durableId="801928148">
    <w:abstractNumId w:val="5"/>
  </w:num>
  <w:num w:numId="4" w16cid:durableId="1034160912">
    <w:abstractNumId w:val="4"/>
  </w:num>
  <w:num w:numId="5" w16cid:durableId="1488546206">
    <w:abstractNumId w:val="7"/>
  </w:num>
  <w:num w:numId="6" w16cid:durableId="1290824164">
    <w:abstractNumId w:val="3"/>
  </w:num>
  <w:num w:numId="7" w16cid:durableId="2099404455">
    <w:abstractNumId w:val="2"/>
  </w:num>
  <w:num w:numId="8" w16cid:durableId="53160711">
    <w:abstractNumId w:val="1"/>
  </w:num>
  <w:num w:numId="9" w16cid:durableId="244921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4E18"/>
    <w:rsid w:val="009A50A8"/>
    <w:rsid w:val="00AA1D8D"/>
    <w:rsid w:val="00B47730"/>
    <w:rsid w:val="00CB0664"/>
    <w:rsid w:val="00FC693F"/>
    <w:rsid w:val="00FF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A34F63"/>
  <w14:defaultImageDpi w14:val="300"/>
  <w15:docId w15:val="{76DF3A36-19E1-4C79-9540-091A009C2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Artıq anlayıram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2026-10-12T08:10:00Z</dcterms:modified>
  <cp:category/>
</cp:coreProperties>
</file>