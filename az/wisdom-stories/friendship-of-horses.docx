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A3D83" w14:textId="296DF08C" w:rsidR="00AA7A9D" w:rsidRPr="00AA7A9D" w:rsidRDefault="00AA7A9D" w:rsidP="00AA7A9D">
      <w:pPr>
        <w:pStyle w:val="Title"/>
        <w:rPr>
          <w:rFonts w:ascii="Arial" w:hAnsi="Arial" w:cs="Arial"/>
          <w:sz w:val="22"/>
          <w:szCs w:val="22"/>
        </w:rPr>
      </w:pPr>
      <w:r w:rsidRPr="00AA7A9D">
        <w:rPr>
          <w:rFonts w:ascii="Arial" w:hAnsi="Arial" w:cs="Arial"/>
          <w:sz w:val="22"/>
          <w:szCs w:val="22"/>
        </w:rPr>
        <w:t>Atların dostluğu</w:t>
      </w:r>
    </w:p>
    <w:p w14:paraId="4A2AC6D0" w14:textId="77777777" w:rsidR="00AA7A9D" w:rsidRPr="00AA7A9D" w:rsidRDefault="00AA7A9D" w:rsidP="00AA7A9D">
      <w:pPr>
        <w:rPr>
          <w:lang/>
        </w:rPr>
      </w:pPr>
      <w:r w:rsidRPr="00AA7A9D">
        <w:rPr>
          <w:lang/>
        </w:rPr>
        <w:t>Evimin yaxınlığındakı fermada iki at yaşayır. Uzaqdan baxanda adi atlara bənzəyirlər. Yaxınlaşanda isə görürsən ki, onlardan birinin gözləri görmür.</w:t>
      </w:r>
    </w:p>
    <w:p w14:paraId="6619F353" w14:textId="77777777" w:rsidR="00AA7A9D" w:rsidRPr="00AA7A9D" w:rsidRDefault="00AA7A9D" w:rsidP="00AA7A9D">
      <w:pPr>
        <w:rPr>
          <w:lang/>
        </w:rPr>
      </w:pPr>
      <w:r w:rsidRPr="00AA7A9D">
        <w:rPr>
          <w:lang/>
        </w:rPr>
        <w:t>Sahibi onu tərk etməyib, rahat və təhlükəsiz yaşaması üçün şərait yaradıb. Amma bu atın həyatını asanlaşdıran bir dostu da var.</w:t>
      </w:r>
    </w:p>
    <w:p w14:paraId="0C98A839" w14:textId="77777777" w:rsidR="00AA7A9D" w:rsidRPr="00AA7A9D" w:rsidRDefault="00AA7A9D" w:rsidP="00AA7A9D">
      <w:pPr>
        <w:rPr>
          <w:lang/>
        </w:rPr>
      </w:pPr>
      <w:r w:rsidRPr="00AA7A9D">
        <w:rPr>
          <w:lang/>
        </w:rPr>
        <w:t>Fermaya yaxınlaşanda xəfif zınqırov səsi eşidilir. Səs o biri atın yüyənindən asılmış balaca zınqırovdan gəlir. Gözləri görməyən at dostunun yerini bu səslə tapır, ona qulaq verə-verə yolunu davam etdirir.</w:t>
      </w:r>
    </w:p>
    <w:p w14:paraId="577A49DA" w14:textId="77777777" w:rsidR="00AA7A9D" w:rsidRPr="00AA7A9D" w:rsidRDefault="00AA7A9D" w:rsidP="00AA7A9D">
      <w:pPr>
        <w:rPr>
          <w:lang/>
        </w:rPr>
      </w:pPr>
      <w:r w:rsidRPr="00AA7A9D">
        <w:rPr>
          <w:lang/>
        </w:rPr>
        <w:t>Bir müddət dayanıb onları izləsən, aralarındakı səssiz anlaşmanı görərsən. Zınqırovlu at arabir dönüb yoldaşına baxır. O biri də səsə doğru aramla addımlayır.</w:t>
      </w:r>
    </w:p>
    <w:p w14:paraId="0970246A" w14:textId="77777777" w:rsidR="00AA7A9D" w:rsidRPr="00AA7A9D" w:rsidRDefault="00AA7A9D" w:rsidP="00AA7A9D">
      <w:pPr>
        <w:rPr>
          <w:lang/>
        </w:rPr>
      </w:pPr>
      <w:r w:rsidRPr="00AA7A9D">
        <w:rPr>
          <w:lang/>
        </w:rPr>
        <w:t>Axşam tövləyə qayıdanda öndəki at tələsmir. Bir az gedir, dayanıb gözləyir. Dostu yaxınlaşanda yenə hərəkətə gəlir. Sanki deyir:</w:t>
      </w:r>
    </w:p>
    <w:p w14:paraId="2E319F6C" w14:textId="77777777" w:rsidR="00AA7A9D" w:rsidRPr="00AA7A9D" w:rsidRDefault="00AA7A9D" w:rsidP="00AA7A9D">
      <w:pPr>
        <w:rPr>
          <w:lang/>
        </w:rPr>
      </w:pPr>
      <w:r w:rsidRPr="00AA7A9D">
        <w:rPr>
          <w:lang/>
        </w:rPr>
        <w:t>— Buradayam. Səni gözləyirəm.</w:t>
      </w:r>
    </w:p>
    <w:p w14:paraId="40BDAC74" w14:textId="77777777" w:rsidR="00AA7A9D" w:rsidRPr="00AA7A9D" w:rsidRDefault="00AA7A9D" w:rsidP="00AA7A9D">
      <w:pPr>
        <w:rPr>
          <w:lang/>
        </w:rPr>
      </w:pPr>
      <w:r w:rsidRPr="00AA7A9D">
        <w:rPr>
          <w:lang/>
        </w:rPr>
        <w:t>Biri yol göstərir, o biri ona güvənir. Beləcə, evə birlikdə qayıdırlar.</w:t>
      </w:r>
    </w:p>
    <w:p w14:paraId="478DBD26" w14:textId="77777777" w:rsidR="00AA7A9D" w:rsidRPr="00AA7A9D" w:rsidRDefault="00AA7A9D" w:rsidP="00AA7A9D">
      <w:pPr>
        <w:rPr>
          <w:lang/>
        </w:rPr>
      </w:pPr>
      <w:r w:rsidRPr="00AA7A9D">
        <w:rPr>
          <w:b/>
          <w:bCs/>
          <w:lang/>
        </w:rPr>
        <w:t>İbrət:</w:t>
      </w:r>
      <w:r w:rsidRPr="00AA7A9D">
        <w:rPr>
          <w:lang/>
        </w:rPr>
        <w:t xml:space="preserve"> Rəbbin mərhəmətini bəzən yolumuza çıxan bir dostun qayğısında duyuruq. Həyatda gah bizə yol göstərən bir səsə ehtiyacımız olur, gah da kimisə tək qoymamaq bizim payımıza düşür.</w:t>
      </w:r>
    </w:p>
    <w:p w14:paraId="239E40EF" w14:textId="77777777" w:rsidR="00AA7A9D" w:rsidRPr="00AA7A9D" w:rsidRDefault="00AA7A9D" w:rsidP="00AA7A9D">
      <w:pPr>
        <w:rPr>
          <w:lang/>
        </w:rPr>
      </w:pPr>
      <w:r w:rsidRPr="00AA7A9D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7505BBEA" w14:textId="7543CAA0" w:rsidR="00F72B6B" w:rsidRPr="00AA7A9D" w:rsidRDefault="00F72B6B" w:rsidP="00AA7A9D">
      <w:pPr>
        <w:rPr>
          <w:lang/>
        </w:rPr>
      </w:pPr>
    </w:p>
    <w:sectPr w:rsidR="00F72B6B" w:rsidRPr="00AA7A9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324509">
    <w:abstractNumId w:val="8"/>
  </w:num>
  <w:num w:numId="2" w16cid:durableId="1915318811">
    <w:abstractNumId w:val="6"/>
  </w:num>
  <w:num w:numId="3" w16cid:durableId="855272682">
    <w:abstractNumId w:val="5"/>
  </w:num>
  <w:num w:numId="4" w16cid:durableId="1281759791">
    <w:abstractNumId w:val="4"/>
  </w:num>
  <w:num w:numId="5" w16cid:durableId="416899998">
    <w:abstractNumId w:val="7"/>
  </w:num>
  <w:num w:numId="6" w16cid:durableId="706300239">
    <w:abstractNumId w:val="3"/>
  </w:num>
  <w:num w:numId="7" w16cid:durableId="2110277215">
    <w:abstractNumId w:val="2"/>
  </w:num>
  <w:num w:numId="8" w16cid:durableId="1445729424">
    <w:abstractNumId w:val="1"/>
  </w:num>
  <w:num w:numId="9" w16cid:durableId="121281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839"/>
    <w:rsid w:val="0029639D"/>
    <w:rsid w:val="00326F90"/>
    <w:rsid w:val="00AA1D8D"/>
    <w:rsid w:val="00AA7A9D"/>
    <w:rsid w:val="00B47730"/>
    <w:rsid w:val="00CB0664"/>
    <w:rsid w:val="00F72B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AF192"/>
  <w14:defaultImageDpi w14:val="300"/>
  <w15:docId w15:val="{07F2AFEE-28E1-40C5-B01F-3EFF60A3C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Atların dostluğu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2026-10-08T18:02:00Z</dcterms:modified>
  <cp:category/>
</cp:coreProperties>
</file>