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23C1" w14:textId="77777777" w:rsidR="00626414" w:rsidRPr="00626414" w:rsidRDefault="00626414" w:rsidP="00626414">
      <w:pPr>
        <w:rPr>
          <w:lang/>
        </w:rPr>
      </w:pPr>
      <w:r w:rsidRPr="00626414">
        <w:rPr>
          <w:b/>
          <w:bCs/>
          <w:lang/>
        </w:rPr>
        <w:t>Ömür qısadır</w:t>
      </w:r>
    </w:p>
    <w:p w14:paraId="18325817" w14:textId="77777777" w:rsidR="00626414" w:rsidRPr="00626414" w:rsidRDefault="00626414" w:rsidP="00626414">
      <w:pPr>
        <w:rPr>
          <w:lang/>
        </w:rPr>
      </w:pPr>
      <w:r w:rsidRPr="00626414">
        <w:rPr>
          <w:lang/>
        </w:rPr>
        <w:t>Ömür qısadır. Onu sənə sevinc bəxş edən, yanında sevildiyini hiss etdiyin insanlarla keçir.</w:t>
      </w:r>
    </w:p>
    <w:p w14:paraId="5E6A2DF0" w14:textId="77777777" w:rsidR="00626414" w:rsidRPr="00626414" w:rsidRDefault="00626414" w:rsidP="00626414">
      <w:pPr>
        <w:rPr>
          <w:lang/>
        </w:rPr>
      </w:pPr>
      <w:r w:rsidRPr="00626414">
        <w:rPr>
          <w:b/>
          <w:bCs/>
          <w:lang/>
        </w:rPr>
        <w:t>İbrət: Ömrün dəyəri təkcə illərlə deyil, bölüşdüyümüz sevgi və sevinclə ölçülür. Səmimi münasibətlər həyatımıza məna, qəlbimizə rahatlıq gətirir.</w:t>
      </w:r>
    </w:p>
    <w:p w14:paraId="2A714A3F" w14:textId="77777777" w:rsidR="00626414" w:rsidRPr="00626414" w:rsidRDefault="00626414" w:rsidP="00626414">
      <w:pPr>
        <w:rPr>
          <w:lang/>
        </w:rPr>
      </w:pPr>
      <w:r w:rsidRPr="00626414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739E46BB" w14:textId="6AB50FB1" w:rsidR="00C37193" w:rsidRPr="00626414" w:rsidRDefault="00C37193" w:rsidP="00626414">
      <w:pPr>
        <w:rPr>
          <w:lang/>
        </w:rPr>
      </w:pPr>
    </w:p>
    <w:sectPr w:rsidR="00C37193" w:rsidRPr="00626414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2877386">
    <w:abstractNumId w:val="8"/>
  </w:num>
  <w:num w:numId="2" w16cid:durableId="247274652">
    <w:abstractNumId w:val="6"/>
  </w:num>
  <w:num w:numId="3" w16cid:durableId="1801220262">
    <w:abstractNumId w:val="5"/>
  </w:num>
  <w:num w:numId="4" w16cid:durableId="1615674279">
    <w:abstractNumId w:val="4"/>
  </w:num>
  <w:num w:numId="5" w16cid:durableId="1377966435">
    <w:abstractNumId w:val="7"/>
  </w:num>
  <w:num w:numId="6" w16cid:durableId="505749725">
    <w:abstractNumId w:val="3"/>
  </w:num>
  <w:num w:numId="7" w16cid:durableId="1713338853">
    <w:abstractNumId w:val="2"/>
  </w:num>
  <w:num w:numId="8" w16cid:durableId="323900853">
    <w:abstractNumId w:val="1"/>
  </w:num>
  <w:num w:numId="9" w16cid:durableId="982463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26414"/>
    <w:rsid w:val="00AA1D8D"/>
    <w:rsid w:val="00B47730"/>
    <w:rsid w:val="00C37193"/>
    <w:rsid w:val="00CB0664"/>
    <w:rsid w:val="00FB0F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1950EE"/>
  <w14:defaultImageDpi w14:val="300"/>
  <w15:docId w15:val="{A622BEB7-30E0-4E9C-82E6-1E713435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Ömür qısadır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2026-10-13T16:39:00Z</dcterms:modified>
  <cp:category/>
</cp:coreProperties>
</file>