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A3D3" w14:textId="77777777" w:rsidR="000863EE" w:rsidRPr="00997847" w:rsidRDefault="00000000" w:rsidP="00997847">
      <w:pPr>
        <w:rPr>
          <w:b/>
          <w:bCs/>
          <w:lang/>
        </w:rPr>
      </w:pPr>
      <w:r w:rsidRPr="00997847">
        <w:rPr>
          <w:b/>
          <w:bCs/>
          <w:lang/>
        </w:rPr>
        <w:t>Milçək çini qablar dükanında</w:t>
      </w:r>
    </w:p>
    <w:p w14:paraId="6EABC2E8" w14:textId="77777777" w:rsidR="00997847" w:rsidRPr="00997847" w:rsidRDefault="00997847" w:rsidP="00997847">
      <w:pPr>
        <w:rPr>
          <w:lang/>
        </w:rPr>
      </w:pPr>
      <w:r w:rsidRPr="00997847">
        <w:rPr>
          <w:lang/>
        </w:rPr>
        <w:t>Bir milçək çini qablarla dolu dükanı dağıtmaq istəsə, buna gücü çatmaz. Amma dükanın içindəki öküzün qulağına girib onu təlaşa salsa, öküz sağa-sola çırpınaraq hər şeyi sındıra bilər.</w:t>
      </w:r>
    </w:p>
    <w:p w14:paraId="4E61217C" w14:textId="77777777" w:rsidR="00997847" w:rsidRPr="00997847" w:rsidRDefault="00997847" w:rsidP="00997847">
      <w:pPr>
        <w:rPr>
          <w:lang/>
        </w:rPr>
      </w:pPr>
      <w:r w:rsidRPr="00997847">
        <w:rPr>
          <w:lang/>
        </w:rPr>
        <w:t>Bu bənzətmədə milçək yalanı, mövhumatı və qərəzi təmsil edir. Öküz isə eşitdiyini düşünmədən qəbul edən, qəzəbinin və qorxusunun təsiri ilə hərəkətə keçən insanı.</w:t>
      </w:r>
    </w:p>
    <w:p w14:paraId="7F4E7EC4" w14:textId="77777777" w:rsidR="00997847" w:rsidRPr="00997847" w:rsidRDefault="00997847" w:rsidP="00997847">
      <w:pPr>
        <w:rPr>
          <w:lang/>
        </w:rPr>
      </w:pPr>
      <w:r w:rsidRPr="00997847">
        <w:rPr>
          <w:lang/>
        </w:rPr>
        <w:t>Bəzən böyük dağıntını yaradan yalanın öz gücü deyil, ona inananın düşünmədən işə saldığı gücdür.</w:t>
      </w:r>
    </w:p>
    <w:p w14:paraId="0162148D" w14:textId="77777777" w:rsidR="00997847" w:rsidRPr="00997847" w:rsidRDefault="00997847" w:rsidP="00997847">
      <w:pPr>
        <w:rPr>
          <w:lang/>
        </w:rPr>
      </w:pPr>
      <w:r w:rsidRPr="00997847">
        <w:rPr>
          <w:b/>
          <w:bCs/>
          <w:lang/>
        </w:rPr>
        <w:t>İbrət:</w:t>
      </w:r>
      <w:r w:rsidRPr="00997847">
        <w:rPr>
          <w:lang/>
        </w:rPr>
        <w:t xml:space="preserve"> Eşitdiyin hər sözün ardınca getmə. Mənbəyini yoxla, doğruluğunu araşdır, sonra qərar ver. Başqasının yalanı sənin əlinlə zərərə çevrilməsin.</w:t>
      </w:r>
    </w:p>
    <w:p w14:paraId="2ABB15B4" w14:textId="77777777" w:rsidR="00997847" w:rsidRPr="00997847" w:rsidRDefault="00997847" w:rsidP="00997847">
      <w:pPr>
        <w:rPr>
          <w:lang/>
        </w:rPr>
      </w:pPr>
      <w:r w:rsidRPr="00997847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30B6A569" w14:textId="053AA31B" w:rsidR="000863EE" w:rsidRPr="00997847" w:rsidRDefault="000863EE" w:rsidP="00997847">
      <w:pPr>
        <w:rPr>
          <w:lang/>
        </w:rPr>
      </w:pPr>
    </w:p>
    <w:sectPr w:rsidR="000863EE" w:rsidRPr="0099784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147206">
    <w:abstractNumId w:val="8"/>
  </w:num>
  <w:num w:numId="2" w16cid:durableId="1680739957">
    <w:abstractNumId w:val="6"/>
  </w:num>
  <w:num w:numId="3" w16cid:durableId="355547419">
    <w:abstractNumId w:val="5"/>
  </w:num>
  <w:num w:numId="4" w16cid:durableId="288517259">
    <w:abstractNumId w:val="4"/>
  </w:num>
  <w:num w:numId="5" w16cid:durableId="1433084501">
    <w:abstractNumId w:val="7"/>
  </w:num>
  <w:num w:numId="6" w16cid:durableId="1538077635">
    <w:abstractNumId w:val="3"/>
  </w:num>
  <w:num w:numId="7" w16cid:durableId="701712727">
    <w:abstractNumId w:val="2"/>
  </w:num>
  <w:num w:numId="8" w16cid:durableId="815536778">
    <w:abstractNumId w:val="1"/>
  </w:num>
  <w:num w:numId="9" w16cid:durableId="1914268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3EE"/>
    <w:rsid w:val="0015074B"/>
    <w:rsid w:val="0029639D"/>
    <w:rsid w:val="00326F90"/>
    <w:rsid w:val="00997847"/>
    <w:rsid w:val="00AA1D8D"/>
    <w:rsid w:val="00B47730"/>
    <w:rsid w:val="00CB0664"/>
    <w:rsid w:val="00E077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5287CF"/>
  <w14:defaultImageDpi w14:val="300"/>
  <w15:docId w15:val="{C261965D-37CE-4ED3-B175-9744C4904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Milçək çini qablar dükanında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2026-10-08T13:04:00Z</dcterms:modified>
  <cp:category/>
</cp:coreProperties>
</file>