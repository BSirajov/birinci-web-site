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DA31" w14:textId="77777777" w:rsidR="001946EC" w:rsidRPr="001946EC" w:rsidRDefault="001946EC" w:rsidP="001946EC">
      <w:pPr>
        <w:rPr>
          <w:lang/>
        </w:rPr>
      </w:pPr>
      <w:r w:rsidRPr="001946EC">
        <w:rPr>
          <w:b/>
          <w:bCs/>
          <w:lang/>
        </w:rPr>
        <w:t>Dünyada ən gözəl yerlər</w:t>
      </w:r>
    </w:p>
    <w:p w14:paraId="700B52DA" w14:textId="77777777" w:rsidR="001946EC" w:rsidRPr="001946EC" w:rsidRDefault="001946EC" w:rsidP="001946EC">
      <w:pPr>
        <w:rPr>
          <w:lang/>
        </w:rPr>
      </w:pPr>
      <w:r w:rsidRPr="001946EC">
        <w:rPr>
          <w:lang/>
        </w:rPr>
        <w:t>Dünyanın ən gözəl yerləri sevdiklərinin düşüncələrində, dualarında və qəlbində sənə ayrılan yerlərdir.</w:t>
      </w:r>
    </w:p>
    <w:p w14:paraId="7D767937" w14:textId="77777777" w:rsidR="001946EC" w:rsidRPr="001946EC" w:rsidRDefault="001946EC" w:rsidP="001946EC">
      <w:pPr>
        <w:rPr>
          <w:lang/>
        </w:rPr>
      </w:pPr>
      <w:r w:rsidRPr="001946EC">
        <w:rPr>
          <w:b/>
          <w:bCs/>
          <w:lang/>
        </w:rPr>
        <w:t>İbrət: Ən gözəl yer həmişə xəritədə olmur. Sevgi ilə xatırlanmaq, bir duada anılmaq, bir qəlbdə əziz tutulmaq insana doğmalıq və hüzur bəxş edir.</w:t>
      </w:r>
    </w:p>
    <w:p w14:paraId="45153548" w14:textId="77777777" w:rsidR="001946EC" w:rsidRPr="001946EC" w:rsidRDefault="001946EC" w:rsidP="001946EC">
      <w:pPr>
        <w:rPr>
          <w:lang/>
        </w:rPr>
      </w:pPr>
      <w:r w:rsidRPr="001946E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1D6E9F7" w14:textId="379BFA0C" w:rsidR="007D3B06" w:rsidRPr="001946EC" w:rsidRDefault="007D3B06" w:rsidP="001946EC">
      <w:pPr>
        <w:rPr>
          <w:lang/>
        </w:rPr>
      </w:pPr>
    </w:p>
    <w:sectPr w:rsidR="007D3B06" w:rsidRPr="001946E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180018">
    <w:abstractNumId w:val="8"/>
  </w:num>
  <w:num w:numId="2" w16cid:durableId="1335497029">
    <w:abstractNumId w:val="6"/>
  </w:num>
  <w:num w:numId="3" w16cid:durableId="515921286">
    <w:abstractNumId w:val="5"/>
  </w:num>
  <w:num w:numId="4" w16cid:durableId="1962152488">
    <w:abstractNumId w:val="4"/>
  </w:num>
  <w:num w:numId="5" w16cid:durableId="660161099">
    <w:abstractNumId w:val="7"/>
  </w:num>
  <w:num w:numId="6" w16cid:durableId="9185968">
    <w:abstractNumId w:val="3"/>
  </w:num>
  <w:num w:numId="7" w16cid:durableId="1890456322">
    <w:abstractNumId w:val="2"/>
  </w:num>
  <w:num w:numId="8" w16cid:durableId="1929926062">
    <w:abstractNumId w:val="1"/>
  </w:num>
  <w:num w:numId="9" w16cid:durableId="72110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6EC"/>
    <w:rsid w:val="0029639D"/>
    <w:rsid w:val="00326F90"/>
    <w:rsid w:val="007D3B06"/>
    <w:rsid w:val="00AA1D8D"/>
    <w:rsid w:val="00B47730"/>
    <w:rsid w:val="00CB0664"/>
    <w:rsid w:val="00E912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3122E"/>
  <w14:defaultImageDpi w14:val="300"/>
  <w15:docId w15:val="{C6D40B26-8EEE-4BD8-8C5C-167F786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Dünyada ən gözəl yerlər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2026-10-15T12:06:00Z</dcterms:modified>
  <cp:category/>
</cp:coreProperties>
</file>