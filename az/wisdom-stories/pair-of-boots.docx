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BE33" w14:textId="77777777" w:rsidR="00B373E3" w:rsidRPr="00B373E3" w:rsidRDefault="00B373E3" w:rsidP="00B373E3">
      <w:pPr>
        <w:rPr>
          <w:lang/>
        </w:rPr>
      </w:pPr>
      <w:r w:rsidRPr="00B373E3">
        <w:rPr>
          <w:b/>
          <w:bCs/>
          <w:lang/>
        </w:rPr>
        <w:t>Bir cüt çəkmə</w:t>
      </w:r>
    </w:p>
    <w:p w14:paraId="17A58172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Bir gün müəllimə şagirdlərinə istədikləri mövzuda hekayə yazmağı tapşırdı. Ən gözəl hekayənin müəllifinə bir cüt çəkmə hədiyyə edəcəyini söylədi.</w:t>
      </w:r>
    </w:p>
    <w:p w14:paraId="4363C0DD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Uşaqlar yazılarını tamamlayıb müəlliməyə verdilər. Müəllimə hekayələri bir-bir oxudu, hamısını bəyəndi. Aralarından birini seçməkdə çətinlik çəkdiyi üçün qalibi püşklə müəyyənləşdirməyə qərar verdi.</w:t>
      </w:r>
    </w:p>
    <w:p w14:paraId="64EABEF1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Şagirdlərdən hərəsinə öz adını bir kağıza yazıb qatlamağı və masasındakı qutuya atmağı tapşırdı. Kağızları qarışdırdı, birini çəkib açdı və ucadan oxudu:</w:t>
      </w:r>
    </w:p>
    <w:p w14:paraId="1CAC0988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— Əminə!</w:t>
      </w:r>
    </w:p>
    <w:p w14:paraId="0EF6620D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Sinif alqış səsinə büründü. Əminə çəkmələri sinəsinə sıxdı, sevinc göz yaşlarını saxlaya bilmədi.</w:t>
      </w:r>
    </w:p>
    <w:p w14:paraId="1D1C56AE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 xml:space="preserve">Axşam evdə müəllimə baş verənləri həyat yoldaşına danışarkən gözləri doldu. Həyat yoldaşı təəccüblə soruşdu:</w:t>
      </w:r>
    </w:p>
    <w:p w14:paraId="63360F66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— Nə gözəl çıxış yolu tapmısan! Bəs niyə ağlayırsan?</w:t>
      </w:r>
    </w:p>
    <w:p w14:paraId="2BF9B31E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>Müəllimə cavab verdi:</w:t>
      </w:r>
    </w:p>
    <w:p w14:paraId="2559516E" w14:textId="77777777" w:rsidR="00B373E3" w:rsidRPr="00B373E3" w:rsidRDefault="00B373E3" w:rsidP="00B373E3">
      <w:pPr>
        <w:rPr>
          <w:lang/>
        </w:rPr>
      </w:pPr>
      <w:r w:rsidRPr="00B373E3">
        <w:rPr>
          <w:lang/>
        </w:rPr>
        <w:t xml:space="preserve">— Sonra qutudakı bütün kağızları açıb baxdım. Digər uşaqların heç biri öz adını yazmamışdı. Hamısı sinfimizin ən imkansız ailəsindən olan Əminənin adını yazmışdı. Hər biri çəkmələri onun qazanmasını istəyirdi.</w:t>
      </w:r>
    </w:p>
    <w:p w14:paraId="6E95A008" w14:textId="77777777" w:rsidR="00B373E3" w:rsidRPr="00B373E3" w:rsidRDefault="00B373E3" w:rsidP="00B373E3">
      <w:pPr>
        <w:rPr>
          <w:lang/>
        </w:rPr>
      </w:pPr>
      <w:r w:rsidRPr="00B373E3">
        <w:rPr>
          <w:b/>
          <w:bCs/>
          <w:lang/>
        </w:rPr>
        <w:t>İbrət: Başqasının sevincini öz sevincin bilmək də bir qələbədir. Əsl mərhəmət bəzən ehtiyacı olan birinin xeyrinə öz şansından səssizcə keçməkdir.</w:t>
      </w:r>
    </w:p>
    <w:p w14:paraId="7D294026" w14:textId="77777777" w:rsidR="00B373E3" w:rsidRPr="00B373E3" w:rsidRDefault="00B373E3" w:rsidP="00B373E3">
      <w:pPr>
        <w:rPr>
          <w:lang/>
        </w:rPr>
      </w:pPr>
      <w:r w:rsidRPr="00B373E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7B51DB9" w14:textId="677014AA" w:rsidR="002E06AB" w:rsidRPr="00B373E3" w:rsidRDefault="002E06AB" w:rsidP="00B373E3">
      <w:pPr>
        <w:rPr>
          <w:lang/>
        </w:rPr>
      </w:pPr>
    </w:p>
    <w:sectPr w:rsidR="002E06AB" w:rsidRPr="00B373E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443989">
    <w:abstractNumId w:val="8"/>
  </w:num>
  <w:num w:numId="2" w16cid:durableId="1883902692">
    <w:abstractNumId w:val="6"/>
  </w:num>
  <w:num w:numId="3" w16cid:durableId="1989161372">
    <w:abstractNumId w:val="5"/>
  </w:num>
  <w:num w:numId="4" w16cid:durableId="1821263588">
    <w:abstractNumId w:val="4"/>
  </w:num>
  <w:num w:numId="5" w16cid:durableId="1367413552">
    <w:abstractNumId w:val="7"/>
  </w:num>
  <w:num w:numId="6" w16cid:durableId="1497988789">
    <w:abstractNumId w:val="3"/>
  </w:num>
  <w:num w:numId="7" w16cid:durableId="1235971896">
    <w:abstractNumId w:val="2"/>
  </w:num>
  <w:num w:numId="8" w16cid:durableId="1346514943">
    <w:abstractNumId w:val="1"/>
  </w:num>
  <w:num w:numId="9" w16cid:durableId="39481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6AB"/>
    <w:rsid w:val="00326F90"/>
    <w:rsid w:val="00AA1D8D"/>
    <w:rsid w:val="00AB2761"/>
    <w:rsid w:val="00B373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31AC7"/>
  <w14:defaultImageDpi w14:val="300"/>
  <w15:docId w15:val="{ACB4117E-99FF-4985-890E-12789B0E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1084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cüt çəkmə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2026-10-15T21:52:00Z</dcterms:modified>
  <cp:category/>
</cp:coreProperties>
</file>