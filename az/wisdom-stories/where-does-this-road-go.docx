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D140" w14:textId="77777777" w:rsidR="00267F0D" w:rsidRPr="00267F0D" w:rsidRDefault="00267F0D" w:rsidP="00267F0D">
      <w:pPr>
        <w:rPr>
          <w:lang/>
        </w:rPr>
      </w:pPr>
      <w:r w:rsidRPr="00267F0D">
        <w:rPr>
          <w:b/>
          <w:bCs/>
          <w:lang/>
        </w:rPr>
        <w:t>Bu yol haraya gedir?</w:t>
      </w:r>
    </w:p>
    <w:p w14:paraId="2CFA5A6B" w14:textId="77777777" w:rsidR="00267F0D" w:rsidRPr="00267F0D" w:rsidRDefault="00267F0D" w:rsidP="00267F0D">
      <w:pPr>
        <w:rPr>
          <w:lang/>
        </w:rPr>
      </w:pPr>
      <w:r w:rsidRPr="00267F0D">
        <w:rPr>
          <w:lang/>
        </w:rPr>
        <w:t>Yolla gedən bir gənc yol kənarında oturmuş yaşlı bir kişiyə rast gəlir və soruşur:</w:t>
      </w:r>
    </w:p>
    <w:p w14:paraId="1B6B905E" w14:textId="77777777" w:rsidR="00267F0D" w:rsidRPr="00267F0D" w:rsidRDefault="00267F0D" w:rsidP="00267F0D">
      <w:pPr>
        <w:rPr>
          <w:lang/>
        </w:rPr>
      </w:pPr>
      <w:r w:rsidRPr="00267F0D">
        <w:rPr>
          <w:lang/>
        </w:rPr>
        <w:t>— Dayı, bu yol haraya gedir?</w:t>
      </w:r>
    </w:p>
    <w:p w14:paraId="088E234B" w14:textId="77777777" w:rsidR="00267F0D" w:rsidRPr="00267F0D" w:rsidRDefault="00267F0D" w:rsidP="00267F0D">
      <w:pPr>
        <w:rPr>
          <w:lang/>
        </w:rPr>
      </w:pPr>
      <w:r w:rsidRPr="00267F0D">
        <w:rPr>
          <w:lang/>
        </w:rPr>
        <w:t>— Heç yerə, oğlum.</w:t>
      </w:r>
    </w:p>
    <w:p w14:paraId="4FECB01D" w14:textId="77777777" w:rsidR="00267F0D" w:rsidRPr="00267F0D" w:rsidRDefault="00267F0D" w:rsidP="00267F0D">
      <w:pPr>
        <w:rPr>
          <w:lang/>
        </w:rPr>
      </w:pPr>
      <w:r w:rsidRPr="00267F0D">
        <w:rPr>
          <w:lang/>
        </w:rPr>
        <w:t>— Necə yəni? Heç yerə getməyən yol olar?</w:t>
      </w:r>
    </w:p>
    <w:p w14:paraId="462D2765" w14:textId="77777777" w:rsidR="00267F0D" w:rsidRPr="00267F0D" w:rsidRDefault="00267F0D" w:rsidP="00267F0D">
      <w:pPr>
        <w:rPr>
          <w:lang/>
        </w:rPr>
      </w:pPr>
      <w:r w:rsidRPr="00267F0D">
        <w:rPr>
          <w:lang/>
        </w:rPr>
        <w:t>— Vallah, əlli ildir buradayam. Bu yol o vaxt harada idisə, indi də elə oradadır. Gedib-gələn insanlardır.</w:t>
      </w:r>
    </w:p>
    <w:p w14:paraId="4D4D25E2" w14:textId="77777777" w:rsidR="00267F0D" w:rsidRPr="00267F0D" w:rsidRDefault="00267F0D" w:rsidP="00267F0D">
      <w:pPr>
        <w:rPr>
          <w:lang/>
        </w:rPr>
      </w:pPr>
      <w:r w:rsidRPr="00267F0D">
        <w:rPr>
          <w:b/>
          <w:bCs/>
          <w:lang/>
        </w:rPr>
        <w:t>İbrət: Yol öz-özünə səni heç yerə aparmaz. Hara getmək istədiyini müəyyən edən də, o yolda addımlayan da sənsən.</w:t>
      </w:r>
    </w:p>
    <w:p w14:paraId="23B320ED" w14:textId="77777777" w:rsidR="00267F0D" w:rsidRPr="00267F0D" w:rsidRDefault="00267F0D" w:rsidP="00267F0D">
      <w:pPr>
        <w:rPr>
          <w:lang/>
        </w:rPr>
      </w:pPr>
      <w:r w:rsidRPr="00267F0D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E7732E3" w14:textId="687E5CE8" w:rsidR="00E02BE6" w:rsidRPr="00267F0D" w:rsidRDefault="00E02BE6" w:rsidP="00267F0D">
      <w:pPr>
        <w:rPr>
          <w:lang/>
        </w:rPr>
      </w:pPr>
    </w:p>
    <w:sectPr w:rsidR="00E02BE6" w:rsidRPr="00267F0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5052778">
    <w:abstractNumId w:val="8"/>
  </w:num>
  <w:num w:numId="2" w16cid:durableId="1213686690">
    <w:abstractNumId w:val="6"/>
  </w:num>
  <w:num w:numId="3" w16cid:durableId="1883713550">
    <w:abstractNumId w:val="5"/>
  </w:num>
  <w:num w:numId="4" w16cid:durableId="207684809">
    <w:abstractNumId w:val="4"/>
  </w:num>
  <w:num w:numId="5" w16cid:durableId="1314991150">
    <w:abstractNumId w:val="7"/>
  </w:num>
  <w:num w:numId="6" w16cid:durableId="1613131441">
    <w:abstractNumId w:val="3"/>
  </w:num>
  <w:num w:numId="7" w16cid:durableId="1126506393">
    <w:abstractNumId w:val="2"/>
  </w:num>
  <w:num w:numId="8" w16cid:durableId="599678089">
    <w:abstractNumId w:val="1"/>
  </w:num>
  <w:num w:numId="9" w16cid:durableId="107354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40C"/>
    <w:rsid w:val="00034616"/>
    <w:rsid w:val="0006063C"/>
    <w:rsid w:val="0015074B"/>
    <w:rsid w:val="00267F0D"/>
    <w:rsid w:val="0029639D"/>
    <w:rsid w:val="00326F90"/>
    <w:rsid w:val="00AA1D8D"/>
    <w:rsid w:val="00B47730"/>
    <w:rsid w:val="00CB0664"/>
    <w:rsid w:val="00E02B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1816CB"/>
  <w14:defaultImageDpi w14:val="300"/>
  <w15:docId w15:val="{58BAACE5-C5D6-455E-9184-CF756EDD7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yol haraya gedir?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2026-10-19T10:29:00Z</dcterms:modified>
  <cp:category/>
</cp:coreProperties>
</file>