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6882D" w14:textId="77777777" w:rsidR="00AE260C" w:rsidRPr="00AE260C" w:rsidRDefault="00AE260C" w:rsidP="00AE260C">
      <w:pPr>
        <w:rPr>
          <w:lang/>
        </w:rPr>
      </w:pPr>
      <w:r w:rsidRPr="00AE260C">
        <w:rPr>
          <w:b/>
          <w:bCs/>
          <w:lang/>
        </w:rPr>
        <w:t>Daha səmərəli yol</w:t>
      </w:r>
    </w:p>
    <w:p w14:paraId="3912DF12" w14:textId="77777777" w:rsidR="00AE260C" w:rsidRPr="00AE260C" w:rsidRDefault="00AE260C" w:rsidP="00AE260C">
      <w:pPr>
        <w:rPr>
          <w:lang/>
        </w:rPr>
      </w:pPr>
      <w:r w:rsidRPr="00AE260C">
        <w:rPr>
          <w:lang/>
        </w:rPr>
        <w:t>Meşədən keçən bir ovçu qəribə mənzərə ilə qarşılaşır. Bir odunçu ağacı kəsmək üçün var gücü ilə balta vurur, amma iş irəliləmir. Alnından tər süzülür, hər zərbə ona böyük zəhmət bahasına başa gəlir.</w:t>
      </w:r>
    </w:p>
    <w:p w14:paraId="24047C46" w14:textId="77777777" w:rsidR="00AE260C" w:rsidRPr="00AE260C" w:rsidRDefault="00AE260C" w:rsidP="00AE260C">
      <w:pPr>
        <w:rPr>
          <w:lang/>
        </w:rPr>
      </w:pPr>
      <w:r w:rsidRPr="00AE260C">
        <w:rPr>
          <w:lang/>
        </w:rPr>
        <w:t>Ovçu yaxınlaşıb deyir:</w:t>
      </w:r>
    </w:p>
    <w:p w14:paraId="5B204EE3" w14:textId="77777777" w:rsidR="00AE260C" w:rsidRPr="00AE260C" w:rsidRDefault="00AE260C" w:rsidP="00AE260C">
      <w:pPr>
        <w:rPr>
          <w:lang/>
        </w:rPr>
      </w:pPr>
      <w:r w:rsidRPr="00AE260C">
        <w:rPr>
          <w:lang/>
        </w:rPr>
        <w:t>— Baltanız lap kütləşib. Bəlkə, bir az dayanıb itiləyəsiniz? İşiniz də yüngülləşər.</w:t>
      </w:r>
    </w:p>
    <w:p w14:paraId="017F42EB" w14:textId="77777777" w:rsidR="00AE260C" w:rsidRPr="00AE260C" w:rsidRDefault="00AE260C" w:rsidP="00AE260C">
      <w:pPr>
        <w:rPr>
          <w:lang/>
        </w:rPr>
      </w:pPr>
      <w:r w:rsidRPr="00AE260C">
        <w:rPr>
          <w:lang/>
        </w:rPr>
        <w:t>Odunçu təəccüblə ona baxır:</w:t>
      </w:r>
    </w:p>
    <w:p w14:paraId="0A36ECCB" w14:textId="77777777" w:rsidR="00AE260C" w:rsidRPr="00AE260C" w:rsidRDefault="00AE260C" w:rsidP="00AE260C">
      <w:pPr>
        <w:rPr>
          <w:lang/>
        </w:rPr>
      </w:pPr>
      <w:r w:rsidRPr="00AE260C">
        <w:rPr>
          <w:lang/>
        </w:rPr>
        <w:t>— Nə danışırsınız? Baltanı itiləməyə vaxtım haradadır? Hələ kəsəcəyim iyirmi ağac da var!</w:t>
      </w:r>
    </w:p>
    <w:p w14:paraId="7826DCCB" w14:textId="77777777" w:rsidR="00AE260C" w:rsidRPr="00AE260C" w:rsidRDefault="00AE260C" w:rsidP="00AE260C">
      <w:pPr>
        <w:rPr>
          <w:lang/>
        </w:rPr>
      </w:pPr>
      <w:r w:rsidRPr="00AE260C">
        <w:rPr>
          <w:b/>
          <w:bCs/>
          <w:lang/>
        </w:rPr>
        <w:t>İbrət: Səmərəli işləmək yalnız çox çalışmaq deyil, işin yolunu da düşünməkdir. Hazırlığa və aləti təkmilləşdirməyə ayrılan vaxt itki deyil; sonrakı zəhməti azaldan qazancdır.</w:t>
      </w:r>
    </w:p>
    <w:p w14:paraId="05F1542B" w14:textId="77777777" w:rsidR="00AE260C" w:rsidRPr="00AE260C" w:rsidRDefault="00AE260C" w:rsidP="00AE260C">
      <w:pPr>
        <w:rPr>
          <w:lang/>
        </w:rPr>
      </w:pPr>
      <w:r w:rsidRPr="00AE260C">
        <w:rPr>
          <w:i/>
          <w:iCs/>
          <w:lang/>
        </w:rPr>
        <w:t>Hekayələr internetdən toplanıb və süni intellekt vasitəsilə işlənib. Bütün illüstrasiyalar süni intellektlə yaradılıb.</w:t>
      </w:r>
    </w:p>
    <w:p w14:paraId="16585BAC" w14:textId="0C97DFB2" w:rsidR="0008719F" w:rsidRPr="00AE260C" w:rsidRDefault="0008719F" w:rsidP="00AE260C">
      <w:pPr>
        <w:rPr>
          <w:lang/>
        </w:rPr>
      </w:pPr>
    </w:p>
    <w:sectPr w:rsidR="0008719F" w:rsidRPr="00AE260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5708477">
    <w:abstractNumId w:val="8"/>
  </w:num>
  <w:num w:numId="2" w16cid:durableId="971516927">
    <w:abstractNumId w:val="6"/>
  </w:num>
  <w:num w:numId="3" w16cid:durableId="711005337">
    <w:abstractNumId w:val="5"/>
  </w:num>
  <w:num w:numId="4" w16cid:durableId="1534810596">
    <w:abstractNumId w:val="4"/>
  </w:num>
  <w:num w:numId="5" w16cid:durableId="1017735416">
    <w:abstractNumId w:val="7"/>
  </w:num>
  <w:num w:numId="6" w16cid:durableId="1507592306">
    <w:abstractNumId w:val="3"/>
  </w:num>
  <w:num w:numId="7" w16cid:durableId="82847614">
    <w:abstractNumId w:val="2"/>
  </w:num>
  <w:num w:numId="8" w16cid:durableId="528297435">
    <w:abstractNumId w:val="1"/>
  </w:num>
  <w:num w:numId="9" w16cid:durableId="694580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19F"/>
    <w:rsid w:val="000B7C66"/>
    <w:rsid w:val="0015074B"/>
    <w:rsid w:val="0029639D"/>
    <w:rsid w:val="00326F90"/>
    <w:rsid w:val="00AA1D8D"/>
    <w:rsid w:val="00AE260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828000"/>
  <w14:defaultImageDpi w14:val="300"/>
  <w15:docId w15:val="{04B207BB-D934-4820-93A7-A4257976F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106</Words>
  <Characters>610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Daha səmərəli yol</dc:title>
  <dc:subject/>
  <dc:creator/>
  <cp:keywords/>
  <dc:description>generated by python-docx</dc:description>
  <cp:lastModifiedBy>Bakhtiyar Sirajov</cp:lastModifiedBy>
  <cp:revision>2</cp:revision>
  <dcterms:created xsi:type="dcterms:W3CDTF">2013-12-23T23:15:00Z</dcterms:created>
  <dcterms:modified xsi:type="dcterms:W3CDTF">2026-10-15T12:01:00Z</dcterms:modified>
  <cp:category/>
</cp:coreProperties>
</file>