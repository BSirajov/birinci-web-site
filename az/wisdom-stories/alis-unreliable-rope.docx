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84C2" w14:textId="77777777" w:rsidR="0081087D" w:rsidRPr="0081087D" w:rsidRDefault="0081087D" w:rsidP="0081087D">
      <w:pPr>
        <w:rPr>
          <w:lang/>
        </w:rPr>
      </w:pPr>
      <w:r w:rsidRPr="0081087D">
        <w:rPr>
          <w:b/>
          <w:bCs/>
          <w:lang/>
        </w:rPr>
        <w:t>Onun ipi ilə quyuya enmək olmaz</w:t>
      </w:r>
    </w:p>
    <w:p w14:paraId="4834BB87" w14:textId="77777777" w:rsidR="0081087D" w:rsidRPr="0081087D" w:rsidRDefault="0081087D" w:rsidP="0081087D">
      <w:pPr>
        <w:rPr>
          <w:lang/>
        </w:rPr>
      </w:pPr>
      <w:r w:rsidRPr="0081087D">
        <w:rPr>
          <w:lang/>
        </w:rPr>
        <w:t>Bir vaxtlar kətan liflərindən ip hörən Əli adlı bir usta varmış. İşinə səhlənkar yanaşdığından hördüyü iplər davamsız olur, tez-tez qırılıb qəzalara səbəb olurmuş. Elə buna görə də camaat ona «ipi çürük usta Əli» deyirmiş.</w:t>
      </w:r>
    </w:p>
    <w:p w14:paraId="2A0AF499" w14:textId="77777777" w:rsidR="0081087D" w:rsidRPr="0081087D" w:rsidRDefault="0081087D" w:rsidP="0081087D">
      <w:pPr>
        <w:rPr>
          <w:lang/>
        </w:rPr>
      </w:pPr>
      <w:r w:rsidRPr="0081087D">
        <w:rPr>
          <w:lang/>
        </w:rPr>
        <w:t>Bir gün bir quzu dərin quyuya düşür. Onu çıxarmaq istəyən bir adam quzunun sahibindən ip gətirməsini xahiş edir. Ancaq gətirilən ipi görən kimi başını bulayır:</w:t>
      </w:r>
    </w:p>
    <w:p w14:paraId="01566129" w14:textId="77777777" w:rsidR="0081087D" w:rsidRPr="0081087D" w:rsidRDefault="0081087D" w:rsidP="0081087D">
      <w:pPr>
        <w:rPr>
          <w:lang/>
        </w:rPr>
      </w:pPr>
      <w:r w:rsidRPr="0081087D">
        <w:rPr>
          <w:lang/>
        </w:rPr>
        <w:t>— Mən bu ipi tanıyıram. Usta Əlinin işidir. Onun ipi ilə quyuya enmək olmaz!</w:t>
      </w:r>
    </w:p>
    <w:p w14:paraId="69DA119F" w14:textId="77777777" w:rsidR="0081087D" w:rsidRPr="0081087D" w:rsidRDefault="0081087D" w:rsidP="0081087D">
      <w:pPr>
        <w:rPr>
          <w:lang/>
        </w:rPr>
      </w:pPr>
      <w:r w:rsidRPr="0081087D">
        <w:rPr>
          <w:lang/>
        </w:rPr>
        <w:t>Quzunun sahibi gülümsəyib cavab verir:</w:t>
      </w:r>
    </w:p>
    <w:p w14:paraId="6DE2F5A6" w14:textId="77777777" w:rsidR="0081087D" w:rsidRPr="0081087D" w:rsidRDefault="0081087D" w:rsidP="0081087D">
      <w:pPr>
        <w:rPr>
          <w:lang/>
        </w:rPr>
      </w:pPr>
      <w:r w:rsidRPr="0081087D">
        <w:rPr>
          <w:lang/>
        </w:rPr>
        <w:t>— Ustaya haqsızlıq etmə. Onun ipi ilə quyuya enmək olar. Amma həmin iplə geri çıxmaq olarmı — bax, onu deyə bilmərəm!</w:t>
      </w:r>
    </w:p>
    <w:p w14:paraId="36F6D465" w14:textId="77777777" w:rsidR="0081087D" w:rsidRPr="0081087D" w:rsidRDefault="0081087D" w:rsidP="0081087D">
      <w:pPr>
        <w:rPr>
          <w:lang/>
        </w:rPr>
      </w:pPr>
      <w:r w:rsidRPr="0081087D">
        <w:rPr>
          <w:b/>
          <w:bCs/>
          <w:lang/>
        </w:rPr>
        <w:t>İbrət: Etibar gördüyün işin keyfiyyəti ilə qazanılır. Səhlənkarlıq isə təkcə adını hörmətdən salmır, sənə güvənənləri də təhlükəyə atır.</w:t>
      </w:r>
    </w:p>
    <w:p w14:paraId="363F0088" w14:textId="77777777" w:rsidR="0081087D" w:rsidRPr="0081087D" w:rsidRDefault="0081087D" w:rsidP="0081087D">
      <w:pPr>
        <w:rPr>
          <w:lang/>
        </w:rPr>
      </w:pPr>
      <w:r w:rsidRPr="0081087D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0B972983" w14:textId="3A6C1A9F" w:rsidR="005E7FF1" w:rsidRPr="0081087D" w:rsidRDefault="005E7FF1" w:rsidP="0081087D">
      <w:pPr>
        <w:rPr>
          <w:lang/>
        </w:rPr>
      </w:pPr>
    </w:p>
    <w:sectPr w:rsidR="005E7FF1" w:rsidRPr="0081087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818447">
    <w:abstractNumId w:val="8"/>
  </w:num>
  <w:num w:numId="2" w16cid:durableId="632826886">
    <w:abstractNumId w:val="6"/>
  </w:num>
  <w:num w:numId="3" w16cid:durableId="674264466">
    <w:abstractNumId w:val="5"/>
  </w:num>
  <w:num w:numId="4" w16cid:durableId="616374843">
    <w:abstractNumId w:val="4"/>
  </w:num>
  <w:num w:numId="5" w16cid:durableId="726877842">
    <w:abstractNumId w:val="7"/>
  </w:num>
  <w:num w:numId="6" w16cid:durableId="1716810429">
    <w:abstractNumId w:val="3"/>
  </w:num>
  <w:num w:numId="7" w16cid:durableId="2135371106">
    <w:abstractNumId w:val="2"/>
  </w:num>
  <w:num w:numId="8" w16cid:durableId="422535436">
    <w:abstractNumId w:val="1"/>
  </w:num>
  <w:num w:numId="9" w16cid:durableId="73763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48E"/>
    <w:rsid w:val="0029639D"/>
    <w:rsid w:val="00326F90"/>
    <w:rsid w:val="005E7FF1"/>
    <w:rsid w:val="008108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D17E53"/>
  <w14:defaultImageDpi w14:val="300"/>
  <w15:docId w15:val="{10E5B4BA-2447-46EA-8065-78B284AC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Onun ipi ilə quyuya enmək olmaz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2026-10-19T12:43:00Z</dcterms:modified>
  <cp:category/>
</cp:coreProperties>
</file>