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0FBC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Özünə inan</w:t>
      </w:r>
    </w:p>
    <w:p w14:paraId="07357060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Ö</w:t>
      </w:r>
      <w:r w:rsidRPr="00DD7B8A">
        <w:rPr>
          <w:lang/>
        </w:rPr>
        <w:t>z dəyərini bil!</w:t>
      </w:r>
    </w:p>
    <w:p w14:paraId="2824B485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Z</w:t>
      </w:r>
      <w:r w:rsidRPr="00DD7B8A">
        <w:rPr>
          <w:lang/>
        </w:rPr>
        <w:t>əhmətdən çəkinmə!</w:t>
      </w:r>
    </w:p>
    <w:p w14:paraId="232E1B26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G</w:t>
      </w:r>
      <w:r w:rsidRPr="00DD7B8A">
        <w:rPr>
          <w:lang/>
        </w:rPr>
        <w:t>ücünü və bacarığını artır!</w:t>
      </w:r>
    </w:p>
    <w:p w14:paraId="3AD44990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Ü</w:t>
      </w:r>
      <w:r w:rsidRPr="00DD7B8A">
        <w:rPr>
          <w:lang/>
        </w:rPr>
        <w:t>midini itirmə!</w:t>
      </w:r>
    </w:p>
    <w:p w14:paraId="7D16DB19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V</w:t>
      </w:r>
      <w:r w:rsidRPr="00DD7B8A">
        <w:rPr>
          <w:lang/>
        </w:rPr>
        <w:t>icdanının səsinə qulaq as!</w:t>
      </w:r>
    </w:p>
    <w:p w14:paraId="70E03A5A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Ə</w:t>
      </w:r>
      <w:r w:rsidRPr="00DD7B8A">
        <w:rPr>
          <w:lang/>
        </w:rPr>
        <w:t>zmindən dönmə!</w:t>
      </w:r>
    </w:p>
    <w:p w14:paraId="652B7AAA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N</w:t>
      </w:r>
      <w:r w:rsidRPr="00DD7B8A">
        <w:rPr>
          <w:lang/>
        </w:rPr>
        <w:t>iyyətini təmiz saxla!</w:t>
      </w:r>
    </w:p>
    <w:p w14:paraId="7A199C16" w14:textId="77777777" w:rsidR="00DD7B8A" w:rsidRDefault="00DD7B8A" w:rsidP="00DD7B8A">
      <w:pPr>
        <w:spacing w:after="80"/>
      </w:pPr>
      <w:r w:rsidRPr="00DD7B8A">
        <w:rPr>
          <w:b/>
          <w:bCs/>
        </w:rPr>
        <w:t>L</w:t>
      </w:r>
      <w:r>
        <w:t>əyaqətini qoru!</w:t>
      </w:r>
    </w:p>
    <w:p w14:paraId="4385E803" w14:textId="77777777" w:rsidR="00DD7B8A" w:rsidRDefault="00DD7B8A" w:rsidP="00DD7B8A">
      <w:pPr>
        <w:keepNext/>
        <w:spacing w:after="80"/>
      </w:pPr>
      <w:r w:rsidRPr="00DD7B8A">
        <w:rPr>
          <w:b/>
          <w:bCs/>
        </w:rPr>
        <w:t>İ</w:t>
      </w:r>
      <w:r>
        <w:t>manlı ol!</w:t>
      </w:r>
    </w:p>
    <w:p w14:paraId="5E28DD9E" w14:textId="77777777" w:rsidR="00DD7B8A" w:rsidRDefault="00DD7B8A" w:rsidP="00DD7B8A">
      <w:pPr>
        <w:keepNext/>
        <w:spacing w:after="80"/>
      </w:pPr>
    </w:p>
    <w:p w14:paraId="500DC238" w14:textId="77777777" w:rsidR="00DD7B8A" w:rsidRPr="00DD7B8A" w:rsidRDefault="00DD7B8A" w:rsidP="00DD7B8A">
      <w:pPr>
        <w:spacing w:after="80"/>
        <w:rPr>
          <w:lang/>
        </w:rPr>
      </w:pPr>
      <w:r w:rsidRPr="00DD7B8A">
        <w:rPr>
          <w:b/>
          <w:bCs/>
          <w:lang/>
        </w:rPr>
        <w:t>İbrət: Özünə inam hər şeyi bacardığını düşünmək deyil, öyrənə və inkişaf edə biləcəyinə inanmaqdır. Ümid, əzm və ləyaqət bu yolda sənə dayaq olsun.</w:t>
      </w:r>
    </w:p>
    <w:p w14:paraId="6266BD05" w14:textId="77777777" w:rsidR="00DD7B8A" w:rsidRDefault="00DD7B8A" w:rsidP="00DD7B8A">
      <w:pPr>
        <w:spacing w:after="80"/>
        <w:rPr>
          <w:i/>
          <w:iCs/>
        </w:rPr>
      </w:pPr>
    </w:p>
    <w:p w14:paraId="3AE0BEDA" w14:textId="60CAE2AC" w:rsidR="00DD7B8A" w:rsidRPr="00DD7B8A" w:rsidRDefault="00DD7B8A" w:rsidP="00DD7B8A">
      <w:pPr>
        <w:spacing w:after="80"/>
        <w:rPr>
          <w:lang/>
        </w:rPr>
      </w:pPr>
      <w:r w:rsidRPr="00DD7B8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5121320" w14:textId="77777777" w:rsidR="00DD7B8A" w:rsidRPr="00DD7B8A" w:rsidRDefault="00DD7B8A">
      <w:pPr>
        <w:spacing w:after="80"/>
        <w:rPr>
          <w:lang/>
        </w:rPr>
      </w:pPr>
    </w:p>
    <w:sectPr w:rsidR="00DD7B8A" w:rsidRPr="00DD7B8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765868">
    <w:abstractNumId w:val="8"/>
  </w:num>
  <w:num w:numId="2" w16cid:durableId="1083792692">
    <w:abstractNumId w:val="6"/>
  </w:num>
  <w:num w:numId="3" w16cid:durableId="1925528556">
    <w:abstractNumId w:val="5"/>
  </w:num>
  <w:num w:numId="4" w16cid:durableId="1467895153">
    <w:abstractNumId w:val="4"/>
  </w:num>
  <w:num w:numId="5" w16cid:durableId="899559809">
    <w:abstractNumId w:val="7"/>
  </w:num>
  <w:num w:numId="6" w16cid:durableId="615336708">
    <w:abstractNumId w:val="3"/>
  </w:num>
  <w:num w:numId="7" w16cid:durableId="1796173607">
    <w:abstractNumId w:val="2"/>
  </w:num>
  <w:num w:numId="8" w16cid:durableId="1857501579">
    <w:abstractNumId w:val="1"/>
  </w:num>
  <w:num w:numId="9" w16cid:durableId="176078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7B8A"/>
    <w:rsid w:val="00E86D6A"/>
    <w:rsid w:val="00E91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11D6E"/>
  <w14:defaultImageDpi w14:val="300"/>
  <w15:docId w15:val="{CEB1DDC4-FB14-487E-9B22-B1BD6394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Özünə inan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2026-10-18T13:55:00Z</dcterms:modified>
  <cp:category/>
</cp:coreProperties>
</file>