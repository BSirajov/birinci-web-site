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89A8" w14:textId="77777777" w:rsidR="00C37F69" w:rsidRPr="00C37F69" w:rsidRDefault="00C37F69" w:rsidP="00C37F69">
      <w:pPr>
        <w:rPr>
          <w:lang/>
        </w:rPr>
      </w:pPr>
      <w:r w:rsidRPr="00C37F69">
        <w:rPr>
          <w:b/>
          <w:bCs/>
          <w:lang/>
        </w:rPr>
        <w:t>Niyə dünyanın son gününü gözləyirsiniz?</w:t>
      </w:r>
    </w:p>
    <w:p w14:paraId="2CCDD0BE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Bir gün Amerikada bir universitet müəllimi dərsə belə bir sualla başlayır:</w:t>
      </w:r>
    </w:p>
    <w:p w14:paraId="6ECDD346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Təsəvvür edin ki, bu gün dünyanın son günüdür. Sabah bu vaxt hər şey bitəcək və bundan xilas olmaq mümkün deyil. Qalan vaxtınızı necə keçirərdiniz?</w:t>
      </w:r>
    </w:p>
    <w:p w14:paraId="692F24DB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Tələbələr bir-bir cavab verirlər:</w:t>
      </w:r>
    </w:p>
    <w:p w14:paraId="50A5CC49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İbadət edər, Allahdan günahlarımı bağışlamasını diləyərdim.</w:t>
      </w:r>
    </w:p>
    <w:p w14:paraId="039AE77D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Bütün sevdiklərimlə vidalaşardım.</w:t>
      </w:r>
    </w:p>
    <w:p w14:paraId="68AF4727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Qalan vaxtımı ailəmlə keçirərdim.</w:t>
      </w:r>
    </w:p>
    <w:p w14:paraId="27498B78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Valideynlərimə baş çəkərdim.</w:t>
      </w:r>
    </w:p>
    <w:p w14:paraId="4B784E70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Sevdiyim yeməklərdən son dəfə dadardım.</w:t>
      </w:r>
    </w:p>
    <w:p w14:paraId="61660257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Doyunca yatardım.</w:t>
      </w:r>
    </w:p>
    <w:p w14:paraId="2174B3C6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Meşədə gəzər, təbiətin gözəlliyindən zövq alardım.</w:t>
      </w:r>
    </w:p>
    <w:p w14:paraId="1521898D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Günəşin doğuşunu və batışını seyr edərdim.</w:t>
      </w:r>
    </w:p>
    <w:p w14:paraId="42A698CD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Gecə ulduzlara baxardım.</w:t>
      </w:r>
    </w:p>
    <w:p w14:paraId="0C40BB41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Ən sevdiyim yeməyi bişirib əzizlərimi bir süfrə başına yığardım.</w:t>
      </w:r>
    </w:p>
    <w:p w14:paraId="2A5C6ABB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Həmişə görmək arzusunda olduğum yerə gedər, son anlarımı orada keçirərdim.</w:t>
      </w:r>
    </w:p>
    <w:p w14:paraId="367751AA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İncitdiyim insanları tapıb üzr istəyər, məni bağışlamalarını xahiş edərdim.</w:t>
      </w:r>
    </w:p>
    <w:p w14:paraId="1A84B669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Müəllim bütün cavabları lövhəyə yazır. Sonra gülümsəyib soruşur:</w:t>
      </w:r>
    </w:p>
    <w:p w14:paraId="705690D7" w14:textId="77777777" w:rsidR="00C37F69" w:rsidRPr="00C37F69" w:rsidRDefault="00C37F69" w:rsidP="00C37F69">
      <w:pPr>
        <w:rPr>
          <w:lang/>
        </w:rPr>
      </w:pPr>
      <w:r w:rsidRPr="00C37F69">
        <w:rPr>
          <w:lang/>
        </w:rPr>
        <w:t>— Bəs bütün bunları etmək üçün niyə dünyanın son gününü gözləyirsiniz?</w:t>
      </w:r>
    </w:p>
    <w:p w14:paraId="43FF78DF" w14:textId="77777777" w:rsidR="00C37F69" w:rsidRPr="00C37F69" w:rsidRDefault="00C37F69" w:rsidP="00C37F69">
      <w:pPr>
        <w:rPr>
          <w:lang/>
        </w:rPr>
      </w:pPr>
      <w:r w:rsidRPr="00C37F69">
        <w:rPr>
          <w:b/>
          <w:bCs/>
          <w:lang/>
        </w:rPr>
        <w:t>İbrət: Həyatında ən qiymətli olanları son günə saxlama. Sevgini bildir, üzr istə, əzizlərinə vaxt ayır, sadə sevinclərin qədrini bu gün bil.</w:t>
      </w:r>
    </w:p>
    <w:p w14:paraId="3ACCEB16" w14:textId="77777777" w:rsidR="00C37F69" w:rsidRPr="00C37F69" w:rsidRDefault="00C37F69" w:rsidP="00C37F69">
      <w:pPr>
        <w:rPr>
          <w:lang/>
        </w:rPr>
      </w:pPr>
      <w:r w:rsidRPr="00C37F6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47084CE" w14:textId="1669E025" w:rsidR="001256B2" w:rsidRPr="00C37F69" w:rsidRDefault="001256B2" w:rsidP="00C37F69">
      <w:pPr>
        <w:rPr>
          <w:lang/>
        </w:rPr>
      </w:pPr>
    </w:p>
    <w:sectPr w:rsidR="001256B2" w:rsidRPr="00C37F6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305897">
    <w:abstractNumId w:val="8"/>
  </w:num>
  <w:num w:numId="2" w16cid:durableId="1524708738">
    <w:abstractNumId w:val="6"/>
  </w:num>
  <w:num w:numId="3" w16cid:durableId="1787460821">
    <w:abstractNumId w:val="5"/>
  </w:num>
  <w:num w:numId="4" w16cid:durableId="1343823627">
    <w:abstractNumId w:val="4"/>
  </w:num>
  <w:num w:numId="5" w16cid:durableId="1814562085">
    <w:abstractNumId w:val="7"/>
  </w:num>
  <w:num w:numId="6" w16cid:durableId="1705714427">
    <w:abstractNumId w:val="3"/>
  </w:num>
  <w:num w:numId="7" w16cid:durableId="1198159668">
    <w:abstractNumId w:val="2"/>
  </w:num>
  <w:num w:numId="8" w16cid:durableId="759373267">
    <w:abstractNumId w:val="1"/>
  </w:num>
  <w:num w:numId="9" w16cid:durableId="38124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6B2"/>
    <w:rsid w:val="0015074B"/>
    <w:rsid w:val="00164C54"/>
    <w:rsid w:val="0029639D"/>
    <w:rsid w:val="00326F90"/>
    <w:rsid w:val="00AA1D8D"/>
    <w:rsid w:val="00B47730"/>
    <w:rsid w:val="00C37F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25228"/>
  <w14:defaultImageDpi w14:val="300"/>
  <w15:docId w15:val="{24B9480D-B221-4A2B-802C-962AC1DF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dünyanın son gününü gözləyirsiniz?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2026-10-19T10:59:00Z</dcterms:modified>
  <cp:category/>
</cp:coreProperties>
</file>