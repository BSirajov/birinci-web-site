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0B97" w14:textId="77777777" w:rsidR="00B31645" w:rsidRPr="00B31645" w:rsidRDefault="00B31645" w:rsidP="00B31645">
      <w:pPr>
        <w:rPr>
          <w:lang/>
        </w:rPr>
      </w:pPr>
      <w:r w:rsidRPr="00B31645">
        <w:rPr>
          <w:b/>
          <w:bCs/>
          <w:lang/>
        </w:rPr>
        <w:t xml:space="preserve">Şeytanı daşlamaq</w:t>
      </w:r>
    </w:p>
    <w:p w14:paraId="2E7F64F1" w14:textId="77777777" w:rsidR="00B31645" w:rsidRPr="00B31645" w:rsidRDefault="00B31645" w:rsidP="00B31645">
      <w:pPr>
        <w:rPr>
          <w:lang/>
        </w:rPr>
      </w:pPr>
      <w:r w:rsidRPr="00B31645">
        <w:rPr>
          <w:lang/>
        </w:rPr>
        <w:t>Həcc ziyarətində bir adam şeytana daş atmaq vaxtı çatanda daşı atmaq əvəzinə onunla özünü vurmağa başlayır. Bunu görən bir gənc təəccüblə soruşur:</w:t>
      </w:r>
    </w:p>
    <w:p w14:paraId="68503728" w14:textId="77777777" w:rsidR="00B31645" w:rsidRPr="00B31645" w:rsidRDefault="00B31645" w:rsidP="00B31645">
      <w:pPr>
        <w:rPr>
          <w:lang/>
        </w:rPr>
      </w:pPr>
      <w:r w:rsidRPr="00B31645">
        <w:rPr>
          <w:lang/>
        </w:rPr>
        <w:t>— Dayı, niyə özünü daşla vurursan?</w:t>
      </w:r>
    </w:p>
    <w:p w14:paraId="6860EFEA" w14:textId="77777777" w:rsidR="00B31645" w:rsidRPr="00B31645" w:rsidRDefault="00B31645" w:rsidP="00B31645">
      <w:pPr>
        <w:rPr>
          <w:lang/>
        </w:rPr>
      </w:pPr>
      <w:r w:rsidRPr="00B31645">
        <w:rPr>
          <w:lang/>
        </w:rPr>
        <w:t>Adam cavab verir:</w:t>
      </w:r>
    </w:p>
    <w:p w14:paraId="69E0E3E8" w14:textId="77777777" w:rsidR="00B31645" w:rsidRPr="00B31645" w:rsidRDefault="00B31645" w:rsidP="00B31645">
      <w:pPr>
        <w:rPr>
          <w:lang/>
        </w:rPr>
      </w:pPr>
      <w:r w:rsidRPr="00B31645">
        <w:rPr>
          <w:lang/>
        </w:rPr>
        <w:t>— Oğlum, buradakı şeytanı daşlamaqdan əvvəl içimizdəkinə baxmalı deyilikmi? Əvvəl nəfsimizi tərbiyə etməli, qəlbimizi təmizləməliyik.</w:t>
      </w:r>
    </w:p>
    <w:p w14:paraId="73943DCE" w14:textId="77777777" w:rsidR="00B31645" w:rsidRPr="00B31645" w:rsidRDefault="00B31645" w:rsidP="00B31645">
      <w:pPr>
        <w:rPr>
          <w:lang/>
        </w:rPr>
      </w:pPr>
      <w:r w:rsidRPr="00B31645">
        <w:rPr>
          <w:b/>
          <w:bCs/>
          <w:lang/>
        </w:rPr>
        <w:t>İbrət: İnsanın ən çətin mübarizələrindən biri öz nəfsi ilədir. Mənəvi təmizlənmə özünə əzab vermək deyil, qüsurlarını görüb davranışını düzəltməkdir. Başqasını qınamazdan əvvəl özünə nəzər sal.</w:t>
      </w:r>
    </w:p>
    <w:p w14:paraId="1913F1B6" w14:textId="77777777" w:rsidR="00B31645" w:rsidRPr="00B31645" w:rsidRDefault="00B31645" w:rsidP="00B31645">
      <w:pPr>
        <w:rPr>
          <w:lang/>
        </w:rPr>
      </w:pPr>
      <w:r w:rsidRPr="00B3164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AA708D7" w14:textId="40D28E67" w:rsidR="00F10183" w:rsidRPr="00B31645" w:rsidRDefault="00F10183" w:rsidP="00B31645">
      <w:pPr>
        <w:rPr>
          <w:lang/>
        </w:rPr>
      </w:pPr>
    </w:p>
    <w:sectPr w:rsidR="00F10183" w:rsidRPr="00B3164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1959">
    <w:abstractNumId w:val="8"/>
  </w:num>
  <w:num w:numId="2" w16cid:durableId="292977712">
    <w:abstractNumId w:val="6"/>
  </w:num>
  <w:num w:numId="3" w16cid:durableId="1073166971">
    <w:abstractNumId w:val="5"/>
  </w:num>
  <w:num w:numId="4" w16cid:durableId="1294482388">
    <w:abstractNumId w:val="4"/>
  </w:num>
  <w:num w:numId="5" w16cid:durableId="1752119121">
    <w:abstractNumId w:val="7"/>
  </w:num>
  <w:num w:numId="6" w16cid:durableId="2015570766">
    <w:abstractNumId w:val="3"/>
  </w:num>
  <w:num w:numId="7" w16cid:durableId="404424300">
    <w:abstractNumId w:val="2"/>
  </w:num>
  <w:num w:numId="8" w16cid:durableId="838345554">
    <w:abstractNumId w:val="1"/>
  </w:num>
  <w:num w:numId="9" w16cid:durableId="71639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DBD"/>
    <w:rsid w:val="00AA1D8D"/>
    <w:rsid w:val="00B31645"/>
    <w:rsid w:val="00B47730"/>
    <w:rsid w:val="00CB0664"/>
    <w:rsid w:val="00F10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2FC32"/>
  <w14:defaultImageDpi w14:val="300"/>
  <w15:docId w15:val="{5DA8FD42-B314-4B87-8EAE-33AAA88E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Şeytanı daşlama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2026-10-18T09:19:00Z</dcterms:modified>
  <cp:category/>
</cp:coreProperties>
</file>