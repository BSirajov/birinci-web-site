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EA9E" w14:textId="77777777" w:rsidR="00D64133" w:rsidRPr="00D64133" w:rsidRDefault="00D64133" w:rsidP="00D64133">
      <w:pPr>
        <w:rPr>
          <w:lang/>
        </w:rPr>
      </w:pPr>
      <w:r w:rsidRPr="00D64133">
        <w:rPr>
          <w:b/>
          <w:bCs/>
          <w:lang/>
        </w:rPr>
        <w:t>Boşunadır</w:t>
      </w:r>
    </w:p>
    <w:p w14:paraId="6C9663B2" w14:textId="77777777" w:rsidR="00D64133" w:rsidRPr="00D64133" w:rsidRDefault="00D64133" w:rsidP="00D64133">
      <w:pPr>
        <w:rPr>
          <w:lang/>
        </w:rPr>
      </w:pPr>
      <w:r w:rsidRPr="00D64133">
        <w:rPr>
          <w:lang/>
        </w:rPr>
        <w:t>Söz dinləməyənə nəsihət vermək, anlamaq istəməyənlə mübahisə etmək, ikiüzlü ilə dostluq qurmaq boşunadır.</w:t>
      </w:r>
    </w:p>
    <w:p w14:paraId="607B9B9F" w14:textId="77777777" w:rsidR="00D64133" w:rsidRPr="00D64133" w:rsidRDefault="00D64133" w:rsidP="00D64133">
      <w:pPr>
        <w:rPr>
          <w:lang/>
        </w:rPr>
      </w:pPr>
      <w:r w:rsidRPr="00D64133">
        <w:rPr>
          <w:b/>
          <w:bCs/>
          <w:lang/>
        </w:rPr>
        <w:t>İbrət: Vaxtını və etibarını kimə verdiyin həyatına təsir edir. Qarşılıqlı hörmət və səmimiyyət olmayan münasibətlərə sərf edilən ömür geri qayıtmır.</w:t>
      </w:r>
    </w:p>
    <w:p w14:paraId="010E1BA0" w14:textId="77777777" w:rsidR="00D64133" w:rsidRPr="00D64133" w:rsidRDefault="00D64133" w:rsidP="00D64133">
      <w:pPr>
        <w:rPr>
          <w:lang/>
        </w:rPr>
      </w:pPr>
      <w:r w:rsidRPr="00D6413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7D8E9F5" w14:textId="512E462D" w:rsidR="000B5668" w:rsidRPr="00D64133" w:rsidRDefault="000B5668" w:rsidP="00D64133">
      <w:pPr>
        <w:rPr>
          <w:lang/>
        </w:rPr>
      </w:pPr>
    </w:p>
    <w:sectPr w:rsidR="000B5668" w:rsidRPr="00D6413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1838097">
    <w:abstractNumId w:val="8"/>
  </w:num>
  <w:num w:numId="2" w16cid:durableId="911282785">
    <w:abstractNumId w:val="6"/>
  </w:num>
  <w:num w:numId="3" w16cid:durableId="1558974231">
    <w:abstractNumId w:val="5"/>
  </w:num>
  <w:num w:numId="4" w16cid:durableId="802043597">
    <w:abstractNumId w:val="4"/>
  </w:num>
  <w:num w:numId="5" w16cid:durableId="258947558">
    <w:abstractNumId w:val="7"/>
  </w:num>
  <w:num w:numId="6" w16cid:durableId="1259758138">
    <w:abstractNumId w:val="3"/>
  </w:num>
  <w:num w:numId="7" w16cid:durableId="844829809">
    <w:abstractNumId w:val="2"/>
  </w:num>
  <w:num w:numId="8" w16cid:durableId="1976714938">
    <w:abstractNumId w:val="1"/>
  </w:num>
  <w:num w:numId="9" w16cid:durableId="128171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668"/>
    <w:rsid w:val="0015074B"/>
    <w:rsid w:val="001F6CC1"/>
    <w:rsid w:val="0029639D"/>
    <w:rsid w:val="00326F90"/>
    <w:rsid w:val="00AA1D8D"/>
    <w:rsid w:val="00B47730"/>
    <w:rsid w:val="00CB0664"/>
    <w:rsid w:val="00D641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C6B21"/>
  <w14:defaultImageDpi w14:val="300"/>
  <w15:docId w15:val="{25850F98-CA64-4D29-AFDF-98E6768C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Boşunadır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2026-10-12T10:21:00Z</dcterms:modified>
  <cp:category/>
</cp:coreProperties>
</file>