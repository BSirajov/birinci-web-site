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747A7" w14:textId="77777777" w:rsidR="00ED74A6" w:rsidRPr="00ED74A6" w:rsidRDefault="00ED74A6" w:rsidP="00ED74A6">
      <w:pPr>
        <w:rPr>
          <w:lang/>
        </w:rPr>
      </w:pPr>
      <w:r w:rsidRPr="00ED74A6">
        <w:rPr>
          <w:b/>
          <w:bCs/>
          <w:lang/>
        </w:rPr>
        <w:t>Üstünlüyümüz bəlamıza çevrilə bilər</w:t>
      </w:r>
    </w:p>
    <w:p w14:paraId="0524A332" w14:textId="77777777" w:rsidR="00ED74A6" w:rsidRPr="00ED74A6" w:rsidRDefault="00ED74A6" w:rsidP="00ED74A6">
      <w:pPr>
        <w:rPr>
          <w:lang/>
        </w:rPr>
      </w:pPr>
      <w:r w:rsidRPr="00ED74A6">
        <w:rPr>
          <w:lang/>
        </w:rPr>
        <w:t>Tovuz quşunun düşməni gözəl quyruğudur.</w:t>
      </w:r>
    </w:p>
    <w:p w14:paraId="69955A40" w14:textId="77777777" w:rsidR="00ED74A6" w:rsidRPr="00ED74A6" w:rsidRDefault="00ED74A6" w:rsidP="00ED74A6">
      <w:pPr>
        <w:rPr>
          <w:lang/>
        </w:rPr>
      </w:pPr>
      <w:r w:rsidRPr="00ED74A6">
        <w:rPr>
          <w:lang/>
        </w:rPr>
        <w:t>Bülbülü qəfəsə salan şirin nəğməsidir.</w:t>
      </w:r>
    </w:p>
    <w:p w14:paraId="21B44615" w14:textId="77777777" w:rsidR="00ED74A6" w:rsidRPr="00ED74A6" w:rsidRDefault="00ED74A6" w:rsidP="00ED74A6">
      <w:pPr>
        <w:rPr>
          <w:lang/>
        </w:rPr>
      </w:pPr>
      <w:r w:rsidRPr="00ED74A6">
        <w:rPr>
          <w:lang/>
        </w:rPr>
        <w:t>Tülkünü tələyə salan gözoxşayan kürküdür.</w:t>
      </w:r>
    </w:p>
    <w:p w14:paraId="1BF15EA2" w14:textId="77777777" w:rsidR="00ED74A6" w:rsidRPr="00ED74A6" w:rsidRDefault="00ED74A6" w:rsidP="00ED74A6">
      <w:pPr>
        <w:rPr>
          <w:lang/>
        </w:rPr>
      </w:pPr>
      <w:r w:rsidRPr="00ED74A6">
        <w:rPr>
          <w:lang/>
        </w:rPr>
        <w:t>Özümüzdə bəyənib dəyər verdiyimiz cəhətlər də bəzən zəif nöqtəmizə çevrilir, başımıza bəla gətirir.</w:t>
      </w:r>
    </w:p>
    <w:p w14:paraId="15C83FE0" w14:textId="77777777" w:rsidR="00ED74A6" w:rsidRPr="00ED74A6" w:rsidRDefault="00ED74A6" w:rsidP="00ED74A6">
      <w:pPr>
        <w:rPr>
          <w:lang/>
        </w:rPr>
      </w:pPr>
      <w:r w:rsidRPr="00ED74A6">
        <w:rPr>
          <w:b/>
          <w:bCs/>
          <w:lang/>
        </w:rPr>
        <w:t xml:space="preserve">İbrət: Üstünlük saydığımız bir xüsusiyyət bəzən bizi təhlükəyə açıq qoyur. Öz dəyərini bilmək qədər güclü tərəflərinin hansı hallarda zəifliyə çevrilə biləcəyini anlamaq da vacibdir.</w:t>
      </w:r>
    </w:p>
    <w:p w14:paraId="3E4731BE" w14:textId="77777777" w:rsidR="00ED74A6" w:rsidRPr="00ED74A6" w:rsidRDefault="00ED74A6" w:rsidP="00ED74A6">
      <w:pPr>
        <w:rPr>
          <w:lang/>
        </w:rPr>
      </w:pPr>
      <w:r w:rsidRPr="00ED74A6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EFA1C9D" w14:textId="0BAB0924" w:rsidR="00B7148F" w:rsidRPr="00ED74A6" w:rsidRDefault="00B7148F" w:rsidP="00ED74A6">
      <w:pPr>
        <w:rPr>
          <w:lang/>
        </w:rPr>
      </w:pPr>
    </w:p>
    <w:sectPr w:rsidR="00B7148F" w:rsidRPr="00ED74A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932592">
    <w:abstractNumId w:val="8"/>
  </w:num>
  <w:num w:numId="2" w16cid:durableId="1996495581">
    <w:abstractNumId w:val="6"/>
  </w:num>
  <w:num w:numId="3" w16cid:durableId="1632520995">
    <w:abstractNumId w:val="5"/>
  </w:num>
  <w:num w:numId="4" w16cid:durableId="1381592148">
    <w:abstractNumId w:val="4"/>
  </w:num>
  <w:num w:numId="5" w16cid:durableId="432870191">
    <w:abstractNumId w:val="7"/>
  </w:num>
  <w:num w:numId="6" w16cid:durableId="883636085">
    <w:abstractNumId w:val="3"/>
  </w:num>
  <w:num w:numId="7" w16cid:durableId="176309680">
    <w:abstractNumId w:val="2"/>
  </w:num>
  <w:num w:numId="8" w16cid:durableId="652293632">
    <w:abstractNumId w:val="1"/>
  </w:num>
  <w:num w:numId="9" w16cid:durableId="1473600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A20"/>
    <w:rsid w:val="0015074B"/>
    <w:rsid w:val="0029639D"/>
    <w:rsid w:val="00326F90"/>
    <w:rsid w:val="00AA1D8D"/>
    <w:rsid w:val="00B47730"/>
    <w:rsid w:val="00B7148F"/>
    <w:rsid w:val="00CB0664"/>
    <w:rsid w:val="00ED74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6FD10E"/>
  <w14:defaultImageDpi w14:val="300"/>
  <w15:docId w15:val="{FB598FFE-E06D-465A-A756-FBED21331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Üstünlüyümüz bəlamıza çevrilə bilər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2026-10-15T21:50:00Z</dcterms:modified>
  <cp:category/>
</cp:coreProperties>
</file>