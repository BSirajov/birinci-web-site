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C4BC" w14:textId="77777777" w:rsidR="00466E60" w:rsidRPr="00466E60" w:rsidRDefault="00466E60" w:rsidP="00466E60">
      <w:pPr>
        <w:rPr>
          <w:lang/>
        </w:rPr>
      </w:pPr>
      <w:r w:rsidRPr="00466E60">
        <w:rPr>
          <w:b/>
          <w:bCs/>
          <w:lang/>
        </w:rPr>
        <w:t>İtkidən də öyrənmək olar</w:t>
      </w:r>
    </w:p>
    <w:p w14:paraId="37D54E11" w14:textId="77777777" w:rsidR="00466E60" w:rsidRPr="00466E60" w:rsidRDefault="00466E60" w:rsidP="00466E60">
      <w:pPr>
        <w:rPr>
          <w:lang/>
        </w:rPr>
      </w:pPr>
      <w:r w:rsidRPr="00466E60">
        <w:rPr>
          <w:lang/>
        </w:rPr>
        <w:t>Həyata yalnız itkilərin gözü ilə baxmayın. Qazandığınız uğurları da, uğursuzluqlardan öyrəndiklərinizi də görün. İstədiyiniz nəticəni əldə etməsəniz belə, qazandığınız təcrübə növbəti addımınıza yol göstərə bilər.</w:t>
      </w:r>
    </w:p>
    <w:p w14:paraId="0D20BFFD" w14:textId="77777777" w:rsidR="00466E60" w:rsidRPr="00466E60" w:rsidRDefault="00466E60" w:rsidP="00466E60">
      <w:pPr>
        <w:rPr>
          <w:lang/>
        </w:rPr>
      </w:pPr>
      <w:r w:rsidRPr="00466E60">
        <w:rPr>
          <w:b/>
          <w:bCs/>
          <w:lang/>
        </w:rPr>
        <w:t>İbrət: Uğursuzluq bütün zəhmətinin hədər getməsi demək deyil. Yaşadıqlarından dərs çıxara bilirsənsə, yoluna daha təcrübəli davam edirsən.</w:t>
      </w:r>
    </w:p>
    <w:p w14:paraId="3C721045" w14:textId="77777777" w:rsidR="00466E60" w:rsidRPr="00466E60" w:rsidRDefault="00466E60" w:rsidP="00466E60">
      <w:pPr>
        <w:rPr>
          <w:lang/>
        </w:rPr>
      </w:pPr>
      <w:r w:rsidRPr="00466E6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ADB2C07" w14:textId="50F8DF84" w:rsidR="00D42857" w:rsidRPr="00466E60" w:rsidRDefault="00D42857" w:rsidP="00466E60">
      <w:pPr>
        <w:rPr>
          <w:lang/>
        </w:rPr>
      </w:pPr>
    </w:p>
    <w:sectPr w:rsidR="00D42857" w:rsidRPr="00466E6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784393">
    <w:abstractNumId w:val="8"/>
  </w:num>
  <w:num w:numId="2" w16cid:durableId="631861660">
    <w:abstractNumId w:val="6"/>
  </w:num>
  <w:num w:numId="3" w16cid:durableId="1102339743">
    <w:abstractNumId w:val="5"/>
  </w:num>
  <w:num w:numId="4" w16cid:durableId="1618215545">
    <w:abstractNumId w:val="4"/>
  </w:num>
  <w:num w:numId="5" w16cid:durableId="190995753">
    <w:abstractNumId w:val="7"/>
  </w:num>
  <w:num w:numId="6" w16cid:durableId="975141977">
    <w:abstractNumId w:val="3"/>
  </w:num>
  <w:num w:numId="7" w16cid:durableId="16859513">
    <w:abstractNumId w:val="2"/>
  </w:num>
  <w:num w:numId="8" w16cid:durableId="1411853291">
    <w:abstractNumId w:val="1"/>
  </w:num>
  <w:num w:numId="9" w16cid:durableId="67812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E60"/>
    <w:rsid w:val="007E1935"/>
    <w:rsid w:val="00AA1D8D"/>
    <w:rsid w:val="00B47730"/>
    <w:rsid w:val="00CB0664"/>
    <w:rsid w:val="00D42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549E6"/>
  <w14:defaultImageDpi w14:val="300"/>
  <w15:docId w15:val="{75029633-D5B9-4115-8B09-9FB376D0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İtirdim deyə bir şey yoxdur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2026-10-15T21:33:00Z</dcterms:modified>
  <cp:category/>
</cp:coreProperties>
</file>