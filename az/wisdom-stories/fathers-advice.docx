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387FE" w14:textId="77777777" w:rsidR="00B424B1" w:rsidRPr="00B424B1" w:rsidRDefault="00B424B1" w:rsidP="00B424B1">
      <w:pPr>
        <w:rPr>
          <w:lang/>
        </w:rPr>
      </w:pPr>
      <w:r w:rsidRPr="00B424B1">
        <w:rPr>
          <w:b/>
          <w:bCs/>
          <w:lang/>
        </w:rPr>
        <w:t>Müdrik atanın oğluna öyüd-nəsihətlərindən</w:t>
      </w:r>
    </w:p>
    <w:p w14:paraId="4CA5187B" w14:textId="77777777" w:rsidR="00B424B1" w:rsidRPr="00B424B1" w:rsidRDefault="00B424B1" w:rsidP="00B424B1">
      <w:pPr>
        <w:rPr>
          <w:lang/>
        </w:rPr>
      </w:pPr>
      <w:r w:rsidRPr="00B424B1">
        <w:rPr>
          <w:lang/>
        </w:rPr>
        <w:t>Əziz oğlum!</w:t>
      </w:r>
    </w:p>
    <w:p w14:paraId="74A8F9C7" w14:textId="77777777" w:rsidR="00B424B1" w:rsidRPr="00B424B1" w:rsidRDefault="00B424B1" w:rsidP="00B424B1">
      <w:pPr>
        <w:rPr>
          <w:lang/>
        </w:rPr>
      </w:pPr>
      <w:r w:rsidRPr="00B424B1">
        <w:rPr>
          <w:lang/>
        </w:rPr>
        <w:t>Həyat yolunda ağlını özünə bələdçi et. İnsanlarla münasibətdə düşüncəli, sözündə ölçülü, davranışında ədalətli ol. Ağıl yalnız öz xeyrini görmək deyil, başqasının haqqını da nəzərə almaqdır.</w:t>
      </w:r>
    </w:p>
    <w:p w14:paraId="118331FE" w14:textId="77777777" w:rsidR="00B424B1" w:rsidRPr="00B424B1" w:rsidRDefault="00B424B1" w:rsidP="00B424B1">
      <w:pPr>
        <w:rPr>
          <w:lang/>
        </w:rPr>
      </w:pPr>
      <w:r w:rsidRPr="00B424B1">
        <w:rPr>
          <w:lang/>
        </w:rPr>
        <w:t>Ömrün qədrini bil. Onun dəyəri təkcə uzunluğunda deyil, necə yaşanmasındadır. Hər günün içində öyrənməyə, sevməyə və yaxşılıq etməyə yer ayır.</w:t>
      </w:r>
    </w:p>
    <w:p w14:paraId="7121A9EC" w14:textId="77777777" w:rsidR="00B424B1" w:rsidRPr="00B424B1" w:rsidRDefault="00B424B1" w:rsidP="00B424B1">
      <w:pPr>
        <w:rPr>
          <w:lang/>
        </w:rPr>
      </w:pPr>
      <w:r w:rsidRPr="00B424B1">
        <w:rPr>
          <w:lang/>
        </w:rPr>
        <w:t>Meyvə yetişdikcə şirinləşdiyi kimi, insan da yaşadıqlarından nəticə çıxardıqca kamilləşir. Təcrübəli insanları dinlə. Amma unutma: müdriklik yalnız yaşa dolmaqla deyil, gördüklərindən dərs almaqla yaranır.</w:t>
      </w:r>
    </w:p>
    <w:p w14:paraId="3380BBF8" w14:textId="77777777" w:rsidR="00B424B1" w:rsidRPr="00B424B1" w:rsidRDefault="00B424B1" w:rsidP="00B424B1">
      <w:pPr>
        <w:rPr>
          <w:lang/>
        </w:rPr>
      </w:pPr>
      <w:r w:rsidRPr="00B424B1">
        <w:rPr>
          <w:lang/>
        </w:rPr>
        <w:t xml:space="preserve">Gənclikdə düşünmədən atılan bir addım illər sonra da ürəyi incidə bilər. Ona görə qərar verərkən yalnız bugünkü istəyini deyil, sabahkı vicdan rahatlığını da düşün. Səhv etsən, boynuna al, bacardığın qədər düzəlt və ondan öyrən.</w:t>
      </w:r>
    </w:p>
    <w:p w14:paraId="6CB7EF09" w14:textId="77777777" w:rsidR="00B424B1" w:rsidRPr="00B424B1" w:rsidRDefault="00B424B1" w:rsidP="00B424B1">
      <w:pPr>
        <w:rPr>
          <w:lang/>
        </w:rPr>
      </w:pPr>
      <w:r w:rsidRPr="00B424B1">
        <w:rPr>
          <w:lang/>
        </w:rPr>
        <w:t>Gəncliyində əkdiyin yaxşılığın bəhrəsini sonrakı illərdə görə bilərsən. Dürüstlük, zəhmət və insanlara hörmət ömrün boyu sənə dayaq olar.</w:t>
      </w:r>
    </w:p>
    <w:p w14:paraId="675A1338" w14:textId="77777777" w:rsidR="00B424B1" w:rsidRPr="00B424B1" w:rsidRDefault="00B424B1" w:rsidP="00B424B1">
      <w:pPr>
        <w:rPr>
          <w:lang/>
        </w:rPr>
      </w:pPr>
      <w:r w:rsidRPr="00B424B1">
        <w:rPr>
          <w:lang/>
        </w:rPr>
        <w:t>Güclü olmaq yaxşıdır. Amma güc ağlın və vicdanın xidmətində olmalıdır. Onu kimisə əzməyə deyil, qorumağa və qurmağa sərf et.</w:t>
      </w:r>
    </w:p>
    <w:p w14:paraId="05A03B5E" w14:textId="77777777" w:rsidR="00B424B1" w:rsidRPr="00B424B1" w:rsidRDefault="00B424B1" w:rsidP="00B424B1">
      <w:pPr>
        <w:rPr>
          <w:lang/>
        </w:rPr>
      </w:pPr>
      <w:r w:rsidRPr="00B424B1">
        <w:rPr>
          <w:lang/>
        </w:rPr>
        <w:t>Unutma ki, bu dünya heç birimiz üçün əbədi məskən deyil. Uca Allahın bəxş etdiyi ömrü qiymətləndir. Ölümü xatırlamaq səni həyatdan soyutmasın; bu günün, yanında olan insanların qədrini bilməyə sövq etsin.</w:t>
      </w:r>
    </w:p>
    <w:p w14:paraId="6F122777" w14:textId="77777777" w:rsidR="00B424B1" w:rsidRPr="00B424B1" w:rsidRDefault="00B424B1" w:rsidP="00B424B1">
      <w:pPr>
        <w:rPr>
          <w:lang/>
        </w:rPr>
      </w:pPr>
      <w:r w:rsidRPr="00B424B1">
        <w:rPr>
          <w:lang/>
        </w:rPr>
        <w:t>Mən öz həyatımda iki sadə vərdişi qorumağa çalışmışam: yeməkdə həddi aşmamaq və hərəkətsiz qalmamaq. Bunları sənə hər dərdə çarə kimi deyil, özümə qayğının bir hissəsi kimi söyləyirəm. Sən də bədəninin ehtiyaclarını dinlə, ona laqeyd yanaşma.</w:t>
      </w:r>
    </w:p>
    <w:p w14:paraId="2680E16A" w14:textId="77777777" w:rsidR="00B424B1" w:rsidRPr="00B424B1" w:rsidRDefault="00B424B1" w:rsidP="00B424B1">
      <w:pPr>
        <w:rPr>
          <w:lang/>
        </w:rPr>
      </w:pPr>
      <w:r w:rsidRPr="00B424B1">
        <w:rPr>
          <w:lang/>
        </w:rPr>
        <w:t>Oğlum, insanın öyrənməyə münasibətinə də fikir ver.</w:t>
      </w:r>
    </w:p>
    <w:p w14:paraId="3954699D" w14:textId="77777777" w:rsidR="00B424B1" w:rsidRPr="00B424B1" w:rsidRDefault="00B424B1" w:rsidP="00B424B1">
      <w:pPr>
        <w:rPr>
          <w:lang/>
        </w:rPr>
      </w:pPr>
      <w:r w:rsidRPr="00B424B1">
        <w:rPr>
          <w:lang/>
        </w:rPr>
        <w:t>Eləsi var ki, düşünür, soruşur, addımının nəticəsini götür-qoy edir.</w:t>
      </w:r>
    </w:p>
    <w:p w14:paraId="76647829" w14:textId="77777777" w:rsidR="00B424B1" w:rsidRPr="00B424B1" w:rsidRDefault="00B424B1" w:rsidP="00B424B1">
      <w:pPr>
        <w:rPr>
          <w:lang/>
        </w:rPr>
      </w:pPr>
      <w:r w:rsidRPr="00B424B1">
        <w:rPr>
          <w:lang/>
        </w:rPr>
        <w:t>Eləsi var ki, yolunu hələ tapa bilməyib, amma dinləməyə və öyrənməyə hazırdır. Yaxşı bir məsləhət ona istiqamət verə bilər.</w:t>
      </w:r>
    </w:p>
    <w:p w14:paraId="0762ABB8" w14:textId="77777777" w:rsidR="00B424B1" w:rsidRPr="00B424B1" w:rsidRDefault="00B424B1" w:rsidP="00B424B1">
      <w:pPr>
        <w:rPr>
          <w:lang/>
        </w:rPr>
      </w:pPr>
      <w:r w:rsidRPr="00B424B1">
        <w:rPr>
          <w:lang/>
        </w:rPr>
        <w:t>Eləsi də var ki, nə bilmədiyini görür, nə də başqasını dinləyir. Hər şeyi bildiyinə inandığı üçün öyrənməyin qapısını öz üzünə bağlayır.</w:t>
      </w:r>
    </w:p>
    <w:p w14:paraId="6F6257D4" w14:textId="77777777" w:rsidR="00B424B1" w:rsidRPr="00B424B1" w:rsidRDefault="00B424B1" w:rsidP="00B424B1">
      <w:pPr>
        <w:rPr>
          <w:lang/>
        </w:rPr>
      </w:pPr>
      <w:r w:rsidRPr="00B424B1">
        <w:rPr>
          <w:lang/>
        </w:rPr>
        <w:t>Çalış, düşünənlərdən ol. Bilməyəndə soruşmaqdan çəkinmə. Məsləhəti dinlə, ağlında ölçüb-biç. Ən çox da “Mən hər şeyi bilirəm” düşüncəsindən uzaq dur.</w:t>
      </w:r>
    </w:p>
    <w:p w14:paraId="2AD063BE" w14:textId="77777777" w:rsidR="00B424B1" w:rsidRPr="00B424B1" w:rsidRDefault="00B424B1" w:rsidP="00B424B1">
      <w:pPr>
        <w:rPr>
          <w:lang/>
        </w:rPr>
      </w:pPr>
      <w:r w:rsidRPr="00B424B1">
        <w:rPr>
          <w:lang/>
        </w:rPr>
        <w:t>Mənim sənə arzum budur: ağlın aydın, vicdanın rahat, qəlbin öyrənməyə açıq olsun.</w:t>
      </w:r>
    </w:p>
    <w:p w14:paraId="178F3017" w14:textId="77777777" w:rsidR="00B424B1" w:rsidRPr="00B424B1" w:rsidRDefault="00B424B1" w:rsidP="00B424B1">
      <w:pPr>
        <w:rPr>
          <w:lang/>
        </w:rPr>
      </w:pPr>
      <w:r w:rsidRPr="00B424B1">
        <w:rPr>
          <w:b/>
          <w:bCs/>
          <w:lang/>
        </w:rPr>
        <w:t>İbrət:</w:t>
      </w:r>
      <w:r w:rsidRPr="00B424B1">
        <w:rPr>
          <w:lang/>
        </w:rPr>
        <w:t xml:space="preserve"> Müdriklik hər şeyi bilmək deyil, bilmədiyini qəbul edib öyrənməyə hazır olmaqdır. Ağlını bələdçi, vicdanını ölçü et; gücünü də onların xidmətinə ver.</w:t>
      </w:r>
    </w:p>
    <w:p w14:paraId="6B34A171" w14:textId="77777777" w:rsidR="00B424B1" w:rsidRPr="00B424B1" w:rsidRDefault="00B424B1" w:rsidP="00B424B1">
      <w:pPr>
        <w:rPr>
          <w:lang/>
        </w:rPr>
      </w:pPr>
      <w:r w:rsidRPr="00B424B1">
        <w:rPr>
          <w:i/>
          <w:iCs/>
          <w:lang/>
        </w:rPr>
        <w:t>Hekayələr internetdən toplanıb və süni intellekt vasitəsilə işlənib. Bütün illüstrasiyalar süni intellektlə yaradılıb.</w:t>
      </w:r>
    </w:p>
    <w:p w14:paraId="55E80394" w14:textId="7B14ADDC" w:rsidR="00E72969" w:rsidRPr="00B424B1" w:rsidRDefault="00E72969" w:rsidP="00B424B1">
      <w:pPr>
        <w:rPr>
          <w:lang/>
        </w:rPr>
      </w:pPr>
    </w:p>
    <w:sectPr w:rsidR="00E72969" w:rsidRPr="00B424B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169755">
    <w:abstractNumId w:val="8"/>
  </w:num>
  <w:num w:numId="2" w16cid:durableId="1975334909">
    <w:abstractNumId w:val="6"/>
  </w:num>
  <w:num w:numId="3" w16cid:durableId="1924758184">
    <w:abstractNumId w:val="5"/>
  </w:num>
  <w:num w:numId="4" w16cid:durableId="2089225580">
    <w:abstractNumId w:val="4"/>
  </w:num>
  <w:num w:numId="5" w16cid:durableId="1302077566">
    <w:abstractNumId w:val="7"/>
  </w:num>
  <w:num w:numId="6" w16cid:durableId="1845317026">
    <w:abstractNumId w:val="3"/>
  </w:num>
  <w:num w:numId="7" w16cid:durableId="1862012374">
    <w:abstractNumId w:val="2"/>
  </w:num>
  <w:num w:numId="8" w16cid:durableId="807473149">
    <w:abstractNumId w:val="1"/>
  </w:num>
  <w:num w:numId="9" w16cid:durableId="103477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F36"/>
    <w:rsid w:val="00AA1D8D"/>
    <w:rsid w:val="00B424B1"/>
    <w:rsid w:val="00B47730"/>
    <w:rsid w:val="00CB0664"/>
    <w:rsid w:val="00E729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AC9F0"/>
  <w14:defaultImageDpi w14:val="300"/>
  <w15:docId w15:val="{AC12AEEA-4E78-4A50-B561-0CD3FD56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Müdrik atanın oğluna öyüd-nəsihətlərindən</dc:title>
  <dc:subject/>
  <dc:creator/>
  <cp:keywords/>
  <dc:description>generated by python-docx</dc:description>
  <cp:lastModifiedBy>Bakhtiyar Sirajov</cp:lastModifiedBy>
  <cp:revision>2</cp:revision>
  <dcterms:created xsi:type="dcterms:W3CDTF">2013-12-23T23:15:00Z</dcterms:created>
  <dcterms:modified xsi:type="dcterms:W3CDTF">2026-10-08T18:06:00Z</dcterms:modified>
  <cp:category/>
</cp:coreProperties>
</file>