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Küləksiz havada fırlanan yel dəyirmanı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Küləksiz havada fırlanan yel dəyirmanının hökmən bir üfləyəni var.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Eskimos atalar sözü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Heç bir nəticə səbəbsiz yaranmır. Bəzən hadisənin arxasındakı qüvvə gözə görünməsə də, onun təsiri nəticədə üzə çıxır.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Küləksiz havada fırlanan yel dəyirmanı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