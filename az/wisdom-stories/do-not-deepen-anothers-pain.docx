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794D1" w14:textId="77777777" w:rsidR="00A5722A" w:rsidRPr="00A5722A" w:rsidRDefault="00A5722A" w:rsidP="00A5722A">
      <w:pPr>
        <w:rPr>
          <w:lang/>
        </w:rPr>
      </w:pPr>
      <w:r w:rsidRPr="00A5722A">
        <w:rPr>
          <w:b/>
          <w:bCs/>
          <w:lang/>
        </w:rPr>
        <w:t>Başqasının yarasına toxunma</w:t>
      </w:r>
    </w:p>
    <w:p w14:paraId="5BC51620" w14:textId="77777777" w:rsidR="00A5722A" w:rsidRPr="00A5722A" w:rsidRDefault="00A5722A" w:rsidP="00A5722A">
      <w:pPr>
        <w:rPr>
          <w:lang/>
        </w:rPr>
      </w:pPr>
      <w:r w:rsidRPr="00A5722A">
        <w:rPr>
          <w:lang/>
        </w:rPr>
        <w:t>Maddi sıxıntı çəkənin yanında var-dövlətinlə, xəstənin yanında sağlamlığınla, dərdlinin yanında qayğısız həyatınla öyünmə.</w:t>
      </w:r>
    </w:p>
    <w:p w14:paraId="32EEC1BC" w14:textId="77777777" w:rsidR="00A5722A" w:rsidRPr="00A5722A" w:rsidRDefault="00A5722A" w:rsidP="00A5722A">
      <w:pPr>
        <w:rPr>
          <w:lang/>
        </w:rPr>
      </w:pPr>
      <w:r w:rsidRPr="00A5722A">
        <w:rPr>
          <w:lang/>
        </w:rPr>
        <w:t xml:space="preserve">Azadlığından məhrum olanla danışanda azadlığınla, gücsüz qalanla danışanda gücünlə lovğalanma.</w:t>
      </w:r>
    </w:p>
    <w:p w14:paraId="0C8B29A8" w14:textId="77777777" w:rsidR="00A5722A" w:rsidRPr="00A5722A" w:rsidRDefault="00A5722A" w:rsidP="00A5722A">
      <w:pPr>
        <w:rPr>
          <w:lang/>
        </w:rPr>
      </w:pPr>
      <w:r w:rsidRPr="00A5722A">
        <w:rPr>
          <w:lang/>
        </w:rPr>
        <w:t>Övlad həsrəti çəkənin yanında övladlarından, valideynini itirənin yanında ata-anandan söz açanda həssas ol.</w:t>
      </w:r>
    </w:p>
    <w:p w14:paraId="51C9DC22" w14:textId="77777777" w:rsidR="00A5722A" w:rsidRPr="00A5722A" w:rsidRDefault="00A5722A" w:rsidP="00A5722A">
      <w:pPr>
        <w:rPr>
          <w:lang/>
        </w:rPr>
      </w:pPr>
      <w:r w:rsidRPr="00A5722A">
        <w:rPr>
          <w:lang/>
        </w:rPr>
        <w:t>Sevincini bölüş, amma qarşındakının ağrısını da nəzərə al. Bəzən danışmaqdan çox, dinləmək və yanında olmaq lazımdır.</w:t>
      </w:r>
    </w:p>
    <w:p w14:paraId="480EF6D8" w14:textId="77777777" w:rsidR="00A5722A" w:rsidRPr="00A5722A" w:rsidRDefault="00A5722A" w:rsidP="00A5722A">
      <w:pPr>
        <w:rPr>
          <w:lang/>
        </w:rPr>
      </w:pPr>
      <w:r w:rsidRPr="00A5722A">
        <w:rPr>
          <w:b/>
          <w:bCs/>
          <w:lang/>
        </w:rPr>
        <w:t>İbrət:</w:t>
      </w:r>
      <w:r w:rsidRPr="00A5722A">
        <w:rPr>
          <w:lang/>
        </w:rPr>
        <w:t xml:space="preserve"> Sahib olduğun neməti başqasının yarasına toxunan bir lovğalığa çevirmə. Sözünü anlayışla seç: insanın məhrumiyyətini xatırlatmağa deyil, hisslərini anlamağa çalış.</w:t>
      </w:r>
    </w:p>
    <w:p w14:paraId="012084EE" w14:textId="77777777" w:rsidR="00A5722A" w:rsidRPr="00A5722A" w:rsidRDefault="00A5722A" w:rsidP="00A5722A">
      <w:pPr>
        <w:rPr>
          <w:lang/>
        </w:rPr>
      </w:pPr>
      <w:r w:rsidRPr="00A5722A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C32C7C9" w14:textId="021108C0" w:rsidR="00955E44" w:rsidRPr="00A5722A" w:rsidRDefault="00955E44" w:rsidP="00A5722A">
      <w:pPr>
        <w:rPr>
          <w:lang/>
        </w:rPr>
      </w:pPr>
    </w:p>
    <w:sectPr w:rsidR="00955E44" w:rsidRPr="00A5722A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478736">
    <w:abstractNumId w:val="8"/>
  </w:num>
  <w:num w:numId="2" w16cid:durableId="367340181">
    <w:abstractNumId w:val="6"/>
  </w:num>
  <w:num w:numId="3" w16cid:durableId="789275688">
    <w:abstractNumId w:val="5"/>
  </w:num>
  <w:num w:numId="4" w16cid:durableId="647516124">
    <w:abstractNumId w:val="4"/>
  </w:num>
  <w:num w:numId="5" w16cid:durableId="427702186">
    <w:abstractNumId w:val="7"/>
  </w:num>
  <w:num w:numId="6" w16cid:durableId="1377503707">
    <w:abstractNumId w:val="3"/>
  </w:num>
  <w:num w:numId="7" w16cid:durableId="1609312923">
    <w:abstractNumId w:val="2"/>
  </w:num>
  <w:num w:numId="8" w16cid:durableId="494539016">
    <w:abstractNumId w:val="1"/>
  </w:num>
  <w:num w:numId="9" w16cid:durableId="1232613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5A1E"/>
    <w:rsid w:val="00955E44"/>
    <w:rsid w:val="00A572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A36ABA"/>
  <w14:defaultImageDpi w14:val="300"/>
  <w15:docId w15:val="{5A72E0F2-FF05-4770-A040-0B44D000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Bunları etməyin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2026-10-07T14:25:00Z</dcterms:modified>
  <cp:category/>
</cp:coreProperties>
</file>