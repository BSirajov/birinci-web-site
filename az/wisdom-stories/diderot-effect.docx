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8F92" w14:textId="77777777" w:rsidR="0007433A" w:rsidRPr="0007433A" w:rsidRDefault="0007433A" w:rsidP="0007433A">
      <w:pPr>
        <w:rPr>
          <w:lang/>
        </w:rPr>
      </w:pPr>
      <w:r w:rsidRPr="0007433A">
        <w:rPr>
          <w:b/>
          <w:bCs/>
          <w:lang/>
        </w:rPr>
        <w:t>Didro effekti</w:t>
      </w:r>
    </w:p>
    <w:p w14:paraId="2251D2BF" w14:textId="77777777" w:rsidR="0007433A" w:rsidRPr="0007433A" w:rsidRDefault="0007433A" w:rsidP="0007433A">
      <w:pPr>
        <w:rPr>
          <w:lang/>
        </w:rPr>
      </w:pPr>
      <w:r w:rsidRPr="0007433A">
        <w:rPr>
          <w:lang/>
        </w:rPr>
        <w:t>XVIII əsr fransız filosofu və yazıçısı Deni Didro “Köhnə xalatımdan ayrılmağıma təəssüf” essesində bir əşyanın insanı necə yeni xərclərə sürükləyə bildiyini təsvir edir.</w:t>
      </w:r>
    </w:p>
    <w:p w14:paraId="380EA2DC" w14:textId="77777777" w:rsidR="0007433A" w:rsidRPr="0007433A" w:rsidRDefault="0007433A" w:rsidP="0007433A">
      <w:pPr>
        <w:rPr>
          <w:lang/>
        </w:rPr>
      </w:pPr>
      <w:r w:rsidRPr="0007433A">
        <w:rPr>
          <w:lang/>
        </w:rPr>
        <w:t>Hər şey dəbdəbəli qırmızı bir xalatla başlayır.</w:t>
      </w:r>
    </w:p>
    <w:p w14:paraId="248A919D" w14:textId="77777777" w:rsidR="0007433A" w:rsidRPr="0007433A" w:rsidRDefault="0007433A" w:rsidP="0007433A">
      <w:pPr>
        <w:rPr>
          <w:lang/>
        </w:rPr>
      </w:pPr>
      <w:r w:rsidRPr="0007433A">
        <w:rPr>
          <w:lang/>
        </w:rPr>
        <w:t>Didro yeni xalatını geyinəndə əvvəllər rahatlıq tapdığı otaq gözünə başqa cür görünür. Köhnə əşyaların heç biri dəyişməyib, amma indi onlar bu gözəl xalatın yanında sönük və yaraşıqsız görünür.</w:t>
      </w:r>
    </w:p>
    <w:p w14:paraId="7300F6A5" w14:textId="77777777" w:rsidR="0007433A" w:rsidRPr="0007433A" w:rsidRDefault="0007433A" w:rsidP="0007433A">
      <w:pPr>
        <w:rPr>
          <w:lang/>
        </w:rPr>
      </w:pPr>
      <w:r w:rsidRPr="0007433A">
        <w:rPr>
          <w:lang/>
        </w:rPr>
        <w:t>Bir vaxtlar ona kifayət edən sadə əşyalar artıq ürəyincə deyil.</w:t>
      </w:r>
    </w:p>
    <w:p w14:paraId="07030424" w14:textId="77777777" w:rsidR="0007433A" w:rsidRPr="0007433A" w:rsidRDefault="0007433A" w:rsidP="0007433A">
      <w:pPr>
        <w:rPr>
          <w:lang/>
        </w:rPr>
      </w:pPr>
      <w:r w:rsidRPr="0007433A">
        <w:rPr>
          <w:lang/>
        </w:rPr>
        <w:t>Beləcə, bir dəyişiklik o birini ardınca gətirir. Sadə stulun yerini dəri kreslo tutur. Kitabların düzüldüyü taxta rəf bəzəkli şkafla əvəz olunur. Divarlardakı təsvirlər, otağın bəzəkləri yenilənir. Axırda köhnə iş masası da yerini bahalı yazı masasına verir.</w:t>
      </w:r>
    </w:p>
    <w:p w14:paraId="19C297A5" w14:textId="77777777" w:rsidR="0007433A" w:rsidRPr="0007433A" w:rsidRDefault="0007433A" w:rsidP="0007433A">
      <w:pPr>
        <w:rPr>
          <w:lang/>
        </w:rPr>
      </w:pPr>
      <w:r w:rsidRPr="0007433A">
        <w:rPr>
          <w:lang/>
        </w:rPr>
        <w:t>Otaq gözəlləşir, amma Didronun rahatlığı azalır. Yeni xalat təkcə geyimini deyil, ətrafındakı hər şeyə münasibətini dəyişib. Əvvəllər ehtiyac duymadığı əşyalar indi ona zəruri görünür.</w:t>
      </w:r>
    </w:p>
    <w:p w14:paraId="5940621E" w14:textId="77777777" w:rsidR="0007433A" w:rsidRPr="0007433A" w:rsidRDefault="0007433A" w:rsidP="0007433A">
      <w:pPr>
        <w:rPr>
          <w:lang/>
        </w:rPr>
      </w:pPr>
      <w:r w:rsidRPr="0007433A">
        <w:rPr>
          <w:lang/>
        </w:rPr>
        <w:t>Didro bu vəziyyəti belə ifadə edir:</w:t>
      </w:r>
    </w:p>
    <w:p w14:paraId="1600F630" w14:textId="77777777" w:rsidR="0007433A" w:rsidRPr="0007433A" w:rsidRDefault="0007433A" w:rsidP="0007433A">
      <w:pPr>
        <w:rPr>
          <w:lang/>
        </w:rPr>
      </w:pPr>
      <w:r w:rsidRPr="0007433A">
        <w:rPr>
          <w:lang/>
        </w:rPr>
        <w:t>— Köhnə xalatımın ağası idim, yenisinin isə köləsi oldum.</w:t>
      </w:r>
    </w:p>
    <w:p w14:paraId="3DF14862" w14:textId="77777777" w:rsidR="0007433A" w:rsidRPr="0007433A" w:rsidRDefault="0007433A" w:rsidP="0007433A">
      <w:pPr>
        <w:rPr>
          <w:lang/>
        </w:rPr>
      </w:pPr>
      <w:r w:rsidRPr="0007433A">
        <w:rPr>
          <w:lang/>
        </w:rPr>
        <w:t>O, köhnə xalçasını saxlamağa qərar verir. Qoy bu sadə əşya ona əvvəlki həyatını xatırlatsın, dəbdəbənin içində özünü unutmağa qoymasın.</w:t>
      </w:r>
    </w:p>
    <w:p w14:paraId="6C72B33D" w14:textId="77777777" w:rsidR="0007433A" w:rsidRPr="0007433A" w:rsidRDefault="0007433A" w:rsidP="0007433A">
      <w:pPr>
        <w:rPr>
          <w:lang/>
        </w:rPr>
      </w:pPr>
      <w:r w:rsidRPr="0007433A">
        <w:rPr>
          <w:lang/>
        </w:rPr>
        <w:t>Bir yeni əşyanın ardınca ona uyğun başqa əşyalar almaq istəyinin yaranması bu gün “Didro effekti” adlanır. Bəzən aldığımız bir şey ehtiyacımızı ödəməklə kifayətlənmir, əvvəllər olmayan yeni ehtiyaclar da yaradır.</w:t>
      </w:r>
    </w:p>
    <w:p w14:paraId="07530A9F" w14:textId="77777777" w:rsidR="0007433A" w:rsidRPr="0007433A" w:rsidRDefault="0007433A" w:rsidP="0007433A">
      <w:pPr>
        <w:rPr>
          <w:lang/>
        </w:rPr>
      </w:pPr>
      <w:r w:rsidRPr="0007433A">
        <w:rPr>
          <w:b/>
          <w:bCs/>
          <w:lang/>
        </w:rPr>
        <w:t>İbrət:</w:t>
      </w:r>
      <w:r w:rsidRPr="0007433A">
        <w:rPr>
          <w:lang/>
        </w:rPr>
        <w:t xml:space="preserve"> Hər yenilik həyatındakı hər şeyi dəyişməyi tələb etmir. Nəsə almazdan əvvəl özündən soruş: “Buna həqiqətən ehtiyacım var, yoxsa başqa bir əşyaya uyğun olsun deyə istəyirəm?” Əşyalar həyatını rahatlaşdırsın, seçimlərini idarə etməsin.</w:t>
      </w:r>
    </w:p>
    <w:p w14:paraId="17CB3920" w14:textId="77777777" w:rsidR="0007433A" w:rsidRPr="0007433A" w:rsidRDefault="0007433A" w:rsidP="0007433A">
      <w:pPr>
        <w:rPr>
          <w:lang/>
        </w:rPr>
      </w:pPr>
      <w:r w:rsidRPr="0007433A">
        <w:rPr>
          <w:i/>
          <w:iCs/>
          <w:lang/>
        </w:rPr>
        <w:t>Hekayələr internetdən toplanıb və süni intellekt vasitəsilə işlənib. Bütün illüstrasiyalar süni intellektlə yaradılıb.</w:t>
      </w:r>
    </w:p>
    <w:p w14:paraId="096BEBE4" w14:textId="3C8F6CBD" w:rsidR="00311976" w:rsidRPr="0007433A" w:rsidRDefault="00311976" w:rsidP="0007433A">
      <w:pPr>
        <w:rPr>
          <w:lang/>
        </w:rPr>
      </w:pPr>
    </w:p>
    <w:sectPr w:rsidR="00311976" w:rsidRPr="0007433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988669">
    <w:abstractNumId w:val="8"/>
  </w:num>
  <w:num w:numId="2" w16cid:durableId="1533882605">
    <w:abstractNumId w:val="6"/>
  </w:num>
  <w:num w:numId="3" w16cid:durableId="370962639">
    <w:abstractNumId w:val="5"/>
  </w:num>
  <w:num w:numId="4" w16cid:durableId="2018538114">
    <w:abstractNumId w:val="4"/>
  </w:num>
  <w:num w:numId="5" w16cid:durableId="1889410511">
    <w:abstractNumId w:val="7"/>
  </w:num>
  <w:num w:numId="6" w16cid:durableId="19741291">
    <w:abstractNumId w:val="3"/>
  </w:num>
  <w:num w:numId="7" w16cid:durableId="36904914">
    <w:abstractNumId w:val="2"/>
  </w:num>
  <w:num w:numId="8" w16cid:durableId="1320698214">
    <w:abstractNumId w:val="1"/>
  </w:num>
  <w:num w:numId="9" w16cid:durableId="1143429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33A"/>
    <w:rsid w:val="0015074B"/>
    <w:rsid w:val="0029639D"/>
    <w:rsid w:val="00311976"/>
    <w:rsid w:val="00326F90"/>
    <w:rsid w:val="003B0C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34F1F"/>
  <w14:defaultImageDpi w14:val="300"/>
  <w15:docId w15:val="{D5DE815F-BD08-412E-9651-89A3006EE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Didro effekti</dc:title>
  <dc:subject/>
  <dc:creator/>
  <cp:keywords/>
  <dc:description>generated by python-docx</dc:description>
  <cp:lastModifiedBy>Bakhtiyar Sirajov</cp:lastModifiedBy>
  <cp:revision>2</cp:revision>
  <dcterms:created xsi:type="dcterms:W3CDTF">2013-12-23T23:15:00Z</dcterms:created>
  <dcterms:modified xsi:type="dcterms:W3CDTF">2026-10-07T13:10:00Z</dcterms:modified>
  <cp:category/>
</cp:coreProperties>
</file>