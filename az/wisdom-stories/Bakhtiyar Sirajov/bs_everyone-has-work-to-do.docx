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CDB5A" w14:textId="77777777" w:rsidR="002F0790" w:rsidRDefault="002F0790">
      <w:pPr>
        <w:pStyle w:val="Title"/>
      </w:pPr>
    </w:p>
    <w:p w14:paraId="355CA313" w14:textId="1FA53131" w:rsidR="005A12CE" w:rsidRDefault="00000000">
      <w:pPr>
        <w:pStyle w:val="Title"/>
      </w:pPr>
      <w:r>
        <w:t>Hamının işi-gücü var</w:t>
      </w:r>
    </w:p>
    <w:p w14:paraId="3DE8D3DD" w14:textId="77777777" w:rsidR="005A12CE" w:rsidRDefault="00000000">
      <w:r>
        <w:t>Çox şanslıyam ki, müdrik müəllimlərim olub. Onlardan biri ədəbiyyat müəllimim, hörmətli Baladadaş müəllim idi. O deyərdi ki, kimsə sizdən nəsə istəmiş və ya sizə bir iş tapşırmışsa, hər hansı bir səbəbdən onu yerinə yetirə bilməsəniz belə, əsla həmin şəxsə «o qədər işim var idi ki, vaxtım olmadı, çatdıra bilmədim» kimi ifadələrlə cavab verməyin — bu, doğru olsa belə. Çünki bu sözlərlə qarşınızdakı insanı «görəsən, mənim işim-gücüm yoxdurmu, onu boş yerə narahat edirəm?» deyə düşünməyə vadar edirsiniz.</w:t>
      </w:r>
    </w:p>
    <w:p w14:paraId="28149576" w14:textId="77777777" w:rsidR="005A12CE" w:rsidRDefault="00000000">
      <w:pPr>
        <w:keepNext/>
      </w:pPr>
      <w:r>
        <w:t>Hamının işi-gücü var. İnsan sizi bikarçılıqdan deyil, sizə ehtiyacı olduğundan narahat edir. Sizə edilən müraciəti heç vaxt diqqətsiz qoymayın, susaraq həmin şəxsi gözləməyə məcbur etməyin. Əgər işi yerinə yetirmək imkanınız olmayacaqsa, susub durmayın. Gecikdirmədən bunu ona bildirin, insanı qeyri-müəyyənlik içində saxlamayın. Çünki o sizə ümid bəsləyir, güvənir. Siz isə üstündən xeyli vaxt keçəndən sonra gəlib «vaxtım olmadı» deyirsiniz və bununla da öz etibarınızı yerlə-yeksan edirsiniz.</w:t>
      </w:r>
    </w:p>
    <w:p w14:paraId="34C709E6" w14:textId="77777777" w:rsidR="002F0790" w:rsidRDefault="002F0790">
      <w:pPr>
        <w:keepLines/>
        <w:spacing w:before="160"/>
        <w:rPr>
          <w:b/>
        </w:rPr>
      </w:pPr>
    </w:p>
    <w:p w14:paraId="38B690FB" w14:textId="7A47EFCA" w:rsidR="005A12CE" w:rsidRDefault="00000000">
      <w:pPr>
        <w:keepLines/>
        <w:spacing w:before="160"/>
      </w:pPr>
      <w:r>
        <w:rPr>
          <w:b/>
        </w:rPr>
        <w:t>İbrət:</w:t>
      </w:r>
      <w:r>
        <w:t xml:space="preserve"> Başqalarının səni etibarsız, güvənilməz bir insan kimi tanıdığını bilə-bilə yaşamaq çox acıdır.</w:t>
      </w:r>
    </w:p>
    <w:p w14:paraId="6AA6BD23" w14:textId="77777777" w:rsidR="002F0790" w:rsidRDefault="002F0790">
      <w:pPr>
        <w:spacing w:after="80"/>
      </w:pPr>
    </w:p>
    <w:p w14:paraId="4EE4C11A" w14:textId="19B2C54E" w:rsidR="005A12CE" w:rsidRDefault="00000000">
      <w:pPr>
        <w:spacing w:after="80"/>
      </w:pPr>
      <w:r>
        <w:t>Bəxtiyar Siracov</w:t>
      </w:r>
    </w:p>
    <w:sectPr w:rsidR="005A12CE"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2762983">
    <w:abstractNumId w:val="8"/>
  </w:num>
  <w:num w:numId="2" w16cid:durableId="1856264560">
    <w:abstractNumId w:val="6"/>
  </w:num>
  <w:num w:numId="3" w16cid:durableId="1831869940">
    <w:abstractNumId w:val="5"/>
  </w:num>
  <w:num w:numId="4" w16cid:durableId="433670492">
    <w:abstractNumId w:val="4"/>
  </w:num>
  <w:num w:numId="5" w16cid:durableId="416483777">
    <w:abstractNumId w:val="7"/>
  </w:num>
  <w:num w:numId="6" w16cid:durableId="1863670200">
    <w:abstractNumId w:val="3"/>
  </w:num>
  <w:num w:numId="7" w16cid:durableId="119611215">
    <w:abstractNumId w:val="2"/>
  </w:num>
  <w:num w:numId="8" w16cid:durableId="1862937032">
    <w:abstractNumId w:val="1"/>
  </w:num>
  <w:num w:numId="9" w16cid:durableId="1546789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0790"/>
    <w:rsid w:val="00326F90"/>
    <w:rsid w:val="005A12CE"/>
    <w:rsid w:val="00AA1D8D"/>
    <w:rsid w:val="00B47730"/>
    <w:rsid w:val="00CB0664"/>
    <w:rsid w:val="00E358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960BB4"/>
  <w14:defaultImageDpi w14:val="300"/>
  <w15:docId w15:val="{14F9890F-92EF-4010-BBA7-DB7365A7E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171</Words>
  <Characters>976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Hamının işi-gücü var</dc:title>
  <dc:subject/>
  <dc:creator/>
  <cp:keywords/>
  <dc:description>generated by python-docx</dc:description>
  <cp:lastModifiedBy>Bakhtiyar Sirajov</cp:lastModifiedBy>
  <cp:revision>2</cp:revision>
  <dcterms:created xsi:type="dcterms:W3CDTF">2013-12-23T23:15:00Z</dcterms:created>
  <dcterms:modified xsi:type="dcterms:W3CDTF">2026-09-30T11:45:00Z</dcterms:modified>
  <cp:category/>
</cp:coreProperties>
</file>