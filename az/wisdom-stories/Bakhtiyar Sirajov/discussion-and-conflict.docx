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22877" w14:textId="77777777" w:rsidR="00A90C25" w:rsidRDefault="00000000">
      <w:pPr>
        <w:pStyle w:val="Title"/>
      </w:pPr>
      <w:r>
        <w:t>Müzakirə və münaqişə</w:t>
      </w:r>
    </w:p>
    <w:p w14:paraId="67770132" w14:textId="77777777" w:rsidR="00A90C25" w:rsidRDefault="00000000">
      <w:r>
        <w:t>Hər gün olduğu kimi, bu gün də Cavid bəy və komandası üzərində işlədikləri layihənin vəziyyətini müzakirə etmək üçün toplantı otağına yığışmışdı. Hər kəs əvvəlki gün əldə etdiyi nəticələr və qarşılaşdığı çətinliklər barədə qısaca məlumat verirdi.</w:t>
      </w:r>
    </w:p>
    <w:p w14:paraId="5B75BC32" w14:textId="77777777" w:rsidR="00A90C25" w:rsidRDefault="00000000">
      <w:r>
        <w:t xml:space="preserve">Növbə Kamala çatdı. O da başqaları kimi gördüyü işlər barədə hesabat verdi, amma sanki həmkarlarından kömək umurmuş kimi üzləşdiyi problem haqqında daha ətraflı danışdı. Sözünü bitirər-bitirməz Nadir ittihamedici bir səslə: «Günahkar sən özünsən, sənin üzündən bizim işimiz də dayanıb, heç nə edə bilmirik», — deyə hamının gözü önündə Kamalı sancdı. Otaqdakılar donub qaldı. Kamal çox pərt olmuşdu, nə edəcəyini bilmirdi.</w:t>
      </w:r>
    </w:p>
    <w:p w14:paraId="4EC1AC9F" w14:textId="77777777" w:rsidR="00A90C25" w:rsidRDefault="00000000">
      <w:pPr>
        <w:spacing w:after="80"/>
      </w:pPr>
      <w:r>
        <w:t>Layihə rəhbəri Cavid bəy söhbətin böyüyüb münaqişəyə çevrilməməsi üçün dərhal araya girdi:</w:t>
      </w:r>
    </w:p>
    <w:p w14:paraId="77081D29" w14:textId="77777777" w:rsidR="00A90C25" w:rsidRDefault="00000000">
      <w:pPr>
        <w:spacing w:after="80"/>
      </w:pPr>
      <w:r>
        <w:t>— Uşaqlar, gəlin bugünkü müzakirəni burada bitirək. Bu məsələyə ayrıca baxarıq.</w:t>
      </w:r>
    </w:p>
    <w:p w14:paraId="0D53A017" w14:textId="77777777" w:rsidR="00A90C25" w:rsidRDefault="00000000">
      <w:pPr>
        <w:spacing w:after="80"/>
      </w:pPr>
      <w:r>
        <w:t>Hamı dağılışdı.</w:t>
      </w:r>
    </w:p>
    <w:p w14:paraId="5C313EF0" w14:textId="77777777" w:rsidR="00A90C25" w:rsidRDefault="00000000">
      <w:r>
        <w:t>Cavid bəy nə edəcəyini yaxşı bilirdi: Nadirlə təkbətək görüşüb dostcasına söhbət etmək. O, Nadiri bir stəkan çay içmək bəhanəsi ilə şirkətin kafesinə dəvət etdi. Oradan-buradan söhbət etdikdən sonra əsas mətləbə keçib təmkinlə dedi: «Oğlum, bu gün sənin Kamala qarşı rəftarın çox yanlış idi. Məsələnin əslini öyrənmədən kimisə suçlamaq, özü də başqalarının yanında, qəbuledilməzdir. Özünü onun yerinə qoy. Adam bizdən kömək gözlədiyi halda ittiham olunur. Əminəm ki, Kamal birlikdə oturub düşünəcəyimizə, məsələnin həllini birgə tapacağımıza ümid edirdi».</w:t>
      </w:r>
    </w:p>
    <w:p w14:paraId="684859F2" w14:textId="77777777" w:rsidR="00A90C25" w:rsidRDefault="00000000">
      <w:r>
        <w:t>Nadir utandığından başını aşağı saldı. Cavid bəyin nəsihəti bəhrə vermiş, Nadir üçün yaxşı bir dərs olmuşdu; qəbahət etdiyini anlamışdı.</w:t>
      </w:r>
    </w:p>
    <w:p w14:paraId="3AAF942C" w14:textId="77777777" w:rsidR="00A90C25" w:rsidRDefault="00000000">
      <w:pPr>
        <w:keepNext/>
      </w:pPr>
      <w:r>
        <w:t>Sonralar Nadir bu söhbəti hər xatırlayanda Cavid bəyə minnətdarlıq edirdi. Bir də ona görə minnətdar idi ki, aralarında olan söhbətdən şirkətdə heç kimin xəbəri yox idi.</w:t>
      </w:r>
    </w:p>
    <w:p w14:paraId="695DDA3A" w14:textId="77777777" w:rsidR="00231C62" w:rsidRDefault="00231C62">
      <w:pPr>
        <w:keepNext/>
        <w:keepLines/>
        <w:spacing w:before="160"/>
        <w:rPr>
          <w:b/>
        </w:rPr>
      </w:pPr>
    </w:p>
    <w:p w14:paraId="7CD42E1A" w14:textId="01C478E0" w:rsidR="00A90C25" w:rsidRDefault="00000000">
      <w:pPr>
        <w:keepNext/>
        <w:keepLines/>
        <w:spacing w:before="160"/>
      </w:pPr>
      <w:r>
        <w:rPr>
          <w:b/>
        </w:rPr>
        <w:t>İbrət:</w:t>
      </w:r>
      <w:r>
        <w:t xml:space="preserve"> Münaqişədə kimin haqlı olduğu, müzakirədə isə nəyin doğru olduğu araşdırılır. Doğrunu tapmaq istəyirsənsə, mübahisə yox, müzakirə et.</w:t>
      </w:r>
    </w:p>
    <w:p w14:paraId="519982DE" w14:textId="77777777" w:rsidR="00231C62" w:rsidRDefault="00231C62">
      <w:pPr>
        <w:spacing w:after="80"/>
        <w:rPr>
          <w:i/>
          <w:sz w:val="18"/>
        </w:rPr>
      </w:pPr>
    </w:p>
    <w:p w14:paraId="72F99EA4" w14:textId="0FB77A41" w:rsidR="00A90C25" w:rsidRDefault="00231C62">
      <w:pPr>
        <w:spacing w:after="80"/>
      </w:pPr>
      <w:r>
        <w:rPr>
          <w:i/>
          <w:sz w:val="18"/>
        </w:rPr>
        <w:t>Bəxtiyar Siracov</w:t>
      </w:r>
    </w:p>
    <w:sectPr w:rsidR="00A90C25"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5033994">
    <w:abstractNumId w:val="8"/>
  </w:num>
  <w:num w:numId="2" w16cid:durableId="955060580">
    <w:abstractNumId w:val="6"/>
  </w:num>
  <w:num w:numId="3" w16cid:durableId="124738544">
    <w:abstractNumId w:val="5"/>
  </w:num>
  <w:num w:numId="4" w16cid:durableId="2005353834">
    <w:abstractNumId w:val="4"/>
  </w:num>
  <w:num w:numId="5" w16cid:durableId="2143621011">
    <w:abstractNumId w:val="7"/>
  </w:num>
  <w:num w:numId="6" w16cid:durableId="435248813">
    <w:abstractNumId w:val="3"/>
  </w:num>
  <w:num w:numId="7" w16cid:durableId="938491099">
    <w:abstractNumId w:val="2"/>
  </w:num>
  <w:num w:numId="8" w16cid:durableId="1380206341">
    <w:abstractNumId w:val="1"/>
  </w:num>
  <w:num w:numId="9" w16cid:durableId="14282321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1C62"/>
    <w:rsid w:val="0029639D"/>
    <w:rsid w:val="00326F90"/>
    <w:rsid w:val="00510486"/>
    <w:rsid w:val="00A90C2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FF601"/>
  <w14:defaultImageDpi w14:val="300"/>
  <w15:docId w15:val="{8B6AD541-602D-4FFA-821D-869D84D05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Müzakirə və münaqişə</dc:title>
  <dc:subject/>
  <dc:creator/>
  <cp:keywords/>
  <dc:description>generated by python-docx</dc:description>
  <cp:lastModifiedBy>Bakhtiyar Sirajov</cp:lastModifiedBy>
  <cp:revision>2</cp:revision>
  <dcterms:created xsi:type="dcterms:W3CDTF">2013-12-23T23:15:00Z</dcterms:created>
  <dcterms:modified xsi:type="dcterms:W3CDTF">2026-09-30T11:44:00Z</dcterms:modified>
  <cp:category/>
</cp:coreProperties>
</file>