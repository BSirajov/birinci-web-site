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F22B" w14:textId="77777777" w:rsidR="00EC53CE" w:rsidRPr="00EC53CE" w:rsidRDefault="00EC53CE" w:rsidP="00EC53CE">
      <w:pPr>
        <w:rPr>
          <w:lang/>
        </w:rPr>
      </w:pPr>
      <w:r w:rsidRPr="00EC53CE">
        <w:rPr>
          <w:b/>
          <w:bCs/>
          <w:lang/>
        </w:rPr>
        <w:t>Əliaçıq adam</w:t>
      </w:r>
    </w:p>
    <w:p w14:paraId="09EB0EE0" w14:textId="77777777" w:rsidR="00EC53CE" w:rsidRPr="00EC53CE" w:rsidRDefault="00EC53CE" w:rsidP="00EC53CE">
      <w:pPr>
        <w:rPr>
          <w:lang/>
        </w:rPr>
      </w:pPr>
      <w:r w:rsidRPr="00EC53CE">
        <w:rPr>
          <w:lang/>
        </w:rPr>
        <w:t>Əliaçıq bir adamdan soruşdular:</w:t>
      </w:r>
    </w:p>
    <w:p w14:paraId="19A66425" w14:textId="77777777" w:rsidR="00EC53CE" w:rsidRPr="00EC53CE" w:rsidRDefault="00EC53CE" w:rsidP="00EC53CE">
      <w:pPr>
        <w:rPr>
          <w:lang/>
        </w:rPr>
      </w:pPr>
      <w:r w:rsidRPr="00EC53CE">
        <w:rPr>
          <w:lang/>
        </w:rPr>
        <w:t>— Ehtiyacı olanlara kömək edirsən. Əvəzində onların sənə minnətdar olmasını gözləyirsənmi?</w:t>
      </w:r>
    </w:p>
    <w:p w14:paraId="1F5C9ED5" w14:textId="77777777" w:rsidR="00EC53CE" w:rsidRPr="00EC53CE" w:rsidRDefault="00EC53CE" w:rsidP="00EC53CE">
      <w:pPr>
        <w:rPr>
          <w:lang/>
        </w:rPr>
      </w:pPr>
      <w:r w:rsidRPr="00EC53CE">
        <w:rPr>
          <w:lang/>
        </w:rPr>
        <w:t>Adam cavab verdi:</w:t>
      </w:r>
    </w:p>
    <w:p w14:paraId="3F461E7B" w14:textId="77777777" w:rsidR="00EC53CE" w:rsidRPr="00EC53CE" w:rsidRDefault="00EC53CE" w:rsidP="00EC53CE">
      <w:pPr>
        <w:rPr>
          <w:lang/>
        </w:rPr>
      </w:pPr>
      <w:r w:rsidRPr="00EC53CE">
        <w:rPr>
          <w:lang/>
        </w:rPr>
        <w:t>— Mən özümü aşpazın əlindəki çömçə kimi görürəm. Yemək onunla paylanır, amma süfrəni açan çömçə deyil. Mən də Allahın verdiyini bölüşürəm. Buna görə tərif gözləməkdənsə, yaxşılığa vasitə ola bildiyimə şükür edirəm.</w:t>
      </w:r>
    </w:p>
    <w:p w14:paraId="000C2B01" w14:textId="77777777" w:rsidR="00EC53CE" w:rsidRPr="00EC53CE" w:rsidRDefault="00EC53CE" w:rsidP="00EC53CE">
      <w:pPr>
        <w:rPr>
          <w:lang/>
        </w:rPr>
      </w:pPr>
      <w:r w:rsidRPr="00EC53CE">
        <w:rPr>
          <w:b/>
          <w:bCs/>
          <w:lang/>
        </w:rPr>
        <w:t>İbrət:</w:t>
      </w:r>
      <w:r w:rsidRPr="00EC53CE">
        <w:rPr>
          <w:lang/>
        </w:rPr>
        <w:t xml:space="preserve"> Yaxşılığı minnətə çevirmə. Sənə verilən neməti bölüşərkən həm təvazökar ol, həm də kömək etdiyin insanın ləyaqətini qoru. Vermək imkanı da şükrə layiq bir nemətdir.</w:t>
      </w:r>
    </w:p>
    <w:p w14:paraId="6DDA826D" w14:textId="77777777" w:rsidR="00EC53CE" w:rsidRPr="00EC53CE" w:rsidRDefault="00EC53CE" w:rsidP="00EC53CE">
      <w:pPr>
        <w:rPr>
          <w:lang/>
        </w:rPr>
      </w:pPr>
      <w:r w:rsidRPr="00EC53C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0B48A7B" w14:textId="652884C3" w:rsidR="0086057E" w:rsidRPr="00EC53CE" w:rsidRDefault="0086057E" w:rsidP="00EC53CE">
      <w:pPr>
        <w:rPr>
          <w:lang/>
        </w:rPr>
      </w:pPr>
    </w:p>
    <w:sectPr w:rsidR="0086057E" w:rsidRPr="00EC53C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342528">
    <w:abstractNumId w:val="8"/>
  </w:num>
  <w:num w:numId="2" w16cid:durableId="399525177">
    <w:abstractNumId w:val="6"/>
  </w:num>
  <w:num w:numId="3" w16cid:durableId="41443770">
    <w:abstractNumId w:val="5"/>
  </w:num>
  <w:num w:numId="4" w16cid:durableId="1387072075">
    <w:abstractNumId w:val="4"/>
  </w:num>
  <w:num w:numId="5" w16cid:durableId="895311961">
    <w:abstractNumId w:val="7"/>
  </w:num>
  <w:num w:numId="6" w16cid:durableId="670639593">
    <w:abstractNumId w:val="3"/>
  </w:num>
  <w:num w:numId="7" w16cid:durableId="1390884327">
    <w:abstractNumId w:val="2"/>
  </w:num>
  <w:num w:numId="8" w16cid:durableId="862402812">
    <w:abstractNumId w:val="1"/>
  </w:num>
  <w:num w:numId="9" w16cid:durableId="105592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36"/>
    <w:rsid w:val="0086057E"/>
    <w:rsid w:val="00AA1D8D"/>
    <w:rsid w:val="00B47730"/>
    <w:rsid w:val="00CB0664"/>
    <w:rsid w:val="00EC5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73531"/>
  <w14:defaultImageDpi w14:val="300"/>
  <w15:docId w15:val="{5A8E265E-C923-4A6B-BC9B-4CDBF172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Əliaçıq adam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2026-10-08T18:18:00Z</dcterms:modified>
  <cp:category/>
</cp:coreProperties>
</file>