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83CD7B" w14:textId="77777777" w:rsidR="00ED3007" w:rsidRPr="00ED3007" w:rsidRDefault="00ED3007" w:rsidP="00ED3007">
      <w:pPr>
        <w:rPr>
          <w:b/>
          <w:bCs/>
          <w:lang/>
        </w:rPr>
      </w:pPr>
      <w:r w:rsidRPr="00ED3007">
        <w:rPr>
          <w:b/>
          <w:bCs/>
          <w:lang/>
        </w:rPr>
        <w:t>Yoruldum, ana</w:t>
      </w:r>
    </w:p>
    <w:p w14:paraId="076EB038" w14:textId="77777777" w:rsidR="00ED3007" w:rsidRPr="00ED3007" w:rsidRDefault="00ED3007" w:rsidP="00ED3007">
      <w:pPr>
        <w:rPr>
          <w:lang/>
        </w:rPr>
      </w:pPr>
      <w:r w:rsidRPr="00ED3007">
        <w:rPr>
          <w:lang/>
        </w:rPr>
        <w:t>— Yoruldum, ana...</w:t>
      </w:r>
    </w:p>
    <w:p w14:paraId="3C6B013A" w14:textId="77777777" w:rsidR="00ED3007" w:rsidRPr="00ED3007" w:rsidRDefault="00ED3007" w:rsidP="00ED3007">
      <w:pPr>
        <w:rPr>
          <w:lang/>
        </w:rPr>
      </w:pPr>
      <w:r w:rsidRPr="00ED3007">
        <w:rPr>
          <w:lang/>
        </w:rPr>
        <w:t>— Nədən, oğlum?</w:t>
      </w:r>
    </w:p>
    <w:p w14:paraId="701AE057" w14:textId="77777777" w:rsidR="00ED3007" w:rsidRPr="00ED3007" w:rsidRDefault="00ED3007" w:rsidP="00ED3007">
      <w:pPr>
        <w:rPr>
          <w:lang/>
        </w:rPr>
      </w:pPr>
      <w:r w:rsidRPr="00ED3007">
        <w:rPr>
          <w:lang/>
        </w:rPr>
        <w:t>— Hər şeydən: işləməkdən, dostlardan, gəzməkdən, hamını razı salmağa çalışmaqdan... Çox yorulmuşam.</w:t>
      </w:r>
    </w:p>
    <w:p w14:paraId="521D5461" w14:textId="77777777" w:rsidR="00ED3007" w:rsidRPr="00ED3007" w:rsidRDefault="00ED3007" w:rsidP="00ED3007">
      <w:pPr>
        <w:rPr>
          <w:lang/>
        </w:rPr>
      </w:pPr>
      <w:r w:rsidRPr="00ED3007">
        <w:rPr>
          <w:lang/>
        </w:rPr>
        <w:t>— Başını qoy dizimə, rahatlan, oğul. Bir anlıq hər şeyi unut… Ağrılarını mənə ver…</w:t>
      </w:r>
    </w:p>
    <w:p w14:paraId="4A3AE0EF" w14:textId="77777777" w:rsidR="00ED3007" w:rsidRPr="00ED3007" w:rsidRDefault="00ED3007" w:rsidP="00ED3007">
      <w:pPr>
        <w:rPr>
          <w:lang/>
        </w:rPr>
      </w:pPr>
      <w:r w:rsidRPr="00ED3007">
        <w:rPr>
          <w:lang/>
        </w:rPr>
        <w:t>— Sağ ol, ana, yaxşı ki, varsan. Yanında yaşımı da, yaşadıqlarımı da unuduram. Var ol!</w:t>
      </w:r>
    </w:p>
    <w:p w14:paraId="4FD4068B" w14:textId="77777777" w:rsidR="00ED3007" w:rsidRPr="00ED3007" w:rsidRDefault="00ED3007" w:rsidP="00ED3007">
      <w:pPr>
        <w:rPr>
          <w:lang/>
        </w:rPr>
      </w:pPr>
      <w:r w:rsidRPr="00ED3007">
        <w:rPr>
          <w:lang/>
        </w:rPr>
        <w:t>— Ana həyat verəndir, oğlum, həmişə yanındayam.</w:t>
      </w:r>
    </w:p>
    <w:p w14:paraId="140BD48C" w14:textId="77777777" w:rsidR="00ED3007" w:rsidRPr="00ED3007" w:rsidRDefault="00ED3007" w:rsidP="00ED3007">
      <w:pPr>
        <w:rPr>
          <w:lang/>
        </w:rPr>
      </w:pPr>
      <w:r w:rsidRPr="00ED3007">
        <w:rPr>
          <w:lang/>
        </w:rPr>
        <w:t>— Anam, bizlər də səni çox yoruruq, bağışla bizi.</w:t>
      </w:r>
    </w:p>
    <w:p w14:paraId="24E5AE5E" w14:textId="77777777" w:rsidR="00ED3007" w:rsidRPr="00ED3007" w:rsidRDefault="00ED3007" w:rsidP="00ED3007">
      <w:pPr>
        <w:rPr>
          <w:lang/>
        </w:rPr>
      </w:pPr>
      <w:r w:rsidRPr="00ED3007">
        <w:rPr>
          <w:lang/>
        </w:rPr>
        <w:t>— Məni siz yormursunuz, oğlum. Mənim yorğunluğum anasızlığımdır. Başımı qoymağa ana dizim yoxdur, oğlum… Sən yorulma, əlindəkilərin qədrini bil…</w:t>
      </w:r>
    </w:p>
    <w:p w14:paraId="1A5F05C5" w14:textId="77777777" w:rsidR="00ED3007" w:rsidRPr="00ED3007" w:rsidRDefault="00ED3007" w:rsidP="00ED3007">
      <w:pPr>
        <w:rPr>
          <w:lang/>
        </w:rPr>
      </w:pPr>
      <w:r w:rsidRPr="00ED3007">
        <w:rPr>
          <w:b/>
          <w:bCs/>
          <w:lang/>
        </w:rPr>
        <w:t>İbrət:</w:t>
      </w:r>
      <w:r w:rsidRPr="00ED3007">
        <w:rPr>
          <w:lang/>
        </w:rPr>
        <w:t xml:space="preserve"> Ana qucağı dünyanın ən rahat sığınacağıdır. Anası olan yorğunluğunu qoyacağı bir yer həmişə tapar — əlindəkinin qədrini bil.</w:t>
      </w:r>
    </w:p>
    <w:p w14:paraId="4A6D2431" w14:textId="77777777" w:rsidR="00ED3007" w:rsidRPr="00ED3007" w:rsidRDefault="00ED3007" w:rsidP="00ED3007">
      <w:pPr>
        <w:rPr>
          <w:lang/>
        </w:rPr>
      </w:pPr>
      <w:r w:rsidRPr="00ED3007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5C04C92B" w14:textId="6323B6BE" w:rsidR="005C533C" w:rsidRPr="00ED3007" w:rsidRDefault="005C533C" w:rsidP="00ED3007">
      <w:pPr>
        <w:rPr>
          <w:lang/>
        </w:rPr>
      </w:pPr>
    </w:p>
    <w:sectPr w:rsidR="005C533C" w:rsidRPr="00ED3007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45105846">
    <w:abstractNumId w:val="8"/>
  </w:num>
  <w:num w:numId="2" w16cid:durableId="1098410459">
    <w:abstractNumId w:val="6"/>
  </w:num>
  <w:num w:numId="3" w16cid:durableId="1263296680">
    <w:abstractNumId w:val="5"/>
  </w:num>
  <w:num w:numId="4" w16cid:durableId="1156339458">
    <w:abstractNumId w:val="4"/>
  </w:num>
  <w:num w:numId="5" w16cid:durableId="30620424">
    <w:abstractNumId w:val="7"/>
  </w:num>
  <w:num w:numId="6" w16cid:durableId="1273365461">
    <w:abstractNumId w:val="3"/>
  </w:num>
  <w:num w:numId="7" w16cid:durableId="534468982">
    <w:abstractNumId w:val="2"/>
  </w:num>
  <w:num w:numId="8" w16cid:durableId="815339907">
    <w:abstractNumId w:val="1"/>
  </w:num>
  <w:num w:numId="9" w16cid:durableId="3819029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14DB4"/>
    <w:rsid w:val="0015074B"/>
    <w:rsid w:val="0029639D"/>
    <w:rsid w:val="00326F90"/>
    <w:rsid w:val="00512594"/>
    <w:rsid w:val="005C533C"/>
    <w:rsid w:val="0086575B"/>
    <w:rsid w:val="00AA1D8D"/>
    <w:rsid w:val="00B47730"/>
    <w:rsid w:val="00BA553F"/>
    <w:rsid w:val="00CB0664"/>
    <w:rsid w:val="00ED3007"/>
    <w:rsid w:val="00FC693F"/>
    <w:rsid w:val="00FF1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08008"/>
  <w14:defaultImageDpi w14:val="300"/>
  <w15:docId w15:val="{CEB3099C-E6A8-4C2E-96E2-11612ED3EA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120</Words>
  <Characters>686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Yoruldum, ana</dc:title>
  <dc:subject/>
  <dc:creator/>
  <cp:keywords/>
  <dc:description>generated by python-docx</dc:description>
  <cp:lastModifiedBy>Bakhtiyar Sirajov</cp:lastModifiedBy>
  <cp:revision>4</cp:revision>
  <dcterms:created xsi:type="dcterms:W3CDTF">2013-12-23T23:15:00Z</dcterms:created>
  <dcterms:modified xsi:type="dcterms:W3CDTF">2026-10-12T08:22:00Z</dcterms:modified>
  <cp:category/>
</cp:coreProperties>
</file>