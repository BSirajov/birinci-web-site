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4002" w14:textId="77777777" w:rsidR="00BD20CA" w:rsidRPr="00BD20CA" w:rsidRDefault="00BD20CA" w:rsidP="00BD20CA">
      <w:pPr>
        <w:rPr>
          <w:lang/>
        </w:rPr>
      </w:pPr>
      <w:r w:rsidRPr="00BD20CA">
        <w:rPr>
          <w:b/>
          <w:bCs/>
          <w:lang/>
        </w:rPr>
        <w:t>Hər günün bir dərsi var</w:t>
      </w:r>
    </w:p>
    <w:p w14:paraId="1AA09540" w14:textId="77777777" w:rsidR="00BD20CA" w:rsidRPr="00BD20CA" w:rsidRDefault="00BD20CA" w:rsidP="00BD20CA">
      <w:pPr>
        <w:rPr>
          <w:lang/>
        </w:rPr>
      </w:pPr>
      <w:r w:rsidRPr="00BD20CA">
        <w:rPr>
          <w:lang/>
        </w:rPr>
        <w:t>Yaşadığın heç bir günü hədər sayma:</w:t>
      </w:r>
    </w:p>
    <w:p w14:paraId="1D8A69EE" w14:textId="77777777" w:rsidR="00BD20CA" w:rsidRPr="00BD20CA" w:rsidRDefault="00BD20CA" w:rsidP="00BD20CA">
      <w:pPr>
        <w:rPr>
          <w:lang/>
        </w:rPr>
      </w:pPr>
      <w:r w:rsidRPr="00BD20CA">
        <w:rPr>
          <w:lang/>
        </w:rPr>
        <w:t>Gözəl günlər sevinc gətirər,</w:t>
      </w:r>
      <w:r w:rsidRPr="00BD20CA">
        <w:rPr>
          <w:lang/>
        </w:rPr>
        <w:br/>
        <w:t>çətin günlər təcrübə qazandırar,</w:t>
      </w:r>
      <w:r w:rsidRPr="00BD20CA">
        <w:rPr>
          <w:lang/>
        </w:rPr>
        <w:br/>
        <w:t>ən ağır günlər bəzən ən dərin dərsləri verər,</w:t>
      </w:r>
      <w:r w:rsidRPr="00BD20CA">
        <w:rPr>
          <w:lang/>
        </w:rPr>
        <w:br/>
        <w:t>ən xoşbəxt günlər isə unudulmaz xatirələrə çevrilər.</w:t>
      </w:r>
    </w:p>
    <w:p w14:paraId="620E9358" w14:textId="77777777" w:rsidR="00BD20CA" w:rsidRPr="00BD20CA" w:rsidRDefault="00BD20CA" w:rsidP="00BD20CA">
      <w:pPr>
        <w:rPr>
          <w:lang/>
        </w:rPr>
      </w:pPr>
      <w:r w:rsidRPr="00BD20CA">
        <w:rPr>
          <w:b/>
          <w:bCs/>
          <w:lang/>
        </w:rPr>
        <w:t>İbrət:</w:t>
      </w:r>
      <w:r w:rsidRPr="00BD20CA">
        <w:rPr>
          <w:lang/>
        </w:rPr>
        <w:t xml:space="preserve"> Hər günün mənası elə həmin gün aydın olmaya bilər. Sevincin qədrini bil, çətinlikdə özünə qarşı mərhəmətli ol. Yaşadıqlarının sənə nə öyrətdiyini anlamaq üçün bəzən zamana ehtiyac var.</w:t>
      </w:r>
    </w:p>
    <w:p w14:paraId="64378689" w14:textId="77777777" w:rsidR="00BD20CA" w:rsidRPr="00BD20CA" w:rsidRDefault="00BD20CA" w:rsidP="00BD20CA">
      <w:pPr>
        <w:rPr>
          <w:lang/>
        </w:rPr>
      </w:pPr>
      <w:r w:rsidRPr="00BD20C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61611F0" w14:textId="487892DE" w:rsidR="008B6649" w:rsidRPr="00BD20CA" w:rsidRDefault="008B6649" w:rsidP="00BD20CA">
      <w:pPr>
        <w:rPr>
          <w:lang/>
        </w:rPr>
      </w:pPr>
    </w:p>
    <w:sectPr w:rsidR="008B6649" w:rsidRPr="00BD20C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827155">
    <w:abstractNumId w:val="8"/>
  </w:num>
  <w:num w:numId="2" w16cid:durableId="81881261">
    <w:abstractNumId w:val="6"/>
  </w:num>
  <w:num w:numId="3" w16cid:durableId="1575815167">
    <w:abstractNumId w:val="5"/>
  </w:num>
  <w:num w:numId="4" w16cid:durableId="1551531514">
    <w:abstractNumId w:val="4"/>
  </w:num>
  <w:num w:numId="5" w16cid:durableId="971715797">
    <w:abstractNumId w:val="7"/>
  </w:num>
  <w:num w:numId="6" w16cid:durableId="1184441333">
    <w:abstractNumId w:val="3"/>
  </w:num>
  <w:num w:numId="7" w16cid:durableId="841622181">
    <w:abstractNumId w:val="2"/>
  </w:num>
  <w:num w:numId="8" w16cid:durableId="1600482739">
    <w:abstractNumId w:val="1"/>
  </w:num>
  <w:num w:numId="9" w16cid:durableId="156883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9C4"/>
    <w:rsid w:val="008B6649"/>
    <w:rsid w:val="00AA1D8D"/>
    <w:rsid w:val="00B47730"/>
    <w:rsid w:val="00BD20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8C87F"/>
  <w14:defaultImageDpi w14:val="300"/>
  <w15:docId w15:val="{43AC5257-64F9-424D-9A14-AE21DADB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Yaşadığınız heç bir gündən şikayətçi olmayın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2026-10-07T13:26:00Z</dcterms:modified>
  <cp:category/>
</cp:coreProperties>
</file>