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FC8C" w14:textId="77777777" w:rsidR="00810900" w:rsidRPr="00810900" w:rsidRDefault="00810900" w:rsidP="00810900">
      <w:pPr>
        <w:rPr>
          <w:lang/>
        </w:rPr>
      </w:pPr>
      <w:r w:rsidRPr="00810900">
        <w:rPr>
          <w:b/>
          <w:bCs/>
          <w:lang/>
        </w:rPr>
        <w:t>Sədəf çiçəyi</w:t>
      </w:r>
    </w:p>
    <w:p w14:paraId="732268F0" w14:textId="77777777" w:rsidR="00810900" w:rsidRPr="00810900" w:rsidRDefault="00810900" w:rsidP="00810900">
      <w:pPr>
        <w:rPr>
          <w:lang/>
        </w:rPr>
      </w:pPr>
      <w:r w:rsidRPr="00810900">
        <w:rPr>
          <w:lang/>
        </w:rPr>
        <w:t>Məhkəmədə səksən yaşlı ər-arvadın boşanma işinə baxılırdı. Əlli il birlikdə yaşamış bu iki insanın ayrılmaq istəməsi salondakıları kədərləndirmişdi.</w:t>
      </w:r>
    </w:p>
    <w:p w14:paraId="0A20B67A" w14:textId="77777777" w:rsidR="00810900" w:rsidRPr="00810900" w:rsidRDefault="00810900" w:rsidP="00810900">
      <w:pPr>
        <w:rPr>
          <w:lang/>
        </w:rPr>
      </w:pPr>
      <w:r w:rsidRPr="00810900">
        <w:rPr>
          <w:lang/>
        </w:rPr>
        <w:t>Hakim ağlamaqdan gözləri çökmüş qadına baxıb sakitcə soruşdu:</w:t>
      </w:r>
    </w:p>
    <w:p w14:paraId="24052064" w14:textId="77777777" w:rsidR="00810900" w:rsidRPr="00810900" w:rsidRDefault="00810900" w:rsidP="00810900">
      <w:pPr>
        <w:rPr>
          <w:lang/>
        </w:rPr>
      </w:pPr>
      <w:r w:rsidRPr="00810900">
        <w:rPr>
          <w:lang/>
        </w:rPr>
        <w:t>— De görək, xala, niyə boşanmaq istəyirsən?</w:t>
      </w:r>
    </w:p>
    <w:p w14:paraId="73B86D66" w14:textId="77777777" w:rsidR="00810900" w:rsidRPr="00810900" w:rsidRDefault="00810900" w:rsidP="00810900">
      <w:pPr>
        <w:rPr>
          <w:lang/>
        </w:rPr>
      </w:pPr>
      <w:r w:rsidRPr="00810900">
        <w:rPr>
          <w:lang/>
        </w:rPr>
        <w:t>Qadın dərindən nəfəs aldı:</w:t>
      </w:r>
    </w:p>
    <w:p w14:paraId="0549D06E" w14:textId="77777777" w:rsidR="00810900" w:rsidRPr="00810900" w:rsidRDefault="00810900" w:rsidP="00810900">
      <w:pPr>
        <w:rPr>
          <w:lang/>
        </w:rPr>
      </w:pPr>
      <w:r w:rsidRPr="00810900">
        <w:rPr>
          <w:lang/>
        </w:rPr>
        <w:t>— Bu adam məni yordu. Əlli ildir özümü tək hiss edirəm…</w:t>
      </w:r>
    </w:p>
    <w:p w14:paraId="7BCDAE80" w14:textId="77777777" w:rsidR="00810900" w:rsidRPr="00810900" w:rsidRDefault="00810900" w:rsidP="00810900">
      <w:pPr>
        <w:rPr>
          <w:lang/>
        </w:rPr>
      </w:pPr>
      <w:r w:rsidRPr="00810900">
        <w:rPr>
          <w:lang/>
        </w:rPr>
        <w:t>Susdu. Salonda yalnız bir fotoaparatın səsi eşidildi. Məhkəməni izləyən jurnalistlər də onun sözünün davamını gözləyirdilər.</w:t>
      </w:r>
    </w:p>
    <w:p w14:paraId="1CAC5A97" w14:textId="77777777" w:rsidR="00810900" w:rsidRPr="00810900" w:rsidRDefault="00810900" w:rsidP="00810900">
      <w:pPr>
        <w:rPr>
          <w:lang/>
        </w:rPr>
      </w:pPr>
      <w:r w:rsidRPr="00810900">
        <w:rPr>
          <w:lang/>
        </w:rPr>
        <w:t>— Çox sevdiyim bir sədəf çiçəyim var, — qadın gözlərini silib davam etdi. — Əlli il əvvəl onun mənə gətirdiyi güllərdən birini kökləndirib əkmişdim. Övladımız olmadı. O çiçəyə övladım kimi baxdım.</w:t>
      </w:r>
    </w:p>
    <w:p w14:paraId="1B1C1086" w14:textId="77777777" w:rsidR="00810900" w:rsidRPr="00810900" w:rsidRDefault="00810900" w:rsidP="00810900">
      <w:pPr>
        <w:rPr>
          <w:lang/>
        </w:rPr>
      </w:pPr>
      <w:r w:rsidRPr="00810900">
        <w:rPr>
          <w:lang/>
        </w:rPr>
        <w:t>Bir müddət sonra çiçək solmağa başladı. Onda ərim dedi ki, gecələr qalxıb sulasam, yenidən canlanar. Mən də söz verdim. Əlli ildir hər gecə durub o çiçəyə qulluq edirəm. Bu adam bir dəfə də demədi ki, sən yat, bu gecə mən baxaram.</w:t>
      </w:r>
    </w:p>
    <w:p w14:paraId="1EB2AAF7" w14:textId="77777777" w:rsidR="00810900" w:rsidRPr="00810900" w:rsidRDefault="00810900" w:rsidP="00810900">
      <w:pPr>
        <w:rPr>
          <w:lang/>
        </w:rPr>
      </w:pPr>
      <w:r w:rsidRPr="00810900">
        <w:rPr>
          <w:lang/>
        </w:rPr>
        <w:t>Qadının səsi titrədi:</w:t>
      </w:r>
    </w:p>
    <w:p w14:paraId="475587BE" w14:textId="77777777" w:rsidR="00810900" w:rsidRPr="00810900" w:rsidRDefault="00810900" w:rsidP="00810900">
      <w:pPr>
        <w:rPr>
          <w:lang/>
        </w:rPr>
      </w:pPr>
      <w:r w:rsidRPr="00810900">
        <w:rPr>
          <w:lang/>
        </w:rPr>
        <w:t>— Keçən gecə taqətim qalmamışdı, oyana bilmədim. O da məni oyatmadı. Səhər baxdım ki, çiçək sulanmamış qalıb. Bəlkə, sizə xırda şey kimi görünür. Amma mənə elə gəldi ki, əlli il boyu mənim üçün əziz olan heç nə onun üçün əhəmiyyət daşımayıb.</w:t>
      </w:r>
    </w:p>
    <w:p w14:paraId="37455ED6" w14:textId="77777777" w:rsidR="00810900" w:rsidRPr="00810900" w:rsidRDefault="00810900" w:rsidP="00810900">
      <w:pPr>
        <w:rPr>
          <w:lang/>
        </w:rPr>
      </w:pPr>
      <w:r w:rsidRPr="00810900">
        <w:rPr>
          <w:lang/>
        </w:rPr>
        <w:t>Hakim üzünü kişiyə çevirdi:</w:t>
      </w:r>
    </w:p>
    <w:p w14:paraId="7B541746" w14:textId="77777777" w:rsidR="00810900" w:rsidRPr="00810900" w:rsidRDefault="00810900" w:rsidP="00810900">
      <w:pPr>
        <w:rPr>
          <w:lang/>
        </w:rPr>
      </w:pPr>
      <w:r w:rsidRPr="00810900">
        <w:rPr>
          <w:lang/>
        </w:rPr>
        <w:t>— Sənin demək istədiyin bir söz varmı, baba?</w:t>
      </w:r>
    </w:p>
    <w:p w14:paraId="640DC8F8" w14:textId="77777777" w:rsidR="00810900" w:rsidRPr="00810900" w:rsidRDefault="00810900" w:rsidP="00810900">
      <w:pPr>
        <w:rPr>
          <w:lang/>
        </w:rPr>
      </w:pPr>
      <w:r w:rsidRPr="00810900">
        <w:rPr>
          <w:lang/>
        </w:rPr>
        <w:t>Yaşlı kişi əsasına söykənib ayağa qalxdı:</w:t>
      </w:r>
    </w:p>
    <w:p w14:paraId="7FE3CBB3" w14:textId="77777777" w:rsidR="00810900" w:rsidRPr="00810900" w:rsidRDefault="00810900" w:rsidP="00810900">
      <w:pPr>
        <w:rPr>
          <w:lang/>
        </w:rPr>
      </w:pPr>
      <w:r w:rsidRPr="00810900">
        <w:rPr>
          <w:lang/>
        </w:rPr>
        <w:t>— Əsgərlikdə bağbanlıq edirdim. Fatiməni də o vaxt tanıdım. Onun üçün ən gözəl güllərdən dəstələr düzəldirdim.</w:t>
      </w:r>
    </w:p>
    <w:p w14:paraId="610A8AA9" w14:textId="77777777" w:rsidR="00810900" w:rsidRPr="00810900" w:rsidRDefault="00810900" w:rsidP="00810900">
      <w:pPr>
        <w:rPr>
          <w:lang/>
        </w:rPr>
      </w:pPr>
      <w:r w:rsidRPr="00810900">
        <w:rPr>
          <w:lang/>
        </w:rPr>
        <w:t>Bir an arvadına baxdı, sonra sözünə davam etdi:</w:t>
      </w:r>
    </w:p>
    <w:p w14:paraId="6C766051" w14:textId="77777777" w:rsidR="00810900" w:rsidRPr="00810900" w:rsidRDefault="00810900" w:rsidP="00810900">
      <w:pPr>
        <w:rPr>
          <w:lang/>
        </w:rPr>
      </w:pPr>
      <w:r w:rsidRPr="00810900">
        <w:rPr>
          <w:lang/>
        </w:rPr>
        <w:t>— Təzə evlənmişdik. Boynu ağrıyırdı. Onu həkimə apardım. Yadımda qaldığına görə, həkim uzun müddət hərəkətsiz qalmamasını, arabir qalxıb gəzişməsini demişdi. Amma Fatimə özünə fikir vermirdi. Mən də nigaran qalırdım.</w:t>
      </w:r>
    </w:p>
    <w:p w14:paraId="1459E4FC" w14:textId="77777777" w:rsidR="00810900" w:rsidRPr="00810900" w:rsidRDefault="00810900" w:rsidP="00810900">
      <w:pPr>
        <w:rPr>
          <w:lang/>
        </w:rPr>
      </w:pPr>
      <w:r w:rsidRPr="00810900">
        <w:rPr>
          <w:lang/>
        </w:rPr>
        <w:t>Elə o vaxt çiçək solmağa başladı. Mən ona dedim ki, gecə qalxıb sulasa, çiçək özünə gələr. İstədim ki, heç olmasa, çiçəyə görə qalxıb bir az hərəkət etsin. O da söz verdi.</w:t>
      </w:r>
    </w:p>
    <w:p w14:paraId="57B25E34" w14:textId="77777777" w:rsidR="00810900" w:rsidRPr="00810900" w:rsidRDefault="00810900" w:rsidP="00810900">
      <w:pPr>
        <w:rPr>
          <w:lang/>
        </w:rPr>
      </w:pPr>
      <w:r w:rsidRPr="00810900">
        <w:rPr>
          <w:lang/>
        </w:rPr>
        <w:t>Kişinin səsi kövrəldi:</w:t>
      </w:r>
    </w:p>
    <w:p w14:paraId="70D4D5BE" w14:textId="77777777" w:rsidR="00810900" w:rsidRPr="00810900" w:rsidRDefault="00810900" w:rsidP="00810900">
      <w:pPr>
        <w:rPr>
          <w:lang/>
        </w:rPr>
      </w:pPr>
      <w:r w:rsidRPr="00810900">
        <w:rPr>
          <w:lang/>
        </w:rPr>
        <w:t>— Hər gecə onu oyadır, çiçəyə necə qayğı ilə yanaşdığına baxırdım. O, çiçəyini qoruyurdu, mən də onu qoruduğumu düşünürdüm. Sonra Fatimə yatanda qalxıb dibçəyin altlığında yığılan artıq suyu boşaldırdım ki, kökləri çürüməsin.</w:t>
      </w:r>
    </w:p>
    <w:p w14:paraId="3018C699" w14:textId="77777777" w:rsidR="00810900" w:rsidRPr="00810900" w:rsidRDefault="00810900" w:rsidP="00810900">
      <w:pPr>
        <w:rPr>
          <w:lang/>
        </w:rPr>
      </w:pPr>
      <w:r w:rsidRPr="00810900">
        <w:rPr>
          <w:lang/>
        </w:rPr>
        <w:t>Bir qədər susdu:</w:t>
      </w:r>
    </w:p>
    <w:p w14:paraId="418796B3" w14:textId="77777777" w:rsidR="00810900" w:rsidRPr="00810900" w:rsidRDefault="00810900" w:rsidP="00810900">
      <w:pPr>
        <w:rPr>
          <w:lang/>
        </w:rPr>
      </w:pPr>
      <w:r w:rsidRPr="00810900">
        <w:rPr>
          <w:lang/>
        </w:rPr>
        <w:t>— Keçən gecə mən də oyana bilmədim. Qocalmışıq… Səhər məndən incidiyini görəndə nə deyəcəyimi bilmədim. Əlli il susmuşdum, yenə susdum.</w:t>
      </w:r>
    </w:p>
    <w:p w14:paraId="09AD36EF" w14:textId="77777777" w:rsidR="00810900" w:rsidRPr="00810900" w:rsidRDefault="00810900" w:rsidP="00810900">
      <w:pPr>
        <w:rPr>
          <w:lang/>
        </w:rPr>
      </w:pPr>
      <w:r w:rsidRPr="00810900">
        <w:rPr>
          <w:lang/>
        </w:rPr>
        <w:t>Salonda heç kim danışmırdı. Jurnalistlərin də gözləri dolmuşdu.</w:t>
      </w:r>
    </w:p>
    <w:p w14:paraId="5521237F" w14:textId="77777777" w:rsidR="00810900" w:rsidRPr="00810900" w:rsidRDefault="00810900" w:rsidP="00810900">
      <w:pPr>
        <w:rPr>
          <w:lang/>
        </w:rPr>
      </w:pPr>
      <w:r w:rsidRPr="00810900">
        <w:rPr>
          <w:lang/>
        </w:rPr>
        <w:t>İllərlə eyni evdə yaşayan iki insan ilk dəfə bir-birinin susqunluğunun arxasında nə olduğunu eşidirdi.</w:t>
      </w:r>
    </w:p>
    <w:p w14:paraId="735BB393" w14:textId="77777777" w:rsidR="00810900" w:rsidRPr="00810900" w:rsidRDefault="00810900" w:rsidP="00810900">
      <w:pPr>
        <w:rPr>
          <w:lang/>
        </w:rPr>
      </w:pPr>
      <w:r w:rsidRPr="00810900">
        <w:rPr>
          <w:b/>
          <w:bCs/>
          <w:lang/>
        </w:rPr>
        <w:lastRenderedPageBreak/>
        <w:t>İbrət: Səssiz qayğı sevgidən doğa bilər, amma dilə gətirilməyəndə görünməz qalar. Sevgi həm qayğı göstərmək, həm də dinləmək, hisslərini bölüşmək və bir-birini anlamağa çalışmaqdır.</w:t>
      </w:r>
    </w:p>
    <w:p w14:paraId="2004F295" w14:textId="77777777" w:rsidR="00810900" w:rsidRPr="00810900" w:rsidRDefault="00810900" w:rsidP="00810900">
      <w:pPr>
        <w:rPr>
          <w:lang/>
        </w:rPr>
      </w:pPr>
      <w:r w:rsidRPr="00810900">
        <w:rPr>
          <w:i/>
          <w:iCs/>
          <w:lang/>
        </w:rPr>
        <w:t>Hekayələr internetdən toplanıb və süni intellekt vasitəsilə işlənib. Bütün illüstrasiyalar süni intellektlə yaradılıb.</w:t>
      </w:r>
    </w:p>
    <w:p w14:paraId="41BD76AD" w14:textId="77B79334" w:rsidR="009B06B3" w:rsidRPr="00810900" w:rsidRDefault="009B06B3" w:rsidP="00810900">
      <w:pPr>
        <w:rPr>
          <w:lang/>
        </w:rPr>
      </w:pPr>
    </w:p>
    <w:sectPr w:rsidR="009B06B3" w:rsidRPr="00810900"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618306">
    <w:abstractNumId w:val="8"/>
  </w:num>
  <w:num w:numId="2" w16cid:durableId="1916473115">
    <w:abstractNumId w:val="6"/>
  </w:num>
  <w:num w:numId="3" w16cid:durableId="1282032668">
    <w:abstractNumId w:val="5"/>
  </w:num>
  <w:num w:numId="4" w16cid:durableId="596838603">
    <w:abstractNumId w:val="4"/>
  </w:num>
  <w:num w:numId="5" w16cid:durableId="1530794730">
    <w:abstractNumId w:val="7"/>
  </w:num>
  <w:num w:numId="6" w16cid:durableId="1110008763">
    <w:abstractNumId w:val="3"/>
  </w:num>
  <w:num w:numId="7" w16cid:durableId="1735620442">
    <w:abstractNumId w:val="2"/>
  </w:num>
  <w:num w:numId="8" w16cid:durableId="1668633729">
    <w:abstractNumId w:val="1"/>
  </w:num>
  <w:num w:numId="9" w16cid:durableId="1464887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0900"/>
    <w:rsid w:val="009B06B3"/>
    <w:rsid w:val="00AA1D8D"/>
    <w:rsid w:val="00B47730"/>
    <w:rsid w:val="00B604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F5111"/>
  <w14:defaultImageDpi w14:val="300"/>
  <w15:docId w15:val="{1F1AA522-F126-4AB1-BAF9-E79944873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2294</Characters>
  <Application>Microsoft Office Word</Application>
  <DocSecurity>0</DocSecurity>
  <Lines>42</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Sədəf çiçəyi</dc:title>
  <dc:subject/>
  <dc:creator/>
  <cp:keywords/>
  <dc:description>generated by python-docx</dc:description>
  <cp:lastModifiedBy>Bakhtiyar Sirajov</cp:lastModifiedBy>
  <cp:revision>2</cp:revision>
  <dcterms:created xsi:type="dcterms:W3CDTF">2013-12-23T23:15:00Z</dcterms:created>
  <dcterms:modified xsi:type="dcterms:W3CDTF">2026-10-15T12:31:00Z</dcterms:modified>
  <cp:category/>
</cp:coreProperties>
</file>