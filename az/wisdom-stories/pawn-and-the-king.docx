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299EB" w14:textId="77777777" w:rsidR="000A6DDD" w:rsidRPr="000A6DDD" w:rsidRDefault="000A6DDD" w:rsidP="000A6DDD">
      <w:pPr>
        <w:rPr>
          <w:lang/>
        </w:rPr>
      </w:pPr>
      <w:r w:rsidRPr="000A6DDD">
        <w:rPr>
          <w:b/>
          <w:bCs/>
          <w:lang/>
        </w:rPr>
        <w:t>Piyada və şah</w:t>
      </w:r>
    </w:p>
    <w:p w14:paraId="5DC77C40" w14:textId="77777777" w:rsidR="000A6DDD" w:rsidRPr="000A6DDD" w:rsidRDefault="000A6DDD" w:rsidP="000A6DDD">
      <w:pPr>
        <w:rPr>
          <w:lang/>
        </w:rPr>
      </w:pPr>
      <w:r w:rsidRPr="000A6DDD">
        <w:rPr>
          <w:lang/>
        </w:rPr>
        <w:t>Piyadadır deyə kiçik görmə —</w:t>
      </w:r>
      <w:r w:rsidRPr="000A6DDD">
        <w:rPr>
          <w:lang/>
        </w:rPr>
        <w:br/>
        <w:t>gün gələr, şah olar.</w:t>
      </w:r>
    </w:p>
    <w:p w14:paraId="48F67FB6" w14:textId="0CB28300" w:rsidR="000A6DDD" w:rsidRPr="000A6DDD" w:rsidRDefault="000A6DDD" w:rsidP="000A6DDD">
      <w:pPr>
        <w:rPr>
          <w:lang/>
        </w:rPr>
      </w:pPr>
      <w:r w:rsidRPr="000A6DDD">
        <w:rPr>
          <w:lang/>
        </w:rPr>
        <w:t xml:space="preserve">Şahdır deyə </w:t>
      </w:r>
      <w:r w:rsidRPr="000A6DDD">
        <w:rPr>
          <w:lang/>
        </w:rPr>
        <w:t>g</w:t>
      </w:r>
      <w:proofErr w:type="spellStart"/>
      <w:r>
        <w:t>üvənmə</w:t>
      </w:r>
      <w:proofErr w:type="spellEnd"/>
      <w:r w:rsidRPr="000A6DDD">
        <w:rPr>
          <w:lang/>
        </w:rPr>
        <w:t xml:space="preserve"> —</w:t>
      </w:r>
      <w:r w:rsidRPr="000A6DDD">
        <w:rPr>
          <w:lang/>
        </w:rPr>
        <w:br/>
        <w:t>gün gələr, mat olar.</w:t>
      </w:r>
    </w:p>
    <w:p w14:paraId="338E4881" w14:textId="77777777" w:rsidR="000A6DDD" w:rsidRPr="000A6DDD" w:rsidRDefault="000A6DDD" w:rsidP="000A6DDD">
      <w:pPr>
        <w:rPr>
          <w:lang/>
        </w:rPr>
      </w:pPr>
      <w:r w:rsidRPr="000A6DDD">
        <w:rPr>
          <w:b/>
          <w:bCs/>
          <w:lang/>
        </w:rPr>
        <w:t>İbrət: Heç kimi bugünkü mövqeyinə görə kiçik görmə, öz mövqeyini də sarsılmaz sayma. Bu gün gücsüz görünən sabah yüksələ, qüdrətli olan isə məğlubiyyətlə üzləşə bilər.</w:t>
      </w:r>
    </w:p>
    <w:p w14:paraId="7480391A" w14:textId="77777777" w:rsidR="000A6DDD" w:rsidRPr="000A6DDD" w:rsidRDefault="000A6DDD" w:rsidP="000A6DDD">
      <w:pPr>
        <w:rPr>
          <w:lang/>
        </w:rPr>
      </w:pPr>
      <w:r w:rsidRPr="000A6DDD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25EA86C5" w14:textId="2773A76B" w:rsidR="00691670" w:rsidRPr="000A6DDD" w:rsidRDefault="00691670" w:rsidP="000A6DDD">
      <w:pPr>
        <w:rPr>
          <w:lang/>
        </w:rPr>
      </w:pPr>
    </w:p>
    <w:sectPr w:rsidR="00691670" w:rsidRPr="000A6DD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1915865">
    <w:abstractNumId w:val="8"/>
  </w:num>
  <w:num w:numId="2" w16cid:durableId="672682271">
    <w:abstractNumId w:val="6"/>
  </w:num>
  <w:num w:numId="3" w16cid:durableId="1466923394">
    <w:abstractNumId w:val="5"/>
  </w:num>
  <w:num w:numId="4" w16cid:durableId="726495808">
    <w:abstractNumId w:val="4"/>
  </w:num>
  <w:num w:numId="5" w16cid:durableId="1465583452">
    <w:abstractNumId w:val="7"/>
  </w:num>
  <w:num w:numId="6" w16cid:durableId="184490829">
    <w:abstractNumId w:val="3"/>
  </w:num>
  <w:num w:numId="7" w16cid:durableId="1230074333">
    <w:abstractNumId w:val="2"/>
  </w:num>
  <w:num w:numId="8" w16cid:durableId="1336877024">
    <w:abstractNumId w:val="1"/>
  </w:num>
  <w:num w:numId="9" w16cid:durableId="2128694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DDD"/>
    <w:rsid w:val="0015074B"/>
    <w:rsid w:val="0029639D"/>
    <w:rsid w:val="00326F90"/>
    <w:rsid w:val="00691670"/>
    <w:rsid w:val="009B71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38C788"/>
  <w14:defaultImageDpi w14:val="300"/>
  <w15:docId w15:val="{890CDC88-BD5D-4D15-97AC-B30CB1F99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320</Characters>
  <Application>Microsoft Office Word</Application>
  <DocSecurity>0</DocSecurity>
  <Lines>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Piyada və şah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2026-10-15T21:55:00Z</dcterms:modified>
  <cp:category/>
</cp:coreProperties>
</file>