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7C60" w14:textId="77777777" w:rsidR="00E70A48" w:rsidRPr="00E70A48" w:rsidRDefault="00E70A48" w:rsidP="00E70A48">
      <w:pPr>
        <w:rPr>
          <w:lang/>
        </w:rPr>
      </w:pPr>
      <w:r w:rsidRPr="00E70A48">
        <w:rPr>
          <w:b/>
          <w:bCs/>
          <w:lang/>
        </w:rPr>
        <w:t>Ədalət və mərhəmət arasında</w:t>
      </w:r>
    </w:p>
    <w:p w14:paraId="57B5147D" w14:textId="77777777" w:rsidR="00E70A48" w:rsidRPr="00E70A48" w:rsidRDefault="00E70A48" w:rsidP="00E70A48">
      <w:pPr>
        <w:rPr>
          <w:lang/>
        </w:rPr>
      </w:pPr>
      <w:r w:rsidRPr="00E70A48">
        <w:rPr>
          <w:lang/>
        </w:rPr>
        <w:t>Çanaqqala döyüşləri haqqında danışılan bir rəvayətə görə, morfin çatışmadığından onu yalnız sağ qalmaq ümidi olan yaralılara vururmuşlar.</w:t>
      </w:r>
    </w:p>
    <w:p w14:paraId="58DFE04B" w14:textId="77777777" w:rsidR="00E70A48" w:rsidRPr="00E70A48" w:rsidRDefault="00E70A48" w:rsidP="00E70A48">
      <w:pPr>
        <w:rPr>
          <w:lang/>
        </w:rPr>
      </w:pPr>
      <w:r w:rsidRPr="00E70A48">
        <w:rPr>
          <w:lang/>
        </w:rPr>
        <w:t>Bir gün doktor Tarıq Nüsrətin yanına gətirilən ağır yaralılardan biri öz oğlu olur. Onu xilas etməyin mümkün olmadığını görən həkim oğluna da güzəşt etmir, iynəni vurmur.</w:t>
      </w:r>
    </w:p>
    <w:p w14:paraId="1FAC71C4" w14:textId="77777777" w:rsidR="00E70A48" w:rsidRPr="00E70A48" w:rsidRDefault="00E70A48" w:rsidP="00E70A48">
      <w:pPr>
        <w:rPr>
          <w:lang/>
        </w:rPr>
      </w:pPr>
      <w:r w:rsidRPr="00E70A48">
        <w:rPr>
          <w:lang/>
        </w:rPr>
        <w:t>İki saat sonra oğlu şəhid olur. Ata övladının cansız bədənini qucaqlayıb pıçıldayır:</w:t>
      </w:r>
    </w:p>
    <w:p w14:paraId="359541D9" w14:textId="77777777" w:rsidR="00E70A48" w:rsidRPr="00E70A48" w:rsidRDefault="00E70A48" w:rsidP="00E70A48">
      <w:pPr>
        <w:rPr>
          <w:lang/>
        </w:rPr>
      </w:pPr>
      <w:r w:rsidRPr="00E70A48">
        <w:rPr>
          <w:lang/>
        </w:rPr>
        <w:t>— Bağışla məni, oğlum... O sənin haqqın deyildi.</w:t>
      </w:r>
    </w:p>
    <w:p w14:paraId="3A0BECE9" w14:textId="77777777" w:rsidR="00E70A48" w:rsidRPr="00E70A48" w:rsidRDefault="00E70A48" w:rsidP="00E70A48">
      <w:pPr>
        <w:rPr>
          <w:lang/>
        </w:rPr>
      </w:pPr>
      <w:r w:rsidRPr="00E70A48">
        <w:rPr>
          <w:b/>
          <w:bCs/>
          <w:lang/>
        </w:rPr>
        <w:t>İbrət: Şəxsi bağlılığın qərarına təsir etməsinə yol verməmək ağır sınaqdır. Amma ədalətlə mərhəmət bir-birindən ayrılmamalıdır: insanın sağalmaq ümidi qalmasa da, ağrısı və ləyaqəti diqqətdən kənarda qalmamalıdır.</w:t>
      </w:r>
    </w:p>
    <w:p w14:paraId="768C80A1" w14:textId="77777777" w:rsidR="00E70A48" w:rsidRPr="00E70A48" w:rsidRDefault="00E70A48" w:rsidP="00E70A48">
      <w:pPr>
        <w:rPr>
          <w:lang/>
        </w:rPr>
      </w:pPr>
      <w:r w:rsidRPr="00E70A4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E2A515D" w14:textId="052DE52C" w:rsidR="00073FB4" w:rsidRPr="00E70A48" w:rsidRDefault="00073FB4" w:rsidP="00E70A48">
      <w:pPr>
        <w:rPr>
          <w:lang/>
        </w:rPr>
      </w:pPr>
    </w:p>
    <w:sectPr w:rsidR="00073FB4" w:rsidRPr="00E70A4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84539">
    <w:abstractNumId w:val="8"/>
  </w:num>
  <w:num w:numId="2" w16cid:durableId="2116435005">
    <w:abstractNumId w:val="6"/>
  </w:num>
  <w:num w:numId="3" w16cid:durableId="995837445">
    <w:abstractNumId w:val="5"/>
  </w:num>
  <w:num w:numId="4" w16cid:durableId="224294073">
    <w:abstractNumId w:val="4"/>
  </w:num>
  <w:num w:numId="5" w16cid:durableId="401148233">
    <w:abstractNumId w:val="7"/>
  </w:num>
  <w:num w:numId="6" w16cid:durableId="1354114612">
    <w:abstractNumId w:val="3"/>
  </w:num>
  <w:num w:numId="7" w16cid:durableId="1026563407">
    <w:abstractNumId w:val="2"/>
  </w:num>
  <w:num w:numId="8" w16cid:durableId="2096584625">
    <w:abstractNumId w:val="1"/>
  </w:num>
  <w:num w:numId="9" w16cid:durableId="104355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FB4"/>
    <w:rsid w:val="0015074B"/>
    <w:rsid w:val="0029639D"/>
    <w:rsid w:val="00326F90"/>
    <w:rsid w:val="00AA1D8D"/>
    <w:rsid w:val="00B47730"/>
    <w:rsid w:val="00CB0664"/>
    <w:rsid w:val="00D66772"/>
    <w:rsid w:val="00E70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442D4"/>
  <w14:defaultImageDpi w14:val="300"/>
  <w15:docId w15:val="{986D3987-434C-4588-B131-8E5A1D2A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sənin haqqın deyildi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2026-10-18T09:39:00Z</dcterms:modified>
  <cp:category/>
</cp:coreProperties>
</file>