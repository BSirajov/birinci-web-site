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Yaxşı yaşamağın və uzunömürlülüyün sirri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Yeməyinizi yarıbayarı azaldın, gəzintilərinizi ikiqat, gülüşlərinizi üçqat artırın, sevginizə isə heç bir hədd qoymayın.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Tibet məsəli.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Az ye, çox gəz, çox gül, sonsuz sev. Uzun və xoşbəxt ömrün sirri sadəlikdə və sevgidədir.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yaşamağın və uzunömürlülüyün sirri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