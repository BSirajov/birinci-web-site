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FA8CD" w14:textId="77777777" w:rsidR="00454EB6" w:rsidRPr="00454EB6" w:rsidRDefault="00454EB6" w:rsidP="00454EB6">
      <w:pPr>
        <w:rPr>
          <w:lang/>
        </w:rPr>
      </w:pPr>
      <w:r w:rsidRPr="00454EB6">
        <w:rPr>
          <w:b/>
          <w:bCs/>
          <w:lang/>
        </w:rPr>
        <w:t>Eşşəyin qanunu</w:t>
      </w:r>
    </w:p>
    <w:p w14:paraId="60FBBD00" w14:textId="77777777" w:rsidR="00454EB6" w:rsidRPr="00454EB6" w:rsidRDefault="00454EB6" w:rsidP="00454EB6">
      <w:pPr>
        <w:rPr>
          <w:lang/>
        </w:rPr>
      </w:pPr>
      <w:r w:rsidRPr="00454EB6">
        <w:rPr>
          <w:lang/>
        </w:rPr>
        <w:t>Bir gün eşşək meşənin şahı oldu. Taxta çıxandan bir neçə gün sonra fərman verdi:</w:t>
      </w:r>
    </w:p>
    <w:p w14:paraId="348EA502" w14:textId="77777777" w:rsidR="00454EB6" w:rsidRPr="00454EB6" w:rsidRDefault="00454EB6" w:rsidP="00454EB6">
      <w:pPr>
        <w:rPr>
          <w:lang/>
        </w:rPr>
      </w:pPr>
      <w:r w:rsidRPr="00454EB6">
        <w:rPr>
          <w:lang/>
        </w:rPr>
        <w:t>— Hamı axşam saat altıda yatmalı, səhər saat altıda oyanmalıdır. Bu on iki saat ərzində meşədə bir səs belə eşidilməməlidir. Qanunu pozan cəzalandırılacaq!</w:t>
      </w:r>
    </w:p>
    <w:p w14:paraId="5F5D08CE" w14:textId="77777777" w:rsidR="00454EB6" w:rsidRPr="00454EB6" w:rsidRDefault="00454EB6" w:rsidP="00454EB6">
      <w:pPr>
        <w:rPr>
          <w:lang/>
        </w:rPr>
      </w:pPr>
      <w:r w:rsidRPr="00454EB6">
        <w:rPr>
          <w:lang/>
        </w:rPr>
        <w:t>Heyvanlar təəccüblənsələr də, etiraz etmədilər. Axşam düşən kimi meşəni sükut bürüdü.</w:t>
      </w:r>
    </w:p>
    <w:p w14:paraId="0F27A0D4" w14:textId="77777777" w:rsidR="00454EB6" w:rsidRPr="00454EB6" w:rsidRDefault="00454EB6" w:rsidP="00454EB6">
      <w:pPr>
        <w:rPr>
          <w:lang/>
        </w:rPr>
      </w:pPr>
      <w:r w:rsidRPr="00454EB6">
        <w:rPr>
          <w:lang/>
        </w:rPr>
        <w:t>Bir səhər xoruz saat beşdə banladı. Meşəyə çaxnaşma düşdü. Xoruzu dərhal məhkəməyə çıxardılar və şahın hökmü ilə edam etdilər.</w:t>
      </w:r>
    </w:p>
    <w:p w14:paraId="7E519E42" w14:textId="77777777" w:rsidR="00454EB6" w:rsidRPr="00454EB6" w:rsidRDefault="00454EB6" w:rsidP="00454EB6">
      <w:pPr>
        <w:rPr>
          <w:lang/>
        </w:rPr>
      </w:pPr>
      <w:r w:rsidRPr="00454EB6">
        <w:rPr>
          <w:lang/>
        </w:rPr>
        <w:t>Bundan sonra heç kim qanunu pozmağa cürət etmədi. Hamı həyatını eşşəyin müəyyən etdiyi saatlara uyğunlaşdırdı.</w:t>
      </w:r>
    </w:p>
    <w:p w14:paraId="1C31417D" w14:textId="77777777" w:rsidR="00454EB6" w:rsidRPr="00454EB6" w:rsidRDefault="00454EB6" w:rsidP="00454EB6">
      <w:pPr>
        <w:rPr>
          <w:lang/>
        </w:rPr>
      </w:pPr>
      <w:r w:rsidRPr="00454EB6">
        <w:rPr>
          <w:lang/>
        </w:rPr>
        <w:t>İllər keçdi. Eşşək qocaldı, taqətdən düşdü. Ömrünün son günlərində şir onu görməyə gəldi. Halını soruşandan sonra dedi:</w:t>
      </w:r>
    </w:p>
    <w:p w14:paraId="28AA2776" w14:textId="77777777" w:rsidR="00454EB6" w:rsidRPr="00454EB6" w:rsidRDefault="00454EB6" w:rsidP="00454EB6">
      <w:pPr>
        <w:rPr>
          <w:lang/>
        </w:rPr>
      </w:pPr>
      <w:r w:rsidRPr="00454EB6">
        <w:rPr>
          <w:lang/>
        </w:rPr>
        <w:t>— İllərdir bir sual bizi düşündürür: hamının axşam altıda yatıb səhər altıda oyanmasının hikməti nə idi? Dəfələrlə bu qanuna qarşı çıxmaq istədik. Amma asayiş pozular deyə çəkindik. Düşündük ki, yəqin sənin bildiyin, bizim anlamadığımız bir şey var.</w:t>
      </w:r>
    </w:p>
    <w:p w14:paraId="22B8A58C" w14:textId="77777777" w:rsidR="00454EB6" w:rsidRPr="00454EB6" w:rsidRDefault="00454EB6" w:rsidP="00454EB6">
      <w:pPr>
        <w:rPr>
          <w:lang/>
        </w:rPr>
      </w:pPr>
      <w:r w:rsidRPr="00454EB6">
        <w:rPr>
          <w:lang/>
        </w:rPr>
        <w:t>Eşşək acı-acı gülümsədi:</w:t>
      </w:r>
    </w:p>
    <w:p w14:paraId="20B3B0DF" w14:textId="77777777" w:rsidR="00454EB6" w:rsidRPr="00454EB6" w:rsidRDefault="00454EB6" w:rsidP="00454EB6">
      <w:pPr>
        <w:rPr>
          <w:lang/>
        </w:rPr>
      </w:pPr>
      <w:r w:rsidRPr="00454EB6">
        <w:rPr>
          <w:lang/>
        </w:rPr>
        <w:t>— Heç bir hikməti yox idi. Eşşəkliyimdən elə bir qanun çıxarmışdım. Məni təəccübləndirən o oldu ki, siz illərlə mənim ağılsızlığımda hikmət axtardınız.</w:t>
      </w:r>
    </w:p>
    <w:p w14:paraId="289519A7" w14:textId="77777777" w:rsidR="00454EB6" w:rsidRPr="00454EB6" w:rsidRDefault="00454EB6" w:rsidP="00454EB6">
      <w:pPr>
        <w:rPr>
          <w:lang/>
        </w:rPr>
      </w:pPr>
      <w:r w:rsidRPr="00454EB6">
        <w:rPr>
          <w:lang/>
        </w:rPr>
        <w:t>Şir susdu. Eşşək sözünə davam etdi:</w:t>
      </w:r>
    </w:p>
    <w:p w14:paraId="7B05EFCF" w14:textId="77777777" w:rsidR="00454EB6" w:rsidRPr="00454EB6" w:rsidRDefault="00454EB6" w:rsidP="00454EB6">
      <w:pPr>
        <w:rPr>
          <w:lang/>
        </w:rPr>
      </w:pPr>
      <w:r w:rsidRPr="00454EB6">
        <w:rPr>
          <w:lang/>
        </w:rPr>
        <w:t>— Əvvəlcə məndən qorxdunuz. Sonra öyrəşdiniz. Axırda isə başqa cür yaşamağın mümkün olduğunu unutdunuz.</w:t>
      </w:r>
    </w:p>
    <w:p w14:paraId="2DCDD7BB" w14:textId="77777777" w:rsidR="00454EB6" w:rsidRPr="00454EB6" w:rsidRDefault="00454EB6" w:rsidP="00454EB6">
      <w:pPr>
        <w:rPr>
          <w:lang/>
        </w:rPr>
      </w:pPr>
      <w:r w:rsidRPr="00454EB6">
        <w:rPr>
          <w:b/>
          <w:bCs/>
          <w:lang/>
        </w:rPr>
        <w:t>İbrət:</w:t>
      </w:r>
      <w:r w:rsidRPr="00454EB6">
        <w:rPr>
          <w:lang/>
        </w:rPr>
        <w:t xml:space="preserve"> Hər əmrin arxasında hikmət, hər köhnə qaydanın arxasında ağlabatan səbəb olmur. Qorxu ilə qəbul edilən bir qayda zamanla vərdişə, vərdiş isə sorğulanmayan həqiqətə çevrilə bilər. “Bu qayda nəyə xidmət edir?” sualını unutma.</w:t>
      </w:r>
    </w:p>
    <w:p w14:paraId="4CD9DA67" w14:textId="77777777" w:rsidR="00454EB6" w:rsidRPr="00454EB6" w:rsidRDefault="00454EB6" w:rsidP="00454EB6">
      <w:pPr>
        <w:rPr>
          <w:lang/>
        </w:rPr>
      </w:pPr>
      <w:r w:rsidRPr="00454EB6">
        <w:rPr>
          <w:i/>
          <w:iCs/>
          <w:lang/>
        </w:rPr>
        <w:t>Hekayələr internetdən toplanıb və süni intellekt vasitəsilə işlənib. Bütün illüstrasiyalar süni intellektlə yaradılıb.</w:t>
      </w:r>
    </w:p>
    <w:p w14:paraId="37501E9E" w14:textId="57F9DEEA" w:rsidR="00E20462" w:rsidRPr="00454EB6" w:rsidRDefault="00E20462" w:rsidP="00454EB6">
      <w:pPr>
        <w:rPr>
          <w:lang/>
        </w:rPr>
      </w:pPr>
    </w:p>
    <w:sectPr w:rsidR="00E20462" w:rsidRPr="00454EB6"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1101342">
    <w:abstractNumId w:val="8"/>
  </w:num>
  <w:num w:numId="2" w16cid:durableId="492448548">
    <w:abstractNumId w:val="6"/>
  </w:num>
  <w:num w:numId="3" w16cid:durableId="1484858326">
    <w:abstractNumId w:val="5"/>
  </w:num>
  <w:num w:numId="4" w16cid:durableId="1742673881">
    <w:abstractNumId w:val="4"/>
  </w:num>
  <w:num w:numId="5" w16cid:durableId="1252354568">
    <w:abstractNumId w:val="7"/>
  </w:num>
  <w:num w:numId="6" w16cid:durableId="986666181">
    <w:abstractNumId w:val="3"/>
  </w:num>
  <w:num w:numId="7" w16cid:durableId="751320153">
    <w:abstractNumId w:val="2"/>
  </w:num>
  <w:num w:numId="8" w16cid:durableId="821237643">
    <w:abstractNumId w:val="1"/>
  </w:num>
  <w:num w:numId="9" w16cid:durableId="1761945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4C3A"/>
    <w:rsid w:val="0029639D"/>
    <w:rsid w:val="00326F90"/>
    <w:rsid w:val="00454EB6"/>
    <w:rsid w:val="00492A1F"/>
    <w:rsid w:val="006C3B2D"/>
    <w:rsid w:val="00AA1D8D"/>
    <w:rsid w:val="00B47730"/>
    <w:rsid w:val="00CB0664"/>
    <w:rsid w:val="00E204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536E0F"/>
  <w14:defaultImageDpi w14:val="300"/>
  <w15:docId w15:val="{345BBBCE-4049-4C43-AEFE-E864AC772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237</Words>
  <Characters>1357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Eşşəyin qanunu</dc:title>
  <dc:subject/>
  <dc:creator/>
  <cp:keywords/>
  <dc:description>generated by python-docx</dc:description>
  <cp:lastModifiedBy>Bakhtiyar Sirajov</cp:lastModifiedBy>
  <cp:revision>3</cp:revision>
  <dcterms:created xsi:type="dcterms:W3CDTF">2013-12-23T23:15:00Z</dcterms:created>
  <dcterms:modified xsi:type="dcterms:W3CDTF">2026-10-07T13:22:00Z</dcterms:modified>
  <cp:category/>
</cp:coreProperties>
</file>