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8BB6" w14:textId="77777777" w:rsidR="00DC558D" w:rsidRPr="00DC558D" w:rsidRDefault="00DC558D" w:rsidP="00DC558D">
      <w:pPr>
        <w:rPr>
          <w:lang/>
        </w:rPr>
      </w:pPr>
      <w:r w:rsidRPr="00DC558D">
        <w:rPr>
          <w:b/>
          <w:bCs/>
          <w:lang/>
        </w:rPr>
        <w:t>Övlad tərbiyəsi</w:t>
      </w:r>
    </w:p>
    <w:p w14:paraId="5A887CA3" w14:textId="77777777" w:rsidR="00DC558D" w:rsidRPr="00DC558D" w:rsidRDefault="00DC558D" w:rsidP="00DC558D">
      <w:pPr>
        <w:rPr>
          <w:lang/>
        </w:rPr>
      </w:pPr>
      <w:r w:rsidRPr="00DC558D">
        <w:rPr>
          <w:lang/>
        </w:rPr>
        <w:t>Bir ailədə valideynlərinin sözünə tez-tez qarşı çıxan bir oğlan böyüyürdü. Ona nə desələr, əksini edirdi. Məktəbdə də işləri yaxşı getmirdi: dərslərə həvəs göstərmir, ev tapşırıqlarını yarımçıq qoyurdu.</w:t>
      </w:r>
    </w:p>
    <w:p w14:paraId="412269E8" w14:textId="77777777" w:rsidR="00DC558D" w:rsidRPr="00DC558D" w:rsidRDefault="00DC558D" w:rsidP="00DC558D">
      <w:pPr>
        <w:rPr>
          <w:lang/>
        </w:rPr>
      </w:pPr>
      <w:r w:rsidRPr="00DC558D">
        <w:rPr>
          <w:lang/>
        </w:rPr>
        <w:t>Anası əsəbiləşib onu döyür, atası isə cəzalandırmaq üçün otağa salırdı. Amma bunların heç biri vəziyyəti düzəltmirdi.</w:t>
      </w:r>
    </w:p>
    <w:p w14:paraId="6045CA50" w14:textId="77777777" w:rsidR="00DC558D" w:rsidRPr="00DC558D" w:rsidRDefault="00DC558D" w:rsidP="00DC558D">
      <w:pPr>
        <w:rPr>
          <w:lang/>
        </w:rPr>
      </w:pPr>
      <w:r w:rsidRPr="00DC558D">
        <w:rPr>
          <w:lang/>
        </w:rPr>
        <w:t>Bir gün ana oğlunu məktəbə apararkən yolda ayı oynadan bir adama rast gəldi. Ətrafına xeyli adam yığılmışdı. Adam qaval çalır, burnuna halqa keçirilmiş ayı da onun hərəkətlərinə uyğun tullanıb oynayırdı.</w:t>
      </w:r>
    </w:p>
    <w:p w14:paraId="706F4184" w14:textId="77777777" w:rsidR="00DC558D" w:rsidRPr="00DC558D" w:rsidRDefault="00DC558D" w:rsidP="00DC558D">
      <w:pPr>
        <w:rPr>
          <w:lang/>
        </w:rPr>
      </w:pPr>
      <w:r w:rsidRPr="00DC558D">
        <w:rPr>
          <w:lang/>
        </w:rPr>
        <w:t>Qadın dayanıb düşündü: «Mən bir uşağın öhdəsindən gələ bilmirəm, bu adam isə ayını belə sözünə baxdırır!»</w:t>
      </w:r>
    </w:p>
    <w:p w14:paraId="773158B7" w14:textId="77777777" w:rsidR="00DC558D" w:rsidRPr="00DC558D" w:rsidRDefault="00DC558D" w:rsidP="00DC558D">
      <w:pPr>
        <w:rPr>
          <w:lang/>
        </w:rPr>
      </w:pPr>
      <w:r w:rsidRPr="00DC558D">
        <w:rPr>
          <w:lang/>
        </w:rPr>
        <w:t>Yaxınlaşıb soruşdu:</w:t>
      </w:r>
    </w:p>
    <w:p w14:paraId="3B2556BF" w14:textId="77777777" w:rsidR="00DC558D" w:rsidRPr="00DC558D" w:rsidRDefault="00DC558D" w:rsidP="00DC558D">
      <w:pPr>
        <w:rPr>
          <w:lang/>
        </w:rPr>
      </w:pPr>
      <w:r w:rsidRPr="00DC558D">
        <w:rPr>
          <w:lang/>
        </w:rPr>
        <w:t>— Oğlum sözümə baxmır. Siz bu heyvanı necə öyrətmisiniz?</w:t>
      </w:r>
    </w:p>
    <w:p w14:paraId="227DB761" w14:textId="77777777" w:rsidR="00DC558D" w:rsidRPr="00DC558D" w:rsidRDefault="00DC558D" w:rsidP="00DC558D">
      <w:pPr>
        <w:rPr>
          <w:lang/>
        </w:rPr>
      </w:pPr>
      <w:r w:rsidRPr="00DC558D">
        <w:rPr>
          <w:lang/>
        </w:rPr>
        <w:t>Adam gülümsədi:</w:t>
      </w:r>
    </w:p>
    <w:p w14:paraId="4BF0BD7C" w14:textId="77777777" w:rsidR="00DC558D" w:rsidRPr="00DC558D" w:rsidRDefault="00DC558D" w:rsidP="00DC558D">
      <w:pPr>
        <w:rPr>
          <w:lang/>
        </w:rPr>
      </w:pPr>
      <w:r w:rsidRPr="00DC558D">
        <w:rPr>
          <w:lang/>
        </w:rPr>
        <w:t>— Hər işin bir yolu var. Mənim də öz üsulum var.</w:t>
      </w:r>
    </w:p>
    <w:p w14:paraId="6DA20F31" w14:textId="77777777" w:rsidR="00DC558D" w:rsidRPr="00DC558D" w:rsidRDefault="00DC558D" w:rsidP="00DC558D">
      <w:pPr>
        <w:rPr>
          <w:lang/>
        </w:rPr>
      </w:pPr>
      <w:r w:rsidRPr="00DC558D">
        <w:rPr>
          <w:lang/>
        </w:rPr>
        <w:t>— Bəlkə, mənə də kömək edəsiniz?</w:t>
      </w:r>
    </w:p>
    <w:p w14:paraId="7D2DC023" w14:textId="77777777" w:rsidR="00DC558D" w:rsidRPr="00DC558D" w:rsidRDefault="00DC558D" w:rsidP="00DC558D">
      <w:pPr>
        <w:rPr>
          <w:lang/>
        </w:rPr>
      </w:pPr>
      <w:r w:rsidRPr="00DC558D">
        <w:rPr>
          <w:lang/>
        </w:rPr>
        <w:t>Ayı oynadan oğlana baxıb dedi:</w:t>
      </w:r>
    </w:p>
    <w:p w14:paraId="5F30E9F0" w14:textId="77777777" w:rsidR="00DC558D" w:rsidRPr="00DC558D" w:rsidRDefault="00DC558D" w:rsidP="00DC558D">
      <w:pPr>
        <w:rPr>
          <w:lang/>
        </w:rPr>
      </w:pPr>
      <w:r w:rsidRPr="00DC558D">
        <w:rPr>
          <w:lang/>
        </w:rPr>
        <w:t>— Bir həftə yanıma gətirin, sözünüzə baxmağı öyrədərəm.</w:t>
      </w:r>
    </w:p>
    <w:p w14:paraId="728B7354" w14:textId="77777777" w:rsidR="00DC558D" w:rsidRPr="00DC558D" w:rsidRDefault="00DC558D" w:rsidP="00DC558D">
      <w:pPr>
        <w:rPr>
          <w:lang/>
        </w:rPr>
      </w:pPr>
      <w:r w:rsidRPr="00DC558D">
        <w:rPr>
          <w:lang/>
        </w:rPr>
        <w:t>Qadın sevindi. Hər gün oğlunu həmin adamın yanına aparıb-gətirməyə başladı.</w:t>
      </w:r>
    </w:p>
    <w:p w14:paraId="6AD440DE" w14:textId="77777777" w:rsidR="00DC558D" w:rsidRPr="00DC558D" w:rsidRDefault="00DC558D" w:rsidP="00DC558D">
      <w:pPr>
        <w:rPr>
          <w:lang/>
        </w:rPr>
      </w:pPr>
      <w:r w:rsidRPr="00DC558D">
        <w:rPr>
          <w:lang/>
        </w:rPr>
        <w:t>Bir neçə gündən sonra uşaq dəyişdi. Daha anasına etiraz etmir, deyilənləri sakitcə yerinə yetirirdi. Həftənin sonunda qadın istədiyinə çatdığını düşünürdü. Adama təşəkkür edib dualar etdi.</w:t>
      </w:r>
    </w:p>
    <w:p w14:paraId="6BC97F74" w14:textId="77777777" w:rsidR="00DC558D" w:rsidRPr="00DC558D" w:rsidRDefault="00DC558D" w:rsidP="00DC558D">
      <w:pPr>
        <w:rPr>
          <w:lang/>
        </w:rPr>
      </w:pPr>
      <w:r w:rsidRPr="00DC558D">
        <w:rPr>
          <w:lang/>
        </w:rPr>
        <w:t>Qonşular da heyrətlənirdilər: əvvəlki nadinc uşaq indi sakit və itaətkar görünürdü. Müəllimi də bu dəyişikliyə sevinib ananı təbrik etdi.</w:t>
      </w:r>
    </w:p>
    <w:p w14:paraId="2C2B7A41" w14:textId="77777777" w:rsidR="00DC558D" w:rsidRPr="00DC558D" w:rsidRDefault="00DC558D" w:rsidP="00DC558D">
      <w:pPr>
        <w:rPr>
          <w:lang/>
        </w:rPr>
      </w:pPr>
      <w:r w:rsidRPr="00DC558D">
        <w:rPr>
          <w:lang/>
        </w:rPr>
        <w:t>Lakin çox keçmədən başqa problemlər üzə çıxdı. Oğlan əvvəlki kimi açıq etiraz etmirdi, amma sinif yoldaşlarının əşyalarını gizlicə götürür, etdiklərini ört-basdır edir, yalan danışırdı.</w:t>
      </w:r>
    </w:p>
    <w:p w14:paraId="1AFDE5DC" w14:textId="77777777" w:rsidR="00DC558D" w:rsidRPr="00DC558D" w:rsidRDefault="00DC558D" w:rsidP="00DC558D">
      <w:pPr>
        <w:rPr>
          <w:lang/>
        </w:rPr>
      </w:pPr>
      <w:r w:rsidRPr="00DC558D">
        <w:rPr>
          <w:lang/>
        </w:rPr>
        <w:t>Müəllim anaya zəng vurdu:</w:t>
      </w:r>
    </w:p>
    <w:p w14:paraId="1967DF06" w14:textId="77777777" w:rsidR="00DC558D" w:rsidRPr="00DC558D" w:rsidRDefault="00DC558D" w:rsidP="00DC558D">
      <w:pPr>
        <w:rPr>
          <w:lang/>
        </w:rPr>
      </w:pPr>
      <w:r w:rsidRPr="00DC558D">
        <w:rPr>
          <w:lang/>
        </w:rPr>
        <w:t>— Oğlunuzun davranışında məni narahat edən dəyişikliklər var. Başqalarının əşyalarını götürür, sonra da danır. Bunun səbəbini anlamağa çalışmalıyıq.</w:t>
      </w:r>
    </w:p>
    <w:p w14:paraId="40E3A233" w14:textId="77777777" w:rsidR="00DC558D" w:rsidRPr="00DC558D" w:rsidRDefault="00DC558D" w:rsidP="00DC558D">
      <w:pPr>
        <w:rPr>
          <w:lang/>
        </w:rPr>
      </w:pPr>
      <w:r w:rsidRPr="00DC558D">
        <w:rPr>
          <w:lang/>
        </w:rPr>
        <w:t>Qadın pərişan halda ayı oynadan adamı axtardı. Amma o, artıq oradan çıxıb getmişdi.</w:t>
      </w:r>
    </w:p>
    <w:p w14:paraId="77D26121" w14:textId="77777777" w:rsidR="00DC558D" w:rsidRPr="00DC558D" w:rsidRDefault="00DC558D" w:rsidP="00DC558D">
      <w:pPr>
        <w:rPr>
          <w:lang/>
        </w:rPr>
      </w:pPr>
      <w:r w:rsidRPr="00DC558D">
        <w:rPr>
          <w:lang/>
        </w:rPr>
        <w:t>Valideynlərin çarəsizliyini görən dünyagörmüş bir qonşu dedi:</w:t>
      </w:r>
    </w:p>
    <w:p w14:paraId="5CE530B0" w14:textId="77777777" w:rsidR="00DC558D" w:rsidRPr="00DC558D" w:rsidRDefault="00DC558D" w:rsidP="00DC558D">
      <w:pPr>
        <w:rPr>
          <w:lang/>
        </w:rPr>
      </w:pPr>
      <w:r w:rsidRPr="00DC558D">
        <w:rPr>
          <w:lang/>
        </w:rPr>
        <w:t>— Xeyirxah, müdrik bir adam tanıyıram. Gedin, onunla danışın. Bəlkə, sizə yol göstərər.</w:t>
      </w:r>
    </w:p>
    <w:p w14:paraId="5F89B9F6" w14:textId="77777777" w:rsidR="00DC558D" w:rsidRPr="00DC558D" w:rsidRDefault="00DC558D" w:rsidP="00DC558D">
      <w:pPr>
        <w:rPr>
          <w:lang/>
        </w:rPr>
      </w:pPr>
      <w:r w:rsidRPr="00DC558D">
        <w:rPr>
          <w:lang/>
        </w:rPr>
        <w:t>Ana oğlunu götürüb həmin adamın yanına getdi, baş verənləri danışdı. Müdrik adam dedi:</w:t>
      </w:r>
    </w:p>
    <w:p w14:paraId="41AFED08" w14:textId="77777777" w:rsidR="00DC558D" w:rsidRPr="00DC558D" w:rsidRDefault="00DC558D" w:rsidP="00DC558D">
      <w:pPr>
        <w:rPr>
          <w:lang/>
        </w:rPr>
      </w:pPr>
      <w:r w:rsidRPr="00DC558D">
        <w:rPr>
          <w:lang/>
        </w:rPr>
        <w:t>— Bir həftə ərzində oğlunuzla bir neçə dəfə görüşüm. Onu tanımağa, nə yaşadığını anlamağa çalışım.</w:t>
      </w:r>
    </w:p>
    <w:p w14:paraId="15251D82" w14:textId="77777777" w:rsidR="00DC558D" w:rsidRPr="00DC558D" w:rsidRDefault="00DC558D" w:rsidP="00DC558D">
      <w:pPr>
        <w:rPr>
          <w:lang/>
        </w:rPr>
      </w:pPr>
      <w:r w:rsidRPr="00DC558D">
        <w:rPr>
          <w:lang/>
        </w:rPr>
        <w:t>İkinci görüşdən sonra adam ananı söhbətə çağırdı. Çox qayğılı görünürdü:</w:t>
      </w:r>
    </w:p>
    <w:p w14:paraId="4BE9B049" w14:textId="77777777" w:rsidR="00DC558D" w:rsidRPr="00DC558D" w:rsidRDefault="00DC558D" w:rsidP="00DC558D">
      <w:pPr>
        <w:rPr>
          <w:lang/>
        </w:rPr>
      </w:pPr>
      <w:r w:rsidRPr="00DC558D">
        <w:rPr>
          <w:lang/>
        </w:rPr>
        <w:t>— Oğlunuz səhvini etiraf etməkdən qorxur. Elə bilir ki, həqiqəti desə, mütləq cəzalandırılacaq. Onunla necə davranmısınız?</w:t>
      </w:r>
    </w:p>
    <w:p w14:paraId="5F1CB2DD" w14:textId="77777777" w:rsidR="00DC558D" w:rsidRPr="00DC558D" w:rsidRDefault="00DC558D" w:rsidP="00DC558D">
      <w:pPr>
        <w:rPr>
          <w:lang/>
        </w:rPr>
      </w:pPr>
      <w:r w:rsidRPr="00DC558D">
        <w:rPr>
          <w:lang/>
        </w:rPr>
        <w:t>Qadın evdə verdikləri cəzalardan, sonra da uşağı ayı oynadan adamın yanına aparmasından danışdı.</w:t>
      </w:r>
    </w:p>
    <w:p w14:paraId="6B06BA06" w14:textId="77777777" w:rsidR="00DC558D" w:rsidRPr="00DC558D" w:rsidRDefault="00DC558D" w:rsidP="00DC558D">
      <w:pPr>
        <w:rPr>
          <w:lang/>
        </w:rPr>
      </w:pPr>
      <w:r w:rsidRPr="00DC558D">
        <w:rPr>
          <w:lang/>
        </w:rPr>
        <w:lastRenderedPageBreak/>
        <w:t>Müdrik adam dərindən köks ötürdü:</w:t>
      </w:r>
    </w:p>
    <w:p w14:paraId="7C1B6E0A" w14:textId="77777777" w:rsidR="00DC558D" w:rsidRPr="00DC558D" w:rsidRDefault="00DC558D" w:rsidP="00DC558D">
      <w:pPr>
        <w:rPr>
          <w:lang/>
        </w:rPr>
      </w:pPr>
      <w:r w:rsidRPr="00DC558D">
        <w:rPr>
          <w:lang/>
        </w:rPr>
        <w:t>— Siz uşağınızın davranışını dəyişmək istəyirdiniz, amma onun nə hiss etdiyini anlamağa çalışmamısınız. Qorxu uşağı bir müddət susdura bilər. Lakin susmaq hələ anlamaq, itaət etmək də doğru ilə yanlışı ayırd etməyi öyrənmək deyil. Cəzadan qorxan uşaq bəzən səhvini düzəltmək əvəzinə onu gizlətməyə çalışır.</w:t>
      </w:r>
    </w:p>
    <w:p w14:paraId="43596B32" w14:textId="77777777" w:rsidR="00DC558D" w:rsidRPr="00DC558D" w:rsidRDefault="00DC558D" w:rsidP="00DC558D">
      <w:pPr>
        <w:rPr>
          <w:lang/>
        </w:rPr>
      </w:pPr>
      <w:r w:rsidRPr="00DC558D">
        <w:rPr>
          <w:lang/>
        </w:rPr>
        <w:t>Bir qədər dayanıb davam etdi:</w:t>
      </w:r>
    </w:p>
    <w:p w14:paraId="587236DA" w14:textId="77777777" w:rsidR="00DC558D" w:rsidRPr="00DC558D" w:rsidRDefault="00DC558D" w:rsidP="00DC558D">
      <w:pPr>
        <w:rPr>
          <w:lang/>
        </w:rPr>
      </w:pPr>
      <w:r w:rsidRPr="00DC558D">
        <w:rPr>
          <w:lang/>
        </w:rPr>
        <w:t>— Tərbiyə uşağın iradəsini sındırmaq deyil, onunla qarşılıqlı etimada əsaslanan münasibət qurmaqdır. Oğlunuzu dinləyin, ona vaxt ayırın, sevginizi göstərin. Qaydaları aydın izah edin, özünüz də onlara əməl edin. Səhv edəndə onu alçaltmadan etdiyinin nəticəsini anlamağa və düzəltməyə kömək edin.</w:t>
      </w:r>
    </w:p>
    <w:p w14:paraId="30AF334C" w14:textId="77777777" w:rsidR="00DC558D" w:rsidRPr="00DC558D" w:rsidRDefault="00DC558D" w:rsidP="00DC558D">
      <w:pPr>
        <w:rPr>
          <w:lang/>
        </w:rPr>
      </w:pPr>
      <w:r w:rsidRPr="00DC558D">
        <w:rPr>
          <w:lang/>
        </w:rPr>
        <w:t>Sonra sözünü tamamladı:</w:t>
      </w:r>
    </w:p>
    <w:p w14:paraId="4C4FA5E1" w14:textId="77777777" w:rsidR="00DC558D" w:rsidRPr="00DC558D" w:rsidRDefault="00DC558D" w:rsidP="00DC558D">
      <w:pPr>
        <w:rPr>
          <w:lang/>
        </w:rPr>
      </w:pPr>
      <w:r w:rsidRPr="00DC558D">
        <w:rPr>
          <w:lang/>
        </w:rPr>
        <w:t>— Mən sizə yol göstərə bilərəm, amma evdəki münasibəti sizin yerinizə dəyişə bilmərəm. Dəyişiklik övladınızın sizin yanınızda özünü təhlükəsiz, sevilən və eşidilən hiss etməsindən başlayır.</w:t>
      </w:r>
    </w:p>
    <w:p w14:paraId="269B7637" w14:textId="77777777" w:rsidR="00DC558D" w:rsidRPr="00DC558D" w:rsidRDefault="00DC558D" w:rsidP="00DC558D">
      <w:pPr>
        <w:rPr>
          <w:lang/>
        </w:rPr>
      </w:pPr>
      <w:r w:rsidRPr="00DC558D">
        <w:rPr>
          <w:b/>
          <w:bCs/>
          <w:lang/>
        </w:rPr>
        <w:t>İbrət: Tərbiyənin məqsədi qorxudan susan deyil, doğru ilə yanlışı anlayan uşaq yetişdirməkdir. Sevgi, etibar, aydın qaydalar və valideynin şəxsi nümunəsi bu yolun əsas dayaqlarıdır.</w:t>
      </w:r>
    </w:p>
    <w:p w14:paraId="3512EEC7" w14:textId="77777777" w:rsidR="00DC558D" w:rsidRPr="00DC558D" w:rsidRDefault="00DC558D" w:rsidP="00DC558D">
      <w:pPr>
        <w:rPr>
          <w:lang/>
        </w:rPr>
      </w:pPr>
      <w:r w:rsidRPr="00DC558D">
        <w:rPr>
          <w:i/>
          <w:iCs/>
          <w:lang/>
        </w:rPr>
        <w:t>Hekayələr internetdən toplanıb və süni intellekt vasitəsilə işlənib. Bütün illüstrasiyalar süni intellektlə yaradılıb.</w:t>
      </w:r>
    </w:p>
    <w:p w14:paraId="488369E4" w14:textId="402A0520" w:rsidR="00AC6DA7" w:rsidRPr="00DC558D" w:rsidRDefault="00AC6DA7" w:rsidP="00DC558D">
      <w:pPr>
        <w:rPr>
          <w:lang/>
        </w:rPr>
      </w:pPr>
    </w:p>
    <w:sectPr w:rsidR="00AC6DA7" w:rsidRPr="00DC558D" w:rsidSect="00BC3B9D">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835976">
    <w:abstractNumId w:val="8"/>
  </w:num>
  <w:num w:numId="2" w16cid:durableId="714164811">
    <w:abstractNumId w:val="6"/>
  </w:num>
  <w:num w:numId="3" w16cid:durableId="1353066130">
    <w:abstractNumId w:val="5"/>
  </w:num>
  <w:num w:numId="4" w16cid:durableId="1305743753">
    <w:abstractNumId w:val="4"/>
  </w:num>
  <w:num w:numId="5" w16cid:durableId="716008687">
    <w:abstractNumId w:val="7"/>
  </w:num>
  <w:num w:numId="6" w16cid:durableId="1756704239">
    <w:abstractNumId w:val="3"/>
  </w:num>
  <w:num w:numId="7" w16cid:durableId="361824415">
    <w:abstractNumId w:val="2"/>
  </w:num>
  <w:num w:numId="8" w16cid:durableId="792794136">
    <w:abstractNumId w:val="1"/>
  </w:num>
  <w:num w:numId="9" w16cid:durableId="1059323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6DA7"/>
    <w:rsid w:val="00B47730"/>
    <w:rsid w:val="00BC3B9D"/>
    <w:rsid w:val="00C6470C"/>
    <w:rsid w:val="00CB0664"/>
    <w:rsid w:val="00DC55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ECB33"/>
  <w14:defaultImageDpi w14:val="300"/>
  <w15:docId w15:val="{B2387A82-AFAD-4EC1-AE54-1AB1A101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Övlad tərbiyəsi</vt:lpstr>
    </vt:vector>
  </TitlesOfParts>
  <Manager/>
  <Company/>
  <LinksUpToDate>false</LinksUpToDate>
  <CharactersWithSpaces>3508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Övlad tərbiyəsi</dc:title>
  <dc:subject/>
  <dc:creator/>
  <cp:keywords/>
  <dc:description>generated by python-docx</dc:description>
  <cp:lastModifiedBy>Bakhtiyar Sirajov</cp:lastModifiedBy>
  <cp:revision>2</cp:revision>
  <dcterms:created xsi:type="dcterms:W3CDTF">2013-12-23T23:15:00Z</dcterms:created>
  <dcterms:modified xsi:type="dcterms:W3CDTF">2026-10-17T08:50:00Z</dcterms:modified>
  <cp:category/>
</cp:coreProperties>
</file>