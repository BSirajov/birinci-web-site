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3A66E" w14:textId="77777777" w:rsidR="006F1F56" w:rsidRPr="006F1F56" w:rsidRDefault="006F1F56" w:rsidP="006F1F56">
      <w:pPr>
        <w:rPr>
          <w:lang/>
        </w:rPr>
      </w:pPr>
      <w:r w:rsidRPr="006F1F56">
        <w:rPr>
          <w:b/>
          <w:bCs/>
          <w:lang/>
        </w:rPr>
        <w:t>Evlilikdə pozan</w:t>
      </w:r>
    </w:p>
    <w:p w14:paraId="40B49437" w14:textId="77777777" w:rsidR="006F1F56" w:rsidRPr="006F1F56" w:rsidRDefault="006F1F56" w:rsidP="006F1F56">
      <w:pPr>
        <w:rPr>
          <w:lang/>
        </w:rPr>
      </w:pPr>
      <w:r w:rsidRPr="006F1F56">
        <w:rPr>
          <w:lang/>
        </w:rPr>
        <w:t>Bir gün ata yenicə evlənmiş oğlundan bir vərəq ağ kağız, karandaş və pozan gətirməsini istəyir.</w:t>
      </w:r>
    </w:p>
    <w:p w14:paraId="6AA6DC0B" w14:textId="77777777" w:rsidR="006F1F56" w:rsidRPr="006F1F56" w:rsidRDefault="006F1F56" w:rsidP="006F1F56">
      <w:pPr>
        <w:rPr>
          <w:lang/>
        </w:rPr>
      </w:pPr>
      <w:r w:rsidRPr="006F1F56">
        <w:rPr>
          <w:lang/>
        </w:rPr>
        <w:t>— Nə üçün, ata? — deyə oğul soruşur.</w:t>
      </w:r>
    </w:p>
    <w:p w14:paraId="1E547893" w14:textId="77777777" w:rsidR="006F1F56" w:rsidRPr="006F1F56" w:rsidRDefault="006F1F56" w:rsidP="006F1F56">
      <w:pPr>
        <w:rPr>
          <w:lang/>
        </w:rPr>
      </w:pPr>
      <w:r w:rsidRPr="006F1F56">
        <w:rPr>
          <w:lang/>
        </w:rPr>
        <w:t>— Sən gətir, görəcəksən.</w:t>
      </w:r>
    </w:p>
    <w:p w14:paraId="29A26C6E" w14:textId="77777777" w:rsidR="006F1F56" w:rsidRPr="006F1F56" w:rsidRDefault="006F1F56" w:rsidP="006F1F56">
      <w:pPr>
        <w:rPr>
          <w:lang/>
        </w:rPr>
      </w:pPr>
      <w:r w:rsidRPr="006F1F56">
        <w:rPr>
          <w:lang/>
        </w:rPr>
        <w:t>Oğul kağızla karandaşı gətirir, amma pozan tapa bilmir.</w:t>
      </w:r>
    </w:p>
    <w:p w14:paraId="5726874F" w14:textId="77777777" w:rsidR="006F1F56" w:rsidRPr="006F1F56" w:rsidRDefault="006F1F56" w:rsidP="006F1F56">
      <w:pPr>
        <w:rPr>
          <w:lang/>
        </w:rPr>
      </w:pPr>
      <w:r w:rsidRPr="006F1F56">
        <w:rPr>
          <w:lang/>
        </w:rPr>
        <w:t>— Get, bir pozan da al gətir, — deyir ata.</w:t>
      </w:r>
    </w:p>
    <w:p w14:paraId="7C21C93F" w14:textId="77777777" w:rsidR="006F1F56" w:rsidRPr="006F1F56" w:rsidRDefault="006F1F56" w:rsidP="006F1F56">
      <w:pPr>
        <w:rPr>
          <w:lang/>
        </w:rPr>
      </w:pPr>
      <w:r w:rsidRPr="006F1F56">
        <w:rPr>
          <w:lang/>
        </w:rPr>
        <w:t>Oğul təəccüblənsə də, gedib pozan alır və atasının yanında oturur.</w:t>
      </w:r>
    </w:p>
    <w:p w14:paraId="37327724" w14:textId="77777777" w:rsidR="006F1F56" w:rsidRPr="006F1F56" w:rsidRDefault="006F1F56" w:rsidP="006F1F56">
      <w:pPr>
        <w:rPr>
          <w:lang/>
        </w:rPr>
      </w:pPr>
      <w:r w:rsidRPr="006F1F56">
        <w:rPr>
          <w:lang/>
        </w:rPr>
        <w:t>— Yaz, — deyir ata.</w:t>
      </w:r>
    </w:p>
    <w:p w14:paraId="2611604B" w14:textId="77777777" w:rsidR="006F1F56" w:rsidRPr="006F1F56" w:rsidRDefault="006F1F56" w:rsidP="006F1F56">
      <w:pPr>
        <w:rPr>
          <w:lang/>
        </w:rPr>
      </w:pPr>
      <w:r w:rsidRPr="006F1F56">
        <w:rPr>
          <w:lang/>
        </w:rPr>
        <w:t>— Nə yazım?</w:t>
      </w:r>
    </w:p>
    <w:p w14:paraId="03A7EA47" w14:textId="77777777" w:rsidR="006F1F56" w:rsidRPr="006F1F56" w:rsidRDefault="006F1F56" w:rsidP="006F1F56">
      <w:pPr>
        <w:rPr>
          <w:lang/>
        </w:rPr>
      </w:pPr>
      <w:r w:rsidRPr="006F1F56">
        <w:rPr>
          <w:lang/>
        </w:rPr>
        <w:t>— Ürəyindən nə keçir, onu yaz.</w:t>
      </w:r>
    </w:p>
    <w:p w14:paraId="5BD34EC7" w14:textId="77777777" w:rsidR="006F1F56" w:rsidRPr="006F1F56" w:rsidRDefault="006F1F56" w:rsidP="006F1F56">
      <w:pPr>
        <w:rPr>
          <w:lang/>
        </w:rPr>
      </w:pPr>
      <w:r w:rsidRPr="006F1F56">
        <w:rPr>
          <w:lang/>
        </w:rPr>
        <w:t>Oğul bir cümlə yazır.</w:t>
      </w:r>
    </w:p>
    <w:p w14:paraId="54820FD8" w14:textId="77777777" w:rsidR="006F1F56" w:rsidRPr="006F1F56" w:rsidRDefault="006F1F56" w:rsidP="006F1F56">
      <w:pPr>
        <w:rPr>
          <w:lang/>
        </w:rPr>
      </w:pPr>
      <w:r w:rsidRPr="006F1F56">
        <w:rPr>
          <w:lang/>
        </w:rPr>
        <w:t>— İndi sil.</w:t>
      </w:r>
    </w:p>
    <w:p w14:paraId="1CA6AC5C" w14:textId="77777777" w:rsidR="006F1F56" w:rsidRPr="006F1F56" w:rsidRDefault="006F1F56" w:rsidP="006F1F56">
      <w:pPr>
        <w:rPr>
          <w:lang/>
        </w:rPr>
      </w:pPr>
      <w:r w:rsidRPr="006F1F56">
        <w:rPr>
          <w:lang/>
        </w:rPr>
        <w:t>Oğul yazdığını silir.</w:t>
      </w:r>
    </w:p>
    <w:p w14:paraId="412F0590" w14:textId="77777777" w:rsidR="006F1F56" w:rsidRPr="006F1F56" w:rsidRDefault="006F1F56" w:rsidP="006F1F56">
      <w:pPr>
        <w:rPr>
          <w:lang/>
        </w:rPr>
      </w:pPr>
      <w:r w:rsidRPr="006F1F56">
        <w:rPr>
          <w:lang/>
        </w:rPr>
        <w:t>— Başqa bir cümlə yaz.</w:t>
      </w:r>
    </w:p>
    <w:p w14:paraId="43F52B5F" w14:textId="77777777" w:rsidR="006F1F56" w:rsidRPr="006F1F56" w:rsidRDefault="006F1F56" w:rsidP="006F1F56">
      <w:pPr>
        <w:rPr>
          <w:lang/>
        </w:rPr>
      </w:pPr>
      <w:r w:rsidRPr="006F1F56">
        <w:rPr>
          <w:lang/>
        </w:rPr>
        <w:t>— Ay ata, axı nə etmək istəyirsən?</w:t>
      </w:r>
    </w:p>
    <w:p w14:paraId="2F8DAEFC" w14:textId="77777777" w:rsidR="006F1F56" w:rsidRPr="006F1F56" w:rsidRDefault="006F1F56" w:rsidP="006F1F56">
      <w:pPr>
        <w:rPr>
          <w:lang/>
        </w:rPr>
      </w:pPr>
      <w:r w:rsidRPr="006F1F56">
        <w:rPr>
          <w:lang/>
        </w:rPr>
        <w:t>— Bir az səbirli ol. Yenə yaz.</w:t>
      </w:r>
    </w:p>
    <w:p w14:paraId="697EBA5C" w14:textId="77777777" w:rsidR="006F1F56" w:rsidRPr="006F1F56" w:rsidRDefault="006F1F56" w:rsidP="006F1F56">
      <w:pPr>
        <w:rPr>
          <w:lang/>
        </w:rPr>
      </w:pPr>
      <w:r w:rsidRPr="006F1F56">
        <w:rPr>
          <w:lang/>
        </w:rPr>
        <w:t>Oğul yazır, atası da yenə sildirir. Bu, bir neçə dəfə təkrarlanır. Axırda ata soruşur:</w:t>
      </w:r>
    </w:p>
    <w:p w14:paraId="3DC039D5" w14:textId="77777777" w:rsidR="006F1F56" w:rsidRPr="006F1F56" w:rsidRDefault="006F1F56" w:rsidP="006F1F56">
      <w:pPr>
        <w:rPr>
          <w:lang/>
        </w:rPr>
      </w:pPr>
      <w:r w:rsidRPr="006F1F56">
        <w:rPr>
          <w:lang/>
        </w:rPr>
        <w:t>— Kağızda yazdıqların qalıbmı?</w:t>
      </w:r>
    </w:p>
    <w:p w14:paraId="12777520" w14:textId="77777777" w:rsidR="006F1F56" w:rsidRPr="006F1F56" w:rsidRDefault="006F1F56" w:rsidP="006F1F56">
      <w:pPr>
        <w:rPr>
          <w:lang/>
        </w:rPr>
      </w:pPr>
      <w:r w:rsidRPr="006F1F56">
        <w:rPr>
          <w:lang/>
        </w:rPr>
        <w:t>— Yox, ata, hamısını sildim. Bəs bunun mənası nədir?</w:t>
      </w:r>
    </w:p>
    <w:p w14:paraId="0BD510D0" w14:textId="77777777" w:rsidR="006F1F56" w:rsidRPr="006F1F56" w:rsidRDefault="006F1F56" w:rsidP="006F1F56">
      <w:pPr>
        <w:rPr>
          <w:lang/>
        </w:rPr>
      </w:pPr>
      <w:r w:rsidRPr="006F1F56">
        <w:rPr>
          <w:lang/>
        </w:rPr>
        <w:t>Ata əlini oğlunun çiyninə qoyur:</w:t>
      </w:r>
    </w:p>
    <w:p w14:paraId="07F2BA48" w14:textId="77777777" w:rsidR="006F1F56" w:rsidRPr="006F1F56" w:rsidRDefault="006F1F56" w:rsidP="006F1F56">
      <w:pPr>
        <w:rPr>
          <w:lang/>
        </w:rPr>
      </w:pPr>
      <w:r w:rsidRPr="006F1F56">
        <w:rPr>
          <w:lang/>
        </w:rPr>
        <w:t>— Oğlum, ailə həyatında da belə bir pozana ehtiyac var. Həyat yoldaşının xırda səhvlərini bağışlamağı, hər incikliyi ürəyində saxlamamağı bacarmalısan. Onun da belə bir pozanı olmalıdır ki, sənin səhvlərinə anlayışla yanaşsın. Yoxsa ailə həyatınızın səhifəsi tezliklə giley-güzarla dolar.</w:t>
      </w:r>
    </w:p>
    <w:p w14:paraId="05E110E9" w14:textId="77777777" w:rsidR="006F1F56" w:rsidRPr="006F1F56" w:rsidRDefault="006F1F56" w:rsidP="006F1F56">
      <w:pPr>
        <w:rPr>
          <w:lang/>
        </w:rPr>
      </w:pPr>
      <w:r w:rsidRPr="006F1F56">
        <w:rPr>
          <w:lang/>
        </w:rPr>
        <w:t>Sonra əlavə edir:</w:t>
      </w:r>
    </w:p>
    <w:p w14:paraId="26526954" w14:textId="77777777" w:rsidR="006F1F56" w:rsidRPr="006F1F56" w:rsidRDefault="006F1F56" w:rsidP="006F1F56">
      <w:pPr>
        <w:rPr>
          <w:lang/>
        </w:rPr>
      </w:pPr>
      <w:r w:rsidRPr="006F1F56">
        <w:rPr>
          <w:lang/>
        </w:rPr>
        <w:t>— Sevgi və hörmət gözləyirsinizsə, ikiniz də onları bir-birinizdən əsirgəməyin. Səhv edəndə üzr istəməyi, səhvinizi düzəltməyi, bir-birinizi bağışlamağı unutmayın. Pozan hər ikinizin əlində olmalıdır.</w:t>
      </w:r>
    </w:p>
    <w:p w14:paraId="429F7536" w14:textId="77777777" w:rsidR="006F1F56" w:rsidRPr="006F1F56" w:rsidRDefault="006F1F56" w:rsidP="006F1F56">
      <w:pPr>
        <w:rPr>
          <w:lang/>
        </w:rPr>
      </w:pPr>
      <w:r w:rsidRPr="006F1F56">
        <w:rPr>
          <w:b/>
          <w:bCs/>
          <w:lang/>
        </w:rPr>
        <w:t>İbrət: Evlilikdə sevgi və hörməti yaşadan təkcə səhvləri bağışlamaq deyil, öz səhvini anlayıb düzəltməkdir. Qarşılıqlı anlayış xırda incikliklərin böyük küskünlüklərə çevrilməsinə imkan vermir.</w:t>
      </w:r>
    </w:p>
    <w:p w14:paraId="7A606D35" w14:textId="77777777" w:rsidR="006F1F56" w:rsidRPr="006F1F56" w:rsidRDefault="006F1F56" w:rsidP="006F1F56">
      <w:pPr>
        <w:rPr>
          <w:lang/>
        </w:rPr>
      </w:pPr>
      <w:r w:rsidRPr="006F1F56">
        <w:rPr>
          <w:i/>
          <w:iCs/>
          <w:lang/>
        </w:rPr>
        <w:t>Hekayələr internetdən toplanıb və süni intellekt vasitəsilə işlənib. Bütün illüstrasiyalar süni intellektlə yaradılıb.</w:t>
      </w:r>
    </w:p>
    <w:p w14:paraId="6925423E" w14:textId="698D3FE0" w:rsidR="005863AB" w:rsidRPr="006F1F56" w:rsidRDefault="005863AB" w:rsidP="006F1F56">
      <w:pPr>
        <w:rPr>
          <w:lang/>
        </w:rPr>
      </w:pPr>
    </w:p>
    <w:sectPr w:rsidR="005863AB" w:rsidRPr="006F1F5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0657996">
    <w:abstractNumId w:val="8"/>
  </w:num>
  <w:num w:numId="2" w16cid:durableId="723605910">
    <w:abstractNumId w:val="6"/>
  </w:num>
  <w:num w:numId="3" w16cid:durableId="1149830654">
    <w:abstractNumId w:val="5"/>
  </w:num>
  <w:num w:numId="4" w16cid:durableId="366373310">
    <w:abstractNumId w:val="4"/>
  </w:num>
  <w:num w:numId="5" w16cid:durableId="1861506562">
    <w:abstractNumId w:val="7"/>
  </w:num>
  <w:num w:numId="6" w16cid:durableId="1247156668">
    <w:abstractNumId w:val="3"/>
  </w:num>
  <w:num w:numId="7" w16cid:durableId="275910282">
    <w:abstractNumId w:val="2"/>
  </w:num>
  <w:num w:numId="8" w16cid:durableId="1190070544">
    <w:abstractNumId w:val="1"/>
  </w:num>
  <w:num w:numId="9" w16cid:durableId="439647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01A"/>
    <w:rsid w:val="0015074B"/>
    <w:rsid w:val="0029639D"/>
    <w:rsid w:val="00326F90"/>
    <w:rsid w:val="005863AB"/>
    <w:rsid w:val="006F1F5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713083"/>
  <w14:defaultImageDpi w14:val="300"/>
  <w15:docId w15:val="{3243EA4E-A4B2-47EF-AA1F-E3DFDCF8D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Evlilikdə pozan</dc:title>
  <dc:subject/>
  <dc:creator/>
  <cp:keywords/>
  <dc:description>generated by python-docx</dc:description>
  <cp:lastModifiedBy>Bakhtiyar Sirajov</cp:lastModifiedBy>
  <cp:revision>2</cp:revision>
  <dcterms:created xsi:type="dcterms:W3CDTF">2013-12-23T23:15:00Z</dcterms:created>
  <dcterms:modified xsi:type="dcterms:W3CDTF">2026-10-19T08:55:00Z</dcterms:modified>
  <cp:category/>
</cp:coreProperties>
</file>