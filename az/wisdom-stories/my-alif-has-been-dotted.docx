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4577" w14:textId="77777777" w:rsidR="004D0E85" w:rsidRPr="004D0E85" w:rsidRDefault="004D0E85" w:rsidP="004D0E85">
      <w:pPr>
        <w:rPr>
          <w:lang/>
        </w:rPr>
      </w:pPr>
      <w:r w:rsidRPr="004D0E85">
        <w:rPr>
          <w:b/>
          <w:bCs/>
          <w:lang/>
        </w:rPr>
        <w:t>Əlifim nöqtələndi</w:t>
      </w:r>
    </w:p>
    <w:p w14:paraId="54F9CD68" w14:textId="77777777" w:rsidR="004D0E85" w:rsidRPr="004D0E85" w:rsidRDefault="004D0E85" w:rsidP="004D0E85">
      <w:pPr>
        <w:rPr>
          <w:lang/>
        </w:rPr>
      </w:pPr>
      <w:r w:rsidRPr="004D0E85">
        <w:rPr>
          <w:lang/>
        </w:rPr>
        <w:t>Türkiyə türkcəsində «elifim noktalandı» — «əlifim nöqtələndi» deyə bir ifadə var. Bu ifadə «ah çəkirəm, qəlbim ağrıyır» mənasında işlənir; sevincin kədərə dönməsini obrazlı şəkildə dilə gətirir.</w:t>
      </w:r>
    </w:p>
    <w:p w14:paraId="0E49ED45" w14:textId="77777777" w:rsidR="004D0E85" w:rsidRPr="004D0E85" w:rsidRDefault="004D0E85" w:rsidP="004D0E85">
      <w:pPr>
        <w:rPr>
          <w:lang/>
        </w:rPr>
      </w:pPr>
      <w:r w:rsidRPr="004D0E85">
        <w:rPr>
          <w:lang/>
        </w:rPr>
        <w:t>İfadənin bir izahı əski Osmanlı yazısındakı hərflərin görünüşü ilə bağlıdır. «Əlif» (ا) hərfinin yanına «hə» (ه) gələndə «ah» sözü yaranır. Əlifin yanında kiçik, yumru görünən «hə» nöqtəyə bənzədilir. «Əlifim nöqtələndi» deyimi də bu bənzətmə ilə açıqlanır.</w:t>
      </w:r>
    </w:p>
    <w:p w14:paraId="4520256A" w14:textId="77777777" w:rsidR="004D0E85" w:rsidRPr="004D0E85" w:rsidRDefault="004D0E85" w:rsidP="004D0E85">
      <w:pPr>
        <w:rPr>
          <w:lang/>
        </w:rPr>
      </w:pPr>
      <w:r w:rsidRPr="004D0E85">
        <w:rPr>
          <w:lang/>
        </w:rPr>
        <w:t>Bu poetik yozumda dik və incə əlif gözəlliyi, sərbəstliyi xatırladır. Yanına gələn bükülü «hə» isə sanki dərdin ağırlığını daşıyır. İki hərf birləşir və bir ah səsinə çevrilir.</w:t>
      </w:r>
    </w:p>
    <w:p w14:paraId="7D4839EE" w14:textId="77777777" w:rsidR="004D0E85" w:rsidRPr="004D0E85" w:rsidRDefault="004D0E85" w:rsidP="004D0E85">
      <w:pPr>
        <w:rPr>
          <w:lang/>
        </w:rPr>
      </w:pPr>
      <w:r w:rsidRPr="004D0E85">
        <w:rPr>
          <w:lang/>
        </w:rPr>
        <w:t>Beləcə, hərflərin görünüşündə insan qəlbinin halı ifadə olunur: bir az əvvəl sevinc olan yerdə indi kədər var.</w:t>
      </w:r>
    </w:p>
    <w:p w14:paraId="56E36B47" w14:textId="77777777" w:rsidR="004D0E85" w:rsidRPr="004D0E85" w:rsidRDefault="004D0E85" w:rsidP="004D0E85">
      <w:pPr>
        <w:rPr>
          <w:lang/>
        </w:rPr>
      </w:pPr>
      <w:r w:rsidRPr="004D0E85">
        <w:rPr>
          <w:b/>
          <w:bCs/>
          <w:lang/>
        </w:rPr>
        <w:t>İbrət: Bəzən kiçik bir dəyişiklik böyük bir duyğunu ifadə edir. Dil yalnız düşüncələrimizi deyil, sevincimizin və kədərimizin izlərini də yaşadır.</w:t>
      </w:r>
    </w:p>
    <w:p w14:paraId="6D975A88" w14:textId="77777777" w:rsidR="004D0E85" w:rsidRPr="004D0E85" w:rsidRDefault="004D0E85" w:rsidP="004D0E85">
      <w:pPr>
        <w:rPr>
          <w:lang/>
        </w:rPr>
      </w:pPr>
      <w:r w:rsidRPr="004D0E85">
        <w:rPr>
          <w:i/>
          <w:iCs/>
          <w:lang/>
        </w:rPr>
        <w:t>Hekayələr internetdən toplanıb və süni intellekt vasitəsilə işlənib. Bütün illüstrasiyalar süni intellektlə yaradılıb.</w:t>
      </w:r>
    </w:p>
    <w:p w14:paraId="5728EB8B" w14:textId="3230C1EA" w:rsidR="00BD2B00" w:rsidRPr="004D0E85" w:rsidRDefault="00BD2B00" w:rsidP="004D0E85">
      <w:pPr>
        <w:rPr>
          <w:lang/>
        </w:rPr>
      </w:pPr>
    </w:p>
    <w:sectPr w:rsidR="00BD2B00" w:rsidRPr="004D0E8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5980512">
    <w:abstractNumId w:val="8"/>
  </w:num>
  <w:num w:numId="2" w16cid:durableId="834297605">
    <w:abstractNumId w:val="6"/>
  </w:num>
  <w:num w:numId="3" w16cid:durableId="1151823007">
    <w:abstractNumId w:val="5"/>
  </w:num>
  <w:num w:numId="4" w16cid:durableId="218325575">
    <w:abstractNumId w:val="4"/>
  </w:num>
  <w:num w:numId="5" w16cid:durableId="1333223594">
    <w:abstractNumId w:val="7"/>
  </w:num>
  <w:num w:numId="6" w16cid:durableId="1974015562">
    <w:abstractNumId w:val="3"/>
  </w:num>
  <w:num w:numId="7" w16cid:durableId="546336166">
    <w:abstractNumId w:val="2"/>
  </w:num>
  <w:num w:numId="8" w16cid:durableId="1510678880">
    <w:abstractNumId w:val="1"/>
  </w:num>
  <w:num w:numId="9" w16cid:durableId="1541362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0E85"/>
    <w:rsid w:val="008C2D63"/>
    <w:rsid w:val="00AA1D8D"/>
    <w:rsid w:val="00B47730"/>
    <w:rsid w:val="00BD2B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564DC"/>
  <w14:defaultImageDpi w14:val="300"/>
  <w15:docId w15:val="{2D226293-F8F1-4A6A-9831-BD5B14249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Əlifim nöqtələndi</dc:title>
  <dc:subject/>
  <dc:creator/>
  <cp:keywords/>
  <dc:description>generated by python-docx</dc:description>
  <cp:lastModifiedBy>Bakhtiyar Sirajov</cp:lastModifiedBy>
  <cp:revision>3</cp:revision>
  <dcterms:created xsi:type="dcterms:W3CDTF">2013-12-23T23:15:00Z</dcterms:created>
  <dcterms:modified xsi:type="dcterms:W3CDTF">2026-10-15T21:22:00Z</dcterms:modified>
  <cp:category/>
</cp:coreProperties>
</file>