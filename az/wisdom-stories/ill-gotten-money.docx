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57C7C" w14:textId="228BCCF0" w:rsidR="005D2A82" w:rsidRPr="005D2A82" w:rsidRDefault="005D2A82" w:rsidP="005D2A82">
      <w:pPr>
        <w:rPr>
          <w:lang/>
        </w:rPr>
      </w:pPr>
      <w:r>
        <w:rPr>
          <w:b/>
          <w:bCs/>
        </w:rPr>
        <w:t xml:space="preserve">Haram </w:t>
      </w:r>
      <w:r w:rsidRPr="005D2A82">
        <w:rPr>
          <w:b/>
          <w:bCs/>
          <w:lang/>
        </w:rPr>
        <w:t>pul</w:t>
      </w:r>
    </w:p>
    <w:p w14:paraId="1B559A95" w14:textId="77777777" w:rsidR="005D2A82" w:rsidRPr="005D2A82" w:rsidRDefault="005D2A82" w:rsidP="005D2A82">
      <w:pPr>
        <w:rPr>
          <w:lang/>
        </w:rPr>
      </w:pPr>
      <w:r w:rsidRPr="005D2A82">
        <w:rPr>
          <w:lang/>
        </w:rPr>
        <w:t>Bir gün küçədə gedərkən qarşımdakı adamın cibindən pul düşdüyünü gördüm. Adətən dərhal səslənərdim:</w:t>
      </w:r>
    </w:p>
    <w:p w14:paraId="3E18116F" w14:textId="77777777" w:rsidR="005D2A82" w:rsidRPr="005D2A82" w:rsidRDefault="005D2A82" w:rsidP="005D2A82">
      <w:pPr>
        <w:rPr>
          <w:lang/>
        </w:rPr>
      </w:pPr>
      <w:r w:rsidRPr="005D2A82">
        <w:rPr>
          <w:lang/>
        </w:rPr>
        <w:t>— Pulunuzu saldınız!</w:t>
      </w:r>
    </w:p>
    <w:p w14:paraId="3C6197DB" w14:textId="77777777" w:rsidR="005D2A82" w:rsidRPr="005D2A82" w:rsidRDefault="005D2A82" w:rsidP="005D2A82">
      <w:pPr>
        <w:rPr>
          <w:lang/>
        </w:rPr>
      </w:pPr>
      <w:r w:rsidRPr="005D2A82">
        <w:rPr>
          <w:lang/>
        </w:rPr>
        <w:t>Amma bu dəfə nəfsimə uydum. Adam uzaqlaşdı, mən isə pulu götürüb cibimə qoydum.</w:t>
      </w:r>
    </w:p>
    <w:p w14:paraId="070B7FCF" w14:textId="77777777" w:rsidR="005D2A82" w:rsidRPr="005D2A82" w:rsidRDefault="005D2A82" w:rsidP="005D2A82">
      <w:pPr>
        <w:rPr>
          <w:lang/>
        </w:rPr>
      </w:pPr>
      <w:r w:rsidRPr="005D2A82">
        <w:rPr>
          <w:lang/>
        </w:rPr>
        <w:t>Evdə əhvalatı həyat yoldaşıma danışdım.</w:t>
      </w:r>
    </w:p>
    <w:p w14:paraId="5F32D41B" w14:textId="77777777" w:rsidR="005D2A82" w:rsidRPr="005D2A82" w:rsidRDefault="005D2A82" w:rsidP="005D2A82">
      <w:pPr>
        <w:rPr>
          <w:lang/>
        </w:rPr>
      </w:pPr>
      <w:r w:rsidRPr="005D2A82">
        <w:rPr>
          <w:lang/>
        </w:rPr>
        <w:t>— Bir az da üstünə qoy, həftə sonu kinoya gedək, — dedi.</w:t>
      </w:r>
    </w:p>
    <w:p w14:paraId="3BFFFA95" w14:textId="77777777" w:rsidR="005D2A82" w:rsidRPr="005D2A82" w:rsidRDefault="005D2A82" w:rsidP="005D2A82">
      <w:pPr>
        <w:rPr>
          <w:lang/>
        </w:rPr>
      </w:pPr>
      <w:r w:rsidRPr="005D2A82">
        <w:rPr>
          <w:lang/>
        </w:rPr>
        <w:t>Razılaşdım. Sonra fikrimi dəyişməyim deyə biletləri də elə həmin gün aldıq.</w:t>
      </w:r>
    </w:p>
    <w:p w14:paraId="663CF9BF" w14:textId="77777777" w:rsidR="005D2A82" w:rsidRPr="005D2A82" w:rsidRDefault="005D2A82" w:rsidP="005D2A82">
      <w:pPr>
        <w:rPr>
          <w:lang/>
        </w:rPr>
      </w:pPr>
      <w:r w:rsidRPr="005D2A82">
        <w:rPr>
          <w:lang/>
        </w:rPr>
        <w:t>Təmir ustasıyam. Ertəsi gün yaxşı bir müştərim zəng vurub şənbə günü bağ evində işləməyi təklif etdi. Bazar günü gəlmək istədim, amma ona uyğun deyildi. Kino biletlərimiz isə şənbəyə idi. Beləcə, yaxşı bir qazancdan keçdim.</w:t>
      </w:r>
    </w:p>
    <w:p w14:paraId="4C460980" w14:textId="77777777" w:rsidR="005D2A82" w:rsidRPr="005D2A82" w:rsidRDefault="005D2A82" w:rsidP="005D2A82">
      <w:pPr>
        <w:rPr>
          <w:lang/>
        </w:rPr>
      </w:pPr>
      <w:r w:rsidRPr="005D2A82">
        <w:rPr>
          <w:lang/>
        </w:rPr>
        <w:t>Şənbə günü evdən çıxırdıq ki, qayınanamla qayınatam gəldi. Hələ nə deyəcəyimi düşünürdüm, həyat yoldaşım sevinclə səsləndi:</w:t>
      </w:r>
    </w:p>
    <w:p w14:paraId="35E749AB" w14:textId="77777777" w:rsidR="005D2A82" w:rsidRPr="005D2A82" w:rsidRDefault="005D2A82" w:rsidP="005D2A82">
      <w:pPr>
        <w:rPr>
          <w:lang/>
        </w:rPr>
      </w:pPr>
      <w:r w:rsidRPr="005D2A82">
        <w:rPr>
          <w:lang/>
        </w:rPr>
        <w:t>— Kinoya gedirik. Gəlin, siz də bizimlə gedin!</w:t>
      </w:r>
    </w:p>
    <w:p w14:paraId="0501FA9E" w14:textId="77777777" w:rsidR="005D2A82" w:rsidRPr="005D2A82" w:rsidRDefault="005D2A82" w:rsidP="005D2A82">
      <w:pPr>
        <w:rPr>
          <w:lang/>
        </w:rPr>
      </w:pPr>
      <w:r w:rsidRPr="005D2A82">
        <w:rPr>
          <w:lang/>
        </w:rPr>
        <w:t>İctimai nəqliyyatla getmək əvəzinə taksi çağırdıq. Kinoteatrda daha iki bilet aldım. Ardınca popkorn, içkilər… Hesabı ödədikcə cibimdəki o “asan qazanc” gözümə daha balaca görünürdü.</w:t>
      </w:r>
    </w:p>
    <w:p w14:paraId="37F83C8A" w14:textId="77777777" w:rsidR="005D2A82" w:rsidRPr="005D2A82" w:rsidRDefault="005D2A82" w:rsidP="005D2A82">
      <w:pPr>
        <w:rPr>
          <w:lang/>
        </w:rPr>
      </w:pPr>
      <w:r w:rsidRPr="005D2A82">
        <w:rPr>
          <w:lang/>
        </w:rPr>
        <w:t>Film bitəndə düşündüm ki, nəhayət, xərcin axırı gəldi. Sən demə, yanılırmışam.</w:t>
      </w:r>
    </w:p>
    <w:p w14:paraId="49375C5D" w14:textId="77777777" w:rsidR="005D2A82" w:rsidRPr="005D2A82" w:rsidRDefault="005D2A82" w:rsidP="005D2A82">
      <w:pPr>
        <w:rPr>
          <w:lang/>
        </w:rPr>
      </w:pPr>
      <w:r w:rsidRPr="005D2A82">
        <w:rPr>
          <w:lang/>
        </w:rPr>
        <w:t>Çıxışda köhnədən aramızda inciklik olan bir tanışımla rastlaşdım. O, acı bir söz dedi. Mən də cavabsız qoymadım. Söz sözü gətirdi, iş davaya çevrildi. Qayınatam bizi ayırmaq istəyərkən arada qaldı.</w:t>
      </w:r>
    </w:p>
    <w:p w14:paraId="6BDF3AA4" w14:textId="77777777" w:rsidR="005D2A82" w:rsidRPr="005D2A82" w:rsidRDefault="005D2A82" w:rsidP="005D2A82">
      <w:pPr>
        <w:rPr>
          <w:lang/>
        </w:rPr>
      </w:pPr>
      <w:r w:rsidRPr="005D2A82">
        <w:rPr>
          <w:lang/>
        </w:rPr>
        <w:t>Polis gələndə mənim burnum, qayınatamın isə qolu zədələnmişdi. Sonra xəstəxana, müalicə xərcləri… O puldan neçə qat artıq xərcə düşdüm.</w:t>
      </w:r>
    </w:p>
    <w:p w14:paraId="6DD9A421" w14:textId="77777777" w:rsidR="005D2A82" w:rsidRPr="005D2A82" w:rsidRDefault="005D2A82" w:rsidP="005D2A82">
      <w:pPr>
        <w:rPr>
          <w:lang/>
        </w:rPr>
      </w:pPr>
      <w:r w:rsidRPr="005D2A82">
        <w:rPr>
          <w:lang/>
        </w:rPr>
        <w:t>Əvvəlcə bütün günahı yerdən götürdüyüm pulda görürdüm. Sonra anladım: nə pulu sahibindən gizlətməyə məcbur olmuşdum, nə də təhqirə yumruqla cavab verməyə. Hər dəfə seçimi özüm etmişdim.</w:t>
      </w:r>
    </w:p>
    <w:p w14:paraId="517A7E3F" w14:textId="77777777" w:rsidR="005D2A82" w:rsidRPr="005D2A82" w:rsidRDefault="005D2A82" w:rsidP="005D2A82">
      <w:pPr>
        <w:rPr>
          <w:lang/>
        </w:rPr>
      </w:pPr>
      <w:r w:rsidRPr="005D2A82">
        <w:rPr>
          <w:lang/>
        </w:rPr>
        <w:t>Bir müddət sonra küçədə bir adamın dönər aldığını gördüm. Satıcı qalığı qaytaranda bir neçə qəpik yerə düşdü. Adam onları götürmədən getmək istədi.</w:t>
      </w:r>
    </w:p>
    <w:p w14:paraId="634A2541" w14:textId="77777777" w:rsidR="005D2A82" w:rsidRPr="005D2A82" w:rsidRDefault="005D2A82" w:rsidP="005D2A82">
      <w:pPr>
        <w:rPr>
          <w:lang/>
        </w:rPr>
      </w:pPr>
      <w:r w:rsidRPr="005D2A82">
        <w:rPr>
          <w:lang/>
        </w:rPr>
        <w:t>Dözməyib səsləndim:</w:t>
      </w:r>
    </w:p>
    <w:p w14:paraId="2E841DCF" w14:textId="77777777" w:rsidR="005D2A82" w:rsidRPr="005D2A82" w:rsidRDefault="005D2A82" w:rsidP="005D2A82">
      <w:pPr>
        <w:rPr>
          <w:lang/>
        </w:rPr>
      </w:pPr>
      <w:r w:rsidRPr="005D2A82">
        <w:rPr>
          <w:lang/>
        </w:rPr>
        <w:t>— Qardaş, o pulu götür! Özünə lazım deyil, heç olmasa onu tapacaq yazığı düşün!</w:t>
      </w:r>
    </w:p>
    <w:p w14:paraId="1D7856F5" w14:textId="77777777" w:rsidR="005D2A82" w:rsidRPr="005D2A82" w:rsidRDefault="005D2A82" w:rsidP="005D2A82">
      <w:pPr>
        <w:rPr>
          <w:lang/>
        </w:rPr>
      </w:pPr>
      <w:r w:rsidRPr="005D2A82">
        <w:rPr>
          <w:lang/>
        </w:rPr>
        <w:t>Adam təəccüblə üzümə baxdı. Mən də öz sözümə güldüm. Axı artıq bilirdim: bəlanı pul gətirmir, bəzən onu öz qərarlarımızla başımıza açırıq.</w:t>
      </w:r>
    </w:p>
    <w:p w14:paraId="2CACB6CB" w14:textId="77777777" w:rsidR="005D2A82" w:rsidRPr="005D2A82" w:rsidRDefault="005D2A82" w:rsidP="005D2A82">
      <w:pPr>
        <w:rPr>
          <w:lang/>
        </w:rPr>
      </w:pPr>
      <w:r w:rsidRPr="005D2A82">
        <w:rPr>
          <w:b/>
          <w:bCs/>
          <w:lang/>
        </w:rPr>
        <w:t>İbrət:</w:t>
      </w:r>
      <w:r w:rsidRPr="005D2A82">
        <w:rPr>
          <w:lang/>
        </w:rPr>
        <w:t xml:space="preserve"> Sahibinin kim olduğunu bildiyin pulu götürmək bəxt deyil, başqasının haqqına girməkdir. Asan qazanc həvəsinə uyma, səhvlərinin məsuliyyətini də pulun üstünə atma. Vicdan rahatlığı heç bir məbləğlə ölçülmür.</w:t>
      </w:r>
    </w:p>
    <w:p w14:paraId="78ED4FA7" w14:textId="77777777" w:rsidR="005D2A82" w:rsidRPr="005D2A82" w:rsidRDefault="005D2A82" w:rsidP="005D2A82">
      <w:pPr>
        <w:rPr>
          <w:lang/>
        </w:rPr>
      </w:pPr>
      <w:r w:rsidRPr="005D2A82">
        <w:rPr>
          <w:i/>
          <w:iCs/>
          <w:lang/>
        </w:rPr>
        <w:t>Hekayələr internetdən toplanıb və süni intellekt vasitəsilə işlənib. Bütün illüstrasiyalar süni intellektlə yaradılıb.</w:t>
      </w:r>
    </w:p>
    <w:p w14:paraId="77DEFF91" w14:textId="6F43057B" w:rsidR="00E965EA" w:rsidRPr="005D2A82" w:rsidRDefault="00E965EA" w:rsidP="005D2A82">
      <w:pPr>
        <w:rPr>
          <w:lang/>
        </w:rPr>
      </w:pPr>
    </w:p>
    <w:sectPr w:rsidR="00E965EA" w:rsidRPr="005D2A82"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2951094">
    <w:abstractNumId w:val="8"/>
  </w:num>
  <w:num w:numId="2" w16cid:durableId="962271862">
    <w:abstractNumId w:val="6"/>
  </w:num>
  <w:num w:numId="3" w16cid:durableId="1606647425">
    <w:abstractNumId w:val="5"/>
  </w:num>
  <w:num w:numId="4" w16cid:durableId="1185510655">
    <w:abstractNumId w:val="4"/>
  </w:num>
  <w:num w:numId="5" w16cid:durableId="1326858788">
    <w:abstractNumId w:val="7"/>
  </w:num>
  <w:num w:numId="6" w16cid:durableId="1829520402">
    <w:abstractNumId w:val="3"/>
  </w:num>
  <w:num w:numId="7" w16cid:durableId="840700208">
    <w:abstractNumId w:val="2"/>
  </w:num>
  <w:num w:numId="8" w16cid:durableId="1949972743">
    <w:abstractNumId w:val="1"/>
  </w:num>
  <w:num w:numId="9" w16cid:durableId="1204950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2A82"/>
    <w:rsid w:val="00AA1D8D"/>
    <w:rsid w:val="00B47730"/>
    <w:rsid w:val="00BB2C82"/>
    <w:rsid w:val="00CB0664"/>
    <w:rsid w:val="00E965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DED1B4"/>
  <w14:defaultImageDpi w14:val="300"/>
  <w15:docId w15:val="{64636AC7-0D3A-4226-8941-7D53223B4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337</Words>
  <Characters>1925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Haram pul</dc:title>
  <dc:subject/>
  <dc:creator/>
  <cp:keywords/>
  <dc:description>generated by python-docx</dc:description>
  <cp:lastModifiedBy>Bakhtiyar Sirajov</cp:lastModifiedBy>
  <cp:revision>2</cp:revision>
  <dcterms:created xsi:type="dcterms:W3CDTF">2013-12-23T23:15:00Z</dcterms:created>
  <dcterms:modified xsi:type="dcterms:W3CDTF">2026-10-08T13:10:00Z</dcterms:modified>
  <cp:category/>
</cp:coreProperties>
</file>