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39E2" w14:textId="77777777" w:rsidR="000A6402" w:rsidRPr="000A6402" w:rsidRDefault="000A6402" w:rsidP="000A6402">
      <w:pPr>
        <w:rPr>
          <w:lang/>
        </w:rPr>
      </w:pPr>
      <w:r w:rsidRPr="000A6402">
        <w:rPr>
          <w:b/>
          <w:bCs/>
          <w:lang/>
        </w:rPr>
        <w:t>Ən gözəl hədiyyə</w:t>
      </w:r>
    </w:p>
    <w:p w14:paraId="7B154740" w14:textId="77777777" w:rsidR="000A6402" w:rsidRPr="000A6402" w:rsidRDefault="000A6402" w:rsidP="000A6402">
      <w:pPr>
        <w:rPr>
          <w:lang/>
        </w:rPr>
      </w:pPr>
      <w:r w:rsidRPr="000A6402">
        <w:rPr>
          <w:lang/>
        </w:rPr>
        <w:t>Ataya — ehtiram,</w:t>
      </w:r>
      <w:r w:rsidRPr="000A6402">
        <w:rPr>
          <w:lang/>
        </w:rPr>
        <w:br/>
        <w:t>anaya — hörmət,</w:t>
      </w:r>
      <w:r w:rsidRPr="000A6402">
        <w:rPr>
          <w:lang/>
        </w:rPr>
        <w:br/>
        <w:t>övlada — şəfqət,</w:t>
      </w:r>
      <w:r w:rsidRPr="000A6402">
        <w:rPr>
          <w:lang/>
        </w:rPr>
        <w:br/>
        <w:t>həyat yoldaşına — sevgi,</w:t>
      </w:r>
      <w:r w:rsidRPr="000A6402">
        <w:rPr>
          <w:lang/>
        </w:rPr>
        <w:br/>
        <w:t>dosta — vəfa,</w:t>
      </w:r>
      <w:r w:rsidRPr="000A6402">
        <w:rPr>
          <w:lang/>
        </w:rPr>
        <w:br/>
        <w:t>cəmiyyətə — xidmət,</w:t>
      </w:r>
      <w:r w:rsidRPr="000A6402">
        <w:rPr>
          <w:lang/>
        </w:rPr>
        <w:br/>
        <w:t>dünyadan köçənə — dua,</w:t>
      </w:r>
      <w:r w:rsidRPr="000A6402">
        <w:rPr>
          <w:lang/>
        </w:rPr>
        <w:br/>
        <w:t>dünyaya — insanlıq,</w:t>
      </w:r>
      <w:r w:rsidRPr="000A6402">
        <w:rPr>
          <w:lang/>
        </w:rPr>
        <w:br/>
        <w:t>axirət üçün — bu dünyada edilən yaxşılıq.</w:t>
      </w:r>
    </w:p>
    <w:p w14:paraId="7A5B4C45" w14:textId="77777777" w:rsidR="000A6402" w:rsidRPr="000A6402" w:rsidRDefault="000A6402" w:rsidP="000A6402">
      <w:pPr>
        <w:rPr>
          <w:lang/>
        </w:rPr>
      </w:pPr>
      <w:r w:rsidRPr="000A6402">
        <w:rPr>
          <w:b/>
          <w:bCs/>
          <w:lang/>
        </w:rPr>
        <w:t>İbrət: Ən gözəl hədiyyələr həmişə pulla alınmır. Hörmət, sevgi, şəfqət və sədaqət münasibətləri yaşadır; insanlara edilən yaxşılıq isə ömrə məna verir.</w:t>
      </w:r>
    </w:p>
    <w:p w14:paraId="1B89F42C" w14:textId="77777777" w:rsidR="000A6402" w:rsidRPr="000A6402" w:rsidRDefault="000A6402" w:rsidP="000A6402">
      <w:pPr>
        <w:rPr>
          <w:lang/>
        </w:rPr>
      </w:pPr>
      <w:r w:rsidRPr="000A640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F9CD51A" w14:textId="581F18D0" w:rsidR="00E26A61" w:rsidRPr="000A6402" w:rsidRDefault="00E26A61" w:rsidP="000A6402">
      <w:pPr>
        <w:rPr>
          <w:lang/>
        </w:rPr>
      </w:pPr>
    </w:p>
    <w:sectPr w:rsidR="00E26A61" w:rsidRPr="000A640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259249">
    <w:abstractNumId w:val="8"/>
  </w:num>
  <w:num w:numId="2" w16cid:durableId="1909226230">
    <w:abstractNumId w:val="6"/>
  </w:num>
  <w:num w:numId="3" w16cid:durableId="48580840">
    <w:abstractNumId w:val="5"/>
  </w:num>
  <w:num w:numId="4" w16cid:durableId="470634033">
    <w:abstractNumId w:val="4"/>
  </w:num>
  <w:num w:numId="5" w16cid:durableId="377437069">
    <w:abstractNumId w:val="7"/>
  </w:num>
  <w:num w:numId="6" w16cid:durableId="809858398">
    <w:abstractNumId w:val="3"/>
  </w:num>
  <w:num w:numId="7" w16cid:durableId="1921258232">
    <w:abstractNumId w:val="2"/>
  </w:num>
  <w:num w:numId="8" w16cid:durableId="2031641846">
    <w:abstractNumId w:val="1"/>
  </w:num>
  <w:num w:numId="9" w16cid:durableId="122421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402"/>
    <w:rsid w:val="0015074B"/>
    <w:rsid w:val="0029639D"/>
    <w:rsid w:val="00326F90"/>
    <w:rsid w:val="00AA1D8D"/>
    <w:rsid w:val="00B47730"/>
    <w:rsid w:val="00BD1FD6"/>
    <w:rsid w:val="00CB0664"/>
    <w:rsid w:val="00E26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283FF"/>
  <w14:defaultImageDpi w14:val="300"/>
  <w15:docId w15:val="{9E3262FB-1D02-42A3-AD13-73A3D662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400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hədiyyə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2026-10-15T12:04:00Z</dcterms:modified>
  <cp:category/>
</cp:coreProperties>
</file>