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6019" w14:textId="77777777" w:rsidR="00733828" w:rsidRPr="00733828" w:rsidRDefault="00733828" w:rsidP="00733828">
      <w:pPr>
        <w:rPr>
          <w:lang/>
        </w:rPr>
      </w:pPr>
      <w:r w:rsidRPr="00733828">
        <w:rPr>
          <w:b/>
          <w:bCs/>
          <w:lang/>
        </w:rPr>
        <w:t>Quzuların dərisi</w:t>
      </w:r>
    </w:p>
    <w:p w14:paraId="527E6763" w14:textId="77777777" w:rsidR="00733828" w:rsidRPr="00733828" w:rsidRDefault="00733828" w:rsidP="00733828">
      <w:pPr>
        <w:rPr>
          <w:lang/>
        </w:rPr>
      </w:pPr>
      <w:r w:rsidRPr="00733828">
        <w:rPr>
          <w:lang/>
        </w:rPr>
        <w:t>«Quzuların dərisini soymaqdansa, qoçların yununu qırxmaq yaxşıdır.»</w:t>
      </w:r>
    </w:p>
    <w:p w14:paraId="565125AB" w14:textId="77777777" w:rsidR="00733828" w:rsidRPr="00733828" w:rsidRDefault="00733828" w:rsidP="00733828">
      <w:pPr>
        <w:rPr>
          <w:lang/>
        </w:rPr>
      </w:pPr>
      <w:r w:rsidRPr="00733828">
        <w:rPr>
          <w:lang/>
        </w:rPr>
        <w:t>Bu deyim Osmanlı dövründə Dəməşq valisi olmuş Azmzadə Əsəd Paşanın adı ilə bağlı bir rəvayətdə işlənir.</w:t>
      </w:r>
    </w:p>
    <w:p w14:paraId="021EEFC2" w14:textId="77777777" w:rsidR="00733828" w:rsidRPr="00733828" w:rsidRDefault="00733828" w:rsidP="00733828">
      <w:pPr>
        <w:rPr>
          <w:lang/>
        </w:rPr>
      </w:pPr>
      <w:r w:rsidRPr="00733828">
        <w:rPr>
          <w:lang/>
        </w:rPr>
        <w:t>Deyilənə görə, bir gün xəzinənin boşaldığını görən Əsəd Paşa müşavirlərini yanına çağırıb çıxış yolu axtarır. Onlar Dəməşqdəki toxucuların üzərinə əlavə vergi qoymağı təklif edirlər.</w:t>
      </w:r>
    </w:p>
    <w:p w14:paraId="77E0A8C2" w14:textId="77777777" w:rsidR="00733828" w:rsidRPr="00733828" w:rsidRDefault="00733828" w:rsidP="00733828">
      <w:pPr>
        <w:rPr>
          <w:lang/>
        </w:rPr>
      </w:pPr>
      <w:r w:rsidRPr="00733828">
        <w:rPr>
          <w:lang/>
        </w:rPr>
        <w:t>— Bu vergidən nə qədər gəlir əldə edə bilərik? — deyə Paşa soruşur.</w:t>
      </w:r>
    </w:p>
    <w:p w14:paraId="00B71F08" w14:textId="77777777" w:rsidR="00733828" w:rsidRPr="00733828" w:rsidRDefault="00733828" w:rsidP="00733828">
      <w:pPr>
        <w:rPr>
          <w:lang/>
        </w:rPr>
      </w:pPr>
      <w:r w:rsidRPr="00733828">
        <w:rPr>
          <w:lang/>
        </w:rPr>
        <w:t>— Əlli-altmış kisə qızıl, — deyə cavab verirlər.</w:t>
      </w:r>
    </w:p>
    <w:p w14:paraId="0C2E2663" w14:textId="77777777" w:rsidR="00733828" w:rsidRPr="00733828" w:rsidRDefault="00733828" w:rsidP="00733828">
      <w:pPr>
        <w:rPr>
          <w:lang/>
        </w:rPr>
      </w:pPr>
      <w:r w:rsidRPr="00733828">
        <w:rPr>
          <w:lang/>
        </w:rPr>
        <w:t>— Axı bu adamlar onsuz da güclə dolanırlar. Vergini nə ilə ödəyəcəklər?</w:t>
      </w:r>
    </w:p>
    <w:p w14:paraId="61836B72" w14:textId="77777777" w:rsidR="00733828" w:rsidRPr="00733828" w:rsidRDefault="00733828" w:rsidP="00733828">
      <w:pPr>
        <w:rPr>
          <w:lang/>
        </w:rPr>
      </w:pPr>
      <w:r w:rsidRPr="00733828">
        <w:rPr>
          <w:lang/>
        </w:rPr>
        <w:t>— Evlərindəki qızılı, zinət əşyalarını satarlar, Paşa.</w:t>
      </w:r>
    </w:p>
    <w:p w14:paraId="09BDE4B3" w14:textId="77777777" w:rsidR="00733828" w:rsidRPr="00733828" w:rsidRDefault="00733828" w:rsidP="00733828">
      <w:pPr>
        <w:rPr>
          <w:lang/>
        </w:rPr>
      </w:pPr>
      <w:r w:rsidRPr="00733828">
        <w:rPr>
          <w:lang/>
        </w:rPr>
        <w:t>Əsəd Paşa bu təkliflə razılaşmır:</w:t>
      </w:r>
    </w:p>
    <w:p w14:paraId="54FB4E97" w14:textId="77777777" w:rsidR="00733828" w:rsidRPr="00733828" w:rsidRDefault="00733828" w:rsidP="00733828">
      <w:pPr>
        <w:rPr>
          <w:lang/>
        </w:rPr>
      </w:pPr>
      <w:r w:rsidRPr="00733828">
        <w:rPr>
          <w:lang/>
        </w:rPr>
        <w:t>— Mən həmin pulu başqa yolla taparam.</w:t>
      </w:r>
    </w:p>
    <w:p w14:paraId="4802CD19" w14:textId="77777777" w:rsidR="00733828" w:rsidRPr="00733828" w:rsidRDefault="00733828" w:rsidP="00733828">
      <w:pPr>
        <w:rPr>
          <w:lang/>
        </w:rPr>
      </w:pPr>
      <w:r w:rsidRPr="00733828">
        <w:rPr>
          <w:lang/>
        </w:rPr>
        <w:t>Ertəsi gün müftiyə xəbər göndərib onu gecə gizli görüşə çağırır. Müfti gələndə Paşa deyir:</w:t>
      </w:r>
    </w:p>
    <w:p w14:paraId="2E83148C" w14:textId="77777777" w:rsidR="00733828" w:rsidRPr="00733828" w:rsidRDefault="00733828" w:rsidP="00733828">
      <w:pPr>
        <w:rPr>
          <w:lang/>
        </w:rPr>
      </w:pPr>
      <w:r w:rsidRPr="00733828">
        <w:rPr>
          <w:lang/>
        </w:rPr>
        <w:t>— Müfti əfəndi, bizə məlumat çatıb ki, evinizdə gizlicə içki içirsiniz. Bu, tutduğunuz vəzifəyə və müdafiə etdiyiniz qaydalara ziddir. Məsələni İstanbula bildirməliyəm. Amma əvvəlcə sizinlə danışmaq istədim.</w:t>
      </w:r>
    </w:p>
    <w:p w14:paraId="75B7F7E0" w14:textId="77777777" w:rsidR="00733828" w:rsidRPr="00733828" w:rsidRDefault="00733828" w:rsidP="00733828">
      <w:pPr>
        <w:rPr>
          <w:lang/>
        </w:rPr>
      </w:pPr>
      <w:r w:rsidRPr="00733828">
        <w:rPr>
          <w:lang/>
        </w:rPr>
        <w:t>Müfti təşvişə düşüb yalvarmağa başlayır. Xəbərin İstanbula çatmaması üçün min qızıl pul təklif edir. Paşa razılaşmır. Müfti məbləği ikiqat artırır, amma yenə rədd cavabı alır. Nəhayət, altı min qızıl pula razılaşırlar.</w:t>
      </w:r>
    </w:p>
    <w:p w14:paraId="2DAD5558" w14:textId="77777777" w:rsidR="00733828" w:rsidRPr="00733828" w:rsidRDefault="00733828" w:rsidP="00733828">
      <w:pPr>
        <w:rPr>
          <w:lang/>
        </w:rPr>
      </w:pPr>
      <w:r w:rsidRPr="00733828">
        <w:rPr>
          <w:lang/>
        </w:rPr>
        <w:t>Sonrakı gün Paşa qazını yanına çağırır:</w:t>
      </w:r>
    </w:p>
    <w:p w14:paraId="6DAFEC4E" w14:textId="77777777" w:rsidR="00733828" w:rsidRPr="00733828" w:rsidRDefault="00733828" w:rsidP="00733828">
      <w:pPr>
        <w:rPr>
          <w:lang/>
        </w:rPr>
      </w:pPr>
      <w:r w:rsidRPr="00733828">
        <w:rPr>
          <w:lang/>
        </w:rPr>
        <w:t>— Qazı əfəndi, etibarlı mənbələrdən öyrənmişik ki, rüşvət alır, vəzifənizdən şəxsi qazancınız üçün istifadə edirsiniz.</w:t>
      </w:r>
    </w:p>
    <w:p w14:paraId="1109564A" w14:textId="77777777" w:rsidR="00733828" w:rsidRPr="00733828" w:rsidRDefault="00733828" w:rsidP="00733828">
      <w:pPr>
        <w:rPr>
          <w:lang/>
        </w:rPr>
      </w:pPr>
      <w:r w:rsidRPr="00733828">
        <w:rPr>
          <w:lang/>
        </w:rPr>
        <w:t>Qazı da vəzifəsini və nüfuzunu itirməkdən qorxaraq yalvarmağa başlayır:</w:t>
      </w:r>
    </w:p>
    <w:p w14:paraId="2E40025E" w14:textId="77777777" w:rsidR="00733828" w:rsidRPr="00733828" w:rsidRDefault="00733828" w:rsidP="00733828">
      <w:pPr>
        <w:rPr>
          <w:lang/>
        </w:rPr>
      </w:pPr>
      <w:r w:rsidRPr="00733828">
        <w:rPr>
          <w:lang/>
        </w:rPr>
        <w:t>— Məni vəzifəmdən uzaqlaşdırmayın, əfəndim. El içində rüsvay olaram.</w:t>
      </w:r>
    </w:p>
    <w:p w14:paraId="68A78D70" w14:textId="77777777" w:rsidR="00733828" w:rsidRPr="00733828" w:rsidRDefault="00733828" w:rsidP="00733828">
      <w:pPr>
        <w:rPr>
          <w:lang/>
        </w:rPr>
      </w:pPr>
      <w:r w:rsidRPr="00733828">
        <w:rPr>
          <w:lang/>
        </w:rPr>
        <w:t>Uzun sövdələşmədən sonra o da altı min qızıl pul verməyə razı olur.</w:t>
      </w:r>
    </w:p>
    <w:p w14:paraId="7EE9F1DA" w14:textId="77777777" w:rsidR="00733828" w:rsidRPr="00733828" w:rsidRDefault="00733828" w:rsidP="00733828">
      <w:pPr>
        <w:rPr>
          <w:lang/>
        </w:rPr>
      </w:pPr>
      <w:r w:rsidRPr="00733828">
        <w:rPr>
          <w:lang/>
        </w:rPr>
        <w:t>Ardınca Paşa xəzinədarı, asayiş rəisini, tacirləri və başqa varlı adamları bir-bir yanına çağırır. Rəvayətə görə, bu yolla iki yüz kisə qızıl toplayır.</w:t>
      </w:r>
    </w:p>
    <w:p w14:paraId="6FF0352C" w14:textId="77777777" w:rsidR="00733828" w:rsidRPr="00733828" w:rsidRDefault="00733828" w:rsidP="00733828">
      <w:pPr>
        <w:rPr>
          <w:lang/>
        </w:rPr>
      </w:pPr>
      <w:r w:rsidRPr="00733828">
        <w:rPr>
          <w:lang/>
        </w:rPr>
        <w:t>Sonra müşavirlərini yenidən çağırıb soruşur:</w:t>
      </w:r>
    </w:p>
    <w:p w14:paraId="6D34D849" w14:textId="77777777" w:rsidR="00733828" w:rsidRPr="00733828" w:rsidRDefault="00733828" w:rsidP="00733828">
      <w:pPr>
        <w:rPr>
          <w:lang/>
        </w:rPr>
      </w:pPr>
      <w:r w:rsidRPr="00733828">
        <w:rPr>
          <w:lang/>
        </w:rPr>
        <w:t>— Dəməşq əhalisinə əlavə vergi qoyduğumu eşitmisinizmi?</w:t>
      </w:r>
    </w:p>
    <w:p w14:paraId="1F5A59BD" w14:textId="77777777" w:rsidR="00733828" w:rsidRPr="00733828" w:rsidRDefault="00733828" w:rsidP="00733828">
      <w:pPr>
        <w:rPr>
          <w:lang/>
        </w:rPr>
      </w:pPr>
      <w:r w:rsidRPr="00733828">
        <w:rPr>
          <w:lang/>
        </w:rPr>
        <w:t>— Xeyr, Paşa.</w:t>
      </w:r>
    </w:p>
    <w:p w14:paraId="68316CD1" w14:textId="77777777" w:rsidR="00733828" w:rsidRPr="00733828" w:rsidRDefault="00733828" w:rsidP="00733828">
      <w:pPr>
        <w:rPr>
          <w:lang/>
        </w:rPr>
      </w:pPr>
      <w:r w:rsidRPr="00733828">
        <w:rPr>
          <w:lang/>
        </w:rPr>
        <w:t>— Amma mən əlli deyil, iki yüz kisə qızıl toplamışam.</w:t>
      </w:r>
    </w:p>
    <w:p w14:paraId="4B2880DE" w14:textId="77777777" w:rsidR="00733828" w:rsidRPr="00733828" w:rsidRDefault="00733828" w:rsidP="00733828">
      <w:pPr>
        <w:rPr>
          <w:lang/>
        </w:rPr>
      </w:pPr>
      <w:r w:rsidRPr="00733828">
        <w:rPr>
          <w:lang/>
        </w:rPr>
        <w:t>— Bunu necə bacardınız?</w:t>
      </w:r>
    </w:p>
    <w:p w14:paraId="6BE4908C" w14:textId="77777777" w:rsidR="00733828" w:rsidRPr="00733828" w:rsidRDefault="00733828" w:rsidP="00733828">
      <w:pPr>
        <w:rPr>
          <w:lang/>
        </w:rPr>
      </w:pPr>
      <w:r w:rsidRPr="00733828">
        <w:rPr>
          <w:lang/>
        </w:rPr>
        <w:t>Paşa cavab verir:</w:t>
      </w:r>
    </w:p>
    <w:p w14:paraId="3A8A4B23" w14:textId="77777777" w:rsidR="00733828" w:rsidRPr="00733828" w:rsidRDefault="00733828" w:rsidP="00733828">
      <w:pPr>
        <w:rPr>
          <w:lang/>
        </w:rPr>
      </w:pPr>
      <w:r w:rsidRPr="00733828">
        <w:rPr>
          <w:lang/>
        </w:rPr>
        <w:t>— Quzuların dərisini soymaqdansa, qoçların yununu qırxmaq yaxşıdır.</w:t>
      </w:r>
    </w:p>
    <w:p w14:paraId="6671565A" w14:textId="77777777" w:rsidR="00733828" w:rsidRPr="00733828" w:rsidRDefault="00733828" w:rsidP="00733828">
      <w:pPr>
        <w:rPr>
          <w:lang/>
        </w:rPr>
      </w:pPr>
      <w:r w:rsidRPr="00733828">
        <w:rPr>
          <w:b/>
          <w:bCs/>
          <w:lang/>
        </w:rPr>
        <w:t xml:space="preserve">İbrət: Ədalət gücsüzün son tikəsinə əl uzatmaq deyil, yükü insanların imkanına uyğun bölməkdir. Haqsız qazanca görə isə gizli sövdələşmə ilə deyil, hamıya eyni qaydada tətbiq olunan qanun əsasında hesab soruşulmalıdır.</w:t>
      </w:r>
    </w:p>
    <w:p w14:paraId="79A75E4A" w14:textId="516475A2" w:rsidR="00CD66BF" w:rsidRPr="00733828" w:rsidRDefault="00733828" w:rsidP="00733828">
      <w:pPr>
        <w:rPr>
          <w:lang w:val="en-US"/>
        </w:rPr>
      </w:pPr>
      <w:r w:rsidRPr="00733828">
        <w:rPr>
          <w:i/>
          <w:iCs/>
          <w:lang/>
        </w:rPr>
        <w:t>Hekayələr internetdən toplanıb və süni intellekt vasitəsilə işlənib. Bütün illüstrasiyalar süni intellektlə yaradılıb.</w:t>
      </w:r>
    </w:p>
    <w:sectPr w:rsidR="00CD66BF" w:rsidRPr="0073382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122757">
    <w:abstractNumId w:val="8"/>
  </w:num>
  <w:num w:numId="2" w16cid:durableId="935014196">
    <w:abstractNumId w:val="6"/>
  </w:num>
  <w:num w:numId="3" w16cid:durableId="332726837">
    <w:abstractNumId w:val="5"/>
  </w:num>
  <w:num w:numId="4" w16cid:durableId="738984644">
    <w:abstractNumId w:val="4"/>
  </w:num>
  <w:num w:numId="5" w16cid:durableId="700320189">
    <w:abstractNumId w:val="7"/>
  </w:num>
  <w:num w:numId="6" w16cid:durableId="257950357">
    <w:abstractNumId w:val="3"/>
  </w:num>
  <w:num w:numId="7" w16cid:durableId="1442799358">
    <w:abstractNumId w:val="2"/>
  </w:num>
  <w:num w:numId="8" w16cid:durableId="2135563195">
    <w:abstractNumId w:val="1"/>
  </w:num>
  <w:num w:numId="9" w16cid:durableId="148284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828"/>
    <w:rsid w:val="00AA1D8D"/>
    <w:rsid w:val="00B47730"/>
    <w:rsid w:val="00CB0664"/>
    <w:rsid w:val="00CD66BF"/>
    <w:rsid w:val="00F56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F6849"/>
  <w14:defaultImageDpi w14:val="300"/>
  <w15:docId w15:val="{F781ADFA-CFA0-4BCB-9F23-7DBA128E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Quzuların dərisi</dc:title>
  <dc:subject/>
  <dc:creator/>
  <cp:keywords/>
  <dc:description>generated by python-docx</dc:description>
  <cp:lastModifiedBy>Bakhtiyar Sirajov</cp:lastModifiedBy>
  <cp:revision>2</cp:revision>
  <dcterms:created xsi:type="dcterms:W3CDTF">2013-12-23T23:15:00Z</dcterms:created>
  <dcterms:modified xsi:type="dcterms:W3CDTF">2026-10-17T12:31:00Z</dcterms:modified>
  <cp:category/>
</cp:coreProperties>
</file>