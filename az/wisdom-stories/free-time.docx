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040BB" w14:textId="77777777" w:rsidR="001007F1" w:rsidRPr="001007F1" w:rsidRDefault="001007F1" w:rsidP="001007F1">
      <w:pPr>
        <w:rPr>
          <w:lang/>
        </w:rPr>
      </w:pPr>
      <w:r w:rsidRPr="001007F1">
        <w:rPr>
          <w:b/>
          <w:bCs/>
          <w:lang/>
        </w:rPr>
        <w:t>Boş vaxt</w:t>
      </w:r>
    </w:p>
    <w:p w14:paraId="0A302638" w14:textId="77777777" w:rsidR="001007F1" w:rsidRPr="001007F1" w:rsidRDefault="001007F1" w:rsidP="001007F1">
      <w:pPr>
        <w:rPr>
          <w:lang/>
        </w:rPr>
      </w:pPr>
      <w:r w:rsidRPr="001007F1">
        <w:rPr>
          <w:lang/>
        </w:rPr>
        <w:t>Bəziləri səninlə boş vaxtı olanda danışar, bəziləri isə səninlə danışmaq üçün vaxt ayırar.</w:t>
      </w:r>
    </w:p>
    <w:p w14:paraId="7436F57A" w14:textId="77777777" w:rsidR="001007F1" w:rsidRPr="001007F1" w:rsidRDefault="001007F1" w:rsidP="001007F1">
      <w:pPr>
        <w:rPr>
          <w:lang/>
        </w:rPr>
      </w:pPr>
      <w:r w:rsidRPr="001007F1">
        <w:rPr>
          <w:b/>
          <w:bCs/>
          <w:lang/>
        </w:rPr>
        <w:t xml:space="preserve">İbrət: Vaxt geri qaytarılmayan sərvətdir. Səni dinləməyə və yanında olmağa könüllü vaxt ayıran insanın qədrini bil.</w:t>
      </w:r>
    </w:p>
    <w:p w14:paraId="7B743FEE" w14:textId="77777777" w:rsidR="001007F1" w:rsidRPr="001007F1" w:rsidRDefault="001007F1" w:rsidP="001007F1">
      <w:pPr>
        <w:rPr>
          <w:lang/>
        </w:rPr>
      </w:pPr>
      <w:r w:rsidRPr="001007F1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68635F01" w14:textId="63030F3F" w:rsidR="00F20DF5" w:rsidRPr="001007F1" w:rsidRDefault="00F20DF5" w:rsidP="001007F1">
      <w:pPr>
        <w:rPr>
          <w:lang/>
        </w:rPr>
      </w:pPr>
    </w:p>
    <w:sectPr w:rsidR="00F20DF5" w:rsidRPr="001007F1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100898">
    <w:abstractNumId w:val="8"/>
  </w:num>
  <w:num w:numId="2" w16cid:durableId="597099990">
    <w:abstractNumId w:val="6"/>
  </w:num>
  <w:num w:numId="3" w16cid:durableId="851798016">
    <w:abstractNumId w:val="5"/>
  </w:num>
  <w:num w:numId="4" w16cid:durableId="220480085">
    <w:abstractNumId w:val="4"/>
  </w:num>
  <w:num w:numId="5" w16cid:durableId="1140154171">
    <w:abstractNumId w:val="7"/>
  </w:num>
  <w:num w:numId="6" w16cid:durableId="1846825082">
    <w:abstractNumId w:val="3"/>
  </w:num>
  <w:num w:numId="7" w16cid:durableId="1110199936">
    <w:abstractNumId w:val="2"/>
  </w:num>
  <w:num w:numId="8" w16cid:durableId="554197406">
    <w:abstractNumId w:val="1"/>
  </w:num>
  <w:num w:numId="9" w16cid:durableId="872501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7F1"/>
    <w:rsid w:val="0015074B"/>
    <w:rsid w:val="0029639D"/>
    <w:rsid w:val="00326F90"/>
    <w:rsid w:val="00AA1D8D"/>
    <w:rsid w:val="00B47730"/>
    <w:rsid w:val="00CB0664"/>
    <w:rsid w:val="00E54BFC"/>
    <w:rsid w:val="00F20D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89380B"/>
  <w14:defaultImageDpi w14:val="300"/>
  <w15:docId w15:val="{36F8C0AF-1D64-4881-8B07-C9FCB4897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Boş vaxt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2026-10-18T09:11:00Z</dcterms:modified>
  <cp:category/>
</cp:coreProperties>
</file>