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DAC2F5" w14:textId="77777777" w:rsidR="00B2574F" w:rsidRPr="00B2574F" w:rsidRDefault="00B2574F" w:rsidP="00B2574F">
      <w:pPr>
        <w:rPr>
          <w:lang/>
        </w:rPr>
      </w:pPr>
      <w:r w:rsidRPr="00B2574F">
        <w:rPr>
          <w:b/>
          <w:bCs/>
          <w:lang/>
        </w:rPr>
        <w:t>Yağın çəkisi</w:t>
      </w:r>
    </w:p>
    <w:p w14:paraId="5675EA2C" w14:textId="77777777" w:rsidR="00B2574F" w:rsidRPr="00B2574F" w:rsidRDefault="00B2574F" w:rsidP="00B2574F">
      <w:pPr>
        <w:rPr>
          <w:lang/>
        </w:rPr>
      </w:pPr>
      <w:r w:rsidRPr="00B2574F">
        <w:rPr>
          <w:lang/>
        </w:rPr>
        <w:t>Bir çörəkçi kəndlidən müntəzəm olaraq kərə yağı alırmış. Bir müddət sonra aldığı yağın çəkisinin getdikcə azaldığını görüb kəndlini aldatmaqda günahlandırır və qazıya şikayət edir.</w:t>
      </w:r>
    </w:p>
    <w:p w14:paraId="04A58A88" w14:textId="77777777" w:rsidR="00B2574F" w:rsidRPr="00B2574F" w:rsidRDefault="00B2574F" w:rsidP="00B2574F">
      <w:pPr>
        <w:rPr>
          <w:lang/>
        </w:rPr>
      </w:pPr>
      <w:r w:rsidRPr="00B2574F">
        <w:rPr>
          <w:lang/>
        </w:rPr>
        <w:t>Qazı kəndlini çağırıb soruşur:</w:t>
      </w:r>
    </w:p>
    <w:p w14:paraId="5DC03023" w14:textId="77777777" w:rsidR="00B2574F" w:rsidRPr="00B2574F" w:rsidRDefault="00B2574F" w:rsidP="00B2574F">
      <w:pPr>
        <w:rPr>
          <w:lang/>
        </w:rPr>
      </w:pPr>
      <w:r w:rsidRPr="00B2574F">
        <w:rPr>
          <w:lang/>
        </w:rPr>
        <w:t>— Satdığın yağı necə çəkirsən?</w:t>
      </w:r>
    </w:p>
    <w:p w14:paraId="3103996A" w14:textId="77777777" w:rsidR="00B2574F" w:rsidRPr="00B2574F" w:rsidRDefault="00B2574F" w:rsidP="00B2574F">
      <w:pPr>
        <w:rPr>
          <w:lang/>
        </w:rPr>
      </w:pPr>
      <w:r w:rsidRPr="00B2574F">
        <w:rPr>
          <w:lang/>
        </w:rPr>
        <w:t>Kəndli cavab verir:</w:t>
      </w:r>
    </w:p>
    <w:p w14:paraId="72214428" w14:textId="77777777" w:rsidR="00B2574F" w:rsidRPr="00B2574F" w:rsidRDefault="00B2574F" w:rsidP="00B2574F">
      <w:pPr>
        <w:rPr>
          <w:lang/>
        </w:rPr>
      </w:pPr>
      <w:r w:rsidRPr="00B2574F">
        <w:rPr>
          <w:lang/>
        </w:rPr>
        <w:t>— Mənim çəki daşım yoxdur. Tərəzinin bir gözünə hər gün bu çörəkçidən aldığım bir kiloluq çörəyi, o biri gözünə isə satacağım yağı qoyuram. Yağı çörəklə taraz gələnə qədər artırıram.</w:t>
      </w:r>
    </w:p>
    <w:p w14:paraId="0140ABC5" w14:textId="77777777" w:rsidR="00B2574F" w:rsidRPr="00B2574F" w:rsidRDefault="00B2574F" w:rsidP="00B2574F">
      <w:pPr>
        <w:rPr>
          <w:lang/>
        </w:rPr>
      </w:pPr>
      <w:r w:rsidRPr="00B2574F">
        <w:rPr>
          <w:b/>
          <w:bCs/>
          <w:lang/>
        </w:rPr>
        <w:t>İbrət: Başqasına tutduğun ölçü bir gün sənə də tutular. Necə çörək verirsənsə, elə də yağ alarsan.</w:t>
      </w:r>
    </w:p>
    <w:p w14:paraId="290A5426" w14:textId="77777777" w:rsidR="00B2574F" w:rsidRPr="00B2574F" w:rsidRDefault="00B2574F" w:rsidP="00B2574F">
      <w:pPr>
        <w:rPr>
          <w:lang/>
        </w:rPr>
      </w:pPr>
      <w:r w:rsidRPr="00B2574F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3791F15D" w14:textId="741C08D5" w:rsidR="007C0FF0" w:rsidRPr="00B2574F" w:rsidRDefault="007C0FF0" w:rsidP="00B2574F">
      <w:pPr>
        <w:rPr>
          <w:lang/>
        </w:rPr>
      </w:pPr>
    </w:p>
    <w:sectPr w:rsidR="007C0FF0" w:rsidRPr="00B2574F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0951844">
    <w:abstractNumId w:val="8"/>
  </w:num>
  <w:num w:numId="2" w16cid:durableId="2075008080">
    <w:abstractNumId w:val="6"/>
  </w:num>
  <w:num w:numId="3" w16cid:durableId="1356468164">
    <w:abstractNumId w:val="5"/>
  </w:num>
  <w:num w:numId="4" w16cid:durableId="181748382">
    <w:abstractNumId w:val="4"/>
  </w:num>
  <w:num w:numId="5" w16cid:durableId="1573930935">
    <w:abstractNumId w:val="7"/>
  </w:num>
  <w:num w:numId="6" w16cid:durableId="10305351">
    <w:abstractNumId w:val="3"/>
  </w:num>
  <w:num w:numId="7" w16cid:durableId="1850946279">
    <w:abstractNumId w:val="2"/>
  </w:num>
  <w:num w:numId="8" w16cid:durableId="1028487894">
    <w:abstractNumId w:val="1"/>
  </w:num>
  <w:num w:numId="9" w16cid:durableId="1020352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553E"/>
    <w:rsid w:val="007C0FF0"/>
    <w:rsid w:val="00AA1D8D"/>
    <w:rsid w:val="00B2574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4C9151"/>
  <w14:defaultImageDpi w14:val="300"/>
  <w15:docId w15:val="{AB0F0745-54BE-4F31-A561-3845769C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Yağın çəkisi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2026-10-18T17:55:00Z</dcterms:modified>
  <cp:category/>
</cp:coreProperties>
</file>