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84B2E" w14:textId="77777777" w:rsidR="002C6595" w:rsidRPr="002C6595" w:rsidRDefault="002C6595" w:rsidP="002C6595">
      <w:pPr>
        <w:rPr>
          <w:lang/>
        </w:rPr>
      </w:pPr>
      <w:r w:rsidRPr="002C6595">
        <w:rPr>
          <w:b/>
          <w:bCs/>
          <w:lang/>
        </w:rPr>
        <w:t>Oruclu olmaq</w:t>
      </w:r>
    </w:p>
    <w:p w14:paraId="0519098B" w14:textId="77777777" w:rsidR="002C6595" w:rsidRPr="002C6595" w:rsidRDefault="002C6595" w:rsidP="002C6595">
      <w:pPr>
        <w:rPr>
          <w:lang/>
        </w:rPr>
      </w:pPr>
      <w:r w:rsidRPr="002C6595">
        <w:rPr>
          <w:lang/>
        </w:rPr>
        <w:t>Ramazan ayında bir neçə gənc bir kənarda oturub yemək yeyən yaşlı kişini gördü. Ona yaxınlaşıb istehza ilə soruşdular:</w:t>
      </w:r>
    </w:p>
    <w:p w14:paraId="2C8FC734" w14:textId="77777777" w:rsidR="002C6595" w:rsidRPr="002C6595" w:rsidRDefault="002C6595" w:rsidP="002C6595">
      <w:pPr>
        <w:rPr>
          <w:lang/>
        </w:rPr>
      </w:pPr>
      <w:r w:rsidRPr="002C6595">
        <w:rPr>
          <w:lang/>
        </w:rPr>
        <w:t>— Xeyir ola, dayı? Yemək yeyirsən? Bəs oruclu deyilsən?</w:t>
      </w:r>
    </w:p>
    <w:p w14:paraId="22D9E817" w14:textId="77777777" w:rsidR="002C6595" w:rsidRPr="002C6595" w:rsidRDefault="002C6595" w:rsidP="002C6595">
      <w:pPr>
        <w:rPr>
          <w:lang/>
        </w:rPr>
      </w:pPr>
      <w:r w:rsidRPr="002C6595">
        <w:rPr>
          <w:lang/>
        </w:rPr>
        <w:t>Yaşlı kişi sakitcə cavab verdi:</w:t>
      </w:r>
    </w:p>
    <w:p w14:paraId="1CA977CD" w14:textId="77777777" w:rsidR="002C6595" w:rsidRPr="002C6595" w:rsidRDefault="002C6595" w:rsidP="002C6595">
      <w:pPr>
        <w:rPr>
          <w:lang/>
        </w:rPr>
      </w:pPr>
      <w:r w:rsidRPr="002C6595">
        <w:rPr>
          <w:lang/>
        </w:rPr>
        <w:t>— Orucluyam, balalarım. Sadəcə yeyib-içirəm.</w:t>
      </w:r>
    </w:p>
    <w:p w14:paraId="2C65A4DA" w14:textId="77777777" w:rsidR="002C6595" w:rsidRPr="002C6595" w:rsidRDefault="002C6595" w:rsidP="002C6595">
      <w:pPr>
        <w:rPr>
          <w:lang/>
        </w:rPr>
      </w:pPr>
      <w:r w:rsidRPr="002C6595">
        <w:rPr>
          <w:lang/>
        </w:rPr>
        <w:t>Gənclər gülüşdülər:</w:t>
      </w:r>
    </w:p>
    <w:p w14:paraId="52720D92" w14:textId="77777777" w:rsidR="002C6595" w:rsidRPr="002C6595" w:rsidRDefault="002C6595" w:rsidP="002C6595">
      <w:pPr>
        <w:rPr>
          <w:lang/>
        </w:rPr>
      </w:pPr>
      <w:r w:rsidRPr="002C6595">
        <w:rPr>
          <w:lang/>
        </w:rPr>
        <w:t>— Bu necə orucdur?</w:t>
      </w:r>
    </w:p>
    <w:p w14:paraId="7C7F73BA" w14:textId="77777777" w:rsidR="002C6595" w:rsidRPr="002C6595" w:rsidRDefault="002C6595" w:rsidP="002C6595">
      <w:pPr>
        <w:rPr>
          <w:lang/>
        </w:rPr>
      </w:pPr>
      <w:r w:rsidRPr="002C6595">
        <w:rPr>
          <w:lang/>
        </w:rPr>
        <w:t>Qoca dedi:</w:t>
      </w:r>
    </w:p>
    <w:p w14:paraId="408790AB" w14:textId="77777777" w:rsidR="002C6595" w:rsidRPr="002C6595" w:rsidRDefault="002C6595" w:rsidP="002C6595">
      <w:pPr>
        <w:rPr>
          <w:lang/>
        </w:rPr>
      </w:pPr>
      <w:r w:rsidRPr="002C6595">
        <w:rPr>
          <w:lang/>
        </w:rPr>
        <w:t>— Dilimi yalandan, gözümü pis baxışdan, əlimi başqasının malından saxlayıram. Heç kimi ələ salmır, alçaltmır, qeybət etmirəm. İsrafdan çəkinirəm. Xəstəliyimə görə ac qala bilmirəm, amma çalışıram, sözüm və əməlim bu ayın ruhuna uyğun olsun.</w:t>
      </w:r>
    </w:p>
    <w:p w14:paraId="2BC5D1C1" w14:textId="77777777" w:rsidR="002C6595" w:rsidRPr="002C6595" w:rsidRDefault="002C6595" w:rsidP="002C6595">
      <w:pPr>
        <w:rPr>
          <w:lang/>
        </w:rPr>
      </w:pPr>
      <w:r w:rsidRPr="002C6595">
        <w:rPr>
          <w:lang/>
        </w:rPr>
        <w:t>Sonra soruşdu:</w:t>
      </w:r>
    </w:p>
    <w:p w14:paraId="5F0CA696" w14:textId="77777777" w:rsidR="002C6595" w:rsidRPr="002C6595" w:rsidRDefault="002C6595" w:rsidP="002C6595">
      <w:pPr>
        <w:rPr>
          <w:lang/>
        </w:rPr>
      </w:pPr>
      <w:r w:rsidRPr="002C6595">
        <w:rPr>
          <w:lang/>
        </w:rPr>
        <w:t>— Bəs siz necə, oruclusunuz?</w:t>
      </w:r>
    </w:p>
    <w:p w14:paraId="035FC1A8" w14:textId="77777777" w:rsidR="002C6595" w:rsidRPr="002C6595" w:rsidRDefault="002C6595" w:rsidP="002C6595">
      <w:pPr>
        <w:rPr>
          <w:lang/>
        </w:rPr>
      </w:pPr>
      <w:r w:rsidRPr="002C6595">
        <w:rPr>
          <w:lang/>
        </w:rPr>
        <w:t>Gənclər xəcalətlə başlarını aşağı saldılar:</w:t>
      </w:r>
    </w:p>
    <w:p w14:paraId="0B94F27F" w14:textId="77777777" w:rsidR="002C6595" w:rsidRPr="002C6595" w:rsidRDefault="002C6595" w:rsidP="002C6595">
      <w:pPr>
        <w:rPr>
          <w:lang/>
        </w:rPr>
      </w:pPr>
      <w:r w:rsidRPr="002C6595">
        <w:rPr>
          <w:lang/>
        </w:rPr>
        <w:t>— Deyəsən, biz sadəcə yemək yemirik...</w:t>
      </w:r>
    </w:p>
    <w:p w14:paraId="6C27A8E8" w14:textId="77777777" w:rsidR="002C6595" w:rsidRPr="002C6595" w:rsidRDefault="002C6595" w:rsidP="002C6595">
      <w:pPr>
        <w:rPr>
          <w:lang/>
        </w:rPr>
      </w:pPr>
      <w:r w:rsidRPr="002C6595">
        <w:rPr>
          <w:b/>
          <w:bCs/>
          <w:lang/>
        </w:rPr>
        <w:t>İbrət: Orucun mənəvi dəyəri yalnız aclığa dözməkdə deyil, dili, düşüncəni və davranışı da tərbiyə etməkdədir. Başqasını mühakimə etməzdən əvvəl onun halını anlamağa, öz əməllərinə nəzər salmağa çalış.</w:t>
      </w:r>
    </w:p>
    <w:p w14:paraId="4887C404" w14:textId="77777777" w:rsidR="002C6595" w:rsidRPr="002C6595" w:rsidRDefault="002C6595" w:rsidP="002C6595">
      <w:pPr>
        <w:rPr>
          <w:lang/>
        </w:rPr>
      </w:pPr>
      <w:r w:rsidRPr="002C6595">
        <w:rPr>
          <w:i/>
          <w:iCs/>
          <w:lang/>
        </w:rPr>
        <w:t>Hekayələr internetdən toplanıb və süni intellekt vasitəsilə işlənib. Bütün illüstrasiyalar süni intellektlə yaradılıb.</w:t>
      </w:r>
    </w:p>
    <w:p w14:paraId="033F6485" w14:textId="32442F7C" w:rsidR="0075063A" w:rsidRPr="002C6595" w:rsidRDefault="0075063A" w:rsidP="002C6595">
      <w:pPr>
        <w:rPr>
          <w:lang/>
        </w:rPr>
      </w:pPr>
    </w:p>
    <w:sectPr w:rsidR="0075063A" w:rsidRPr="002C659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6002623">
    <w:abstractNumId w:val="8"/>
  </w:num>
  <w:num w:numId="2" w16cid:durableId="1051921752">
    <w:abstractNumId w:val="6"/>
  </w:num>
  <w:num w:numId="3" w16cid:durableId="793868720">
    <w:abstractNumId w:val="5"/>
  </w:num>
  <w:num w:numId="4" w16cid:durableId="1490631751">
    <w:abstractNumId w:val="4"/>
  </w:num>
  <w:num w:numId="5" w16cid:durableId="977806194">
    <w:abstractNumId w:val="7"/>
  </w:num>
  <w:num w:numId="6" w16cid:durableId="894970840">
    <w:abstractNumId w:val="3"/>
  </w:num>
  <w:num w:numId="7" w16cid:durableId="1356423155">
    <w:abstractNumId w:val="2"/>
  </w:num>
  <w:num w:numId="8" w16cid:durableId="1948807594">
    <w:abstractNumId w:val="1"/>
  </w:num>
  <w:num w:numId="9" w16cid:durableId="431972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595"/>
    <w:rsid w:val="00326F90"/>
    <w:rsid w:val="0075063A"/>
    <w:rsid w:val="00AA1D8D"/>
    <w:rsid w:val="00B47730"/>
    <w:rsid w:val="00CB0664"/>
    <w:rsid w:val="00E042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B6D58"/>
  <w14:defaultImageDpi w14:val="300"/>
  <w15:docId w15:val="{EF39540F-098F-48BC-B20B-DAD7B80B9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Oruclu olmaq</dc:title>
  <dc:subject/>
  <dc:creator/>
  <cp:keywords/>
  <dc:description>generated by python-docx</dc:description>
  <cp:lastModifiedBy>Bakhtiyar Sirajov</cp:lastModifiedBy>
  <cp:revision>2</cp:revision>
  <dcterms:created xsi:type="dcterms:W3CDTF">2013-12-23T23:15:00Z</dcterms:created>
  <dcterms:modified xsi:type="dcterms:W3CDTF">2026-10-18T13:45:00Z</dcterms:modified>
  <cp:category/>
</cp:coreProperties>
</file>