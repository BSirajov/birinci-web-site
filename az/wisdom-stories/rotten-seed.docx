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9A9F" w14:textId="77777777" w:rsidR="00BD2F66" w:rsidRPr="00BD2F66" w:rsidRDefault="00BD2F66" w:rsidP="00BD2F66">
      <w:pPr>
        <w:rPr>
          <w:lang/>
        </w:rPr>
      </w:pPr>
      <w:r w:rsidRPr="00BD2F66">
        <w:rPr>
          <w:b/>
          <w:bCs/>
          <w:lang/>
        </w:rPr>
        <w:t>Çürük toxum</w:t>
      </w:r>
    </w:p>
    <w:p w14:paraId="4ABE957C" w14:textId="77777777" w:rsidR="00BD2F66" w:rsidRPr="00BD2F66" w:rsidRDefault="00BD2F66" w:rsidP="00BD2F66">
      <w:pPr>
        <w:rPr>
          <w:lang/>
        </w:rPr>
      </w:pPr>
      <w:r w:rsidRPr="00BD2F66">
        <w:rPr>
          <w:lang/>
        </w:rPr>
        <w:t>Həyat yoldaşı vəfat etdikdən sonra bir ata tez-tez xəstələnən balaca oğluna baxmaq istəmədi. Onu «çürük toxum» adlandırıb xor gördü, axırda uşaq evinə verdi.</w:t>
      </w:r>
    </w:p>
    <w:p w14:paraId="0C799A14" w14:textId="77777777" w:rsidR="00BD2F66" w:rsidRPr="00BD2F66" w:rsidRDefault="00BD2F66" w:rsidP="00BD2F66">
      <w:pPr>
        <w:rPr>
          <w:lang/>
        </w:rPr>
      </w:pPr>
      <w:r w:rsidRPr="00BD2F66">
        <w:rPr>
          <w:lang/>
        </w:rPr>
        <w:t>İllər keçdi.</w:t>
      </w:r>
    </w:p>
    <w:p w14:paraId="3018B78D" w14:textId="77777777" w:rsidR="00BD2F66" w:rsidRPr="00BD2F66" w:rsidRDefault="00BD2F66" w:rsidP="00BD2F66">
      <w:pPr>
        <w:rPr>
          <w:lang/>
        </w:rPr>
      </w:pPr>
      <w:r w:rsidRPr="00BD2F66">
        <w:rPr>
          <w:lang/>
        </w:rPr>
        <w:t>Bir gün ata artıq böyümüş oğlunu bir məktəbin qarşısında gördü. Gözlərinə inanmadı. Qarşısında gözləri parıldayan, sağlam, cüssəli bir gənc dayanmışdı.</w:t>
      </w:r>
    </w:p>
    <w:p w14:paraId="3F465E3C" w14:textId="77777777" w:rsidR="00BD2F66" w:rsidRPr="00BD2F66" w:rsidRDefault="00BD2F66" w:rsidP="00BD2F66">
      <w:pPr>
        <w:rPr>
          <w:lang/>
        </w:rPr>
      </w:pPr>
      <w:r w:rsidRPr="00BD2F66">
        <w:rPr>
          <w:lang/>
        </w:rPr>
        <w:t>Oğluna peşmanlıqla baxıb həyəcan içində dedi:</w:t>
      </w:r>
    </w:p>
    <w:p w14:paraId="0999FE9D" w14:textId="77777777" w:rsidR="00BD2F66" w:rsidRPr="00BD2F66" w:rsidRDefault="00BD2F66" w:rsidP="00BD2F66">
      <w:pPr>
        <w:rPr>
          <w:lang/>
        </w:rPr>
      </w:pPr>
      <w:r w:rsidRPr="00BD2F66">
        <w:rPr>
          <w:lang/>
        </w:rPr>
        <w:t>— Mən sənin sağalacağına, belə böyüyüb güclənəcəyinə inanmırdım. Pəhləvan kimi oğlan olmusan! Bu necə baş verdi? Xəstəliklərdən necə qurtuldun?</w:t>
      </w:r>
    </w:p>
    <w:p w14:paraId="73C98634" w14:textId="77777777" w:rsidR="00BD2F66" w:rsidRPr="00BD2F66" w:rsidRDefault="00BD2F66" w:rsidP="00BD2F66">
      <w:pPr>
        <w:rPr>
          <w:lang/>
        </w:rPr>
      </w:pPr>
      <w:r w:rsidRPr="00BD2F66">
        <w:rPr>
          <w:lang/>
        </w:rPr>
        <w:t>Gəncin gözləri doldu. Bir vaxtlar onu xor görən atasına baxdı, sonra gülümsəyərək onlara yaxınlaşan yaşlı bir xanımı göstərdi:</w:t>
      </w:r>
    </w:p>
    <w:p w14:paraId="152E6970" w14:textId="77777777" w:rsidR="00BD2F66" w:rsidRPr="00BD2F66" w:rsidRDefault="00BD2F66" w:rsidP="00BD2F66">
      <w:pPr>
        <w:rPr>
          <w:lang/>
        </w:rPr>
      </w:pPr>
      <w:r w:rsidRPr="00BD2F66">
        <w:rPr>
          <w:lang/>
        </w:rPr>
        <w:t>— Sən «çürük toxum cücərməz» deyib məni uşaq evinə qoyandan sonra bu xanım məni övladlığa götürdü. «Sevgi ilə sulanan toxuma boy atmaq üçün fürsət vermək lazımdır», — dedi. Nə sevgisini, nə də qayğısını məndən əsirgədi.</w:t>
      </w:r>
    </w:p>
    <w:p w14:paraId="308F9A92" w14:textId="77777777" w:rsidR="00BD2F66" w:rsidRPr="00BD2F66" w:rsidRDefault="00BD2F66" w:rsidP="00BD2F66">
      <w:pPr>
        <w:rPr>
          <w:lang/>
        </w:rPr>
      </w:pPr>
      <w:r w:rsidRPr="00BD2F66">
        <w:rPr>
          <w:b/>
          <w:bCs/>
          <w:lang/>
        </w:rPr>
        <w:t>İbrət: Uşağın dəyəri onun sağlamlığı ilə ölçülmür. Alçaldıcı sözlər ümidini qıra bilər, sevgi və davamlı qayğı isə ona öz gücünü tapmaq üçün dayaq olar. Heç bir uşaq «çürük toxum» deyil.</w:t>
      </w:r>
    </w:p>
    <w:p w14:paraId="1029A550" w14:textId="77777777" w:rsidR="00BD2F66" w:rsidRPr="00BD2F66" w:rsidRDefault="00BD2F66" w:rsidP="00BD2F66">
      <w:pPr>
        <w:rPr>
          <w:lang/>
        </w:rPr>
      </w:pPr>
      <w:r w:rsidRPr="00BD2F66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E8BD10B" w14:textId="0A7F79DE" w:rsidR="00F86DC8" w:rsidRPr="00BD2F66" w:rsidRDefault="00F86DC8" w:rsidP="00BD2F66">
      <w:pPr>
        <w:rPr>
          <w:lang/>
        </w:rPr>
      </w:pPr>
    </w:p>
    <w:sectPr w:rsidR="00F86DC8" w:rsidRPr="00BD2F6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730744">
    <w:abstractNumId w:val="8"/>
  </w:num>
  <w:num w:numId="2" w16cid:durableId="655256743">
    <w:abstractNumId w:val="6"/>
  </w:num>
  <w:num w:numId="3" w16cid:durableId="1712345479">
    <w:abstractNumId w:val="5"/>
  </w:num>
  <w:num w:numId="4" w16cid:durableId="669675074">
    <w:abstractNumId w:val="4"/>
  </w:num>
  <w:num w:numId="5" w16cid:durableId="1115322926">
    <w:abstractNumId w:val="7"/>
  </w:num>
  <w:num w:numId="6" w16cid:durableId="920330546">
    <w:abstractNumId w:val="3"/>
  </w:num>
  <w:num w:numId="7" w16cid:durableId="1577133137">
    <w:abstractNumId w:val="2"/>
  </w:num>
  <w:num w:numId="8" w16cid:durableId="150485897">
    <w:abstractNumId w:val="1"/>
  </w:num>
  <w:num w:numId="9" w16cid:durableId="104047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286"/>
    <w:rsid w:val="00AA1D8D"/>
    <w:rsid w:val="00B47730"/>
    <w:rsid w:val="00BD2F66"/>
    <w:rsid w:val="00CB0664"/>
    <w:rsid w:val="00F86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54AD5"/>
  <w14:defaultImageDpi w14:val="300"/>
  <w15:docId w15:val="{7AC33D79-F95A-408C-ABA0-2FAC9FC3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Çürük toxum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2026-10-17T09:27:00Z</dcterms:modified>
  <cp:category/>
</cp:coreProperties>
</file>