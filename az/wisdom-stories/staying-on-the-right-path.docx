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F755" w14:textId="77777777" w:rsidR="00856785" w:rsidRPr="00856785" w:rsidRDefault="00856785" w:rsidP="00856785">
      <w:pPr>
        <w:rPr>
          <w:lang/>
        </w:rPr>
      </w:pPr>
      <w:r w:rsidRPr="00856785">
        <w:rPr>
          <w:b/>
          <w:bCs/>
          <w:lang/>
        </w:rPr>
        <w:t>Doğru yoldan ayrılmamaq</w:t>
      </w:r>
    </w:p>
    <w:p w14:paraId="21A781D3" w14:textId="77777777" w:rsidR="00856785" w:rsidRPr="00856785" w:rsidRDefault="00856785" w:rsidP="00856785">
      <w:pPr>
        <w:rPr>
          <w:lang/>
        </w:rPr>
      </w:pPr>
      <w:r w:rsidRPr="00856785">
        <w:rPr>
          <w:lang/>
        </w:rPr>
        <w:t>Bir adam işləmədən, günlərini avara keçirərək mirasdan qalan var-dövləti xərcləyirdi. Nəhayət, bu həyatdan bezib padşahın yanına gəldi, dürüst və mənalı yaşamaq üçün ondan yol göstərməsini istədi.</w:t>
      </w:r>
    </w:p>
    <w:p w14:paraId="322C3E91" w14:textId="77777777" w:rsidR="00856785" w:rsidRPr="00856785" w:rsidRDefault="00856785" w:rsidP="00856785">
      <w:pPr>
        <w:rPr>
          <w:lang/>
        </w:rPr>
      </w:pPr>
      <w:r w:rsidRPr="00856785">
        <w:rPr>
          <w:lang/>
        </w:rPr>
        <w:t>Padşah bir qədər düşünüb dedi:</w:t>
      </w:r>
    </w:p>
    <w:p w14:paraId="6668FC04" w14:textId="77777777" w:rsidR="00856785" w:rsidRPr="00856785" w:rsidRDefault="00856785" w:rsidP="00856785">
      <w:pPr>
        <w:rPr>
          <w:lang/>
        </w:rPr>
      </w:pPr>
      <w:r w:rsidRPr="00856785">
        <w:rPr>
          <w:lang/>
        </w:rPr>
        <w:t>— Ağzınacan zeytun yağı ilə dolu bu küpü götür, bir damla belə tökmədən şəhərin o biri başına apar. Bircə damla töksən, boynunu vurduracağam.</w:t>
      </w:r>
    </w:p>
    <w:p w14:paraId="64992042" w14:textId="77777777" w:rsidR="00856785" w:rsidRPr="00856785" w:rsidRDefault="00856785" w:rsidP="00856785">
      <w:pPr>
        <w:rPr>
          <w:lang/>
        </w:rPr>
      </w:pPr>
      <w:r w:rsidRPr="00856785">
        <w:rPr>
          <w:lang/>
        </w:rPr>
        <w:t>Sonra ona nəzarət etmək üçün yanına iki əsgər qoşdu.</w:t>
      </w:r>
    </w:p>
    <w:p w14:paraId="61777903" w14:textId="77777777" w:rsidR="00856785" w:rsidRPr="00856785" w:rsidRDefault="00856785" w:rsidP="00856785">
      <w:pPr>
        <w:rPr>
          <w:lang/>
        </w:rPr>
      </w:pPr>
      <w:r w:rsidRPr="00856785">
        <w:rPr>
          <w:lang/>
        </w:rPr>
        <w:t>Adam bütün diqqətini küpə yönəltdi. Hər addımını ehtiyatla ataraq yağı bir damla da tökmədən deyilən yerə çatdırdı. Sonra saraya qayıdıb padşahın hüzuruna çıxdı:</w:t>
      </w:r>
    </w:p>
    <w:p w14:paraId="3F6A5DA7" w14:textId="77777777" w:rsidR="00856785" w:rsidRPr="00856785" w:rsidRDefault="00856785" w:rsidP="00856785">
      <w:pPr>
        <w:rPr>
          <w:lang/>
        </w:rPr>
      </w:pPr>
      <w:r w:rsidRPr="00856785">
        <w:rPr>
          <w:lang/>
        </w:rPr>
        <w:t>— Padşah sağ olsun, əmrinizi qüsursuz yerinə yetirdim.</w:t>
      </w:r>
    </w:p>
    <w:p w14:paraId="6E97A948" w14:textId="77777777" w:rsidR="00856785" w:rsidRPr="00856785" w:rsidRDefault="00856785" w:rsidP="00856785">
      <w:pPr>
        <w:rPr>
          <w:lang/>
        </w:rPr>
      </w:pPr>
      <w:r w:rsidRPr="00856785">
        <w:rPr>
          <w:lang/>
        </w:rPr>
        <w:t>Padşah soruşdu:</w:t>
      </w:r>
    </w:p>
    <w:p w14:paraId="4B461249" w14:textId="77777777" w:rsidR="00856785" w:rsidRPr="00856785" w:rsidRDefault="00856785" w:rsidP="00856785">
      <w:pPr>
        <w:rPr>
          <w:lang/>
        </w:rPr>
      </w:pPr>
      <w:r w:rsidRPr="00856785">
        <w:rPr>
          <w:lang/>
        </w:rPr>
        <w:t>— Bəs şəhərdə nə gördün? Yol boyu nələrə şahid oldun?</w:t>
      </w:r>
    </w:p>
    <w:p w14:paraId="5A386059" w14:textId="77777777" w:rsidR="00856785" w:rsidRPr="00856785" w:rsidRDefault="00856785" w:rsidP="00856785">
      <w:pPr>
        <w:rPr>
          <w:lang/>
        </w:rPr>
      </w:pPr>
      <w:r w:rsidRPr="00856785">
        <w:rPr>
          <w:lang/>
        </w:rPr>
        <w:t>Həmin gün şəhərdə bazar qurulmuşdu. Küçələr elə izdihamlı idi ki, iynə atsaydın, yerə düşməzdi. Amma adam belə cavab verdi:</w:t>
      </w:r>
    </w:p>
    <w:p w14:paraId="3FD50A67" w14:textId="77777777" w:rsidR="00856785" w:rsidRPr="00856785" w:rsidRDefault="00856785" w:rsidP="00856785">
      <w:pPr>
        <w:rPr>
          <w:lang/>
        </w:rPr>
      </w:pPr>
      <w:r w:rsidRPr="00856785">
        <w:rPr>
          <w:lang/>
        </w:rPr>
        <w:t>— Padşah sağ olsun, canımın hayında idim. Yağı tökməmək üçün elə diqqətlə gedirdim ki, gözümü bir an belə küpdən ayırıb ətrafa baxmadım. Nə adamları gördüm, nə də baş verənlərə fikir verdim.</w:t>
      </w:r>
    </w:p>
    <w:p w14:paraId="6AFCE39D" w14:textId="77777777" w:rsidR="00856785" w:rsidRPr="00856785" w:rsidRDefault="00856785" w:rsidP="00856785">
      <w:pPr>
        <w:rPr>
          <w:lang/>
        </w:rPr>
      </w:pPr>
      <w:r w:rsidRPr="00856785">
        <w:rPr>
          <w:lang/>
        </w:rPr>
        <w:t>Padşah dedi:</w:t>
      </w:r>
    </w:p>
    <w:p w14:paraId="02B4E1D8" w14:textId="77777777" w:rsidR="00856785" w:rsidRPr="00856785" w:rsidRDefault="00856785" w:rsidP="00856785">
      <w:pPr>
        <w:rPr>
          <w:lang/>
        </w:rPr>
      </w:pPr>
      <w:r w:rsidRPr="00856785">
        <w:rPr>
          <w:lang/>
        </w:rPr>
        <w:t>— Axtardığın dərs elə budur. Gördüyün işə, üzərinə götürdüyün vəzifəyə bu cür diqqət və məsuliyyətlə yanaş. Özünü işinə ver və Allahın səni hər zaman gördüyünü unutma. Onda doğru yoldan ayrılmamaq sənin üçün daha asan olar.</w:t>
      </w:r>
    </w:p>
    <w:p w14:paraId="7048CCD8" w14:textId="77777777" w:rsidR="00856785" w:rsidRPr="00856785" w:rsidRDefault="00856785" w:rsidP="00856785">
      <w:pPr>
        <w:rPr>
          <w:lang/>
        </w:rPr>
      </w:pPr>
      <w:r w:rsidRPr="00856785">
        <w:rPr>
          <w:b/>
          <w:bCs/>
          <w:lang/>
        </w:rPr>
        <w:t>İbrət: Doğru yolda qalmaq gündəlik seçimlərdən başlayır. İşinə diqqətlə, öhdəliyinə məsuliyyətlə yanaşmaq və Allah qarşısında cavabdeh olduğunu unutmamaq insanı yanlış addımlardan çəkindirir.</w:t>
      </w:r>
    </w:p>
    <w:p w14:paraId="33E76F36" w14:textId="77777777" w:rsidR="00856785" w:rsidRPr="00856785" w:rsidRDefault="00856785" w:rsidP="00856785">
      <w:pPr>
        <w:rPr>
          <w:lang/>
        </w:rPr>
      </w:pPr>
      <w:r w:rsidRPr="00856785">
        <w:rPr>
          <w:i/>
          <w:iCs/>
          <w:lang/>
        </w:rPr>
        <w:t>Hekayələr internetdən toplanıb və süni intellekt vasitəsilə işlənib. Bütün illüstrasiyalar süni intellektlə yaradılıb.</w:t>
      </w:r>
    </w:p>
    <w:p w14:paraId="21AD15DC" w14:textId="12C090D9" w:rsidR="003D0E94" w:rsidRPr="00856785" w:rsidRDefault="003D0E94" w:rsidP="00856785">
      <w:pPr>
        <w:rPr>
          <w:lang/>
        </w:rPr>
      </w:pPr>
    </w:p>
    <w:sectPr w:rsidR="003D0E94" w:rsidRPr="0085678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41842">
    <w:abstractNumId w:val="8"/>
  </w:num>
  <w:num w:numId="2" w16cid:durableId="1004210698">
    <w:abstractNumId w:val="6"/>
  </w:num>
  <w:num w:numId="3" w16cid:durableId="813958555">
    <w:abstractNumId w:val="5"/>
  </w:num>
  <w:num w:numId="4" w16cid:durableId="627394989">
    <w:abstractNumId w:val="4"/>
  </w:num>
  <w:num w:numId="5" w16cid:durableId="1895695255">
    <w:abstractNumId w:val="7"/>
  </w:num>
  <w:num w:numId="6" w16cid:durableId="830482890">
    <w:abstractNumId w:val="3"/>
  </w:num>
  <w:num w:numId="7" w16cid:durableId="1469277679">
    <w:abstractNumId w:val="2"/>
  </w:num>
  <w:num w:numId="8" w16cid:durableId="1624001182">
    <w:abstractNumId w:val="1"/>
  </w:num>
  <w:num w:numId="9" w16cid:durableId="1821729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E94"/>
    <w:rsid w:val="003F1F33"/>
    <w:rsid w:val="008567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1D42D"/>
  <w14:defaultImageDpi w14:val="300"/>
  <w15:docId w15:val="{4190E6F7-9AAA-4EBD-84FB-7C1A67BA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Doğru yoldan ayrılmamaq</dc:title>
  <dc:subject/>
  <dc:creator/>
  <cp:keywords/>
  <dc:description>generated by python-docx</dc:description>
  <cp:lastModifiedBy>Bakhtiyar Sirajov</cp:lastModifiedBy>
  <cp:revision>2</cp:revision>
  <dcterms:created xsi:type="dcterms:W3CDTF">2013-12-23T23:15:00Z</dcterms:created>
  <dcterms:modified xsi:type="dcterms:W3CDTF">2026-10-15T21:35:00Z</dcterms:modified>
  <cp:category/>
</cp:coreProperties>
</file>