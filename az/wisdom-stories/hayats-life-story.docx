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7E00" w14:textId="77777777" w:rsidR="00457A34" w:rsidRPr="00457A34" w:rsidRDefault="00457A34" w:rsidP="00457A34">
      <w:pPr>
        <w:rPr>
          <w:lang/>
        </w:rPr>
      </w:pPr>
      <w:r w:rsidRPr="00457A34">
        <w:rPr>
          <w:b/>
          <w:bCs/>
          <w:lang/>
        </w:rPr>
        <w:t>Həyatın həyat hekayəsi</w:t>
      </w:r>
    </w:p>
    <w:p w14:paraId="1C03CF45" w14:textId="77777777" w:rsidR="00457A34" w:rsidRPr="00457A34" w:rsidRDefault="00457A34" w:rsidP="00457A34">
      <w:pPr>
        <w:rPr>
          <w:lang/>
        </w:rPr>
      </w:pPr>
      <w:r w:rsidRPr="00457A34">
        <w:rPr>
          <w:lang/>
        </w:rPr>
        <w:t>Anam evdən gedəndə mənim altı, qardaşımın səkkiz yaşı vardı. O yaşımda belə atamdan niyə ayrıldığını anlayırdım. Amma bizi niyə özü ilə aparmadığını anlaya bilmirdim.</w:t>
      </w:r>
    </w:p>
    <w:p w14:paraId="59335AEA" w14:textId="77777777" w:rsidR="00457A34" w:rsidRPr="00457A34" w:rsidRDefault="00457A34" w:rsidP="00457A34">
      <w:pPr>
        <w:rPr>
          <w:lang/>
        </w:rPr>
      </w:pPr>
      <w:r w:rsidRPr="00457A34">
        <w:rPr>
          <w:lang/>
        </w:rPr>
        <w:t>Uşaq ağlımla dönə-dönə eyni sualı verirdim: ana da balalarını qoyub gedərmi?</w:t>
      </w:r>
    </w:p>
    <w:p w14:paraId="22339C79" w14:textId="77777777" w:rsidR="00457A34" w:rsidRPr="00457A34" w:rsidRDefault="00457A34" w:rsidP="00457A34">
      <w:pPr>
        <w:rPr>
          <w:lang/>
        </w:rPr>
      </w:pPr>
      <w:r w:rsidRPr="00457A34">
        <w:rPr>
          <w:lang/>
        </w:rPr>
        <w:t>Atam anamı döyürdü. Məni də, qardaşımı da. Elə bilirdim, bütün kişilər belədir; bütün evlərdə qadınlar və uşaqlar döyülür.</w:t>
      </w:r>
    </w:p>
    <w:p w14:paraId="3106A327" w14:textId="77777777" w:rsidR="00457A34" w:rsidRPr="00457A34" w:rsidRDefault="00457A34" w:rsidP="00457A34">
      <w:pPr>
        <w:rPr>
          <w:lang/>
        </w:rPr>
      </w:pPr>
      <w:r w:rsidRPr="00457A34">
        <w:rPr>
          <w:lang/>
        </w:rPr>
        <w:t>Anam gedəndən sonra evimizin dörd divardan ibarət olduğunu hiss etdim. Səhərlər «Əl-üzünüzü yuyun, yeməyiniz hazırdır» deyən yox idi. Ac qalsaq, «Nəsə yemisiniz?» deyə soruşan da yox idi.</w:t>
      </w:r>
    </w:p>
    <w:p w14:paraId="66ADD6CC" w14:textId="77777777" w:rsidR="00457A34" w:rsidRPr="00457A34" w:rsidRDefault="00457A34" w:rsidP="00457A34">
      <w:pPr>
        <w:rPr>
          <w:lang/>
        </w:rPr>
      </w:pPr>
      <w:r w:rsidRPr="00457A34">
        <w:rPr>
          <w:lang/>
        </w:rPr>
        <w:t xml:space="preserve">Öyrəndiyim ən ağır dərs isə bu oldu: bəzən uşağın böyüməsi üçün illər lazım deyil. Özünü tək hiss etdiyi bir gün bəs edir. Mən altı yaşımda böyüdüm.</w:t>
      </w:r>
    </w:p>
    <w:p w14:paraId="361642D3" w14:textId="77777777" w:rsidR="00457A34" w:rsidRPr="00457A34" w:rsidRDefault="00457A34" w:rsidP="00457A34">
      <w:pPr>
        <w:rPr>
          <w:lang/>
        </w:rPr>
      </w:pPr>
      <w:r w:rsidRPr="00457A34">
        <w:rPr>
          <w:lang/>
        </w:rPr>
        <w:t>Anamın gedişindən təxminən on gün sonra evimizə polis gəldi. Dedilər ki, anam öz həyatına son qoyub. Ondan bir məktub qalmışdı. Zərfin üstündə «Qızıma və oğluma verilsin» yazılmışdı.</w:t>
      </w:r>
    </w:p>
    <w:p w14:paraId="0F0E7604" w14:textId="77777777" w:rsidR="00457A34" w:rsidRPr="00457A34" w:rsidRDefault="00457A34" w:rsidP="00457A34">
      <w:pPr>
        <w:rPr>
          <w:lang/>
        </w:rPr>
      </w:pPr>
      <w:r w:rsidRPr="00457A34">
        <w:rPr>
          <w:lang/>
        </w:rPr>
        <w:t>Mən hələ oxumağı bilmirdim. Məktubu qardaşım oxudu. O oxuduqca ikimiz də ağladıq.</w:t>
      </w:r>
    </w:p>
    <w:p w14:paraId="38D2375E" w14:textId="77777777" w:rsidR="00457A34" w:rsidRPr="00457A34" w:rsidRDefault="00457A34" w:rsidP="00457A34">
      <w:pPr>
        <w:rPr>
          <w:lang/>
        </w:rPr>
      </w:pPr>
      <w:r w:rsidRPr="00457A34">
        <w:rPr>
          <w:lang/>
        </w:rPr>
        <w:t>Anamın o on gündə nələr yaşadığını isə çox sonralar öyrəndim. On doqquz yaşım olanda nənəm ölüm yatağında mənə danışdı.</w:t>
      </w:r>
    </w:p>
    <w:p w14:paraId="73A2E8A9" w14:textId="77777777" w:rsidR="00457A34" w:rsidRPr="00457A34" w:rsidRDefault="00457A34" w:rsidP="00457A34">
      <w:pPr>
        <w:rPr>
          <w:lang/>
        </w:rPr>
      </w:pPr>
      <w:r w:rsidRPr="00457A34">
        <w:rPr>
          <w:lang/>
        </w:rPr>
        <w:t>Anam ata evinə sığınmışdı. Babam isə onu qəbul etmək istəməmişdi. Onun düşüncəsinə görə, qadın nə olursa olsun ər evində qalmalı idi; ağzı qanla dolsa da, «Qırmızı şərbət içmişəm» deməli idi.</w:t>
      </w:r>
    </w:p>
    <w:p w14:paraId="4BC4A197" w14:textId="77777777" w:rsidR="00457A34" w:rsidRPr="00457A34" w:rsidRDefault="00457A34" w:rsidP="00457A34">
      <w:pPr>
        <w:rPr>
          <w:lang/>
        </w:rPr>
      </w:pPr>
      <w:r w:rsidRPr="00457A34">
        <w:rPr>
          <w:lang/>
        </w:rPr>
        <w:t>Anam yalvarmışdı:</w:t>
      </w:r>
    </w:p>
    <w:p w14:paraId="517803FB" w14:textId="77777777" w:rsidR="00457A34" w:rsidRPr="00457A34" w:rsidRDefault="00457A34" w:rsidP="00457A34">
      <w:pPr>
        <w:rPr>
          <w:lang/>
        </w:rPr>
      </w:pPr>
      <w:r w:rsidRPr="00457A34">
        <w:rPr>
          <w:lang/>
        </w:rPr>
        <w:t>— Bir ay burada qalım. Bir çarə taparam, uşaqlarımı yanıma alıb özümə həyat quraram.</w:t>
      </w:r>
    </w:p>
    <w:p w14:paraId="043DA421" w14:textId="77777777" w:rsidR="00457A34" w:rsidRPr="00457A34" w:rsidRDefault="00457A34" w:rsidP="00457A34">
      <w:pPr>
        <w:rPr>
          <w:lang/>
        </w:rPr>
      </w:pPr>
      <w:r w:rsidRPr="00457A34">
        <w:rPr>
          <w:lang/>
        </w:rPr>
        <w:t>Babam üçün isə qızının çəkdiyi əzabdan çox, camaatın nə deyəcəyi vacib imiş. Qızının ayrılıb tək yaşamasını ailənin namusuna ləkə saymışdı. Hətta «Ölsən, bundan yaxşıdır» demişdi.</w:t>
      </w:r>
    </w:p>
    <w:p w14:paraId="4BCE47B3" w14:textId="77777777" w:rsidR="00457A34" w:rsidRPr="00457A34" w:rsidRDefault="00457A34" w:rsidP="00457A34">
      <w:pPr>
        <w:rPr>
          <w:lang/>
        </w:rPr>
      </w:pPr>
      <w:r w:rsidRPr="00457A34">
        <w:rPr>
          <w:lang/>
        </w:rPr>
        <w:t>Anam həmin axşam həyatına son qoymuşdu.</w:t>
      </w:r>
    </w:p>
    <w:p w14:paraId="43A18355" w14:textId="77777777" w:rsidR="00457A34" w:rsidRPr="00457A34" w:rsidRDefault="00457A34" w:rsidP="00457A34">
      <w:pPr>
        <w:rPr>
          <w:lang/>
        </w:rPr>
      </w:pPr>
      <w:r w:rsidRPr="00457A34">
        <w:rPr>
          <w:lang/>
        </w:rPr>
        <w:t>Atam ölüm xəbərini eşidəndə kədərləndiyini görmədik. Bizi uşaq evinə verəcəyini söylədi. Bundan sonra evimiz ora olacaqdı.</w:t>
      </w:r>
    </w:p>
    <w:p w14:paraId="26381D89" w14:textId="77777777" w:rsidR="00457A34" w:rsidRPr="00457A34" w:rsidRDefault="00457A34" w:rsidP="00457A34">
      <w:pPr>
        <w:rPr>
          <w:lang/>
        </w:rPr>
      </w:pPr>
      <w:r w:rsidRPr="00457A34">
        <w:rPr>
          <w:lang/>
        </w:rPr>
        <w:t>Qardaşımla ayrılacağımızdan qorxurduq. Elə bilirdik, ayrı düşsək, bir gün bir-birimizi unudarıq. Anamın məktubu hər ikimizdə qalmalı idi.</w:t>
      </w:r>
    </w:p>
    <w:p w14:paraId="51D1D973" w14:textId="77777777" w:rsidR="00457A34" w:rsidRPr="00457A34" w:rsidRDefault="00457A34" w:rsidP="00457A34">
      <w:pPr>
        <w:rPr>
          <w:lang/>
        </w:rPr>
      </w:pPr>
      <w:r w:rsidRPr="00457A34">
        <w:rPr>
          <w:lang/>
        </w:rPr>
        <w:t>Amma bir məktubu iki yerə necə aparacaqdıq?</w:t>
      </w:r>
    </w:p>
    <w:p w14:paraId="7A8FF1F5" w14:textId="77777777" w:rsidR="00457A34" w:rsidRPr="00457A34" w:rsidRDefault="00457A34" w:rsidP="00457A34">
      <w:pPr>
        <w:rPr>
          <w:lang/>
        </w:rPr>
      </w:pPr>
      <w:r w:rsidRPr="00457A34">
        <w:rPr>
          <w:lang/>
        </w:rPr>
        <w:t>Qardaşım qayçı götürüb vərəqi ortadan kəsdi. Cümlələrin əvvəli olan yarısını mənə verdi. Dedi ki, oxumağı öyrənəndə davamını özüm düşünərəm. O isə məktubu artıq əzbər bilirdi.</w:t>
      </w:r>
    </w:p>
    <w:p w14:paraId="7F423465" w14:textId="77777777" w:rsidR="00457A34" w:rsidRPr="00457A34" w:rsidRDefault="00457A34" w:rsidP="00457A34">
      <w:pPr>
        <w:rPr>
          <w:lang/>
        </w:rPr>
      </w:pPr>
      <w:r w:rsidRPr="00457A34">
        <w:rPr>
          <w:lang/>
        </w:rPr>
        <w:t>Xalam bizi uşaq evinə verəcəklərini eşidib gəldi:</w:t>
      </w:r>
    </w:p>
    <w:p w14:paraId="29E0F237" w14:textId="77777777" w:rsidR="00457A34" w:rsidRPr="00457A34" w:rsidRDefault="00457A34" w:rsidP="00457A34">
      <w:pPr>
        <w:rPr>
          <w:lang/>
        </w:rPr>
      </w:pPr>
      <w:r w:rsidRPr="00457A34">
        <w:rPr>
          <w:lang/>
        </w:rPr>
        <w:t>— Qız uşağını ora göndərmək olmaz. Həyatı mən götürərəm.</w:t>
      </w:r>
    </w:p>
    <w:p w14:paraId="35B8F4A2" w14:textId="77777777" w:rsidR="00457A34" w:rsidRPr="00457A34" w:rsidRDefault="00457A34" w:rsidP="00457A34">
      <w:pPr>
        <w:rPr>
          <w:lang/>
        </w:rPr>
      </w:pPr>
      <w:r w:rsidRPr="00457A34">
        <w:rPr>
          <w:lang/>
        </w:rPr>
        <w:t>Mənə elə gəldi ki, nəhayət, bir evim olacaq. Amma xalamgilə köçəndən sonra başqa bir şey öyrəndim: onun gözündə mən qayğıya ehtiyacı olan uşaqdan çox, evin işlərini görəcək bir cüt əl idim.</w:t>
      </w:r>
    </w:p>
    <w:p w14:paraId="138DBDBA" w14:textId="77777777" w:rsidR="00457A34" w:rsidRPr="00457A34" w:rsidRDefault="00457A34" w:rsidP="00457A34">
      <w:pPr>
        <w:rPr>
          <w:lang/>
        </w:rPr>
      </w:pPr>
      <w:r w:rsidRPr="00457A34">
        <w:rPr>
          <w:lang/>
        </w:rPr>
        <w:t>Adımı demək olar ki, eşitmirdim. Mənə «Astagəl» deyirdi:</w:t>
      </w:r>
    </w:p>
    <w:p w14:paraId="3FB43800" w14:textId="77777777" w:rsidR="00457A34" w:rsidRPr="00457A34" w:rsidRDefault="00457A34" w:rsidP="00457A34">
      <w:pPr>
        <w:rPr>
          <w:lang/>
        </w:rPr>
      </w:pPr>
      <w:r w:rsidRPr="00457A34">
        <w:rPr>
          <w:lang/>
        </w:rPr>
        <w:t>— Astagəl, su gətir!</w:t>
      </w:r>
    </w:p>
    <w:p w14:paraId="7FD53103" w14:textId="77777777" w:rsidR="00457A34" w:rsidRPr="00457A34" w:rsidRDefault="00457A34" w:rsidP="00457A34">
      <w:pPr>
        <w:rPr>
          <w:lang/>
        </w:rPr>
      </w:pPr>
      <w:r w:rsidRPr="00457A34">
        <w:rPr>
          <w:lang/>
        </w:rPr>
        <w:t>— Astagəl, qabları yu!</w:t>
      </w:r>
    </w:p>
    <w:p w14:paraId="30C63833" w14:textId="77777777" w:rsidR="00457A34" w:rsidRPr="00457A34" w:rsidRDefault="00457A34" w:rsidP="00457A34">
      <w:pPr>
        <w:rPr>
          <w:lang/>
        </w:rPr>
      </w:pPr>
      <w:r w:rsidRPr="00457A34">
        <w:rPr>
          <w:lang/>
        </w:rPr>
        <w:lastRenderedPageBreak/>
        <w:t>Qardaşım ayda bir dəfə yanıma gəlirdi. Uşaq evində yaxşı olduğunu deyirdi. Mən də «Mən də yaxşıyam» deyirdim. Onu üzmək istəmirdim.</w:t>
      </w:r>
    </w:p>
    <w:p w14:paraId="3F66DCF6" w14:textId="77777777" w:rsidR="00457A34" w:rsidRPr="00457A34" w:rsidRDefault="00457A34" w:rsidP="00457A34">
      <w:pPr>
        <w:rPr>
          <w:lang/>
        </w:rPr>
      </w:pPr>
      <w:r w:rsidRPr="00457A34">
        <w:rPr>
          <w:lang/>
        </w:rPr>
        <w:t>Görəsən, o da məni üzməmək üçün belə deyirdi?</w:t>
      </w:r>
    </w:p>
    <w:p w14:paraId="68379A70" w14:textId="77777777" w:rsidR="00457A34" w:rsidRPr="00457A34" w:rsidRDefault="00457A34" w:rsidP="00457A34">
      <w:pPr>
        <w:rPr>
          <w:lang/>
        </w:rPr>
      </w:pPr>
      <w:r w:rsidRPr="00457A34">
        <w:rPr>
          <w:lang/>
        </w:rPr>
        <w:t>Bunu soruşmağa cəsarət etmirdim.</w:t>
      </w:r>
    </w:p>
    <w:p w14:paraId="382CA90F" w14:textId="77777777" w:rsidR="00457A34" w:rsidRPr="00457A34" w:rsidRDefault="00457A34" w:rsidP="00457A34">
      <w:pPr>
        <w:rPr>
          <w:lang/>
        </w:rPr>
      </w:pPr>
      <w:r w:rsidRPr="00457A34">
        <w:rPr>
          <w:lang/>
        </w:rPr>
        <w:t>Məktəbə başlayanda sinifdə oxumağı ilk öyrənən mən oldum. Axı məni anamın məktubu gözləyirdi.</w:t>
      </w:r>
    </w:p>
    <w:p w14:paraId="245E6D48" w14:textId="77777777" w:rsidR="00457A34" w:rsidRPr="00457A34" w:rsidRDefault="00457A34" w:rsidP="00457A34">
      <w:pPr>
        <w:rPr>
          <w:lang/>
        </w:rPr>
      </w:pPr>
      <w:r w:rsidRPr="00457A34">
        <w:rPr>
          <w:lang/>
        </w:rPr>
        <w:t>Məndə qalan hissə belə başlayırdı:</w:t>
      </w:r>
    </w:p>
    <w:p w14:paraId="55932BE9" w14:textId="77777777" w:rsidR="00457A34" w:rsidRPr="00457A34" w:rsidRDefault="00457A34" w:rsidP="00457A34">
      <w:pPr>
        <w:rPr>
          <w:lang/>
        </w:rPr>
      </w:pPr>
      <w:r w:rsidRPr="00457A34">
        <w:rPr>
          <w:lang/>
        </w:rPr>
        <w:t>«Həyat, gözəl qızım, mən səni...»</w:t>
      </w:r>
    </w:p>
    <w:p w14:paraId="0A0871CC" w14:textId="77777777" w:rsidR="00457A34" w:rsidRPr="00457A34" w:rsidRDefault="00457A34" w:rsidP="00457A34">
      <w:pPr>
        <w:rPr>
          <w:lang/>
        </w:rPr>
      </w:pPr>
      <w:r w:rsidRPr="00457A34">
        <w:rPr>
          <w:lang/>
        </w:rPr>
        <w:t>Hər gecə o yarımçıq cümləni başqa cür tamamlayırdım:</w:t>
      </w:r>
    </w:p>
    <w:p w14:paraId="01026506" w14:textId="77777777" w:rsidR="00457A34" w:rsidRPr="00457A34" w:rsidRDefault="00457A34" w:rsidP="00457A34">
      <w:pPr>
        <w:rPr>
          <w:lang/>
        </w:rPr>
      </w:pPr>
      <w:r w:rsidRPr="00457A34">
        <w:rPr>
          <w:lang/>
        </w:rPr>
        <w:t>«...çox sevirəm.»</w:t>
      </w:r>
    </w:p>
    <w:p w14:paraId="53EA3659" w14:textId="77777777" w:rsidR="00457A34" w:rsidRPr="00457A34" w:rsidRDefault="00457A34" w:rsidP="00457A34">
      <w:pPr>
        <w:rPr>
          <w:lang/>
        </w:rPr>
      </w:pPr>
      <w:r w:rsidRPr="00457A34">
        <w:rPr>
          <w:lang/>
        </w:rPr>
        <w:t>«...yenidən qucaqlamaq istəyirəm.»</w:t>
      </w:r>
    </w:p>
    <w:p w14:paraId="5B33E3C0" w14:textId="77777777" w:rsidR="00457A34" w:rsidRPr="00457A34" w:rsidRDefault="00457A34" w:rsidP="00457A34">
      <w:pPr>
        <w:rPr>
          <w:lang/>
        </w:rPr>
      </w:pPr>
      <w:r w:rsidRPr="00457A34">
        <w:rPr>
          <w:lang/>
        </w:rPr>
        <w:t>«...gözləyirəm.»</w:t>
      </w:r>
    </w:p>
    <w:p w14:paraId="70B525DF" w14:textId="77777777" w:rsidR="00457A34" w:rsidRPr="00457A34" w:rsidRDefault="00457A34" w:rsidP="00457A34">
      <w:pPr>
        <w:rPr>
          <w:lang/>
        </w:rPr>
      </w:pPr>
      <w:r w:rsidRPr="00457A34">
        <w:rPr>
          <w:lang/>
        </w:rPr>
        <w:t>Sonra yazılmamış sözlərdən özümə bir dünya qururdum. Orada anam vardı. Mən tək deyildim. Heç kim mənə qışqırmırdı.</w:t>
      </w:r>
    </w:p>
    <w:p w14:paraId="707AD624" w14:textId="77777777" w:rsidR="00457A34" w:rsidRPr="00457A34" w:rsidRDefault="00457A34" w:rsidP="00457A34">
      <w:pPr>
        <w:rPr>
          <w:lang/>
        </w:rPr>
      </w:pPr>
      <w:r w:rsidRPr="00457A34">
        <w:rPr>
          <w:lang/>
        </w:rPr>
        <w:t>Gerçək həyat kifayət qədər ağrılı idi. Xəyallarımda heç olmasa xoşbəxt ola bilərdim.</w:t>
      </w:r>
    </w:p>
    <w:p w14:paraId="33762647" w14:textId="77777777" w:rsidR="00457A34" w:rsidRPr="00457A34" w:rsidRDefault="00457A34" w:rsidP="00457A34">
      <w:pPr>
        <w:rPr>
          <w:lang/>
        </w:rPr>
      </w:pPr>
      <w:r w:rsidRPr="00457A34">
        <w:rPr>
          <w:lang/>
        </w:rPr>
        <w:t>On beş yaşımda xalam dedi ki, məktəb bəsdir. Amma mən oxumaq istəyirdim. Bir peşəm olsun, öz ayağım üstündə dayanım, qardaşımla bir evdə yaşayım istəyirdim.</w:t>
      </w:r>
    </w:p>
    <w:p w14:paraId="56A74DBB" w14:textId="77777777" w:rsidR="00457A34" w:rsidRPr="00457A34" w:rsidRDefault="00457A34" w:rsidP="00457A34">
      <w:pPr>
        <w:rPr>
          <w:lang/>
        </w:rPr>
      </w:pPr>
      <w:r w:rsidRPr="00457A34">
        <w:rPr>
          <w:lang/>
        </w:rPr>
        <w:t>Həmin yay məhəllə baqqalı Həsən əminin arvadı xərçəngdən vəfat etdi. Üç balası qaldı: altı yaşlı Sami, beş yaşlı Elif, iki yaşlı Zəhra.</w:t>
      </w:r>
    </w:p>
    <w:p w14:paraId="6B5DD3E6" w14:textId="77777777" w:rsidR="00457A34" w:rsidRPr="00457A34" w:rsidRDefault="00457A34" w:rsidP="00457A34">
      <w:pPr>
        <w:rPr>
          <w:lang/>
        </w:rPr>
      </w:pPr>
      <w:r w:rsidRPr="00457A34">
        <w:rPr>
          <w:lang/>
        </w:rPr>
        <w:t>Onları düşünüb ağlayırdım. Görəsən, onlar da analarının qoxusunu axtaracaqdılar? Onların da adlarını unudub «Astagəl» deyəcəkdilər?</w:t>
      </w:r>
    </w:p>
    <w:p w14:paraId="09971E03" w14:textId="77777777" w:rsidR="00457A34" w:rsidRPr="00457A34" w:rsidRDefault="00457A34" w:rsidP="00457A34">
      <w:pPr>
        <w:rPr>
          <w:lang/>
        </w:rPr>
      </w:pPr>
      <w:r w:rsidRPr="00457A34">
        <w:rPr>
          <w:lang/>
        </w:rPr>
        <w:t>Mən uşaqların dərdini çəkərkən böyüklər mənim taleyimi həll edirmişlər.</w:t>
      </w:r>
    </w:p>
    <w:p w14:paraId="05670B85" w14:textId="77777777" w:rsidR="00457A34" w:rsidRPr="00457A34" w:rsidRDefault="00457A34" w:rsidP="00457A34">
      <w:pPr>
        <w:rPr>
          <w:lang/>
        </w:rPr>
      </w:pPr>
      <w:r w:rsidRPr="00457A34">
        <w:rPr>
          <w:lang/>
        </w:rPr>
        <w:t>Bir gün bildim ki, məni Həsən əmiyə verirlər. Səkkiz bilərzik və üç min lirə müqabilində.</w:t>
      </w:r>
    </w:p>
    <w:p w14:paraId="5D31AA28" w14:textId="77777777" w:rsidR="00457A34" w:rsidRPr="00457A34" w:rsidRDefault="00457A34" w:rsidP="00457A34">
      <w:pPr>
        <w:rPr>
          <w:lang/>
        </w:rPr>
      </w:pPr>
      <w:r w:rsidRPr="00457A34">
        <w:rPr>
          <w:lang/>
        </w:rPr>
        <w:t>Rəsmi nikaha yaşım çatmırdı. Qırx gün sonra kəbinimizi kəsdilər.</w:t>
      </w:r>
    </w:p>
    <w:p w14:paraId="5559AD40" w14:textId="77777777" w:rsidR="00457A34" w:rsidRPr="00457A34" w:rsidRDefault="00457A34" w:rsidP="00457A34">
      <w:pPr>
        <w:rPr>
          <w:lang/>
        </w:rPr>
      </w:pPr>
      <w:r w:rsidRPr="00457A34">
        <w:rPr>
          <w:lang/>
        </w:rPr>
        <w:t>On beş yaşım vardı. Mən hələ uşaq idim, amma məndən bir kişinin arvadı, üç uşağın anası olmağımı gözləyirdilər.</w:t>
      </w:r>
    </w:p>
    <w:p w14:paraId="6C585F97" w14:textId="77777777" w:rsidR="00457A34" w:rsidRPr="00457A34" w:rsidRDefault="00457A34" w:rsidP="00457A34">
      <w:pPr>
        <w:rPr>
          <w:lang/>
        </w:rPr>
      </w:pPr>
      <w:r w:rsidRPr="00457A34">
        <w:rPr>
          <w:lang/>
        </w:rPr>
        <w:t>Xalam üstəlik tələsdirirdi:</w:t>
      </w:r>
    </w:p>
    <w:p w14:paraId="155820EA" w14:textId="77777777" w:rsidR="00457A34" w:rsidRPr="00457A34" w:rsidRDefault="00457A34" w:rsidP="00457A34">
      <w:pPr>
        <w:rPr>
          <w:lang/>
        </w:rPr>
      </w:pPr>
      <w:r w:rsidRPr="00457A34">
        <w:rPr>
          <w:lang/>
        </w:rPr>
        <w:t>— Öz uşağın da olsun ki, bu evdə yerin möhkəmlənsin.</w:t>
      </w:r>
    </w:p>
    <w:p w14:paraId="70F36AA0" w14:textId="77777777" w:rsidR="00457A34" w:rsidRPr="00457A34" w:rsidRDefault="00457A34" w:rsidP="00457A34">
      <w:pPr>
        <w:rPr>
          <w:lang/>
        </w:rPr>
      </w:pPr>
      <w:r w:rsidRPr="00457A34">
        <w:rPr>
          <w:lang/>
        </w:rPr>
        <w:t>Həsən əmidən ilk şilləni ona «Həsən əmi» dediyim üçün aldım.</w:t>
      </w:r>
    </w:p>
    <w:p w14:paraId="454E701D" w14:textId="77777777" w:rsidR="00457A34" w:rsidRPr="00457A34" w:rsidRDefault="00457A34" w:rsidP="00457A34">
      <w:pPr>
        <w:rPr>
          <w:lang/>
        </w:rPr>
      </w:pPr>
      <w:r w:rsidRPr="00457A34">
        <w:rPr>
          <w:lang/>
        </w:rPr>
        <w:t>— Arvad ərinə əmi deyər?</w:t>
      </w:r>
    </w:p>
    <w:p w14:paraId="6D2FE944" w14:textId="77777777" w:rsidR="00457A34" w:rsidRPr="00457A34" w:rsidRDefault="00457A34" w:rsidP="00457A34">
      <w:pPr>
        <w:rPr>
          <w:lang/>
        </w:rPr>
      </w:pPr>
      <w:r w:rsidRPr="00457A34">
        <w:rPr>
          <w:lang/>
        </w:rPr>
        <w:t>Mən susdum. Susmağı çoxdan öyrənmişdim.</w:t>
      </w:r>
    </w:p>
    <w:p w14:paraId="6214C2A6" w14:textId="77777777" w:rsidR="00457A34" w:rsidRPr="00457A34" w:rsidRDefault="00457A34" w:rsidP="00457A34">
      <w:pPr>
        <w:rPr>
          <w:lang/>
        </w:rPr>
      </w:pPr>
      <w:r w:rsidRPr="00457A34">
        <w:rPr>
          <w:lang/>
        </w:rPr>
        <w:t>«Bəs böyük bir kişi on beş yaşlı uşağa arvad deyərmi?» sualı içimdə qaldı.</w:t>
      </w:r>
    </w:p>
    <w:p w14:paraId="517C3857" w14:textId="77777777" w:rsidR="00457A34" w:rsidRPr="00457A34" w:rsidRDefault="00457A34" w:rsidP="00457A34">
      <w:pPr>
        <w:rPr>
          <w:lang/>
        </w:rPr>
      </w:pPr>
      <w:r w:rsidRPr="00457A34">
        <w:rPr>
          <w:lang/>
        </w:rPr>
        <w:t>Üç uşaq atalarının ayaqlarına sarıldı:</w:t>
      </w:r>
    </w:p>
    <w:p w14:paraId="258A39DF" w14:textId="77777777" w:rsidR="00457A34" w:rsidRPr="00457A34" w:rsidRDefault="00457A34" w:rsidP="00457A34">
      <w:pPr>
        <w:rPr>
          <w:lang/>
        </w:rPr>
      </w:pPr>
      <w:r w:rsidRPr="00457A34">
        <w:rPr>
          <w:lang/>
        </w:rPr>
        <w:t>— Həyat bacını vurma! O bizimlə oynayır, bizə nağıl danışır!</w:t>
      </w:r>
    </w:p>
    <w:p w14:paraId="42DAF8CD" w14:textId="77777777" w:rsidR="00457A34" w:rsidRPr="00457A34" w:rsidRDefault="00457A34" w:rsidP="00457A34">
      <w:pPr>
        <w:rPr>
          <w:lang/>
        </w:rPr>
      </w:pPr>
      <w:r w:rsidRPr="00457A34">
        <w:rPr>
          <w:lang/>
        </w:rPr>
        <w:t>Onlar məni ana yox, böyük bacı bilirdilər. Mənim onlara danışdığım nağıllar isə öz xəyallarım idi.</w:t>
      </w:r>
    </w:p>
    <w:p w14:paraId="6587B3AD" w14:textId="77777777" w:rsidR="00457A34" w:rsidRPr="00457A34" w:rsidRDefault="00457A34" w:rsidP="00457A34">
      <w:pPr>
        <w:rPr>
          <w:lang/>
        </w:rPr>
      </w:pPr>
      <w:r w:rsidRPr="00457A34">
        <w:rPr>
          <w:lang/>
        </w:rPr>
        <w:t>Həsən əmi evdən çıxandan sonra güzgünün qarşısına keçdim. Ona sadəcə «Həsən» deməyə çalışdım. Amma dilim dönmürdü. Qarşımda ərimi deyil, həmişə «əmi» dediyim adamı görürdüm.</w:t>
      </w:r>
    </w:p>
    <w:p w14:paraId="2204E092" w14:textId="77777777" w:rsidR="00457A34" w:rsidRPr="00457A34" w:rsidRDefault="00457A34" w:rsidP="00457A34">
      <w:pPr>
        <w:rPr>
          <w:lang/>
        </w:rPr>
      </w:pPr>
      <w:r w:rsidRPr="00457A34">
        <w:rPr>
          <w:lang/>
        </w:rPr>
        <w:t>Altı yaşlı Sami yanıma gəldi:</w:t>
      </w:r>
    </w:p>
    <w:p w14:paraId="30280A05" w14:textId="77777777" w:rsidR="00457A34" w:rsidRPr="00457A34" w:rsidRDefault="00457A34" w:rsidP="00457A34">
      <w:pPr>
        <w:rPr>
          <w:lang/>
        </w:rPr>
      </w:pPr>
      <w:r w:rsidRPr="00457A34">
        <w:rPr>
          <w:lang/>
        </w:rPr>
        <w:lastRenderedPageBreak/>
        <w:t>— Həyat bacı, anam atama «bəy» deyirdi. Sən də elə de.</w:t>
      </w:r>
    </w:p>
    <w:p w14:paraId="0B153883" w14:textId="77777777" w:rsidR="00457A34" w:rsidRPr="00457A34" w:rsidRDefault="00457A34" w:rsidP="00457A34">
      <w:pPr>
        <w:rPr>
          <w:lang/>
        </w:rPr>
      </w:pPr>
      <w:r w:rsidRPr="00457A34">
        <w:rPr>
          <w:lang/>
        </w:rPr>
        <w:t>Əyilib onu öpdüm. «Bəy» deyə bilərdim.</w:t>
      </w:r>
    </w:p>
    <w:p w14:paraId="4825B322" w14:textId="77777777" w:rsidR="00457A34" w:rsidRPr="00457A34" w:rsidRDefault="00457A34" w:rsidP="00457A34">
      <w:pPr>
        <w:rPr>
          <w:lang/>
        </w:rPr>
      </w:pPr>
      <w:r w:rsidRPr="00457A34">
        <w:rPr>
          <w:lang/>
        </w:rPr>
        <w:t>Eliflə Zəhranı da çağırıb yanıma oturtdum. O gün yeni bir nağıla başladım:</w:t>
      </w:r>
    </w:p>
    <w:p w14:paraId="69560C5F" w14:textId="77777777" w:rsidR="00457A34" w:rsidRPr="00457A34" w:rsidRDefault="00457A34" w:rsidP="00457A34">
      <w:pPr>
        <w:rPr>
          <w:lang/>
        </w:rPr>
      </w:pPr>
      <w:r w:rsidRPr="00457A34">
        <w:rPr>
          <w:lang/>
        </w:rPr>
        <w:t>— Biri varmış, biri yoxmuş. Nağıl adlı altı yaşlı bir qız varmış. Anasını itirib hər yerdə axtarıbmış. Tapa bilməyəndə xəyallar ölkəsinə gedibmiş. Orada heç kim onu incitmirmiş, heç kim tək qoymurmuş...</w:t>
      </w:r>
    </w:p>
    <w:p w14:paraId="25257D5E" w14:textId="77777777" w:rsidR="00457A34" w:rsidRPr="00457A34" w:rsidRDefault="00457A34" w:rsidP="00457A34">
      <w:pPr>
        <w:rPr>
          <w:lang/>
        </w:rPr>
      </w:pPr>
      <w:r w:rsidRPr="00457A34">
        <w:rPr>
          <w:lang/>
        </w:rPr>
        <w:t>Nağıl mənim danışdıqlarımda həmişə gülümsəyirdi. Hər gün onun həyatına bir az da sevinc əlavə edirdim. Uşaqlar dinləyir, mən danışırdım. O anlarda hamımız nəfəs alırdıq.</w:t>
      </w:r>
    </w:p>
    <w:p w14:paraId="2A47455C" w14:textId="77777777" w:rsidR="00457A34" w:rsidRPr="00457A34" w:rsidRDefault="00457A34" w:rsidP="00457A34">
      <w:pPr>
        <w:rPr>
          <w:lang/>
        </w:rPr>
      </w:pPr>
      <w:r w:rsidRPr="00457A34">
        <w:rPr>
          <w:lang/>
        </w:rPr>
        <w:t>Həsən əmiyə artıq «bəy» deyirdim. Sakit günlərimiz də olurdu, onun hirsləndiyi günlər də. İllərlə onun qəzəbinə səbəb axtardım, hətta günahı özümdə gördüm: o, evinə arvad gətirdiyini düşünmüşdü, mən isə uşaqlarla oynayan, onlara nağıl danışan bir qız idim.</w:t>
      </w:r>
    </w:p>
    <w:p w14:paraId="0B3C9578" w14:textId="77777777" w:rsidR="00457A34" w:rsidRPr="00457A34" w:rsidRDefault="00457A34" w:rsidP="00457A34">
      <w:pPr>
        <w:rPr>
          <w:lang/>
        </w:rPr>
      </w:pPr>
      <w:r w:rsidRPr="00457A34">
        <w:rPr>
          <w:lang/>
        </w:rPr>
        <w:t>Halbuki uşaq olmağım mənim günahım deyildi.</w:t>
      </w:r>
    </w:p>
    <w:p w14:paraId="2E3ED52B" w14:textId="77777777" w:rsidR="00457A34" w:rsidRPr="00457A34" w:rsidRDefault="00457A34" w:rsidP="00457A34">
      <w:pPr>
        <w:rPr>
          <w:lang/>
        </w:rPr>
      </w:pPr>
      <w:r w:rsidRPr="00457A34">
        <w:rPr>
          <w:lang/>
        </w:rPr>
        <w:t>Qardaşım yanıma gəlməyə davam edirdi. Hər dəfə məktubun özündəki yarısını mənə vermək istəyirdi. Mən götürmürdüm.</w:t>
      </w:r>
    </w:p>
    <w:p w14:paraId="3B848B6B" w14:textId="77777777" w:rsidR="00457A34" w:rsidRPr="00457A34" w:rsidRDefault="00457A34" w:rsidP="00457A34">
      <w:pPr>
        <w:rPr>
          <w:lang/>
        </w:rPr>
      </w:pPr>
      <w:r w:rsidRPr="00457A34">
        <w:rPr>
          <w:lang/>
        </w:rPr>
        <w:t>O yarını oxumaqdan qorxurdum. İllərlə boş qalan sətirlərə ümidlərimi yazmışdım. Gerçək sözləri bilsəydim, qurduğum dünya dağılar deyə düşünürdüm.</w:t>
      </w:r>
    </w:p>
    <w:p w14:paraId="66E55592" w14:textId="77777777" w:rsidR="00457A34" w:rsidRPr="00457A34" w:rsidRDefault="00457A34" w:rsidP="00457A34">
      <w:pPr>
        <w:rPr>
          <w:lang/>
        </w:rPr>
      </w:pPr>
      <w:r w:rsidRPr="00457A34">
        <w:rPr>
          <w:lang/>
        </w:rPr>
        <w:t>Qırx yaşıma çatanda nağıllarımı dinləyən uşaqlar böyümüşdülər.</w:t>
      </w:r>
    </w:p>
    <w:p w14:paraId="0710A9BE" w14:textId="77777777" w:rsidR="00457A34" w:rsidRPr="00457A34" w:rsidRDefault="00457A34" w:rsidP="00457A34">
      <w:pPr>
        <w:rPr>
          <w:lang/>
        </w:rPr>
      </w:pPr>
      <w:r w:rsidRPr="00457A34">
        <w:rPr>
          <w:lang/>
        </w:rPr>
        <w:t>Sami həkim olmuş, başqa şəhərə köçmüşdü. Kədərli olanda zəng edirdi:</w:t>
      </w:r>
    </w:p>
    <w:p w14:paraId="254CA07D" w14:textId="77777777" w:rsidR="00457A34" w:rsidRPr="00457A34" w:rsidRDefault="00457A34" w:rsidP="00457A34">
      <w:pPr>
        <w:rPr>
          <w:lang/>
        </w:rPr>
      </w:pPr>
      <w:r w:rsidRPr="00457A34">
        <w:rPr>
          <w:lang/>
        </w:rPr>
        <w:t>— Həyat bacı, mənə bir nağıl danış.</w:t>
      </w:r>
    </w:p>
    <w:p w14:paraId="07B5934F" w14:textId="77777777" w:rsidR="00457A34" w:rsidRPr="00457A34" w:rsidRDefault="00457A34" w:rsidP="00457A34">
      <w:pPr>
        <w:rPr>
          <w:lang/>
        </w:rPr>
      </w:pPr>
      <w:r w:rsidRPr="00457A34">
        <w:rPr>
          <w:lang/>
        </w:rPr>
        <w:t>Elif müəllim oldu, ailə qurdu. Qızı doğulanda adını Həyat qoymaq istədi. Razı olmadım.</w:t>
      </w:r>
    </w:p>
    <w:p w14:paraId="5BE10481" w14:textId="77777777" w:rsidR="00457A34" w:rsidRPr="00457A34" w:rsidRDefault="00457A34" w:rsidP="00457A34">
      <w:pPr>
        <w:rPr>
          <w:lang/>
        </w:rPr>
      </w:pPr>
      <w:r w:rsidRPr="00457A34">
        <w:rPr>
          <w:lang/>
        </w:rPr>
        <w:t>— Onda Nağıl olsun, — dedi.</w:t>
      </w:r>
    </w:p>
    <w:p w14:paraId="6276BBA7" w14:textId="77777777" w:rsidR="00457A34" w:rsidRPr="00457A34" w:rsidRDefault="00457A34" w:rsidP="00457A34">
      <w:pPr>
        <w:rPr>
          <w:lang/>
        </w:rPr>
      </w:pPr>
      <w:r w:rsidRPr="00457A34">
        <w:rPr>
          <w:lang/>
        </w:rPr>
        <w:t>Beləcə, nəvəmin adı Nağıl oldu.</w:t>
      </w:r>
    </w:p>
    <w:p w14:paraId="0009DA00" w14:textId="77777777" w:rsidR="00457A34" w:rsidRPr="00457A34" w:rsidRDefault="00457A34" w:rsidP="00457A34">
      <w:pPr>
        <w:rPr>
          <w:lang/>
        </w:rPr>
      </w:pPr>
      <w:r w:rsidRPr="00457A34">
        <w:rPr>
          <w:lang/>
        </w:rPr>
        <w:t>Zəhra baytar oldu. Gülə-gülə deyirdi:</w:t>
      </w:r>
    </w:p>
    <w:p w14:paraId="14FCEDCC" w14:textId="77777777" w:rsidR="00457A34" w:rsidRPr="00457A34" w:rsidRDefault="00457A34" w:rsidP="00457A34">
      <w:pPr>
        <w:rPr>
          <w:lang/>
        </w:rPr>
      </w:pPr>
      <w:r w:rsidRPr="00457A34">
        <w:rPr>
          <w:lang/>
        </w:rPr>
        <w:t>— Həyat bacı, qorxan heyvanlara nağıl danışıram. Səsimi eşidib sakitləşirlər.</w:t>
      </w:r>
    </w:p>
    <w:p w14:paraId="463B5CA3" w14:textId="77777777" w:rsidR="00457A34" w:rsidRPr="00457A34" w:rsidRDefault="00457A34" w:rsidP="00457A34">
      <w:pPr>
        <w:rPr>
          <w:lang/>
        </w:rPr>
      </w:pPr>
      <w:r w:rsidRPr="00457A34">
        <w:rPr>
          <w:lang/>
        </w:rPr>
        <w:t>O da ailə qurdu. Bir oğlan nəvəm də oldu.</w:t>
      </w:r>
    </w:p>
    <w:p w14:paraId="6E5DC32E" w14:textId="77777777" w:rsidR="00457A34" w:rsidRPr="00457A34" w:rsidRDefault="00457A34" w:rsidP="00457A34">
      <w:pPr>
        <w:rPr>
          <w:lang/>
        </w:rPr>
      </w:pPr>
      <w:r w:rsidRPr="00457A34">
        <w:rPr>
          <w:lang/>
        </w:rPr>
        <w:t>Mənim qırx beş yaşım olanda Həsən əmi — illərlə «bəy» dediyim adam — vəfat etdi. Kədərləndim. Son sözləri bunlar oldu:</w:t>
      </w:r>
    </w:p>
    <w:p w14:paraId="1E15ADE7" w14:textId="77777777" w:rsidR="00457A34" w:rsidRPr="00457A34" w:rsidRDefault="00457A34" w:rsidP="00457A34">
      <w:pPr>
        <w:rPr>
          <w:lang/>
        </w:rPr>
      </w:pPr>
      <w:r w:rsidRPr="00457A34">
        <w:rPr>
          <w:lang/>
        </w:rPr>
        <w:t>— Haqqını halal et.</w:t>
      </w:r>
    </w:p>
    <w:p w14:paraId="40BD49DD" w14:textId="77777777" w:rsidR="00457A34" w:rsidRPr="00457A34" w:rsidRDefault="00457A34" w:rsidP="00457A34">
      <w:pPr>
        <w:rPr>
          <w:lang/>
        </w:rPr>
      </w:pPr>
      <w:r w:rsidRPr="00457A34">
        <w:rPr>
          <w:lang/>
        </w:rPr>
        <w:t>Mən onu ürəkdən bağışladım. Birlikdə keçirdiyimiz illərdə yaxşılığını da görmüşdüm. Amma bağışlamağım uşaqlığımda mənə edilənləri doğru etmirdi.</w:t>
      </w:r>
    </w:p>
    <w:p w14:paraId="38C7800C" w14:textId="77777777" w:rsidR="00457A34" w:rsidRPr="00457A34" w:rsidRDefault="00457A34" w:rsidP="00457A34">
      <w:pPr>
        <w:rPr>
          <w:lang/>
        </w:rPr>
      </w:pPr>
      <w:r w:rsidRPr="00457A34">
        <w:rPr>
          <w:lang/>
        </w:rPr>
        <w:t>Haqqımı isə on beş yaşlı qızların evləndirilməsini adi sayanlara;</w:t>
      </w:r>
    </w:p>
    <w:p w14:paraId="58882141" w14:textId="77777777" w:rsidR="00457A34" w:rsidRPr="00457A34" w:rsidRDefault="00457A34" w:rsidP="00457A34">
      <w:pPr>
        <w:rPr>
          <w:lang/>
        </w:rPr>
      </w:pPr>
      <w:r w:rsidRPr="00457A34">
        <w:rPr>
          <w:lang/>
        </w:rPr>
        <w:t>zorakılıq içində yaşayan qızlarına sığınacaq verməyib «namus» naminə geri göndərənlərə;</w:t>
      </w:r>
    </w:p>
    <w:p w14:paraId="79708CBB" w14:textId="77777777" w:rsidR="00457A34" w:rsidRPr="00457A34" w:rsidRDefault="00457A34" w:rsidP="00457A34">
      <w:pPr>
        <w:rPr>
          <w:lang/>
        </w:rPr>
      </w:pPr>
      <w:r w:rsidRPr="00457A34">
        <w:rPr>
          <w:lang/>
        </w:rPr>
        <w:t>çarəsiz uşağın kömək istəyini eşitməyənlərə və bütün bunlara haqq qazandıranlara halal etmirəm.</w:t>
      </w:r>
    </w:p>
    <w:p w14:paraId="6DD3E521" w14:textId="77777777" w:rsidR="00457A34" w:rsidRPr="00457A34" w:rsidRDefault="00457A34" w:rsidP="00457A34">
      <w:pPr>
        <w:rPr>
          <w:lang/>
        </w:rPr>
      </w:pPr>
      <w:r w:rsidRPr="00457A34">
        <w:rPr>
          <w:lang/>
        </w:rPr>
        <w:t>Çünki mənim adım Həyat idi.</w:t>
      </w:r>
    </w:p>
    <w:p w14:paraId="750A2549" w14:textId="77777777" w:rsidR="00457A34" w:rsidRPr="00457A34" w:rsidRDefault="00457A34" w:rsidP="00457A34">
      <w:pPr>
        <w:rPr>
          <w:lang/>
        </w:rPr>
      </w:pPr>
      <w:r w:rsidRPr="00457A34">
        <w:rPr>
          <w:lang/>
        </w:rPr>
        <w:t>Amma öz həyatımı seçməyə uzun illər haqqım olmadı.</w:t>
      </w:r>
    </w:p>
    <w:p w14:paraId="21455CEE" w14:textId="77777777" w:rsidR="00457A34" w:rsidRPr="00457A34" w:rsidRDefault="00457A34" w:rsidP="00457A34">
      <w:pPr>
        <w:rPr>
          <w:lang/>
        </w:rPr>
      </w:pPr>
      <w:r w:rsidRPr="00457A34">
        <w:rPr>
          <w:b/>
          <w:bCs/>
          <w:lang/>
        </w:rPr>
        <w:t>İbrət:</w:t>
      </w:r>
      <w:r w:rsidRPr="00457A34">
        <w:rPr>
          <w:lang/>
        </w:rPr>
        <w:t xml:space="preserve"> Heç bir adət, heç bir «namus» anlayışı zorakılığa və uşağın taleyinin əlindən alınmasına haqq qazandıra bilməz. Uşağın yeri məcburi nikahda deyil, təhlükəsiz evdə və məktəbdədir. Kömək istəyən insanı qınamaq yox, qorumaq lazımdır.</w:t>
      </w:r>
    </w:p>
    <w:p w14:paraId="7D0AD03A" w14:textId="77777777" w:rsidR="00457A34" w:rsidRPr="00457A34" w:rsidRDefault="00457A34" w:rsidP="00457A34">
      <w:pPr>
        <w:rPr>
          <w:lang/>
        </w:rPr>
      </w:pPr>
      <w:r w:rsidRPr="00457A34">
        <w:rPr>
          <w:i/>
          <w:iCs/>
          <w:lang/>
        </w:rPr>
        <w:lastRenderedPageBreak/>
        <w:t>Hekayələr internetdən toplanıb və süni intellekt vasitəsilə işlənib. Bütün illüstrasiyalar süni intellektlə yaradılıb.</w:t>
      </w:r>
    </w:p>
    <w:p w14:paraId="1C29C769" w14:textId="158D9A9C" w:rsidR="00A0290F" w:rsidRPr="00457A34" w:rsidRDefault="00A0290F" w:rsidP="00457A34">
      <w:pPr>
        <w:rPr>
          <w:lang/>
        </w:rPr>
      </w:pPr>
    </w:p>
    <w:sectPr w:rsidR="00A0290F" w:rsidRPr="00457A3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829880">
    <w:abstractNumId w:val="8"/>
  </w:num>
  <w:num w:numId="2" w16cid:durableId="714932491">
    <w:abstractNumId w:val="6"/>
  </w:num>
  <w:num w:numId="3" w16cid:durableId="1067190365">
    <w:abstractNumId w:val="5"/>
  </w:num>
  <w:num w:numId="4" w16cid:durableId="1962151086">
    <w:abstractNumId w:val="4"/>
  </w:num>
  <w:num w:numId="5" w16cid:durableId="133524900">
    <w:abstractNumId w:val="7"/>
  </w:num>
  <w:num w:numId="6" w16cid:durableId="580408856">
    <w:abstractNumId w:val="3"/>
  </w:num>
  <w:num w:numId="7" w16cid:durableId="2037146784">
    <w:abstractNumId w:val="2"/>
  </w:num>
  <w:num w:numId="8" w16cid:durableId="551309856">
    <w:abstractNumId w:val="1"/>
  </w:num>
  <w:num w:numId="9" w16cid:durableId="119133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8B4"/>
    <w:rsid w:val="0029639D"/>
    <w:rsid w:val="00326F90"/>
    <w:rsid w:val="00457A34"/>
    <w:rsid w:val="00A029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F6074"/>
  <w14:defaultImageDpi w14:val="300"/>
  <w15:docId w15:val="{339C009E-6A1F-45C2-87E5-39EBFE25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Həyatın həyat hekayəsi</dc:title>
  <dc:subject/>
  <dc:creator/>
  <cp:keywords/>
  <dc:description>generated by python-docx</dc:description>
  <cp:lastModifiedBy>Bakhtiyar Sirajov</cp:lastModifiedBy>
  <cp:revision>2</cp:revision>
  <dcterms:created xsi:type="dcterms:W3CDTF">2013-12-23T23:15:00Z</dcterms:created>
  <dcterms:modified xsi:type="dcterms:W3CDTF">2026-10-09T08:30:00Z</dcterms:modified>
  <cp:category/>
</cp:coreProperties>
</file>