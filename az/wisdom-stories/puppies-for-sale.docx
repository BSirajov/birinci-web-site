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FAF01E8" w14:textId="77777777" w:rsidR="0073117C" w:rsidRPr="0073117C" w:rsidRDefault="0073117C" w:rsidP="0073117C">
      <w:pPr>
        <w:rPr>
          <w:lang/>
        </w:rPr>
      </w:pPr>
      <w:r w:rsidRPr="0073117C">
        <w:rPr>
          <w:b/>
          <w:bCs/>
          <w:lang/>
        </w:rPr>
        <w:t>Satılıq küçüklər</w:t>
      </w:r>
    </w:p>
    <w:p w14:paraId="57E91964" w14:textId="77777777" w:rsidR="0073117C" w:rsidRPr="0073117C" w:rsidRDefault="0073117C" w:rsidP="0073117C">
      <w:pPr>
        <w:rPr>
          <w:lang/>
        </w:rPr>
      </w:pPr>
      <w:r w:rsidRPr="0073117C">
        <w:rPr>
          <w:lang/>
        </w:rPr>
        <w:t>Dükanın pəncərəsində «Satılıq küçüklər» elanını görən balaca bir oğlan içəri girdi.</w:t>
      </w:r>
    </w:p>
    <w:p w14:paraId="247FF1B0" w14:textId="77777777" w:rsidR="0073117C" w:rsidRPr="0073117C" w:rsidRDefault="0073117C" w:rsidP="0073117C">
      <w:pPr>
        <w:rPr>
          <w:lang/>
        </w:rPr>
      </w:pPr>
      <w:r w:rsidRPr="0073117C">
        <w:rPr>
          <w:lang/>
        </w:rPr>
        <w:t>— Küçüklər neçəyədir? — deyə soruşdu.</w:t>
      </w:r>
    </w:p>
    <w:p w14:paraId="5B67B70A" w14:textId="77777777" w:rsidR="0073117C" w:rsidRPr="0073117C" w:rsidRDefault="0073117C" w:rsidP="0073117C">
      <w:pPr>
        <w:rPr>
          <w:lang/>
        </w:rPr>
      </w:pPr>
      <w:r w:rsidRPr="0073117C">
        <w:rPr>
          <w:lang/>
        </w:rPr>
        <w:t>— Otuz dollardan əlli dollara qədər. Hərəsinin öz qiyməti var, — dükan sahibi cavab verdi.</w:t>
      </w:r>
    </w:p>
    <w:p w14:paraId="34E5ED20" w14:textId="77777777" w:rsidR="0073117C" w:rsidRPr="0073117C" w:rsidRDefault="0073117C" w:rsidP="0073117C">
      <w:pPr>
        <w:rPr>
          <w:lang/>
        </w:rPr>
      </w:pPr>
      <w:r w:rsidRPr="0073117C">
        <w:rPr>
          <w:lang/>
        </w:rPr>
        <w:t>Oğlan cibindəki bütün pulu çıxarıb piştaxtaya qoydu və diqqətlə saydı.</w:t>
      </w:r>
    </w:p>
    <w:p w14:paraId="73C6AD14" w14:textId="77777777" w:rsidR="0073117C" w:rsidRPr="0073117C" w:rsidRDefault="0073117C" w:rsidP="0073117C">
      <w:pPr>
        <w:rPr>
          <w:lang/>
        </w:rPr>
      </w:pPr>
      <w:r w:rsidRPr="0073117C">
        <w:rPr>
          <w:lang/>
        </w:rPr>
        <w:t>— Cəmi on üç dollar iyirmi yeddi sentim var, — deyə məyus halda dilləndi. Sonra ümidlə soruşdu:</w:t>
      </w:r>
    </w:p>
    <w:p w14:paraId="27EACAE8" w14:textId="77777777" w:rsidR="0073117C" w:rsidRPr="0073117C" w:rsidRDefault="0073117C" w:rsidP="0073117C">
      <w:pPr>
        <w:rPr>
          <w:lang/>
        </w:rPr>
      </w:pPr>
      <w:r w:rsidRPr="0073117C">
        <w:rPr>
          <w:lang/>
        </w:rPr>
        <w:t>— Heç olmasa, onlara baxa bilərəm?</w:t>
      </w:r>
    </w:p>
    <w:p w14:paraId="7576FCD2" w14:textId="77777777" w:rsidR="0073117C" w:rsidRPr="0073117C" w:rsidRDefault="0073117C" w:rsidP="0073117C">
      <w:pPr>
        <w:rPr>
          <w:lang/>
        </w:rPr>
      </w:pPr>
      <w:r w:rsidRPr="0073117C">
        <w:rPr>
          <w:lang/>
        </w:rPr>
        <w:t>Dükançı gülümsəyib arxa otaqdakı həyat yoldaşını çağırdı. Bir azdan qadın, onun ardınca da beş şirin, toppuş küçük göründü. Küçüklərdən biri isə digərlərindən geri qalır, çətinliklə yeriyirdi.</w:t>
      </w:r>
    </w:p>
    <w:p w14:paraId="70CDFC9F" w14:textId="77777777" w:rsidR="0073117C" w:rsidRPr="0073117C" w:rsidRDefault="0073117C" w:rsidP="0073117C">
      <w:pPr>
        <w:rPr>
          <w:lang/>
        </w:rPr>
      </w:pPr>
      <w:r w:rsidRPr="0073117C">
        <w:rPr>
          <w:lang/>
        </w:rPr>
        <w:t>Oğlan gözünü ondan çəkmədi:</w:t>
      </w:r>
    </w:p>
    <w:p w14:paraId="2961552D" w14:textId="77777777" w:rsidR="0073117C" w:rsidRPr="0073117C" w:rsidRDefault="0073117C" w:rsidP="0073117C">
      <w:pPr>
        <w:rPr>
          <w:lang/>
        </w:rPr>
      </w:pPr>
      <w:r w:rsidRPr="0073117C">
        <w:rPr>
          <w:lang/>
        </w:rPr>
        <w:t>— Bunun ayağına nə olub?</w:t>
      </w:r>
    </w:p>
    <w:p w14:paraId="160D6B1A" w14:textId="77777777" w:rsidR="0073117C" w:rsidRPr="0073117C" w:rsidRDefault="0073117C" w:rsidP="0073117C">
      <w:pPr>
        <w:rPr>
          <w:lang/>
        </w:rPr>
      </w:pPr>
      <w:r w:rsidRPr="0073117C">
        <w:rPr>
          <w:lang/>
        </w:rPr>
        <w:t>— Baytar dedi ki, ayağında anadangəlmə sümük qüsuru var. Həmişə yeriməkdə çətinlik çəkəcək.</w:t>
      </w:r>
    </w:p>
    <w:p w14:paraId="1BD2906D" w14:textId="77777777" w:rsidR="0073117C" w:rsidRPr="0073117C" w:rsidRDefault="0073117C" w:rsidP="0073117C">
      <w:pPr>
        <w:rPr>
          <w:lang/>
        </w:rPr>
      </w:pPr>
      <w:r w:rsidRPr="0073117C">
        <w:rPr>
          <w:lang/>
        </w:rPr>
        <w:t>Oğlan dərhal dedi:</w:t>
      </w:r>
    </w:p>
    <w:p w14:paraId="77FB601D" w14:textId="77777777" w:rsidR="0073117C" w:rsidRPr="0073117C" w:rsidRDefault="0073117C" w:rsidP="0073117C">
      <w:pPr>
        <w:rPr>
          <w:lang/>
        </w:rPr>
      </w:pPr>
      <w:r w:rsidRPr="0073117C">
        <w:rPr>
          <w:lang/>
        </w:rPr>
        <w:t>— Mən elə onu almaq istəyirəm!</w:t>
      </w:r>
    </w:p>
    <w:p w14:paraId="01A3336C" w14:textId="77777777" w:rsidR="0073117C" w:rsidRPr="0073117C" w:rsidRDefault="0073117C" w:rsidP="0073117C">
      <w:pPr>
        <w:rPr>
          <w:lang/>
        </w:rPr>
      </w:pPr>
      <w:r w:rsidRPr="0073117C">
        <w:rPr>
          <w:lang/>
        </w:rPr>
        <w:t>Dükançı təəccübləndi:</w:t>
      </w:r>
    </w:p>
    <w:p w14:paraId="6CF86583" w14:textId="77777777" w:rsidR="0073117C" w:rsidRPr="0073117C" w:rsidRDefault="0073117C" w:rsidP="0073117C">
      <w:pPr>
        <w:rPr>
          <w:lang/>
        </w:rPr>
      </w:pPr>
      <w:r w:rsidRPr="0073117C">
        <w:rPr>
          <w:lang/>
        </w:rPr>
        <w:t>— Bala, onu seçəcəyini düşünməzdim. İstəyirsənsə, sənə hədiyyə edərəm.</w:t>
      </w:r>
    </w:p>
    <w:p w14:paraId="105B4409" w14:textId="77777777" w:rsidR="0073117C" w:rsidRPr="0073117C" w:rsidRDefault="0073117C" w:rsidP="0073117C">
      <w:pPr>
        <w:rPr>
          <w:lang/>
        </w:rPr>
      </w:pPr>
      <w:r w:rsidRPr="0073117C">
        <w:rPr>
          <w:lang/>
        </w:rPr>
        <w:t>Oğlanın üz ifadəsi dəyişdi. Dükançının gözlərinə baxıb qətiyyətlə dedi:</w:t>
      </w:r>
    </w:p>
    <w:p w14:paraId="184DCC70" w14:textId="77777777" w:rsidR="0073117C" w:rsidRPr="0073117C" w:rsidRDefault="0073117C" w:rsidP="0073117C">
      <w:pPr>
        <w:rPr>
          <w:lang/>
        </w:rPr>
      </w:pPr>
      <w:r w:rsidRPr="0073117C">
        <w:rPr>
          <w:lang/>
        </w:rPr>
        <w:t>— Onu mənə hədiyyə etməyinizi istəmirəm. O da o biri küçüklər qədər dəyərlidir. İndi sizə on üç dollar iyirmi yeddi sent verərəm. Qalanını da otuz dollar tamam olanadək hər həftə beş dollar ödəyərəm.</w:t>
      </w:r>
    </w:p>
    <w:p w14:paraId="7BA89CE1" w14:textId="77777777" w:rsidR="0073117C" w:rsidRPr="0073117C" w:rsidRDefault="0073117C" w:rsidP="0073117C">
      <w:pPr>
        <w:rPr>
          <w:lang/>
        </w:rPr>
      </w:pPr>
      <w:r w:rsidRPr="0073117C">
        <w:rPr>
          <w:lang/>
        </w:rPr>
        <w:t>Dükançı yenə onu fikrindən daşındırmağa çalışdı:</w:t>
      </w:r>
    </w:p>
    <w:p w14:paraId="0E976CC9" w14:textId="77777777" w:rsidR="0073117C" w:rsidRPr="0073117C" w:rsidRDefault="0073117C" w:rsidP="0073117C">
      <w:pPr>
        <w:rPr>
          <w:lang/>
        </w:rPr>
      </w:pPr>
      <w:r w:rsidRPr="0073117C">
        <w:rPr>
          <w:lang/>
        </w:rPr>
        <w:t>— Amma o, başqa küçüklər kimi səninlə qaçıb oynaya bilməyəcək.</w:t>
      </w:r>
    </w:p>
    <w:p w14:paraId="62351709" w14:textId="77777777" w:rsidR="0073117C" w:rsidRPr="0073117C" w:rsidRDefault="0073117C" w:rsidP="0073117C">
      <w:pPr>
        <w:rPr>
          <w:lang/>
        </w:rPr>
      </w:pPr>
      <w:r w:rsidRPr="0073117C">
        <w:rPr>
          <w:lang/>
        </w:rPr>
        <w:t>— Ona da bir fürsət vermək lazımdır. O da digərləri qədər qiymətlidir, — oğlan cavab verdi.</w:t>
      </w:r>
    </w:p>
    <w:p w14:paraId="29C1A111" w14:textId="77777777" w:rsidR="0073117C" w:rsidRPr="0073117C" w:rsidRDefault="0073117C" w:rsidP="0073117C">
      <w:pPr>
        <w:rPr>
          <w:lang/>
        </w:rPr>
      </w:pPr>
      <w:r w:rsidRPr="0073117C">
        <w:rPr>
          <w:lang/>
        </w:rPr>
        <w:t>Sonra əyilib şalvarının balağını qaldırdı. Uşaq iflicindən zədələnmiş ayağı metal dayaqlarla bərkidilmişdi.</w:t>
      </w:r>
    </w:p>
    <w:p w14:paraId="044CD921" w14:textId="77777777" w:rsidR="0073117C" w:rsidRPr="0073117C" w:rsidRDefault="0073117C" w:rsidP="0073117C">
      <w:pPr>
        <w:rPr>
          <w:lang/>
        </w:rPr>
      </w:pPr>
      <w:r w:rsidRPr="0073117C">
        <w:rPr>
          <w:lang/>
        </w:rPr>
        <w:t>Oğlan dükançıya baxıb sakitcə dedi:</w:t>
      </w:r>
    </w:p>
    <w:p w14:paraId="13327333" w14:textId="77777777" w:rsidR="0073117C" w:rsidRPr="0073117C" w:rsidRDefault="0073117C" w:rsidP="0073117C">
      <w:pPr>
        <w:rPr>
          <w:lang/>
        </w:rPr>
      </w:pPr>
      <w:r w:rsidRPr="0073117C">
        <w:rPr>
          <w:lang/>
        </w:rPr>
        <w:t>— Əmi, mən də qaçıb oynaya bilmirəm. Bu küçüyün də, mənim də bizi anlayan, bizə dayaq olan bir dosta ehtiyacımız var.</w:t>
      </w:r>
    </w:p>
    <w:p w14:paraId="117A2573" w14:textId="77777777" w:rsidR="0073117C" w:rsidRPr="0073117C" w:rsidRDefault="0073117C" w:rsidP="0073117C">
      <w:pPr>
        <w:rPr>
          <w:lang/>
        </w:rPr>
      </w:pPr>
      <w:r w:rsidRPr="0073117C">
        <w:rPr>
          <w:b/>
          <w:bCs/>
          <w:lang/>
        </w:rPr>
        <w:t>İbrət: Bir canlının dəyəri onun nəyi bacarıb-bacarmaması ilə ölçülmür. Əsl dostluq fərqləri görüb uzaqlaşmaq deyil, bir-birini anlayıb dayaq olmaqdır.</w:t>
      </w:r>
    </w:p>
    <w:p w14:paraId="15FB6FEA" w14:textId="77777777" w:rsidR="0073117C" w:rsidRPr="0073117C" w:rsidRDefault="0073117C" w:rsidP="0073117C">
      <w:pPr>
        <w:rPr>
          <w:lang/>
        </w:rPr>
      </w:pPr>
      <w:r w:rsidRPr="0073117C">
        <w:rPr>
          <w:i/>
          <w:iCs/>
          <w:lang/>
        </w:rPr>
        <w:t>Hekayələr internetdən toplanıb və süni intellekt vasitəsilə işlənib. Bütün illüstrasiyalar süni intellektlə yaradılıb.</w:t>
      </w:r>
    </w:p>
    <w:p w14:paraId="6E07E5F7" w14:textId="5C8BF747" w:rsidR="00901D2C" w:rsidRPr="0073117C" w:rsidRDefault="00901D2C" w:rsidP="0073117C">
      <w:pPr>
        <w:rPr>
          <w:lang/>
        </w:rPr>
      </w:pPr>
    </w:p>
    <w:sectPr w:rsidR="00901D2C" w:rsidRPr="0073117C" w:rsidSect="00034616">
      <w:pgSz w:w="12240" w:h="15840"/>
      <w:pgMar w:top="1080" w:right="1224" w:bottom="1080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883558568">
    <w:abstractNumId w:val="8"/>
  </w:num>
  <w:num w:numId="2" w16cid:durableId="150492530">
    <w:abstractNumId w:val="6"/>
  </w:num>
  <w:num w:numId="3" w16cid:durableId="92673501">
    <w:abstractNumId w:val="5"/>
  </w:num>
  <w:num w:numId="4" w16cid:durableId="413866353">
    <w:abstractNumId w:val="4"/>
  </w:num>
  <w:num w:numId="5" w16cid:durableId="1040015097">
    <w:abstractNumId w:val="7"/>
  </w:num>
  <w:num w:numId="6" w16cid:durableId="1386181467">
    <w:abstractNumId w:val="3"/>
  </w:num>
  <w:num w:numId="7" w16cid:durableId="1483737514">
    <w:abstractNumId w:val="2"/>
  </w:num>
  <w:num w:numId="8" w16cid:durableId="806551830">
    <w:abstractNumId w:val="1"/>
  </w:num>
  <w:num w:numId="9" w16cid:durableId="67272824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96BB7"/>
    <w:rsid w:val="0015074B"/>
    <w:rsid w:val="0029639D"/>
    <w:rsid w:val="00326F90"/>
    <w:rsid w:val="005562A8"/>
    <w:rsid w:val="0073117C"/>
    <w:rsid w:val="00901D2C"/>
    <w:rsid w:val="00AA1D8D"/>
    <w:rsid w:val="00AF2FCA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7CFFA97"/>
  <w14:defaultImageDpi w14:val="300"/>
  <w15:docId w15:val="{BF6E2D07-DF18-4F94-9077-26C47A325E8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120" w:line="259" w:lineRule="auto"/>
    </w:pPr>
    <w:rPr>
      <w:rFonts w:ascii="Arial" w:hAnsi="Arial"/>
      <w:color w:val="000000"/>
      <w:lang w:val="az-Latn-AZ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spacing w:after="280" w:line="240" w:lineRule="auto"/>
      <w:contextualSpacing/>
    </w:pPr>
    <w:rPr>
      <w:rFonts w:asciiTheme="majorHAnsi" w:eastAsiaTheme="majorEastAsia" w:hAnsiTheme="majorHAnsi" w:cstheme="majorBidi"/>
      <w:b/>
      <w:spacing w:val="5"/>
      <w:kern w:val="28"/>
      <w:sz w:val="3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283</Words>
  <Characters>1619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1899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Satılıq küçüklər</dc:title>
  <dc:subject/>
  <dc:creator/>
  <cp:keywords/>
  <dc:description>generated by python-docx</dc:description>
  <cp:lastModifiedBy>Bakhtiyar Sirajov</cp:lastModifiedBy>
  <cp:revision>3</cp:revision>
  <dcterms:created xsi:type="dcterms:W3CDTF">2013-12-23T23:15:00Z</dcterms:created>
  <dcterms:modified xsi:type="dcterms:W3CDTF">2026-10-17T08:33:00Z</dcterms:modified>
  <cp:category/>
</cp:coreProperties>
</file>