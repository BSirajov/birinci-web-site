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A8A46" w14:textId="77777777" w:rsidR="00530507" w:rsidRPr="00530507" w:rsidRDefault="00530507" w:rsidP="00530507">
      <w:pPr>
        <w:rPr>
          <w:lang/>
        </w:rPr>
      </w:pPr>
      <w:r w:rsidRPr="00530507">
        <w:rPr>
          <w:b/>
          <w:bCs/>
          <w:lang/>
        </w:rPr>
        <w:t>Heç nəyə dəyişmərəm</w:t>
      </w:r>
    </w:p>
    <w:p w14:paraId="16E74F29" w14:textId="77777777" w:rsidR="00530507" w:rsidRPr="00530507" w:rsidRDefault="00530507" w:rsidP="00530507">
      <w:pPr>
        <w:rPr>
          <w:lang/>
        </w:rPr>
      </w:pPr>
      <w:r w:rsidRPr="00530507">
        <w:rPr>
          <w:lang/>
        </w:rPr>
        <w:t>Bir günü,</w:t>
      </w:r>
      <w:r w:rsidRPr="00530507">
        <w:rPr>
          <w:lang/>
        </w:rPr>
        <w:br/>
        <w:t>gözəl bir günü,</w:t>
      </w:r>
      <w:r w:rsidRPr="00530507">
        <w:rPr>
          <w:lang/>
        </w:rPr>
        <w:br/>
        <w:t>günəşli bir günü</w:t>
      </w:r>
      <w:r w:rsidRPr="00530507">
        <w:rPr>
          <w:lang/>
        </w:rPr>
        <w:br/>
        <w:t>heç nəyə dəyişmərəm.</w:t>
      </w:r>
    </w:p>
    <w:p w14:paraId="42D4A66B" w14:textId="77777777" w:rsidR="00530507" w:rsidRPr="00530507" w:rsidRDefault="00530507" w:rsidP="00530507">
      <w:pPr>
        <w:rPr>
          <w:lang/>
        </w:rPr>
      </w:pPr>
      <w:r w:rsidRPr="00530507">
        <w:rPr>
          <w:lang/>
        </w:rPr>
        <w:t>Elə buna görə savaşı sevmərəm,</w:t>
      </w:r>
      <w:r w:rsidRPr="00530507">
        <w:rPr>
          <w:lang/>
        </w:rPr>
        <w:br/>
        <w:t>elə buna görə zülmü sevmərəm,</w:t>
      </w:r>
      <w:r w:rsidRPr="00530507">
        <w:rPr>
          <w:lang/>
        </w:rPr>
        <w:br/>
        <w:t>elə buna görə yalanı sevmərəm.</w:t>
      </w:r>
    </w:p>
    <w:p w14:paraId="73013E7E" w14:textId="77777777" w:rsidR="00530507" w:rsidRPr="00530507" w:rsidRDefault="00530507" w:rsidP="00530507">
      <w:pPr>
        <w:rPr>
          <w:lang/>
        </w:rPr>
      </w:pPr>
      <w:r w:rsidRPr="00530507">
        <w:rPr>
          <w:lang/>
        </w:rPr>
        <w:t>Bilirəm, günəş işığında,</w:t>
      </w:r>
      <w:r w:rsidRPr="00530507">
        <w:rPr>
          <w:lang/>
        </w:rPr>
        <w:br/>
        <w:t>bilirəm, eşqlə yanaşı</w:t>
      </w:r>
      <w:r w:rsidRPr="00530507">
        <w:rPr>
          <w:lang/>
        </w:rPr>
        <w:br/>
        <w:t>yaşaya bilməz</w:t>
      </w:r>
      <w:r w:rsidRPr="00530507">
        <w:rPr>
          <w:lang/>
        </w:rPr>
        <w:br/>
        <w:t>nə haqsızlıq,</w:t>
      </w:r>
      <w:r w:rsidRPr="00530507">
        <w:rPr>
          <w:lang/>
        </w:rPr>
        <w:br/>
        <w:t>nə qorxu,</w:t>
      </w:r>
      <w:r w:rsidRPr="00530507">
        <w:rPr>
          <w:lang/>
        </w:rPr>
        <w:br/>
        <w:t>nə aclıq…</w:t>
      </w:r>
    </w:p>
    <w:p w14:paraId="11C76FFF" w14:textId="77777777" w:rsidR="00530507" w:rsidRPr="00530507" w:rsidRDefault="00530507" w:rsidP="00530507">
      <w:pPr>
        <w:rPr>
          <w:lang/>
        </w:rPr>
      </w:pPr>
      <w:r w:rsidRPr="00530507">
        <w:rPr>
          <w:lang/>
        </w:rPr>
        <w:t>— Necati Cumalı</w:t>
      </w:r>
    </w:p>
    <w:p w14:paraId="2B2045CE" w14:textId="77777777" w:rsidR="00530507" w:rsidRPr="00530507" w:rsidRDefault="00530507" w:rsidP="00530507">
      <w:pPr>
        <w:rPr>
          <w:lang/>
        </w:rPr>
      </w:pPr>
      <w:r w:rsidRPr="00530507">
        <w:rPr>
          <w:b/>
          <w:bCs/>
          <w:lang/>
        </w:rPr>
        <w:t>İbrət: Həyatın gözəlliyini qorumaq sülhün, mərhəmətin və həqiqətin yanında olmaqdır. Günəşli günün dəyəri insanların onu qorxusuz, azad və tox yaşaya bilməsindədir.</w:t>
      </w:r>
    </w:p>
    <w:p w14:paraId="1022C435" w14:textId="77777777" w:rsidR="00530507" w:rsidRPr="00530507" w:rsidRDefault="00530507" w:rsidP="00530507">
      <w:pPr>
        <w:rPr>
          <w:lang/>
        </w:rPr>
      </w:pPr>
      <w:r w:rsidRPr="00530507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6CAED0DA" w14:textId="168AB017" w:rsidR="005E7E38" w:rsidRPr="00530507" w:rsidRDefault="005E7E38" w:rsidP="00530507">
      <w:pPr>
        <w:rPr>
          <w:lang/>
        </w:rPr>
      </w:pPr>
    </w:p>
    <w:sectPr w:rsidR="005E7E38" w:rsidRPr="0053050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059606">
    <w:abstractNumId w:val="8"/>
  </w:num>
  <w:num w:numId="2" w16cid:durableId="1771581017">
    <w:abstractNumId w:val="6"/>
  </w:num>
  <w:num w:numId="3" w16cid:durableId="1469933796">
    <w:abstractNumId w:val="5"/>
  </w:num>
  <w:num w:numId="4" w16cid:durableId="397434139">
    <w:abstractNumId w:val="4"/>
  </w:num>
  <w:num w:numId="5" w16cid:durableId="797139349">
    <w:abstractNumId w:val="7"/>
  </w:num>
  <w:num w:numId="6" w16cid:durableId="1632394405">
    <w:abstractNumId w:val="3"/>
  </w:num>
  <w:num w:numId="7" w16cid:durableId="399526586">
    <w:abstractNumId w:val="2"/>
  </w:num>
  <w:num w:numId="8" w16cid:durableId="1609661945">
    <w:abstractNumId w:val="1"/>
  </w:num>
  <w:num w:numId="9" w16cid:durableId="678892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0507"/>
    <w:rsid w:val="005E7E38"/>
    <w:rsid w:val="00AA1D8D"/>
    <w:rsid w:val="00B47730"/>
    <w:rsid w:val="00CB0664"/>
    <w:rsid w:val="00EE7A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F397A5"/>
  <w14:defaultImageDpi w14:val="300"/>
  <w15:docId w15:val="{D22519E0-0112-4E63-A9B4-124B15AD1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Heç nəyə dəyişmərəm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2026-10-12T11:21:00Z</dcterms:modified>
  <cp:category/>
</cp:coreProperties>
</file>