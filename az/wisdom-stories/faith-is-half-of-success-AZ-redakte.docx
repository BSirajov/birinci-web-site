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İnam uğurun yarısıdır!</w:t>
      </w:r>
    </w:p>
    <w:p>
      <w:pPr>
        <w:spacing w:after="80"/>
      </w:pPr>
      <w:r>
        <w:t>Bir məktəb direktoru bir neçə müəllimi otağına çağırıb deyir:</w:t>
      </w:r>
    </w:p>
    <w:p>
      <w:pPr/>
      <w:r>
        <w:t>— Siz bizim ən yaxşı, ən bacarıqlı müəllimlərimiz olduğunuz üçün seçdiyimiz bir qrup ən zəkalı, bacarıqlı şagirdi sizin öhdənizə veririk. Vəzifəniz növbəti bir il ərzində onlara çox yaxşı təhsil verib daha yüksək səviyyəyə qaldırmaqdır. Sizə uğurlar diləyirəm.</w:t>
      </w:r>
    </w:p>
    <w:p>
      <w:pPr/>
      <w:r>
        <w:t>Müəllimlər, şagirdlər və valideynlər bu təşəbbüsü çox gözəl fikir sayıb dərs ilinin bitməsini səbirsizliklə gözləyirdilər.</w:t>
      </w:r>
    </w:p>
    <w:p>
      <w:pPr/>
      <w:r>
        <w:t>Nəhayət, dərs ili bitdi. Keçirilən sınaqlardan sonra məlum oldu ki, həmin şagirdlər şəhərin digər məktəbliləri ilə müqayisədə daha yüksək nəticə göstərmişdilər.</w:t>
      </w:r>
    </w:p>
    <w:p>
      <w:pPr/>
      <w:r>
        <w:t>Direktor müəllimləri təbrik etdi və dedi: «Sizə bir etirafım var. Sizə həvalə etdiyimiz o şagirdlər heç də ən bacarıqlı uşaqlar deyildi — orta səviyyəli idilər. Onları biz təsadüfən seçmişdik.»</w:t>
      </w:r>
    </w:p>
    <w:p>
      <w:pPr/>
      <w:r>
        <w:t>Bunu eşidən müəllimlər qürurlanıb şagirdlərin uğurunu öz peşəkarlıqlarının nəticəsi saymağa başladılar.</w:t>
      </w:r>
    </w:p>
    <w:p>
      <w:pPr>
        <w:keepNext/>
      </w:pPr>
      <w:r>
        <w:t>Direktor sözünə davam etdi: «Bir etirafım da var. Siz də ən bacarıqlı müəllimlər deyildiniz! Adlarınızı da bir torbaya doldurduğum kağızların arasından təsadüfən seçmişdim. Siz inandığınız üçün uğur qazandınız.»</w:t>
      </w:r>
    </w:p>
    <w:p>
      <w:pPr>
        <w:keepNext/>
        <w:keepLines/>
        <w:spacing w:before="160"/>
      </w:pPr>
      <w:r>
        <w:rPr>
          <w:b/>
        </w:rPr>
        <w:t>İbrət:</w:t>
      </w:r>
      <w:r>
        <w:t xml:space="preserve"> İnam insanın daxilindəki gücü üzə çıxarır. Ondan yaxşı nəticə gözləmək bəzən həmin nəticəyə aparan ilk addım olur.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İnam uğurun yarısıdır!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