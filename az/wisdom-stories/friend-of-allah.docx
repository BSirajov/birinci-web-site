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BC56" w14:textId="77777777" w:rsidR="00796B70" w:rsidRPr="00796B70" w:rsidRDefault="00796B70" w:rsidP="00796B70">
      <w:pPr>
        <w:rPr>
          <w:lang/>
        </w:rPr>
      </w:pPr>
      <w:r w:rsidRPr="00796B70">
        <w:rPr>
          <w:b/>
          <w:bCs/>
          <w:lang/>
        </w:rPr>
        <w:t>Allahın dostu</w:t>
      </w:r>
    </w:p>
    <w:p w14:paraId="5F37E68A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Yaşlı bir kişi küçədə ayaqyalın bir uşaq gördü. Onu yaxınlıqdakı ayaqqabı dükanına aparıb bir cüt ayaqqabı aldı.</w:t>
      </w:r>
    </w:p>
    <w:p w14:paraId="7E9417EB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Uşaq təzə ayaqqabıları əlinə götürüb bir müddət səssizcə baxdı. Sonra başını qaldırıb soruşdu:</w:t>
      </w:r>
    </w:p>
    <w:p w14:paraId="12667FC5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— Sən Allahsan?</w:t>
      </w:r>
    </w:p>
    <w:p w14:paraId="0140638A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Kişi kövrəldi. Gözləri doldu, uşağın qarşısında əyilib dedi:</w:t>
      </w:r>
    </w:p>
    <w:p w14:paraId="1E3756BD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— Yox, balam. Mən də sənin kimi bir insanam.</w:t>
      </w:r>
    </w:p>
    <w:p w14:paraId="4C074D94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Uşaq bir az düşündü, sonra astadan dilləndi:</w:t>
      </w:r>
    </w:p>
    <w:p w14:paraId="4F37FF98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— Onda yəqin, Allahın dostusan. Dünən gecə ağlaya-ağlaya Ona demişdim ki, ayaqqabım yoxdur.</w:t>
      </w:r>
    </w:p>
    <w:p w14:paraId="32553DB1" w14:textId="77777777" w:rsidR="00796B70" w:rsidRPr="00796B70" w:rsidRDefault="00796B70" w:rsidP="00796B70">
      <w:pPr>
        <w:rPr>
          <w:lang/>
        </w:rPr>
      </w:pPr>
      <w:r w:rsidRPr="00796B70">
        <w:rPr>
          <w:lang/>
        </w:rPr>
        <w:t>Kişi cavab verə bilmədi. Uşağın ayaqqabılarını geyinməsinə kömək etdi.</w:t>
      </w:r>
    </w:p>
    <w:p w14:paraId="0B2C701E" w14:textId="77777777" w:rsidR="00796B70" w:rsidRPr="00796B70" w:rsidRDefault="00796B70" w:rsidP="00796B70">
      <w:pPr>
        <w:rPr>
          <w:lang/>
        </w:rPr>
      </w:pPr>
      <w:r w:rsidRPr="00796B70">
        <w:rPr>
          <w:b/>
          <w:bCs/>
          <w:lang/>
        </w:rPr>
        <w:t>İbrət:</w:t>
      </w:r>
      <w:r w:rsidRPr="00796B70">
        <w:rPr>
          <w:lang/>
        </w:rPr>
        <w:t xml:space="preserve"> Bəzən bir insanın duasında dilədiyi kömək başqasının mərhəməti ilə ona çatır. Sənin üçün kiçik görünən bir yaxşılıq kiminsə qəlbində böyük bir ümid oyada bilər.</w:t>
      </w:r>
    </w:p>
    <w:p w14:paraId="42D5E6F2" w14:textId="77777777" w:rsidR="00796B70" w:rsidRPr="00796B70" w:rsidRDefault="00796B70" w:rsidP="00796B70">
      <w:pPr>
        <w:rPr>
          <w:lang/>
        </w:rPr>
      </w:pPr>
      <w:r w:rsidRPr="00796B7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61B7949" w14:textId="459AB8AB" w:rsidR="004159FE" w:rsidRPr="00796B70" w:rsidRDefault="004159FE" w:rsidP="00796B70">
      <w:pPr>
        <w:rPr>
          <w:lang/>
        </w:rPr>
      </w:pPr>
    </w:p>
    <w:sectPr w:rsidR="004159FE" w:rsidRPr="00796B7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562409">
    <w:abstractNumId w:val="8"/>
  </w:num>
  <w:num w:numId="2" w16cid:durableId="1958828688">
    <w:abstractNumId w:val="6"/>
  </w:num>
  <w:num w:numId="3" w16cid:durableId="1638025460">
    <w:abstractNumId w:val="5"/>
  </w:num>
  <w:num w:numId="4" w16cid:durableId="553666444">
    <w:abstractNumId w:val="4"/>
  </w:num>
  <w:num w:numId="5" w16cid:durableId="747724729">
    <w:abstractNumId w:val="7"/>
  </w:num>
  <w:num w:numId="6" w16cid:durableId="1060329970">
    <w:abstractNumId w:val="3"/>
  </w:num>
  <w:num w:numId="7" w16cid:durableId="60520457">
    <w:abstractNumId w:val="2"/>
  </w:num>
  <w:num w:numId="8" w16cid:durableId="1060519613">
    <w:abstractNumId w:val="1"/>
  </w:num>
  <w:num w:numId="9" w16cid:durableId="31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A7A"/>
    <w:rsid w:val="00034616"/>
    <w:rsid w:val="0006063C"/>
    <w:rsid w:val="0015074B"/>
    <w:rsid w:val="0029639D"/>
    <w:rsid w:val="00326F90"/>
    <w:rsid w:val="004159FE"/>
    <w:rsid w:val="00796B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C66F4"/>
  <w14:defaultImageDpi w14:val="300"/>
  <w15:docId w15:val="{1BA0CED3-A61D-4141-BDFB-F9FA6158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dostu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2026-10-08T13:38:00Z</dcterms:modified>
  <cp:category/>
</cp:coreProperties>
</file>