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3A3188" w14:textId="77777777" w:rsidR="00356119" w:rsidRPr="00356119" w:rsidRDefault="00356119" w:rsidP="00356119">
      <w:pPr>
        <w:rPr>
          <w:lang/>
        </w:rPr>
      </w:pPr>
      <w:r w:rsidRPr="00356119">
        <w:rPr>
          <w:b/>
          <w:bCs/>
          <w:lang/>
        </w:rPr>
        <w:t>Aslanın izi</w:t>
      </w:r>
    </w:p>
    <w:p w14:paraId="1F8AFA9C" w14:textId="77777777" w:rsidR="00356119" w:rsidRPr="00356119" w:rsidRDefault="00356119" w:rsidP="00356119">
      <w:pPr>
        <w:rPr>
          <w:lang/>
        </w:rPr>
      </w:pPr>
      <w:r w:rsidRPr="00356119">
        <w:rPr>
          <w:lang/>
        </w:rPr>
        <w:t>Qorxaq, amma lovğalanmağı sevən bir ovçu aslan axtara-axtara meşəyə gəlib çıxır. Qarşısına çıxan odunçudan soruşur:</w:t>
      </w:r>
    </w:p>
    <w:p w14:paraId="31BD0219" w14:textId="77777777" w:rsidR="00356119" w:rsidRPr="00356119" w:rsidRDefault="00356119" w:rsidP="00356119">
      <w:pPr>
        <w:rPr>
          <w:lang/>
        </w:rPr>
      </w:pPr>
      <w:r w:rsidRPr="00356119">
        <w:rPr>
          <w:lang/>
        </w:rPr>
        <w:t>— Qardaş, buralarda aslan görməmisən? Heç olmasa, izinə rast gəlmisən?</w:t>
      </w:r>
    </w:p>
    <w:p w14:paraId="3B06413D" w14:textId="77777777" w:rsidR="00356119" w:rsidRPr="00356119" w:rsidRDefault="00356119" w:rsidP="00356119">
      <w:pPr>
        <w:rPr>
          <w:lang/>
        </w:rPr>
      </w:pPr>
      <w:r w:rsidRPr="00356119">
        <w:rPr>
          <w:lang/>
        </w:rPr>
        <w:t>Odunçu cavab verir:</w:t>
      </w:r>
    </w:p>
    <w:p w14:paraId="7A0197ED" w14:textId="77777777" w:rsidR="00356119" w:rsidRPr="00356119" w:rsidRDefault="00356119" w:rsidP="00356119">
      <w:pPr>
        <w:rPr>
          <w:lang/>
        </w:rPr>
      </w:pPr>
      <w:r w:rsidRPr="00356119">
        <w:rPr>
          <w:lang/>
        </w:rPr>
        <w:t>— Aslanın özünü görmüşəm. İstəsən, gəl, səni olduğu yerə aparım.</w:t>
      </w:r>
    </w:p>
    <w:p w14:paraId="2A2E45FA" w14:textId="77777777" w:rsidR="00356119" w:rsidRPr="00356119" w:rsidRDefault="00356119" w:rsidP="00356119">
      <w:pPr>
        <w:rPr>
          <w:lang/>
        </w:rPr>
      </w:pPr>
      <w:r w:rsidRPr="00356119">
        <w:rPr>
          <w:lang/>
        </w:rPr>
        <w:t>Ovçunun rəngi qaçır:</w:t>
      </w:r>
    </w:p>
    <w:p w14:paraId="4C3F4A6E" w14:textId="77777777" w:rsidR="00356119" w:rsidRPr="00356119" w:rsidRDefault="00356119" w:rsidP="00356119">
      <w:pPr>
        <w:rPr>
          <w:lang/>
        </w:rPr>
      </w:pPr>
      <w:r w:rsidRPr="00356119">
        <w:rPr>
          <w:lang/>
        </w:rPr>
        <w:t>— Yox, yox, sağ ol! Mən aslanın özünü yox, sadəcə izini axtarırdım.</w:t>
      </w:r>
    </w:p>
    <w:p w14:paraId="33174A29" w14:textId="77777777" w:rsidR="00356119" w:rsidRPr="00356119" w:rsidRDefault="00356119" w:rsidP="00356119">
      <w:pPr>
        <w:rPr>
          <w:lang/>
        </w:rPr>
      </w:pPr>
      <w:r w:rsidRPr="00356119">
        <w:rPr>
          <w:b/>
          <w:bCs/>
          <w:lang/>
        </w:rPr>
        <w:t>İbrət: Cəsarət sözdə deyil, sınaq anında üzə çıxır. Lovğalıqla yaradılan qəhrəman obrazı ilk çətinlikdə dağıla bilər.</w:t>
      </w:r>
    </w:p>
    <w:p w14:paraId="1F84C576" w14:textId="77777777" w:rsidR="00356119" w:rsidRPr="00356119" w:rsidRDefault="00356119" w:rsidP="00356119">
      <w:pPr>
        <w:rPr>
          <w:lang/>
        </w:rPr>
      </w:pPr>
      <w:r w:rsidRPr="00356119">
        <w:rPr>
          <w:i/>
          <w:iCs/>
          <w:lang/>
        </w:rPr>
        <w:t>Hekayələr internetdən toplanıb və süni intellekt vasitəsilə işlənib. Bütün illüstrasiyalar süni intellektlə yaradılıb.</w:t>
      </w:r>
    </w:p>
    <w:p w14:paraId="33AA4232" w14:textId="3F0BF272" w:rsidR="00100D1E" w:rsidRPr="00356119" w:rsidRDefault="00100D1E" w:rsidP="00356119">
      <w:pPr>
        <w:rPr>
          <w:lang/>
        </w:rPr>
      </w:pPr>
    </w:p>
    <w:sectPr w:rsidR="00100D1E" w:rsidRPr="00356119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5804770">
    <w:abstractNumId w:val="8"/>
  </w:num>
  <w:num w:numId="2" w16cid:durableId="189682141">
    <w:abstractNumId w:val="6"/>
  </w:num>
  <w:num w:numId="3" w16cid:durableId="558439187">
    <w:abstractNumId w:val="5"/>
  </w:num>
  <w:num w:numId="4" w16cid:durableId="171188509">
    <w:abstractNumId w:val="4"/>
  </w:num>
  <w:num w:numId="5" w16cid:durableId="663243176">
    <w:abstractNumId w:val="7"/>
  </w:num>
  <w:num w:numId="6" w16cid:durableId="24909708">
    <w:abstractNumId w:val="3"/>
  </w:num>
  <w:num w:numId="7" w16cid:durableId="1653218926">
    <w:abstractNumId w:val="2"/>
  </w:num>
  <w:num w:numId="8" w16cid:durableId="984429341">
    <w:abstractNumId w:val="1"/>
  </w:num>
  <w:num w:numId="9" w16cid:durableId="8768977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0D1E"/>
    <w:rsid w:val="0015074B"/>
    <w:rsid w:val="0029639D"/>
    <w:rsid w:val="00326F90"/>
    <w:rsid w:val="00356119"/>
    <w:rsid w:val="008D2F5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7217798"/>
  <w14:defaultImageDpi w14:val="300"/>
  <w15:docId w15:val="{70DB1BB3-6145-489E-B599-DCB04634C7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000000"/>
      <w:lang w:val="az-Latn-AZ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88</Words>
  <Characters>503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Aslanın izi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2026-10-13T16:51:00Z</dcterms:modified>
  <cp:category/>
</cp:coreProperties>
</file>