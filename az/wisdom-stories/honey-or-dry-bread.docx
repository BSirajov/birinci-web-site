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228B" w14:textId="77777777" w:rsidR="00E852FA" w:rsidRDefault="00000000">
      <w:pPr>
        <w:pStyle w:val="Title"/>
      </w:pPr>
      <w:r>
        <w:t>Bal ya quru çörək</w:t>
      </w:r>
    </w:p>
    <w:p w14:paraId="58870853" w14:textId="77777777" w:rsidR="00F2370D" w:rsidRPr="00F2370D" w:rsidRDefault="00F2370D" w:rsidP="00F2370D">
      <w:pPr>
        <w:keepNext/>
        <w:spacing w:after="80"/>
        <w:rPr>
          <w:lang/>
        </w:rPr>
      </w:pPr>
      <w:r w:rsidRPr="00F2370D">
        <w:rPr>
          <w:lang/>
        </w:rPr>
        <w:t>Cahillə bal yeməkdənsə, müdriklə quru çörək bölüş.</w:t>
      </w:r>
    </w:p>
    <w:p w14:paraId="4F574998" w14:textId="77777777" w:rsidR="00F2370D" w:rsidRPr="00F2370D" w:rsidRDefault="00F2370D" w:rsidP="00F2370D">
      <w:pPr>
        <w:keepNext/>
        <w:spacing w:after="80"/>
        <w:rPr>
          <w:lang/>
        </w:rPr>
      </w:pPr>
      <w:r w:rsidRPr="00F2370D">
        <w:rPr>
          <w:b/>
          <w:bCs/>
          <w:lang/>
        </w:rPr>
        <w:t>İbrət:</w:t>
      </w:r>
      <w:r w:rsidRPr="00F2370D">
        <w:rPr>
          <w:lang/>
        </w:rPr>
        <w:t xml:space="preserve"> Süfrənin zənginliyindən çox, yanında oturanın söhbəti dəyərlidir. Elə insanlarla yoldaşlıq et ki, onlardan ayrılarkən düşüncən zənginləşsin, dünyagörüşün genişlənsin.</w:t>
      </w:r>
    </w:p>
    <w:p w14:paraId="62AF2635" w14:textId="77777777" w:rsidR="00F2370D" w:rsidRPr="00F2370D" w:rsidRDefault="00F2370D" w:rsidP="00F2370D">
      <w:pPr>
        <w:keepNext/>
        <w:spacing w:after="80"/>
        <w:rPr>
          <w:lang/>
        </w:rPr>
      </w:pPr>
      <w:r w:rsidRPr="00F2370D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1D9E8FB" w14:textId="1C82947C" w:rsidR="00E852FA" w:rsidRPr="00F2370D" w:rsidRDefault="00E852FA" w:rsidP="00F2370D">
      <w:pPr>
        <w:keepNext/>
        <w:spacing w:after="80"/>
        <w:rPr>
          <w:lang/>
        </w:rPr>
      </w:pPr>
    </w:p>
    <w:sectPr w:rsidR="00E852FA" w:rsidRPr="00F2370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126136">
    <w:abstractNumId w:val="8"/>
  </w:num>
  <w:num w:numId="2" w16cid:durableId="1672441856">
    <w:abstractNumId w:val="6"/>
  </w:num>
  <w:num w:numId="3" w16cid:durableId="369230636">
    <w:abstractNumId w:val="5"/>
  </w:num>
  <w:num w:numId="4" w16cid:durableId="398407762">
    <w:abstractNumId w:val="4"/>
  </w:num>
  <w:num w:numId="5" w16cid:durableId="171801661">
    <w:abstractNumId w:val="7"/>
  </w:num>
  <w:num w:numId="6" w16cid:durableId="1714646599">
    <w:abstractNumId w:val="3"/>
  </w:num>
  <w:num w:numId="7" w16cid:durableId="395011551">
    <w:abstractNumId w:val="2"/>
  </w:num>
  <w:num w:numId="8" w16cid:durableId="1289581212">
    <w:abstractNumId w:val="1"/>
  </w:num>
  <w:num w:numId="9" w16cid:durableId="177740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EAA"/>
    <w:rsid w:val="0029639D"/>
    <w:rsid w:val="00326F90"/>
    <w:rsid w:val="00AA1D8D"/>
    <w:rsid w:val="00B47730"/>
    <w:rsid w:val="00CB0664"/>
    <w:rsid w:val="00E852FA"/>
    <w:rsid w:val="00F237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62401"/>
  <w14:defaultImageDpi w14:val="300"/>
  <w15:docId w15:val="{E1921DE9-5F0E-4F00-BEFD-61F019B0F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 ya quru çörək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2026-10-09T22:59:00Z</dcterms:modified>
  <cp:category/>
</cp:coreProperties>
</file>