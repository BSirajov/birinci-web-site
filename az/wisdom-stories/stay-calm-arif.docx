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214D3" w14:textId="77777777" w:rsidR="00402A1F" w:rsidRPr="00402A1F" w:rsidRDefault="00402A1F" w:rsidP="00402A1F">
      <w:pPr>
        <w:rPr>
          <w:lang/>
        </w:rPr>
      </w:pPr>
      <w:r w:rsidRPr="00402A1F">
        <w:rPr>
          <w:b/>
          <w:bCs/>
          <w:lang/>
        </w:rPr>
        <w:t>Baba və nəvəsi bazarlıqda</w:t>
      </w:r>
    </w:p>
    <w:p w14:paraId="24258C64" w14:textId="77777777" w:rsidR="00402A1F" w:rsidRPr="00402A1F" w:rsidRDefault="00402A1F" w:rsidP="00402A1F">
      <w:pPr>
        <w:rPr>
          <w:lang/>
        </w:rPr>
      </w:pPr>
      <w:r w:rsidRPr="00402A1F">
        <w:rPr>
          <w:lang/>
        </w:rPr>
        <w:t>Bir baba nəvəsi ilə supermarketə getmişdi. Rəflərin arasından keçib lazım olan ərzaqları səbətə yığırdılar. Uşaq isə gördüyü hər şeyi istəyirdi:</w:t>
      </w:r>
    </w:p>
    <w:p w14:paraId="4F879279" w14:textId="77777777" w:rsidR="00402A1F" w:rsidRPr="00402A1F" w:rsidRDefault="00402A1F" w:rsidP="00402A1F">
      <w:pPr>
        <w:rPr>
          <w:lang/>
        </w:rPr>
      </w:pPr>
      <w:r w:rsidRPr="00402A1F">
        <w:rPr>
          <w:lang/>
        </w:rPr>
        <w:t>— Bunu da al! Onu da istəyirəm!</w:t>
      </w:r>
    </w:p>
    <w:p w14:paraId="1F0B0400" w14:textId="77777777" w:rsidR="00402A1F" w:rsidRPr="00402A1F" w:rsidRDefault="00402A1F" w:rsidP="00402A1F">
      <w:pPr>
        <w:rPr>
          <w:lang/>
        </w:rPr>
      </w:pPr>
      <w:r w:rsidRPr="00402A1F">
        <w:rPr>
          <w:lang/>
        </w:rPr>
        <w:t>İstəyi yerinə yetməyəndə səsini daha da qaldırır, mağazanı başına götürürdü. Baba isə hər dəfə aramla deyirdi:</w:t>
      </w:r>
    </w:p>
    <w:p w14:paraId="04A537E4" w14:textId="77777777" w:rsidR="00402A1F" w:rsidRPr="00402A1F" w:rsidRDefault="00402A1F" w:rsidP="00402A1F">
      <w:pPr>
        <w:rPr>
          <w:lang/>
        </w:rPr>
      </w:pPr>
      <w:r w:rsidRPr="00402A1F">
        <w:rPr>
          <w:lang/>
        </w:rPr>
        <w:t>— Sakit ol, Arif. Az qalıb, alış-verişi bitirib evə gedəcəyik.</w:t>
      </w:r>
    </w:p>
    <w:p w14:paraId="515DC8AB" w14:textId="77777777" w:rsidR="00402A1F" w:rsidRPr="00402A1F" w:rsidRDefault="00402A1F" w:rsidP="00402A1F">
      <w:pPr>
        <w:rPr>
          <w:lang/>
        </w:rPr>
      </w:pPr>
      <w:r w:rsidRPr="00402A1F">
        <w:rPr>
          <w:lang/>
        </w:rPr>
        <w:t>Nəhayət, uşaq hirslənib rəfdən bir şokolad yumurta götürdü, yerə atıb ayağı ilə əzdi.</w:t>
      </w:r>
    </w:p>
    <w:p w14:paraId="15E833B9" w14:textId="77777777" w:rsidR="00402A1F" w:rsidRPr="00402A1F" w:rsidRDefault="00402A1F" w:rsidP="00402A1F">
      <w:pPr>
        <w:rPr>
          <w:lang/>
        </w:rPr>
      </w:pPr>
      <w:r w:rsidRPr="00402A1F">
        <w:rPr>
          <w:lang/>
        </w:rPr>
        <w:t>Baba dərindən nəfəs aldı:</w:t>
      </w:r>
    </w:p>
    <w:p w14:paraId="0814ED64" w14:textId="77777777" w:rsidR="00402A1F" w:rsidRPr="00402A1F" w:rsidRDefault="00402A1F" w:rsidP="00402A1F">
      <w:pPr>
        <w:rPr>
          <w:lang/>
        </w:rPr>
      </w:pPr>
      <w:r w:rsidRPr="00402A1F">
        <w:rPr>
          <w:lang/>
        </w:rPr>
        <w:t>— Sakit ol, Arif. Bir az da səbir et, indi evə gedəcəyik.</w:t>
      </w:r>
    </w:p>
    <w:p w14:paraId="25E3DD1D" w14:textId="77777777" w:rsidR="00402A1F" w:rsidRPr="00402A1F" w:rsidRDefault="00402A1F" w:rsidP="00402A1F">
      <w:pPr>
        <w:rPr>
          <w:lang/>
        </w:rPr>
      </w:pPr>
      <w:r w:rsidRPr="00402A1F">
        <w:rPr>
          <w:lang/>
        </w:rPr>
        <w:t>Sonra yaxınlıqdakı işçiyə dönüb dedi:</w:t>
      </w:r>
    </w:p>
    <w:p w14:paraId="31A65576" w14:textId="77777777" w:rsidR="00402A1F" w:rsidRPr="00402A1F" w:rsidRDefault="00402A1F" w:rsidP="00402A1F">
      <w:pPr>
        <w:rPr>
          <w:lang/>
        </w:rPr>
      </w:pPr>
      <w:r w:rsidRPr="00402A1F">
        <w:rPr>
          <w:lang/>
        </w:rPr>
        <w:t>— Çox üzr istəyirəm. Bunun da pulunu ödəyəcəyəm.</w:t>
      </w:r>
    </w:p>
    <w:p w14:paraId="552964FC" w14:textId="77777777" w:rsidR="00402A1F" w:rsidRPr="00402A1F" w:rsidRDefault="00402A1F" w:rsidP="00402A1F">
      <w:pPr>
        <w:rPr>
          <w:lang/>
        </w:rPr>
      </w:pPr>
      <w:r w:rsidRPr="00402A1F">
        <w:rPr>
          <w:lang/>
        </w:rPr>
        <w:t>Kassada hesabı ödəyib mağazadan çıxdılar. Bütün bunları görən bir xanım onların ardınca gəlib babaya yaxınlaşdı:</w:t>
      </w:r>
    </w:p>
    <w:p w14:paraId="3013FE93" w14:textId="77777777" w:rsidR="00402A1F" w:rsidRPr="00402A1F" w:rsidRDefault="00402A1F" w:rsidP="00402A1F">
      <w:pPr>
        <w:rPr>
          <w:lang/>
        </w:rPr>
      </w:pPr>
      <w:r w:rsidRPr="00402A1F">
        <w:rPr>
          <w:lang/>
        </w:rPr>
        <w:t>— Səbrinizə heyran qaldım! Arif nə qədər dəcəllik etsə də, bir dəfə də səsinizi qaldırmadınız.</w:t>
      </w:r>
    </w:p>
    <w:p w14:paraId="0A1A1DE1" w14:textId="77777777" w:rsidR="00402A1F" w:rsidRPr="00402A1F" w:rsidRDefault="00402A1F" w:rsidP="00402A1F">
      <w:pPr>
        <w:rPr>
          <w:lang/>
        </w:rPr>
      </w:pPr>
      <w:r w:rsidRPr="00402A1F">
        <w:rPr>
          <w:lang/>
        </w:rPr>
        <w:t>Baba təşəkkür edib gülümsədi:</w:t>
      </w:r>
    </w:p>
    <w:p w14:paraId="26F8F75D" w14:textId="77777777" w:rsidR="00402A1F" w:rsidRPr="00402A1F" w:rsidRDefault="00402A1F" w:rsidP="00402A1F">
      <w:pPr>
        <w:rPr>
          <w:lang/>
        </w:rPr>
      </w:pPr>
      <w:r w:rsidRPr="00402A1F">
        <w:rPr>
          <w:lang/>
        </w:rPr>
        <w:t>— Uşağın adı Rafiqdir. Arif mənəm.</w:t>
      </w:r>
    </w:p>
    <w:p w14:paraId="38366E39" w14:textId="77777777" w:rsidR="00402A1F" w:rsidRPr="00402A1F" w:rsidRDefault="00402A1F" w:rsidP="00402A1F">
      <w:pPr>
        <w:rPr>
          <w:lang/>
        </w:rPr>
      </w:pPr>
      <w:r w:rsidRPr="00402A1F">
        <w:rPr>
          <w:b/>
          <w:bCs/>
          <w:lang/>
        </w:rPr>
        <w:t>İbrət:</w:t>
      </w:r>
      <w:r w:rsidRPr="00402A1F">
        <w:rPr>
          <w:lang/>
        </w:rPr>
        <w:t xml:space="preserve"> Gərgin anda əsl güc özünü ələ almağı bacarmaqdır. Bəzən «sakit ol» sözünü başqasından əvvəl özümüzə deməliyik.</w:t>
      </w:r>
    </w:p>
    <w:p w14:paraId="1B2F4678" w14:textId="77777777" w:rsidR="00402A1F" w:rsidRPr="00402A1F" w:rsidRDefault="00402A1F" w:rsidP="00402A1F">
      <w:pPr>
        <w:rPr>
          <w:lang/>
        </w:rPr>
      </w:pPr>
      <w:r w:rsidRPr="00402A1F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5608524C" w14:textId="0FBF9394" w:rsidR="008B24F2" w:rsidRPr="00402A1F" w:rsidRDefault="008B24F2" w:rsidP="00402A1F">
      <w:pPr>
        <w:rPr>
          <w:lang/>
        </w:rPr>
      </w:pPr>
    </w:p>
    <w:sectPr w:rsidR="008B24F2" w:rsidRPr="00402A1F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8448222">
    <w:abstractNumId w:val="8"/>
  </w:num>
  <w:num w:numId="2" w16cid:durableId="456876373">
    <w:abstractNumId w:val="6"/>
  </w:num>
  <w:num w:numId="3" w16cid:durableId="1321428062">
    <w:abstractNumId w:val="5"/>
  </w:num>
  <w:num w:numId="4" w16cid:durableId="419527117">
    <w:abstractNumId w:val="4"/>
  </w:num>
  <w:num w:numId="5" w16cid:durableId="1012033084">
    <w:abstractNumId w:val="7"/>
  </w:num>
  <w:num w:numId="6" w16cid:durableId="421873579">
    <w:abstractNumId w:val="3"/>
  </w:num>
  <w:num w:numId="7" w16cid:durableId="836313172">
    <w:abstractNumId w:val="2"/>
  </w:num>
  <w:num w:numId="8" w16cid:durableId="367491257">
    <w:abstractNumId w:val="1"/>
  </w:num>
  <w:num w:numId="9" w16cid:durableId="907423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2A1F"/>
    <w:rsid w:val="008226BE"/>
    <w:rsid w:val="008B24F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5322D0"/>
  <w14:defaultImageDpi w14:val="300"/>
  <w15:docId w15:val="{3CBDDBDC-D0D3-4F0A-87FD-5A82E8DA0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Baba və nəvəsi bazarlıqda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2026-10-09T07:32:00Z</dcterms:modified>
  <cp:category/>
</cp:coreProperties>
</file>