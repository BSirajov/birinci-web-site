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21F" w14:textId="77777777" w:rsidR="00DC345D" w:rsidRPr="00DC345D" w:rsidRDefault="00DC345D" w:rsidP="00DC345D">
      <w:pPr>
        <w:rPr>
          <w:lang/>
        </w:rPr>
      </w:pPr>
      <w:r w:rsidRPr="00DC345D">
        <w:rPr>
          <w:b/>
          <w:bCs/>
          <w:lang/>
        </w:rPr>
        <w:t>Sizə işi düşən adamlar</w:t>
      </w:r>
    </w:p>
    <w:p w14:paraId="7F95E02D" w14:textId="77777777" w:rsidR="00DC345D" w:rsidRPr="00DC345D" w:rsidRDefault="00DC345D" w:rsidP="00DC345D">
      <w:pPr>
        <w:rPr>
          <w:lang/>
        </w:rPr>
      </w:pPr>
      <w:r w:rsidRPr="00DC345D">
        <w:rPr>
          <w:lang/>
        </w:rPr>
        <w:t>Sizi yalnız işi düşəndə axtaranlardan inciməyə tələsməyin. Bəlkə, çətin vəziyyətdədirlər və sizə güvəndikləri üçün kömək istəyirlər. Onların müraciətinə bu gözlə baxmaq ürəyinizdəki incikliyi yüngülləşdirə bilər.</w:t>
      </w:r>
    </w:p>
    <w:p w14:paraId="33C6145C" w14:textId="77777777" w:rsidR="00DC345D" w:rsidRPr="00DC345D" w:rsidRDefault="00DC345D" w:rsidP="00DC345D">
      <w:pPr>
        <w:rPr>
          <w:lang/>
        </w:rPr>
      </w:pPr>
      <w:r w:rsidRPr="00DC345D">
        <w:rPr>
          <w:b/>
          <w:bCs/>
          <w:lang/>
        </w:rPr>
        <w:t>İbrət: Kömək üçün sənə üz tutanın niyyətini dərhal pisə yozma. Bəzən bu müraciətin arxasında ehtiyac və etibar dayanır. Anlayış göstərmək qəlbi yüngülləşdirir.</w:t>
      </w:r>
    </w:p>
    <w:p w14:paraId="5107EA8F" w14:textId="77777777" w:rsidR="00DC345D" w:rsidRPr="00DC345D" w:rsidRDefault="00DC345D" w:rsidP="00DC345D">
      <w:pPr>
        <w:rPr>
          <w:lang/>
        </w:rPr>
      </w:pPr>
      <w:r w:rsidRPr="00DC345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679EB14" w14:textId="5443EC09" w:rsidR="009A74EA" w:rsidRPr="00DC345D" w:rsidRDefault="009A74EA" w:rsidP="00DC345D">
      <w:pPr>
        <w:rPr>
          <w:lang/>
        </w:rPr>
      </w:pPr>
    </w:p>
    <w:sectPr w:rsidR="009A74EA" w:rsidRPr="00DC345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163206">
    <w:abstractNumId w:val="8"/>
  </w:num>
  <w:num w:numId="2" w16cid:durableId="538979858">
    <w:abstractNumId w:val="6"/>
  </w:num>
  <w:num w:numId="3" w16cid:durableId="2065062285">
    <w:abstractNumId w:val="5"/>
  </w:num>
  <w:num w:numId="4" w16cid:durableId="1808624775">
    <w:abstractNumId w:val="4"/>
  </w:num>
  <w:num w:numId="5" w16cid:durableId="145510457">
    <w:abstractNumId w:val="7"/>
  </w:num>
  <w:num w:numId="6" w16cid:durableId="1690376625">
    <w:abstractNumId w:val="3"/>
  </w:num>
  <w:num w:numId="7" w16cid:durableId="745569207">
    <w:abstractNumId w:val="2"/>
  </w:num>
  <w:num w:numId="8" w16cid:durableId="1394430777">
    <w:abstractNumId w:val="1"/>
  </w:num>
  <w:num w:numId="9" w16cid:durableId="169792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4EA"/>
    <w:rsid w:val="00AA1D8D"/>
    <w:rsid w:val="00B37046"/>
    <w:rsid w:val="00B47730"/>
    <w:rsid w:val="00CB0664"/>
    <w:rsid w:val="00DC3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E3BFC"/>
  <w14:defaultImageDpi w14:val="300"/>
  <w15:docId w15:val="{EB4BA681-CAD7-4F19-B31A-0F423FAE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Sizə işi düşən adamlar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2026-10-15T22:00:00Z</dcterms:modified>
  <cp:category/>
</cp:coreProperties>
</file>