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Açılmayan qapı bəlkə də sənin qapın deyil</w:t>
      </w:r>
    </w:p>
    <w:p>
      <w:pPr/>
      <w:r>
        <w:t>Bu əhvalat bir şirkət müdiri ilə onun işçisi arasında baş verir. Bir gün Camal müdiri Səlim bəyin yanına gəlib işdə irəliləyiş olacağını eşitdiyini, özünün də gözləntiləri olduğunu bildirir. Səlim bəy Camalın işindən razı olduğunu söyləsə də, ona «sən bizə tam uyğun deyilsən» deyərək işdən azad edildiyini bəyan edir. Camal məyus halda şirkəti tərk etməli olur.</w:t>
      </w:r>
    </w:p>
    <w:p>
      <w:pPr/>
      <w:r>
        <w:t>İki il keçəndən sonra onlar yenidən rastlaşırlar. Mehribancasına salamlaşıb hal-əhval tutandan sonra Camal özünə yeni bir şirkət qurduğunu və işlərinin uğurla getdiyini keçmiş müdirinə deyir. Səlim bəy çox şad olduğunu bildirir.</w:t>
      </w:r>
    </w:p>
    <w:p>
      <w:pPr>
        <w:spacing w:after="80"/>
      </w:pPr>
      <w:r>
        <w:t>Camal keçmiş müdirinə təşəkkür edir:</w:t>
      </w:r>
    </w:p>
    <w:p>
      <w:pPr>
        <w:keepNext/>
      </w:pPr>
      <w:r>
        <w:t>— Əslində, məni uyğun olmadığım işdə saxlamadığınız üçün sizə minnətdaram. İşdən çıxmağım qarşıma yeni imkanlar açdı. Sevdiyim işlə məşğul olmağa başladım. İndi həyatımdan çox razıyam.</w:t>
      </w:r>
    </w:p>
    <w:p>
      <w:pPr>
        <w:keepNext/>
        <w:keepLines/>
        <w:spacing w:before="160"/>
      </w:pPr>
      <w:r>
        <w:rPr>
          <w:b/>
        </w:rPr>
        <w:t>İbrət:</w:t>
      </w:r>
      <w:r>
        <w:t xml:space="preserve"> Bağlanan hər qapı əslində daha xeyirli bir yola işarə ola bilər. «Yaxşı»dan məhrum olmaq bəzən «daha yaxşı»ya aparır.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Açılmayan qapı bəlkə də sənin qapın deyil</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