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1485" w14:textId="77777777" w:rsidR="00F57E40" w:rsidRPr="00F57E40" w:rsidRDefault="00F57E40" w:rsidP="00F57E40">
      <w:pPr>
        <w:rPr>
          <w:lang/>
        </w:rPr>
      </w:pPr>
      <w:r w:rsidRPr="00F57E40">
        <w:rPr>
          <w:b/>
          <w:bCs/>
          <w:lang/>
        </w:rPr>
        <w:t>Müsibət və nemət</w:t>
      </w:r>
    </w:p>
    <w:p w14:paraId="78050196" w14:textId="77777777" w:rsidR="00F57E40" w:rsidRPr="00F57E40" w:rsidRDefault="00F57E40" w:rsidP="00F57E40">
      <w:pPr>
        <w:rPr>
          <w:lang/>
        </w:rPr>
      </w:pPr>
      <w:r w:rsidRPr="00F57E40">
        <w:rPr>
          <w:lang/>
        </w:rPr>
        <w:t>Səni Allaha yaxınlaşdıran müsibətin içində bir nemət gizlənə bilər.</w:t>
      </w:r>
    </w:p>
    <w:p w14:paraId="731ADE6F" w14:textId="77777777" w:rsidR="00F57E40" w:rsidRPr="00F57E40" w:rsidRDefault="00F57E40" w:rsidP="00F57E40">
      <w:pPr>
        <w:rPr>
          <w:lang/>
        </w:rPr>
      </w:pPr>
      <w:r w:rsidRPr="00F57E40">
        <w:rPr>
          <w:lang/>
        </w:rPr>
        <w:t>Səni Allahdan uzaqlaşdıran nemət isə müsibətə çevrilə bilər.</w:t>
      </w:r>
    </w:p>
    <w:p w14:paraId="68D44DC5" w14:textId="77777777" w:rsidR="00F57E40" w:rsidRPr="00F57E40" w:rsidRDefault="00F57E40" w:rsidP="00F57E40">
      <w:pPr>
        <w:rPr>
          <w:lang/>
        </w:rPr>
      </w:pPr>
      <w:r w:rsidRPr="00F57E40">
        <w:rPr>
          <w:b/>
          <w:bCs/>
          <w:lang/>
        </w:rPr>
        <w:t>İbrət:</w:t>
      </w:r>
      <w:r w:rsidRPr="00F57E40">
        <w:rPr>
          <w:lang/>
        </w:rPr>
        <w:t xml:space="preserve"> Yaşadıqlarını yalnız gətirdiyi ağrı və ya rahatlıqla ölçmə. Onların sənin qəlbində nəyi dəyişdirdiyinə, səni hansı yola yönəltdiyinə də bax.</w:t>
      </w:r>
    </w:p>
    <w:p w14:paraId="33B86BBD" w14:textId="77777777" w:rsidR="00F57E40" w:rsidRPr="00F57E40" w:rsidRDefault="00F57E40" w:rsidP="00F57E40">
      <w:pPr>
        <w:rPr>
          <w:lang/>
        </w:rPr>
      </w:pPr>
      <w:r w:rsidRPr="00F57E4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F5A34A1" w14:textId="04488586" w:rsidR="00903DF4" w:rsidRPr="00F57E40" w:rsidRDefault="00903DF4" w:rsidP="00F57E40">
      <w:pPr>
        <w:rPr>
          <w:lang/>
        </w:rPr>
      </w:pPr>
    </w:p>
    <w:sectPr w:rsidR="00903DF4" w:rsidRPr="00F57E4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478891">
    <w:abstractNumId w:val="8"/>
  </w:num>
  <w:num w:numId="2" w16cid:durableId="392243918">
    <w:abstractNumId w:val="6"/>
  </w:num>
  <w:num w:numId="3" w16cid:durableId="1406955817">
    <w:abstractNumId w:val="5"/>
  </w:num>
  <w:num w:numId="4" w16cid:durableId="1926185960">
    <w:abstractNumId w:val="4"/>
  </w:num>
  <w:num w:numId="5" w16cid:durableId="1004239844">
    <w:abstractNumId w:val="7"/>
  </w:num>
  <w:num w:numId="6" w16cid:durableId="1337810146">
    <w:abstractNumId w:val="3"/>
  </w:num>
  <w:num w:numId="7" w16cid:durableId="934172743">
    <w:abstractNumId w:val="2"/>
  </w:num>
  <w:num w:numId="8" w16cid:durableId="1537304519">
    <w:abstractNumId w:val="1"/>
  </w:num>
  <w:num w:numId="9" w16cid:durableId="189897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172"/>
    <w:rsid w:val="00326F90"/>
    <w:rsid w:val="00903DF4"/>
    <w:rsid w:val="00AA1D8D"/>
    <w:rsid w:val="00B47730"/>
    <w:rsid w:val="00CB0664"/>
    <w:rsid w:val="00F57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49DF2"/>
  <w14:defaultImageDpi w14:val="300"/>
  <w15:docId w15:val="{A6EC33A6-C109-43CB-A277-4714AED3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və nemət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2026-10-07T08:06:00Z</dcterms:modified>
  <cp:category/>
</cp:coreProperties>
</file>