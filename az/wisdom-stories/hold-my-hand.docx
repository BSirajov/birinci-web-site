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3187D" w14:textId="77777777" w:rsidR="006A154E" w:rsidRPr="006A154E" w:rsidRDefault="006A154E" w:rsidP="006A154E">
      <w:pPr>
        <w:rPr>
          <w:lang/>
        </w:rPr>
      </w:pPr>
      <w:r w:rsidRPr="006A154E">
        <w:rPr>
          <w:b/>
          <w:bCs/>
          <w:lang/>
        </w:rPr>
        <w:t>Əlimi tut</w:t>
      </w:r>
    </w:p>
    <w:p w14:paraId="1BBF3A5F" w14:textId="77777777" w:rsidR="006A154E" w:rsidRPr="006A154E" w:rsidRDefault="006A154E" w:rsidP="006A154E">
      <w:pPr>
        <w:rPr>
          <w:lang/>
        </w:rPr>
      </w:pPr>
      <w:r w:rsidRPr="006A154E">
        <w:rPr>
          <w:lang/>
        </w:rPr>
        <w:t>Bir ata balaca qızı ilə körpüdən keçirdi. Aşağıda axan çaya baxıb bir az narahat oldu:</w:t>
      </w:r>
    </w:p>
    <w:p w14:paraId="122F0284" w14:textId="77777777" w:rsidR="006A154E" w:rsidRPr="006A154E" w:rsidRDefault="006A154E" w:rsidP="006A154E">
      <w:pPr>
        <w:rPr>
          <w:lang/>
        </w:rPr>
      </w:pPr>
      <w:r w:rsidRPr="006A154E">
        <w:rPr>
          <w:lang/>
        </w:rPr>
        <w:t>— Qızım, əlimdən möhkəm tut ki, yıxılmayasan.</w:t>
      </w:r>
    </w:p>
    <w:p w14:paraId="308037AE" w14:textId="77777777" w:rsidR="006A154E" w:rsidRPr="006A154E" w:rsidRDefault="006A154E" w:rsidP="006A154E">
      <w:pPr>
        <w:rPr>
          <w:lang/>
        </w:rPr>
      </w:pPr>
      <w:r w:rsidRPr="006A154E">
        <w:rPr>
          <w:lang/>
        </w:rPr>
        <w:t>Qızcığaz başını qaldırıb dedi:</w:t>
      </w:r>
    </w:p>
    <w:p w14:paraId="41E4CAC1" w14:textId="77777777" w:rsidR="006A154E" w:rsidRPr="006A154E" w:rsidRDefault="006A154E" w:rsidP="006A154E">
      <w:pPr>
        <w:rPr>
          <w:lang/>
        </w:rPr>
      </w:pPr>
      <w:r w:rsidRPr="006A154E">
        <w:rPr>
          <w:lang/>
        </w:rPr>
        <w:t>— Yox, ata, sən mənim əlimdən tut.</w:t>
      </w:r>
    </w:p>
    <w:p w14:paraId="01431EF7" w14:textId="77777777" w:rsidR="006A154E" w:rsidRPr="006A154E" w:rsidRDefault="006A154E" w:rsidP="006A154E">
      <w:pPr>
        <w:rPr>
          <w:lang/>
        </w:rPr>
      </w:pPr>
      <w:r w:rsidRPr="006A154E">
        <w:rPr>
          <w:lang/>
        </w:rPr>
        <w:t>Ata təəccüblə soruşdu:</w:t>
      </w:r>
    </w:p>
    <w:p w14:paraId="07079CD6" w14:textId="77777777" w:rsidR="006A154E" w:rsidRPr="006A154E" w:rsidRDefault="006A154E" w:rsidP="006A154E">
      <w:pPr>
        <w:rPr>
          <w:lang/>
        </w:rPr>
      </w:pPr>
      <w:r w:rsidRPr="006A154E">
        <w:rPr>
          <w:lang/>
        </w:rPr>
        <w:t>— Nə fərqi var ki?</w:t>
      </w:r>
    </w:p>
    <w:p w14:paraId="4A186C93" w14:textId="77777777" w:rsidR="006A154E" w:rsidRPr="006A154E" w:rsidRDefault="006A154E" w:rsidP="006A154E">
      <w:pPr>
        <w:rPr>
          <w:lang/>
        </w:rPr>
      </w:pPr>
      <w:r w:rsidRPr="006A154E">
        <w:rPr>
          <w:lang/>
        </w:rPr>
        <w:t>— Böyük fərqi var! Mən sənin əlindən tutsam, qorxanda buraxa bilərəm. Amma sən mənim əlimdən tutsan, bilirəm ki, nə olsa da, buraxmazsan.</w:t>
      </w:r>
    </w:p>
    <w:p w14:paraId="260A168A" w14:textId="77777777" w:rsidR="006A154E" w:rsidRPr="006A154E" w:rsidRDefault="006A154E" w:rsidP="006A154E">
      <w:pPr>
        <w:rPr>
          <w:lang/>
        </w:rPr>
      </w:pPr>
      <w:r w:rsidRPr="006A154E">
        <w:rPr>
          <w:b/>
          <w:bCs/>
          <w:lang/>
        </w:rPr>
        <w:t>İbrət:</w:t>
      </w:r>
      <w:r w:rsidRPr="006A154E">
        <w:rPr>
          <w:lang/>
        </w:rPr>
        <w:t xml:space="preserve"> Güvən — çətin anda uzatdığın əlin boş qalmayacağını bilməkdir. Sevdiklərinin kömək istəməsini gözləmə; ehtiyac duyduqları anda yanlarında ol, əllərindən tut.</w:t>
      </w:r>
    </w:p>
    <w:p w14:paraId="6C0F60BB" w14:textId="77777777" w:rsidR="006A154E" w:rsidRPr="006A154E" w:rsidRDefault="006A154E" w:rsidP="006A154E">
      <w:pPr>
        <w:rPr>
          <w:lang/>
        </w:rPr>
      </w:pPr>
      <w:r w:rsidRPr="006A154E">
        <w:rPr>
          <w:i/>
          <w:iCs/>
          <w:lang/>
        </w:rPr>
        <w:t>Hekayələr internetdən toplanıb və süni intellekt vasitəsilə işlənib. Bütün illüstrasiyalar süni intellektlə yaradılıb.</w:t>
      </w:r>
    </w:p>
    <w:p w14:paraId="09CE66CB" w14:textId="0F216CA9" w:rsidR="008A1ED3" w:rsidRPr="006A154E" w:rsidRDefault="008A1ED3" w:rsidP="006A154E">
      <w:pPr>
        <w:rPr>
          <w:lang/>
        </w:rPr>
      </w:pPr>
    </w:p>
    <w:sectPr w:rsidR="008A1ED3" w:rsidRPr="006A154E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6841405">
    <w:abstractNumId w:val="8"/>
  </w:num>
  <w:num w:numId="2" w16cid:durableId="353306646">
    <w:abstractNumId w:val="6"/>
  </w:num>
  <w:num w:numId="3" w16cid:durableId="784925212">
    <w:abstractNumId w:val="5"/>
  </w:num>
  <w:num w:numId="4" w16cid:durableId="771048389">
    <w:abstractNumId w:val="4"/>
  </w:num>
  <w:num w:numId="5" w16cid:durableId="880821825">
    <w:abstractNumId w:val="7"/>
  </w:num>
  <w:num w:numId="6" w16cid:durableId="195891957">
    <w:abstractNumId w:val="3"/>
  </w:num>
  <w:num w:numId="7" w16cid:durableId="1936555306">
    <w:abstractNumId w:val="2"/>
  </w:num>
  <w:num w:numId="8" w16cid:durableId="1575354537">
    <w:abstractNumId w:val="1"/>
  </w:num>
  <w:num w:numId="9" w16cid:durableId="974989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2FBC"/>
    <w:rsid w:val="006A154E"/>
    <w:rsid w:val="008A1ED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0F4572"/>
  <w14:defaultImageDpi w14:val="300"/>
  <w15:docId w15:val="{3D90F546-02B8-4EA2-884A-A17154327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99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Əlimi tut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2026-10-09T22:43:00Z</dcterms:modified>
  <cp:category/>
</cp:coreProperties>
</file>