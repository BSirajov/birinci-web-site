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2BBD" w14:textId="77777777" w:rsidR="00075581" w:rsidRPr="00075581" w:rsidRDefault="00075581" w:rsidP="00075581">
      <w:pPr>
        <w:rPr>
          <w:lang/>
        </w:rPr>
      </w:pPr>
      <w:r w:rsidRPr="00075581">
        <w:rPr>
          <w:b/>
          <w:bCs/>
          <w:lang/>
        </w:rPr>
        <w:t>Evi qarət olunan qadın</w:t>
      </w:r>
    </w:p>
    <w:p w14:paraId="45BEB026" w14:textId="77777777" w:rsidR="00075581" w:rsidRPr="00075581" w:rsidRDefault="00075581" w:rsidP="00075581">
      <w:pPr>
        <w:rPr>
          <w:lang/>
        </w:rPr>
      </w:pPr>
      <w:r w:rsidRPr="00075581">
        <w:rPr>
          <w:lang/>
        </w:rPr>
        <w:t>Qədim zamanlarda bir şəhərdə yaşlı bir qadının evi qarət olunur. Qadın pərişan halda padşahın hüzuruna gəlib şikayət edir.</w:t>
      </w:r>
    </w:p>
    <w:p w14:paraId="3F788E60" w14:textId="77777777" w:rsidR="00075581" w:rsidRPr="00075581" w:rsidRDefault="00075581" w:rsidP="00075581">
      <w:pPr>
        <w:rPr>
          <w:lang/>
        </w:rPr>
      </w:pPr>
      <w:r w:rsidRPr="00075581">
        <w:rPr>
          <w:lang/>
        </w:rPr>
        <w:t>Padşah onu dinləyib hiddətlə soruşur:</w:t>
      </w:r>
    </w:p>
    <w:p w14:paraId="0EFADA49" w14:textId="77777777" w:rsidR="00075581" w:rsidRPr="00075581" w:rsidRDefault="00075581" w:rsidP="00075581">
      <w:pPr>
        <w:rPr>
          <w:lang/>
        </w:rPr>
      </w:pPr>
      <w:r w:rsidRPr="00075581">
        <w:rPr>
          <w:lang/>
        </w:rPr>
        <w:t>— Bəs sən niyə elə dərin yatmışdın ki, evinə oğru girdiyini də hiss etməmisən?</w:t>
      </w:r>
    </w:p>
    <w:p w14:paraId="4894DB17" w14:textId="77777777" w:rsidR="00075581" w:rsidRPr="00075581" w:rsidRDefault="00075581" w:rsidP="00075581">
      <w:pPr>
        <w:rPr>
          <w:lang/>
        </w:rPr>
      </w:pPr>
      <w:r w:rsidRPr="00075581">
        <w:rPr>
          <w:lang/>
        </w:rPr>
        <w:t>Qadın cavab verir:</w:t>
      </w:r>
    </w:p>
    <w:p w14:paraId="11A5E084" w14:textId="77777777" w:rsidR="00075581" w:rsidRPr="00075581" w:rsidRDefault="00075581" w:rsidP="00075581">
      <w:pPr>
        <w:rPr>
          <w:lang/>
        </w:rPr>
      </w:pPr>
      <w:r w:rsidRPr="00075581">
        <w:rPr>
          <w:lang/>
        </w:rPr>
        <w:t>— Şah sağ olsun, biz sizin oyaq olduğunuzu düşünürdük. Ona görə də evimizdə arxayın yatmışdıq.</w:t>
      </w:r>
    </w:p>
    <w:p w14:paraId="23A2F5A8" w14:textId="77777777" w:rsidR="00075581" w:rsidRPr="00075581" w:rsidRDefault="00075581" w:rsidP="00075581">
      <w:pPr>
        <w:rPr>
          <w:lang/>
        </w:rPr>
      </w:pPr>
      <w:r w:rsidRPr="00075581">
        <w:rPr>
          <w:b/>
          <w:bCs/>
          <w:lang/>
        </w:rPr>
        <w:t>İbrət: Xalqın arxayınlığı ona verilən vədlərdən deyil, təhlükəsizliyinin qorunmasından doğur. Rəhbərin vəzifəsi zərərçəkəni qınamaq yox, üzərinə düşən məsuliyyəti yerinə yetirməkdir.</w:t>
      </w:r>
    </w:p>
    <w:p w14:paraId="3DB6EF5F" w14:textId="77777777" w:rsidR="00075581" w:rsidRPr="00075581" w:rsidRDefault="00075581" w:rsidP="00075581">
      <w:pPr>
        <w:rPr>
          <w:lang/>
        </w:rPr>
      </w:pPr>
      <w:r w:rsidRPr="00075581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9C0A6C4" w14:textId="479F5997" w:rsidR="00613875" w:rsidRPr="00075581" w:rsidRDefault="00613875" w:rsidP="00075581">
      <w:pPr>
        <w:rPr>
          <w:lang/>
        </w:rPr>
      </w:pPr>
    </w:p>
    <w:sectPr w:rsidR="00613875" w:rsidRPr="0007558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2387936">
    <w:abstractNumId w:val="8"/>
  </w:num>
  <w:num w:numId="2" w16cid:durableId="2098287125">
    <w:abstractNumId w:val="6"/>
  </w:num>
  <w:num w:numId="3" w16cid:durableId="1345938924">
    <w:abstractNumId w:val="5"/>
  </w:num>
  <w:num w:numId="4" w16cid:durableId="1303999781">
    <w:abstractNumId w:val="4"/>
  </w:num>
  <w:num w:numId="5" w16cid:durableId="848442891">
    <w:abstractNumId w:val="7"/>
  </w:num>
  <w:num w:numId="6" w16cid:durableId="1354451363">
    <w:abstractNumId w:val="3"/>
  </w:num>
  <w:num w:numId="7" w16cid:durableId="1280911750">
    <w:abstractNumId w:val="2"/>
  </w:num>
  <w:num w:numId="8" w16cid:durableId="507987175">
    <w:abstractNumId w:val="1"/>
  </w:num>
  <w:num w:numId="9" w16cid:durableId="1389569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581"/>
    <w:rsid w:val="0015074B"/>
    <w:rsid w:val="0029639D"/>
    <w:rsid w:val="00326F90"/>
    <w:rsid w:val="004940C3"/>
    <w:rsid w:val="006138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FFFBD"/>
  <w14:defaultImageDpi w14:val="300"/>
  <w15:docId w15:val="{184C2BA6-C7DB-405B-82BA-BEE47729F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 qarət olunan qadın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2026-10-19T12:34:00Z</dcterms:modified>
  <cp:category/>
</cp:coreProperties>
</file>