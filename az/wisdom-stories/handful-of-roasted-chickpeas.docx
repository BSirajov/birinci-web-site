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5BD12" w14:textId="77777777" w:rsidR="00564263" w:rsidRPr="00564263" w:rsidRDefault="00564263" w:rsidP="00564263">
      <w:pPr>
        <w:rPr>
          <w:lang/>
        </w:rPr>
      </w:pPr>
      <w:r w:rsidRPr="00564263">
        <w:rPr>
          <w:b/>
          <w:bCs/>
          <w:lang/>
        </w:rPr>
        <w:t>Bir ovuc ləbləbi</w:t>
      </w:r>
    </w:p>
    <w:p w14:paraId="35032472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Bir uşaq anası ilə çərəz dükanına girdi. Ləbləbini görən kimi anasına yalvarmağa başladı:</w:t>
      </w:r>
    </w:p>
    <w:p w14:paraId="5499F923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— Ana, mənə ləbləbi al da!</w:t>
      </w:r>
    </w:p>
    <w:p w14:paraId="31F797BF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Anasının almaq niyyətində olmadığını görən satıcı uşağın könlünü almaq istədi:</w:t>
      </w:r>
    </w:p>
    <w:p w14:paraId="028540AC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— Gəl, bala, buradan bir ovuc götür. Məndən sənə hədiyyə olsun.</w:t>
      </w:r>
    </w:p>
    <w:p w14:paraId="4D0EC87F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Uşaq əlini uzatmadı:</w:t>
      </w:r>
    </w:p>
    <w:p w14:paraId="4B2E8AF4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— Yox, sən versən, alaram.</w:t>
      </w:r>
    </w:p>
    <w:p w14:paraId="539582D0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Satıcı bir ovuc dolusu ləbləbi götürüb uşağa verdi. Sonra maraqla soruşdu:</w:t>
      </w:r>
    </w:p>
    <w:p w14:paraId="29C84D0A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— Bəs niyə özün götürmədin? Niyə mənim verməyimi gözlədin?</w:t>
      </w:r>
    </w:p>
    <w:p w14:paraId="04404C8E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Uşaq gülümsədi:</w:t>
      </w:r>
    </w:p>
    <w:p w14:paraId="31C5A7D9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— Çünki sənin ovucun mənimkindən böyükdür!</w:t>
      </w:r>
    </w:p>
    <w:p w14:paraId="06C4F585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Satıcı da gülməyini saxlaya bilmədi:</w:t>
      </w:r>
    </w:p>
    <w:p w14:paraId="4D0B9FF2" w14:textId="77777777" w:rsidR="00564263" w:rsidRPr="00564263" w:rsidRDefault="00564263" w:rsidP="00564263">
      <w:pPr>
        <w:rPr>
          <w:lang/>
        </w:rPr>
      </w:pPr>
      <w:r w:rsidRPr="00564263">
        <w:rPr>
          <w:lang/>
        </w:rPr>
        <w:t>— Maşallah, balaca fərasətli!</w:t>
      </w:r>
    </w:p>
    <w:p w14:paraId="5203DC55" w14:textId="77777777" w:rsidR="00564263" w:rsidRPr="00564263" w:rsidRDefault="00564263" w:rsidP="00564263">
      <w:pPr>
        <w:rPr>
          <w:lang/>
        </w:rPr>
      </w:pPr>
      <w:r w:rsidRPr="00564263">
        <w:rPr>
          <w:b/>
          <w:bCs/>
          <w:lang/>
        </w:rPr>
        <w:t>İbrət:</w:t>
      </w:r>
      <w:r w:rsidRPr="00564263">
        <w:rPr>
          <w:lang/>
        </w:rPr>
        <w:t xml:space="preserve"> Bəzən kiçik bir fərqi görmək böyük üstünlük qazandırır. Fərasət hamının gördüyündə başqasının diqqətindən qaçanı sezməkdir.</w:t>
      </w:r>
    </w:p>
    <w:p w14:paraId="7928856A" w14:textId="77777777" w:rsidR="00564263" w:rsidRPr="00564263" w:rsidRDefault="00564263" w:rsidP="00564263">
      <w:pPr>
        <w:rPr>
          <w:lang/>
        </w:rPr>
      </w:pPr>
      <w:r w:rsidRPr="0056426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5C065CD" w14:textId="1F8F9D8A" w:rsidR="00733AF9" w:rsidRPr="00564263" w:rsidRDefault="00733AF9" w:rsidP="00564263">
      <w:pPr>
        <w:rPr>
          <w:lang/>
        </w:rPr>
      </w:pPr>
    </w:p>
    <w:sectPr w:rsidR="00733AF9" w:rsidRPr="0056426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17611">
    <w:abstractNumId w:val="8"/>
  </w:num>
  <w:num w:numId="2" w16cid:durableId="228619635">
    <w:abstractNumId w:val="6"/>
  </w:num>
  <w:num w:numId="3" w16cid:durableId="1459952620">
    <w:abstractNumId w:val="5"/>
  </w:num>
  <w:num w:numId="4" w16cid:durableId="321665790">
    <w:abstractNumId w:val="4"/>
  </w:num>
  <w:num w:numId="5" w16cid:durableId="2016221493">
    <w:abstractNumId w:val="7"/>
  </w:num>
  <w:num w:numId="6" w16cid:durableId="104623332">
    <w:abstractNumId w:val="3"/>
  </w:num>
  <w:num w:numId="7" w16cid:durableId="449012341">
    <w:abstractNumId w:val="2"/>
  </w:num>
  <w:num w:numId="8" w16cid:durableId="1770393961">
    <w:abstractNumId w:val="1"/>
  </w:num>
  <w:num w:numId="9" w16cid:durableId="142615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263"/>
    <w:rsid w:val="00733AF9"/>
    <w:rsid w:val="00A275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AE4EA"/>
  <w14:defaultImageDpi w14:val="300"/>
  <w15:docId w15:val="{8BA1987A-C3B0-40F4-BACF-13F49CBA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ovuc ləbləbi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2026-10-09T08:02:00Z</dcterms:modified>
  <cp:category/>
</cp:coreProperties>
</file>