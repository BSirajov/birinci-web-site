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976F" w14:textId="77777777" w:rsidR="00CF0185" w:rsidRPr="00CF0185" w:rsidRDefault="00CF0185" w:rsidP="00CF0185">
      <w:pPr>
        <w:rPr>
          <w:lang/>
        </w:rPr>
      </w:pPr>
      <w:r w:rsidRPr="00CF0185">
        <w:rPr>
          <w:b/>
          <w:bCs/>
          <w:lang/>
        </w:rPr>
        <w:t xml:space="preserve">Seçim bizim əlimizdədir</w:t>
      </w:r>
    </w:p>
    <w:p w14:paraId="72946001" w14:textId="77777777" w:rsidR="00CF0185" w:rsidRPr="00CF0185" w:rsidRDefault="00CF0185" w:rsidP="00CF0185">
      <w:pPr>
        <w:rPr>
          <w:lang/>
        </w:rPr>
      </w:pPr>
      <w:r w:rsidRPr="00CF0185">
        <w:rPr>
          <w:lang/>
        </w:rPr>
        <w:t>Bir gün gənc bir oğlan müdrik rahibi çaşdırmaq istədi. Balaca bir quş tutub ovuclarının arasında gizlətdi, əllərini arxasına apardı və soruşdu:</w:t>
      </w:r>
    </w:p>
    <w:p w14:paraId="4133E8AB" w14:textId="77777777" w:rsidR="00CF0185" w:rsidRPr="00CF0185" w:rsidRDefault="00CF0185" w:rsidP="00CF0185">
      <w:pPr>
        <w:rPr>
          <w:lang/>
        </w:rPr>
      </w:pPr>
      <w:r w:rsidRPr="00CF0185">
        <w:rPr>
          <w:lang/>
        </w:rPr>
        <w:t>— Ey müdrik qoca, de görüm, əlimdəki quş diridir, yoxsa ölü?</w:t>
      </w:r>
    </w:p>
    <w:p w14:paraId="7F71CDF2" w14:textId="77777777" w:rsidR="00CF0185" w:rsidRPr="00CF0185" w:rsidRDefault="00CF0185" w:rsidP="00CF0185">
      <w:pPr>
        <w:rPr>
          <w:lang/>
        </w:rPr>
      </w:pPr>
      <w:r w:rsidRPr="00CF0185">
        <w:rPr>
          <w:lang/>
        </w:rPr>
        <w:t>Öz-özünə düşünürdü: “Diri desə, quşu sıxıb öldürərəm. Ölü desə, əllərimi açıb uçuraram. Beləcə, hər iki halda onu haqsız çıxararam.”</w:t>
      </w:r>
    </w:p>
    <w:p w14:paraId="4BF6B759" w14:textId="77777777" w:rsidR="00CF0185" w:rsidRPr="00CF0185" w:rsidRDefault="00CF0185" w:rsidP="00CF0185">
      <w:pPr>
        <w:rPr>
          <w:lang/>
        </w:rPr>
      </w:pPr>
      <w:r w:rsidRPr="00CF0185">
        <w:rPr>
          <w:lang/>
        </w:rPr>
        <w:t>Rahib oğlanın üzünə baxıb sakitcə dedi:</w:t>
      </w:r>
    </w:p>
    <w:p w14:paraId="52E4A3AD" w14:textId="77777777" w:rsidR="00CF0185" w:rsidRPr="00CF0185" w:rsidRDefault="00CF0185" w:rsidP="00CF0185">
      <w:pPr>
        <w:rPr>
          <w:lang/>
        </w:rPr>
      </w:pPr>
      <w:r w:rsidRPr="00CF0185">
        <w:rPr>
          <w:lang/>
        </w:rPr>
        <w:t>— Oğlum, cavab sənin əlindədir.</w:t>
      </w:r>
    </w:p>
    <w:p w14:paraId="28681597" w14:textId="77777777" w:rsidR="00CF0185" w:rsidRPr="00CF0185" w:rsidRDefault="00CF0185" w:rsidP="00CF0185">
      <w:pPr>
        <w:rPr>
          <w:lang/>
        </w:rPr>
      </w:pPr>
      <w:r w:rsidRPr="00CF0185">
        <w:rPr>
          <w:lang/>
        </w:rPr>
        <w:t>Oğlan duruxdu, başını aşağı saldı.</w:t>
      </w:r>
    </w:p>
    <w:p w14:paraId="3C11115B" w14:textId="77777777" w:rsidR="00CF0185" w:rsidRPr="00CF0185" w:rsidRDefault="00CF0185" w:rsidP="00CF0185">
      <w:pPr>
        <w:rPr>
          <w:lang/>
        </w:rPr>
      </w:pPr>
      <w:r w:rsidRPr="00CF0185">
        <w:rPr>
          <w:lang/>
        </w:rPr>
        <w:t>Qoca sözünə davam etdi:</w:t>
      </w:r>
    </w:p>
    <w:p w14:paraId="75D39F2E" w14:textId="77777777" w:rsidR="00CF0185" w:rsidRPr="00CF0185" w:rsidRDefault="00CF0185" w:rsidP="00CF0185">
      <w:pPr>
        <w:rPr>
          <w:lang/>
        </w:rPr>
      </w:pPr>
      <w:r w:rsidRPr="00CF0185">
        <w:rPr>
          <w:lang/>
        </w:rPr>
        <w:t>— Sən məni yanıltmaq istəyirsən, amma bu quşun taleyi sənin seçimindən asılıdır. Onu incitmək də, azad buraxmaq da əlindədir. İnsanın müdrikliyi başqasını çıxılmaz vəziyyətə salmasında deyil, əlindəki gücdən necə istifadə etməsində görünür.</w:t>
      </w:r>
    </w:p>
    <w:p w14:paraId="528EA0B8" w14:textId="77777777" w:rsidR="00CF0185" w:rsidRPr="00CF0185" w:rsidRDefault="00CF0185" w:rsidP="00CF0185">
      <w:pPr>
        <w:rPr>
          <w:lang/>
        </w:rPr>
      </w:pPr>
      <w:r w:rsidRPr="00CF0185">
        <w:rPr>
          <w:lang/>
        </w:rPr>
        <w:t>Oğlan əllərini önünə gətirib ovuclarını açdı. Quş qanad çalıb uzaqlaşdı.</w:t>
      </w:r>
    </w:p>
    <w:p w14:paraId="44B89A2B" w14:textId="77777777" w:rsidR="00CF0185" w:rsidRPr="00CF0185" w:rsidRDefault="00CF0185" w:rsidP="00CF0185">
      <w:pPr>
        <w:rPr>
          <w:lang/>
        </w:rPr>
      </w:pPr>
      <w:r w:rsidRPr="00CF0185">
        <w:rPr>
          <w:lang/>
        </w:rPr>
        <w:t>Bu dəfə oğlan haqlı çıxmağa çalışmadı. Doğru olanı seçdi.</w:t>
      </w:r>
    </w:p>
    <w:p w14:paraId="78FF4FF7" w14:textId="77777777" w:rsidR="00CF0185" w:rsidRPr="00CF0185" w:rsidRDefault="00CF0185" w:rsidP="00CF0185">
      <w:pPr>
        <w:rPr>
          <w:lang/>
        </w:rPr>
      </w:pPr>
      <w:r w:rsidRPr="00CF0185">
        <w:rPr>
          <w:b/>
          <w:bCs/>
          <w:lang/>
        </w:rPr>
        <w:t>İbrət:</w:t>
      </w:r>
      <w:r w:rsidRPr="00CF0185">
        <w:rPr>
          <w:lang/>
        </w:rPr>
        <w:t xml:space="preserve"> Həyatda hər şey bizim əlimizdə deyil, amma seçimlərimizə görə məsuliyyət daşıyırıq. Yaxşı niyyət onu həyata keçirən əməllə dəyər qazanır. Gücün çatanda incitməyi deyil, qorumağı seç.</w:t>
      </w:r>
    </w:p>
    <w:p w14:paraId="75ABA998" w14:textId="77777777" w:rsidR="00CF0185" w:rsidRPr="00CF0185" w:rsidRDefault="00CF0185" w:rsidP="00CF0185">
      <w:pPr>
        <w:rPr>
          <w:lang/>
        </w:rPr>
      </w:pPr>
      <w:r w:rsidRPr="00CF0185">
        <w:rPr>
          <w:i/>
          <w:iCs/>
          <w:lang/>
        </w:rPr>
        <w:t>Hekayələr internetdən toplanıb və süni intellekt vasitəsilə işlənib. Bütün illüstrasiyalar süni intellektlə yaradılıb.</w:t>
      </w:r>
    </w:p>
    <w:p w14:paraId="71D86771" w14:textId="66265883" w:rsidR="00B66194" w:rsidRPr="00CF0185" w:rsidRDefault="00B66194" w:rsidP="00CF0185">
      <w:pPr>
        <w:rPr>
          <w:lang/>
        </w:rPr>
      </w:pPr>
    </w:p>
    <w:sectPr w:rsidR="00B66194" w:rsidRPr="00CF01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924671">
    <w:abstractNumId w:val="8"/>
  </w:num>
  <w:num w:numId="2" w16cid:durableId="1693258768">
    <w:abstractNumId w:val="6"/>
  </w:num>
  <w:num w:numId="3" w16cid:durableId="516778125">
    <w:abstractNumId w:val="5"/>
  </w:num>
  <w:num w:numId="4" w16cid:durableId="1122504231">
    <w:abstractNumId w:val="4"/>
  </w:num>
  <w:num w:numId="5" w16cid:durableId="53359378">
    <w:abstractNumId w:val="7"/>
  </w:num>
  <w:num w:numId="6" w16cid:durableId="756756866">
    <w:abstractNumId w:val="3"/>
  </w:num>
  <w:num w:numId="7" w16cid:durableId="1687832400">
    <w:abstractNumId w:val="2"/>
  </w:num>
  <w:num w:numId="8" w16cid:durableId="744258192">
    <w:abstractNumId w:val="1"/>
  </w:num>
  <w:num w:numId="9" w16cid:durableId="205901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3753"/>
    <w:rsid w:val="00AA1D8D"/>
    <w:rsid w:val="00B47730"/>
    <w:rsid w:val="00B66194"/>
    <w:rsid w:val="00CB0664"/>
    <w:rsid w:val="00CF0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6258B"/>
  <w14:defaultImageDpi w14:val="300"/>
  <w15:docId w15:val="{A988F80B-B1C3-481F-9CCD-CC5B5BFAA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Hər şey bizim öz əlimizdədir</dc:title>
  <dc:subject/>
  <dc:creator/>
  <cp:keywords/>
  <dc:description>generated by python-docx</dc:description>
  <cp:lastModifiedBy>Bakhtiyar Sirajov</cp:lastModifiedBy>
  <cp:revision>2</cp:revision>
  <dcterms:created xsi:type="dcterms:W3CDTF">2013-12-23T23:15:00Z</dcterms:created>
  <dcterms:modified xsi:type="dcterms:W3CDTF">2026-10-08T07:28:00Z</dcterms:modified>
  <cp:category/>
</cp:coreProperties>
</file>