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BE4F" w14:textId="77777777" w:rsidR="00026A99" w:rsidRPr="00026A99" w:rsidRDefault="00026A99" w:rsidP="00026A99">
      <w:pPr>
        <w:rPr>
          <w:lang/>
        </w:rPr>
      </w:pPr>
      <w:r w:rsidRPr="00026A99">
        <w:rPr>
          <w:b/>
          <w:bCs/>
          <w:lang/>
        </w:rPr>
        <w:t>Sınan qəlb yenə sevərmi?</w:t>
      </w:r>
    </w:p>
    <w:p w14:paraId="5B768C47" w14:textId="77777777" w:rsidR="00026A99" w:rsidRPr="00026A99" w:rsidRDefault="00026A99" w:rsidP="00026A99">
      <w:pPr>
        <w:rPr>
          <w:lang/>
        </w:rPr>
      </w:pPr>
      <w:r w:rsidRPr="00026A99">
        <w:rPr>
          <w:lang/>
        </w:rPr>
        <w:t>Bir gün bir adam dərvişdən soruşdu:</w:t>
      </w:r>
    </w:p>
    <w:p w14:paraId="6DF066BE" w14:textId="77777777" w:rsidR="00026A99" w:rsidRPr="00026A99" w:rsidRDefault="00026A99" w:rsidP="00026A99">
      <w:pPr>
        <w:rPr>
          <w:lang/>
        </w:rPr>
      </w:pPr>
      <w:r w:rsidRPr="00026A99">
        <w:rPr>
          <w:lang/>
        </w:rPr>
        <w:t>— Sınmış qəlb yenə sevə bilərmi?</w:t>
      </w:r>
    </w:p>
    <w:p w14:paraId="3AA276E4" w14:textId="77777777" w:rsidR="00026A99" w:rsidRPr="00026A99" w:rsidRDefault="00026A99" w:rsidP="00026A99">
      <w:pPr>
        <w:rPr>
          <w:lang/>
        </w:rPr>
      </w:pPr>
      <w:r w:rsidRPr="00026A99">
        <w:rPr>
          <w:lang/>
        </w:rPr>
        <w:t>— Əlbəttə, sevə bilər, — deyə dərviş cavab verdi.</w:t>
      </w:r>
    </w:p>
    <w:p w14:paraId="05B7EA04" w14:textId="77777777" w:rsidR="00026A99" w:rsidRPr="00026A99" w:rsidRDefault="00026A99" w:rsidP="00026A99">
      <w:pPr>
        <w:rPr>
          <w:lang/>
        </w:rPr>
      </w:pPr>
      <w:r w:rsidRPr="00026A99">
        <w:rPr>
          <w:lang/>
        </w:rPr>
        <w:t>Adam tərəddüdlə soruşdu:</w:t>
      </w:r>
    </w:p>
    <w:p w14:paraId="7B993F1E" w14:textId="77777777" w:rsidR="00026A99" w:rsidRPr="00026A99" w:rsidRDefault="00026A99" w:rsidP="00026A99">
      <w:pPr>
        <w:rPr>
          <w:lang/>
        </w:rPr>
      </w:pPr>
      <w:r w:rsidRPr="00026A99">
        <w:rPr>
          <w:lang/>
        </w:rPr>
        <w:t>— Bəs siz heç sınıq qabdan su içmisinizmi?</w:t>
      </w:r>
    </w:p>
    <w:p w14:paraId="41174D6C" w14:textId="77777777" w:rsidR="00026A99" w:rsidRPr="00026A99" w:rsidRDefault="00026A99" w:rsidP="00026A99">
      <w:pPr>
        <w:rPr>
          <w:lang/>
        </w:rPr>
      </w:pPr>
      <w:r w:rsidRPr="00026A99">
        <w:rPr>
          <w:lang/>
        </w:rPr>
        <w:t>Dərviş gülümsədi:</w:t>
      </w:r>
    </w:p>
    <w:p w14:paraId="3601F4E3" w14:textId="77777777" w:rsidR="00026A99" w:rsidRPr="00026A99" w:rsidRDefault="00026A99" w:rsidP="00026A99">
      <w:pPr>
        <w:rPr>
          <w:lang/>
        </w:rPr>
      </w:pPr>
      <w:r w:rsidRPr="00026A99">
        <w:rPr>
          <w:lang/>
        </w:rPr>
        <w:t>— Bəs siz bir qab sındı deyə su içməkdən əl çəkmisinizmi?</w:t>
      </w:r>
    </w:p>
    <w:p w14:paraId="041C7B57" w14:textId="77777777" w:rsidR="00026A99" w:rsidRPr="00026A99" w:rsidRDefault="00026A99" w:rsidP="00026A99">
      <w:pPr>
        <w:rPr>
          <w:lang/>
        </w:rPr>
      </w:pPr>
      <w:r w:rsidRPr="00026A99">
        <w:rPr>
          <w:b/>
          <w:bCs/>
          <w:lang/>
        </w:rPr>
        <w:t>İbrət:</w:t>
      </w:r>
      <w:r w:rsidRPr="00026A99">
        <w:rPr>
          <w:lang/>
        </w:rPr>
        <w:t xml:space="preserve"> Qəlbin sınması sevmək qabiliyyətini itirmək deyil. Sağalmaq üçün özünə vaxt ver, amma bir inciklik üzündən ürəyini sevgiyə həmişəlik bağlama.</w:t>
      </w:r>
    </w:p>
    <w:p w14:paraId="53B46809" w14:textId="77777777" w:rsidR="00026A99" w:rsidRPr="00026A99" w:rsidRDefault="00026A99" w:rsidP="00026A99">
      <w:pPr>
        <w:rPr>
          <w:lang/>
        </w:rPr>
      </w:pPr>
      <w:r w:rsidRPr="00026A9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35574B8" w14:textId="739AC567" w:rsidR="00F46A04" w:rsidRPr="00026A99" w:rsidRDefault="00F46A04" w:rsidP="00026A99">
      <w:pPr>
        <w:rPr>
          <w:lang/>
        </w:rPr>
      </w:pPr>
    </w:p>
    <w:sectPr w:rsidR="00F46A04" w:rsidRPr="00026A9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467078">
    <w:abstractNumId w:val="8"/>
  </w:num>
  <w:num w:numId="2" w16cid:durableId="1772437381">
    <w:abstractNumId w:val="6"/>
  </w:num>
  <w:num w:numId="3" w16cid:durableId="911961455">
    <w:abstractNumId w:val="5"/>
  </w:num>
  <w:num w:numId="4" w16cid:durableId="1223951650">
    <w:abstractNumId w:val="4"/>
  </w:num>
  <w:num w:numId="5" w16cid:durableId="397441116">
    <w:abstractNumId w:val="7"/>
  </w:num>
  <w:num w:numId="6" w16cid:durableId="1244876581">
    <w:abstractNumId w:val="3"/>
  </w:num>
  <w:num w:numId="7" w16cid:durableId="90594084">
    <w:abstractNumId w:val="2"/>
  </w:num>
  <w:num w:numId="8" w16cid:durableId="973026903">
    <w:abstractNumId w:val="1"/>
  </w:num>
  <w:num w:numId="9" w16cid:durableId="142456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99"/>
    <w:rsid w:val="00034616"/>
    <w:rsid w:val="0006063C"/>
    <w:rsid w:val="000E271D"/>
    <w:rsid w:val="0015074B"/>
    <w:rsid w:val="0029639D"/>
    <w:rsid w:val="00326F90"/>
    <w:rsid w:val="00AA1D8D"/>
    <w:rsid w:val="00B47730"/>
    <w:rsid w:val="00CB0664"/>
    <w:rsid w:val="00F46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BE480"/>
  <w14:defaultImageDpi w14:val="300"/>
  <w15:docId w15:val="{B51AE437-906A-48F7-90B6-A6C2E36C7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Sınan qəlb yenə sevərmi?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2026-10-07T08:09:00Z</dcterms:modified>
  <cp:category/>
</cp:coreProperties>
</file>