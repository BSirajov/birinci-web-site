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83DBB" w14:textId="77777777" w:rsidR="00447019" w:rsidRPr="00447019" w:rsidRDefault="00447019" w:rsidP="00447019">
      <w:pPr>
        <w:rPr>
          <w:lang/>
        </w:rPr>
      </w:pPr>
      <w:r w:rsidRPr="00447019">
        <w:rPr>
          <w:b/>
          <w:bCs/>
          <w:lang/>
        </w:rPr>
        <w:t>Alınmadısa, yenidən başla</w:t>
      </w:r>
    </w:p>
    <w:p w14:paraId="0334EB8E" w14:textId="77777777" w:rsidR="00447019" w:rsidRPr="00447019" w:rsidRDefault="00447019" w:rsidP="00447019">
      <w:pPr>
        <w:rPr>
          <w:lang/>
        </w:rPr>
      </w:pPr>
      <w:r w:rsidRPr="00447019">
        <w:rPr>
          <w:lang/>
        </w:rPr>
        <w:t>Günlər bir-birini əvəz edir. Bəzisini sevinclə, bəzisini yorğunluq və kədərlə yola salırıq. Bəzən planlaşdırdıqlarımız yarımçıq qalır, nə qədər çalışsaq da, istədiyimiz nəticəni ala bilmirik.</w:t>
      </w:r>
    </w:p>
    <w:p w14:paraId="203D580A" w14:textId="77777777" w:rsidR="00447019" w:rsidRPr="00447019" w:rsidRDefault="00447019" w:rsidP="00447019">
      <w:pPr>
        <w:rPr>
          <w:lang/>
        </w:rPr>
      </w:pPr>
      <w:r w:rsidRPr="00447019">
        <w:rPr>
          <w:lang/>
        </w:rPr>
        <w:t xml:space="preserve">Belə anlarda “çatdırmadım” deyə özünü qınama, “bacarmadım” deyə ümidini kəsmə. Bir işin bu gün alınmaması onun heç vaxt alınmayacağı demək deyil.</w:t>
      </w:r>
    </w:p>
    <w:p w14:paraId="6C674CFA" w14:textId="77777777" w:rsidR="00447019" w:rsidRPr="00447019" w:rsidRDefault="00447019" w:rsidP="00447019">
      <w:pPr>
        <w:rPr>
          <w:lang/>
        </w:rPr>
      </w:pPr>
      <w:r w:rsidRPr="00447019">
        <w:rPr>
          <w:lang/>
        </w:rPr>
        <w:t>Bir az dincəl, gücünü topla. Sabah yenidən cəhd etmək, başqa yol sınamaq, kiçik də olsa bir addım atmaq üçün yeni fürsət ola bilər.</w:t>
      </w:r>
    </w:p>
    <w:p w14:paraId="5200FF64" w14:textId="77777777" w:rsidR="00447019" w:rsidRPr="00447019" w:rsidRDefault="00447019" w:rsidP="00447019">
      <w:pPr>
        <w:rPr>
          <w:lang/>
        </w:rPr>
      </w:pPr>
      <w:r w:rsidRPr="00447019">
        <w:rPr>
          <w:b/>
          <w:bCs/>
          <w:lang/>
        </w:rPr>
        <w:t>İbrət:</w:t>
      </w:r>
      <w:r w:rsidRPr="00447019">
        <w:rPr>
          <w:lang/>
        </w:rPr>
        <w:t xml:space="preserve"> Yarımçıq qalan bir iş sənin bacarıqsız olduğunu göstərmir. Özünə vaxt ver: irəliləmək bəzən yenidən başlamaq, bəzən də dincəlib davam etməkdir.</w:t>
      </w:r>
    </w:p>
    <w:p w14:paraId="0B5280D0" w14:textId="77777777" w:rsidR="00447019" w:rsidRPr="00447019" w:rsidRDefault="00447019" w:rsidP="00447019">
      <w:pPr>
        <w:rPr>
          <w:lang/>
        </w:rPr>
      </w:pPr>
      <w:r w:rsidRPr="00447019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135C4B4B" w14:textId="7E36DB84" w:rsidR="00813611" w:rsidRPr="00447019" w:rsidRDefault="00813611" w:rsidP="00447019">
      <w:pPr>
        <w:rPr>
          <w:lang/>
        </w:rPr>
      </w:pPr>
    </w:p>
    <w:sectPr w:rsidR="00813611" w:rsidRPr="00447019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4089693">
    <w:abstractNumId w:val="8"/>
  </w:num>
  <w:num w:numId="2" w16cid:durableId="1201044024">
    <w:abstractNumId w:val="6"/>
  </w:num>
  <w:num w:numId="3" w16cid:durableId="418214304">
    <w:abstractNumId w:val="5"/>
  </w:num>
  <w:num w:numId="4" w16cid:durableId="1955596300">
    <w:abstractNumId w:val="4"/>
  </w:num>
  <w:num w:numId="5" w16cid:durableId="1584684839">
    <w:abstractNumId w:val="7"/>
  </w:num>
  <w:num w:numId="6" w16cid:durableId="1623876239">
    <w:abstractNumId w:val="3"/>
  </w:num>
  <w:num w:numId="7" w16cid:durableId="243877694">
    <w:abstractNumId w:val="2"/>
  </w:num>
  <w:num w:numId="8" w16cid:durableId="234095090">
    <w:abstractNumId w:val="1"/>
  </w:num>
  <w:num w:numId="9" w16cid:durableId="667052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7019"/>
    <w:rsid w:val="00813611"/>
    <w:rsid w:val="00AA1D8D"/>
    <w:rsid w:val="00B47730"/>
    <w:rsid w:val="00CB0664"/>
    <w:rsid w:val="00D4771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8CF36B"/>
  <w14:defaultImageDpi w14:val="300"/>
  <w15:docId w15:val="{00F8267E-46BA-4288-8112-D662862DE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108</Words>
  <Characters>618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Çatdırmadım, bacarmadım deməyin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2026-10-07T18:00:00Z</dcterms:modified>
  <cp:category/>
</cp:coreProperties>
</file>