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2DB4" w14:textId="77777777" w:rsidR="0018360F" w:rsidRPr="0018360F" w:rsidRDefault="0018360F" w:rsidP="0018360F">
      <w:pPr>
        <w:rPr>
          <w:lang/>
        </w:rPr>
      </w:pPr>
      <w:r w:rsidRPr="0018360F">
        <w:rPr>
          <w:b/>
          <w:bCs/>
          <w:lang/>
        </w:rPr>
        <w:t>Gözlərindən öpərəm</w:t>
      </w:r>
    </w:p>
    <w:p w14:paraId="11792C88" w14:textId="77777777" w:rsidR="0018360F" w:rsidRPr="0018360F" w:rsidRDefault="0018360F" w:rsidP="0018360F">
      <w:pPr>
        <w:rPr>
          <w:lang/>
        </w:rPr>
      </w:pPr>
      <w:r w:rsidRPr="0018360F">
        <w:rPr>
          <w:lang/>
        </w:rPr>
        <w:t>Bilirsinizmi, niyə «gözlərindən öpərəm» deyirlər?</w:t>
      </w:r>
    </w:p>
    <w:p w14:paraId="70AE2496" w14:textId="77777777" w:rsidR="0018360F" w:rsidRPr="0018360F" w:rsidRDefault="0018360F" w:rsidP="0018360F">
      <w:pPr>
        <w:rPr>
          <w:lang/>
        </w:rPr>
      </w:pPr>
      <w:r w:rsidRPr="0018360F">
        <w:rPr>
          <w:lang/>
        </w:rPr>
        <w:t>Çünki həsrətin acısını ən çox gözlər çəkir: yollara dikilir, göz yaşı tökür, sevdiyini axtarır. Bəlkə də buna görə vüsalın sevincinə ən çox onlar layiqdir.</w:t>
      </w:r>
    </w:p>
    <w:p w14:paraId="63BE7DC2" w14:textId="77777777" w:rsidR="0018360F" w:rsidRPr="0018360F" w:rsidRDefault="0018360F" w:rsidP="0018360F">
      <w:pPr>
        <w:rPr>
          <w:lang/>
        </w:rPr>
      </w:pPr>
      <w:r w:rsidRPr="0018360F">
        <w:rPr>
          <w:b/>
          <w:bCs/>
          <w:lang/>
        </w:rPr>
        <w:t xml:space="preserve">İbrət: Gözlər dilə gəlməyən həsrəti daşıyır. Sevdiyinin gözlərindən öpmək sanki onun çəkdiyi həsrətə nəvazişlə toxunmaqdır.</w:t>
      </w:r>
    </w:p>
    <w:p w14:paraId="1DEB71A4" w14:textId="77777777" w:rsidR="0018360F" w:rsidRPr="0018360F" w:rsidRDefault="0018360F" w:rsidP="0018360F">
      <w:pPr>
        <w:rPr>
          <w:lang/>
        </w:rPr>
      </w:pPr>
      <w:r w:rsidRPr="0018360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D3A41DB" w14:textId="231C92FF" w:rsidR="00D50DA6" w:rsidRPr="0018360F" w:rsidRDefault="00D50DA6" w:rsidP="0018360F">
      <w:pPr>
        <w:rPr>
          <w:lang/>
        </w:rPr>
      </w:pPr>
    </w:p>
    <w:sectPr w:rsidR="00D50DA6" w:rsidRPr="0018360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482431">
    <w:abstractNumId w:val="8"/>
  </w:num>
  <w:num w:numId="2" w16cid:durableId="1053037528">
    <w:abstractNumId w:val="6"/>
  </w:num>
  <w:num w:numId="3" w16cid:durableId="1141145223">
    <w:abstractNumId w:val="5"/>
  </w:num>
  <w:num w:numId="4" w16cid:durableId="1732463806">
    <w:abstractNumId w:val="4"/>
  </w:num>
  <w:num w:numId="5" w16cid:durableId="1496452999">
    <w:abstractNumId w:val="7"/>
  </w:num>
  <w:num w:numId="6" w16cid:durableId="712925039">
    <w:abstractNumId w:val="3"/>
  </w:num>
  <w:num w:numId="7" w16cid:durableId="1245841602">
    <w:abstractNumId w:val="2"/>
  </w:num>
  <w:num w:numId="8" w16cid:durableId="37972558">
    <w:abstractNumId w:val="1"/>
  </w:num>
  <w:num w:numId="9" w16cid:durableId="13842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0F"/>
    <w:rsid w:val="0029639D"/>
    <w:rsid w:val="00326F90"/>
    <w:rsid w:val="00957FB9"/>
    <w:rsid w:val="00AA1D8D"/>
    <w:rsid w:val="00B47730"/>
    <w:rsid w:val="00CB0664"/>
    <w:rsid w:val="00D50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E7B66"/>
  <w14:defaultImageDpi w14:val="300"/>
  <w15:docId w15:val="{CE995487-C0B7-489E-9A5B-B93B07C0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Gözlərindən öpərəm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2026-10-12T10:09:00Z</dcterms:modified>
  <cp:category/>
</cp:coreProperties>
</file>