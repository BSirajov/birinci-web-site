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0301B" w14:textId="77777777" w:rsidR="00230D03" w:rsidRPr="00230D03" w:rsidRDefault="00230D03" w:rsidP="00230D03">
      <w:pPr>
        <w:rPr>
          <w:lang/>
        </w:rPr>
      </w:pPr>
      <w:r w:rsidRPr="00230D03">
        <w:rPr>
          <w:b/>
          <w:bCs/>
          <w:lang/>
        </w:rPr>
        <w:t>Şamların söhbəti</w:t>
      </w:r>
    </w:p>
    <w:p w14:paraId="5E025DE3" w14:textId="77777777" w:rsidR="00230D03" w:rsidRPr="00230D03" w:rsidRDefault="00230D03" w:rsidP="00230D03">
      <w:pPr>
        <w:rPr>
          <w:lang/>
        </w:rPr>
      </w:pPr>
      <w:r w:rsidRPr="00230D03">
        <w:rPr>
          <w:lang/>
        </w:rPr>
        <w:t>Bir otaqda dörd şam asta-asta yanırdı. Ətraf elə sakit idi ki, onların pıçıltısını belə eşitmək olurdu.</w:t>
      </w:r>
    </w:p>
    <w:p w14:paraId="1BD8C4D4" w14:textId="77777777" w:rsidR="00230D03" w:rsidRPr="00230D03" w:rsidRDefault="00230D03" w:rsidP="00230D03">
      <w:pPr>
        <w:rPr>
          <w:lang/>
        </w:rPr>
      </w:pPr>
      <w:r w:rsidRPr="00230D03">
        <w:rPr>
          <w:lang/>
        </w:rPr>
        <w:t>Birinci şam dilləndi:</w:t>
      </w:r>
    </w:p>
    <w:p w14:paraId="6603BA0D" w14:textId="77777777" w:rsidR="00230D03" w:rsidRPr="00230D03" w:rsidRDefault="00230D03" w:rsidP="00230D03">
      <w:pPr>
        <w:rPr>
          <w:lang/>
        </w:rPr>
      </w:pPr>
      <w:r w:rsidRPr="00230D03">
        <w:rPr>
          <w:lang/>
        </w:rPr>
        <w:t>— Mən İnamam. İnsanlar məni qorumayanda işığım zəifləyir. Artıq sönmək üzrəyəm.</w:t>
      </w:r>
    </w:p>
    <w:p w14:paraId="3805780A" w14:textId="77777777" w:rsidR="00230D03" w:rsidRPr="00230D03" w:rsidRDefault="00230D03" w:rsidP="00230D03">
      <w:pPr>
        <w:rPr>
          <w:lang/>
        </w:rPr>
      </w:pPr>
      <w:r w:rsidRPr="00230D03">
        <w:rPr>
          <w:lang/>
        </w:rPr>
        <w:t>Şöləsi getdikcə kiçildi və nəhayət, söndü.</w:t>
      </w:r>
    </w:p>
    <w:p w14:paraId="44DAE003" w14:textId="77777777" w:rsidR="00230D03" w:rsidRPr="00230D03" w:rsidRDefault="00230D03" w:rsidP="00230D03">
      <w:pPr>
        <w:rPr>
          <w:lang/>
        </w:rPr>
      </w:pPr>
      <w:r w:rsidRPr="00230D03">
        <w:rPr>
          <w:lang/>
        </w:rPr>
        <w:t>İkinci şam dedi:</w:t>
      </w:r>
    </w:p>
    <w:p w14:paraId="1BD0BEC4" w14:textId="77777777" w:rsidR="00230D03" w:rsidRPr="00230D03" w:rsidRDefault="00230D03" w:rsidP="00230D03">
      <w:pPr>
        <w:rPr>
          <w:lang/>
        </w:rPr>
      </w:pPr>
      <w:r w:rsidRPr="00230D03">
        <w:rPr>
          <w:lang/>
        </w:rPr>
        <w:t>— Mən Vəfayam. Verilən sözlər unudulanda, insanlar bir-birinə arxa çevirəndə mən də gücdən düşürəm. Daha yanmağa taqətim qalmayıb.</w:t>
      </w:r>
    </w:p>
    <w:p w14:paraId="3233195B" w14:textId="77777777" w:rsidR="00230D03" w:rsidRPr="00230D03" w:rsidRDefault="00230D03" w:rsidP="00230D03">
      <w:pPr>
        <w:rPr>
          <w:lang/>
        </w:rPr>
      </w:pPr>
      <w:r w:rsidRPr="00230D03">
        <w:rPr>
          <w:lang/>
        </w:rPr>
        <w:t>Elə bu vaxt əsən xəfif bir yel onun da işığını söndürdü.</w:t>
      </w:r>
    </w:p>
    <w:p w14:paraId="6D607BB7" w14:textId="77777777" w:rsidR="00230D03" w:rsidRPr="00230D03" w:rsidRDefault="00230D03" w:rsidP="00230D03">
      <w:pPr>
        <w:rPr>
          <w:lang/>
        </w:rPr>
      </w:pPr>
      <w:r w:rsidRPr="00230D03">
        <w:rPr>
          <w:lang/>
        </w:rPr>
        <w:t>Üçüncü şam hüznlə söylədi:</w:t>
      </w:r>
    </w:p>
    <w:p w14:paraId="29771C82" w14:textId="77777777" w:rsidR="00230D03" w:rsidRPr="00230D03" w:rsidRDefault="00230D03" w:rsidP="00230D03">
      <w:pPr>
        <w:rPr>
          <w:lang/>
        </w:rPr>
      </w:pPr>
      <w:r w:rsidRPr="00230D03">
        <w:rPr>
          <w:lang/>
        </w:rPr>
        <w:t>— Mən Sevgiyəm. İnsanlar bir-birinə vaxt ayırmayanda, qayğı göstərməyəndə mənim də işığım azalır. Bəzən ən yaxın adamlar belə bir-birini sevdiyini deməyi unudur.</w:t>
      </w:r>
    </w:p>
    <w:p w14:paraId="598D78F9" w14:textId="77777777" w:rsidR="00230D03" w:rsidRPr="00230D03" w:rsidRDefault="00230D03" w:rsidP="00230D03">
      <w:pPr>
        <w:rPr>
          <w:lang/>
        </w:rPr>
      </w:pPr>
      <w:r w:rsidRPr="00230D03">
        <w:rPr>
          <w:lang/>
        </w:rPr>
        <w:t>Sözünü bitirəndə onun da şöləsi titrəyib söndü.</w:t>
      </w:r>
    </w:p>
    <w:p w14:paraId="2366C8D1" w14:textId="77777777" w:rsidR="00230D03" w:rsidRPr="00230D03" w:rsidRDefault="00230D03" w:rsidP="00230D03">
      <w:pPr>
        <w:rPr>
          <w:lang/>
        </w:rPr>
      </w:pPr>
      <w:r w:rsidRPr="00230D03">
        <w:rPr>
          <w:lang/>
        </w:rPr>
        <w:t>Bu vaxt otağa bir uşaq girdi. Üç şamın söndüyünü görüb kövrəldi:</w:t>
      </w:r>
    </w:p>
    <w:p w14:paraId="3932C408" w14:textId="77777777" w:rsidR="00230D03" w:rsidRPr="00230D03" w:rsidRDefault="00230D03" w:rsidP="00230D03">
      <w:pPr>
        <w:rPr>
          <w:lang/>
        </w:rPr>
      </w:pPr>
      <w:r w:rsidRPr="00230D03">
        <w:rPr>
          <w:lang/>
        </w:rPr>
        <w:t>— Axı siz yanmalıydınız… Niyə söndünüz?</w:t>
      </w:r>
    </w:p>
    <w:p w14:paraId="6B973308" w14:textId="77777777" w:rsidR="00230D03" w:rsidRPr="00230D03" w:rsidRDefault="00230D03" w:rsidP="00230D03">
      <w:pPr>
        <w:rPr>
          <w:lang/>
        </w:rPr>
      </w:pPr>
      <w:r w:rsidRPr="00230D03">
        <w:rPr>
          <w:lang/>
        </w:rPr>
        <w:t>Uşağın gözləri yaşardı. Elə onda dördüncü şam dilləndi:</w:t>
      </w:r>
    </w:p>
    <w:p w14:paraId="228DA8BA" w14:textId="77777777" w:rsidR="00230D03" w:rsidRPr="00230D03" w:rsidRDefault="00230D03" w:rsidP="00230D03">
      <w:pPr>
        <w:rPr>
          <w:lang/>
        </w:rPr>
      </w:pPr>
      <w:r w:rsidRPr="00230D03">
        <w:rPr>
          <w:lang/>
        </w:rPr>
        <w:t>— Qorxma. Mən yandıqca o biri şamları yenidən alovlandıra bilərik. Mən Ümidəm.</w:t>
      </w:r>
    </w:p>
    <w:p w14:paraId="2F8EB3EC" w14:textId="77777777" w:rsidR="00230D03" w:rsidRPr="00230D03" w:rsidRDefault="00230D03" w:rsidP="00230D03">
      <w:pPr>
        <w:rPr>
          <w:lang/>
        </w:rPr>
      </w:pPr>
      <w:r w:rsidRPr="00230D03">
        <w:rPr>
          <w:lang/>
        </w:rPr>
        <w:t>Uşaq göz yaşlarını sildi. Yanan şamı ehtiyatla əlinə alıb o birilərini bir-bir yandırdı. Otaq yenidən işığa qərq oldu.</w:t>
      </w:r>
    </w:p>
    <w:p w14:paraId="10994219" w14:textId="77777777" w:rsidR="00230D03" w:rsidRPr="00230D03" w:rsidRDefault="00230D03" w:rsidP="00230D03">
      <w:pPr>
        <w:rPr>
          <w:lang/>
        </w:rPr>
      </w:pPr>
      <w:r w:rsidRPr="00230D03">
        <w:rPr>
          <w:b/>
          <w:bCs/>
          <w:lang/>
        </w:rPr>
        <w:t>İbrət:</w:t>
      </w:r>
      <w:r w:rsidRPr="00230D03">
        <w:rPr>
          <w:lang/>
        </w:rPr>
        <w:t xml:space="preserve"> Ümid inamı, vəfanı və sevgini yenidən dirçəltməyə güc verir. İçimizdəki o işığı qoruyub hərəkətə keçsək, sönmüş bildiyimiz çox şeyi yenidən alovlandıra bilərik.</w:t>
      </w:r>
    </w:p>
    <w:p w14:paraId="628978FE" w14:textId="77777777" w:rsidR="00230D03" w:rsidRPr="00230D03" w:rsidRDefault="00230D03" w:rsidP="00230D03">
      <w:pPr>
        <w:rPr>
          <w:lang/>
        </w:rPr>
      </w:pPr>
      <w:r w:rsidRPr="00230D03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1BE735A1" w14:textId="76332560" w:rsidR="00020776" w:rsidRPr="00230D03" w:rsidRDefault="00020776" w:rsidP="00230D03">
      <w:pPr>
        <w:rPr>
          <w:lang/>
        </w:rPr>
      </w:pPr>
    </w:p>
    <w:sectPr w:rsidR="00020776" w:rsidRPr="00230D0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9585221">
    <w:abstractNumId w:val="8"/>
  </w:num>
  <w:num w:numId="2" w16cid:durableId="1167205825">
    <w:abstractNumId w:val="6"/>
  </w:num>
  <w:num w:numId="3" w16cid:durableId="1707831789">
    <w:abstractNumId w:val="5"/>
  </w:num>
  <w:num w:numId="4" w16cid:durableId="1237126188">
    <w:abstractNumId w:val="4"/>
  </w:num>
  <w:num w:numId="5" w16cid:durableId="1835100565">
    <w:abstractNumId w:val="7"/>
  </w:num>
  <w:num w:numId="6" w16cid:durableId="870384554">
    <w:abstractNumId w:val="3"/>
  </w:num>
  <w:num w:numId="7" w16cid:durableId="487669337">
    <w:abstractNumId w:val="2"/>
  </w:num>
  <w:num w:numId="8" w16cid:durableId="520246463">
    <w:abstractNumId w:val="1"/>
  </w:num>
  <w:num w:numId="9" w16cid:durableId="615597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776"/>
    <w:rsid w:val="00034616"/>
    <w:rsid w:val="0006063C"/>
    <w:rsid w:val="0015074B"/>
    <w:rsid w:val="00230D03"/>
    <w:rsid w:val="0029639D"/>
    <w:rsid w:val="00326F90"/>
    <w:rsid w:val="00AA1D8D"/>
    <w:rsid w:val="00B47730"/>
    <w:rsid w:val="00CB0664"/>
    <w:rsid w:val="00FB7D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32F88"/>
  <w14:defaultImageDpi w14:val="300"/>
  <w15:docId w15:val="{DB16AF02-56DD-4A4E-B09F-8899D67F6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Şamların söhbəti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2026-10-07T08:12:00Z</dcterms:modified>
  <cp:category/>
</cp:coreProperties>
</file>