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BB8A" w14:textId="77777777" w:rsidR="004A121A" w:rsidRPr="004A121A" w:rsidRDefault="004A121A" w:rsidP="004A121A">
      <w:pPr>
        <w:rPr>
          <w:lang/>
        </w:rPr>
      </w:pPr>
      <w:r w:rsidRPr="004A121A">
        <w:rPr>
          <w:b/>
          <w:bCs/>
          <w:lang/>
        </w:rPr>
        <w:t>Açılmayan qapı bəlkə də sənin qapın deyil</w:t>
      </w:r>
    </w:p>
    <w:p w14:paraId="128378B3" w14:textId="77777777" w:rsidR="004A121A" w:rsidRPr="004A121A" w:rsidRDefault="004A121A" w:rsidP="004A121A">
      <w:pPr>
        <w:rPr>
          <w:lang/>
        </w:rPr>
      </w:pPr>
      <w:r w:rsidRPr="004A121A">
        <w:rPr>
          <w:lang/>
        </w:rPr>
        <w:t>Bir gün Camal şirkətin müdiri Səlim bəyin yanına gəldi. Yaxın vaxtlarda vəzifə yüksəlişlərinin olacağını eşitmişdi və özünün də buna ümid etdiyini bildirdi.</w:t>
      </w:r>
    </w:p>
    <w:p w14:paraId="58BA1D27" w14:textId="77777777" w:rsidR="004A121A" w:rsidRPr="004A121A" w:rsidRDefault="004A121A" w:rsidP="004A121A">
      <w:pPr>
        <w:rPr>
          <w:lang/>
        </w:rPr>
      </w:pPr>
      <w:r w:rsidRPr="004A121A">
        <w:rPr>
          <w:lang/>
        </w:rPr>
        <w:t>Səlim bəy onu dinləyib dedi:</w:t>
      </w:r>
    </w:p>
    <w:p w14:paraId="76FD4EDC" w14:textId="77777777" w:rsidR="004A121A" w:rsidRPr="004A121A" w:rsidRDefault="004A121A" w:rsidP="004A121A">
      <w:pPr>
        <w:rPr>
          <w:lang/>
        </w:rPr>
      </w:pPr>
      <w:r w:rsidRPr="004A121A">
        <w:rPr>
          <w:lang/>
        </w:rPr>
        <w:t>— Camal, işindən razıyam. Amma düşünürəm ki, bu şirkət sənin üçün uyğun yer deyil. Səninlə əməkdaşlığımıza son vermək qərarına gəlmişik.</w:t>
      </w:r>
    </w:p>
    <w:p w14:paraId="6EC74B20" w14:textId="77777777" w:rsidR="004A121A" w:rsidRPr="004A121A" w:rsidRDefault="004A121A" w:rsidP="004A121A">
      <w:pPr>
        <w:rPr>
          <w:lang/>
        </w:rPr>
      </w:pPr>
      <w:r w:rsidRPr="004A121A">
        <w:rPr>
          <w:lang/>
        </w:rPr>
        <w:t>Yüksəliş gözləyən Camal bu sözlərdən sarsıldı. Məyus halda şirkətdən ayrıldı.</w:t>
      </w:r>
    </w:p>
    <w:p w14:paraId="6E99F88B" w14:textId="77777777" w:rsidR="004A121A" w:rsidRPr="004A121A" w:rsidRDefault="004A121A" w:rsidP="004A121A">
      <w:pPr>
        <w:rPr>
          <w:lang/>
        </w:rPr>
      </w:pPr>
      <w:r w:rsidRPr="004A121A">
        <w:rPr>
          <w:lang/>
        </w:rPr>
        <w:t>İki il sonra onlar yenidən qarşılaşdılar. Salamlaşıb hal-əhval tutdular. Camal öz şirkətini qurduğunu və işlərinin yaxşı getdiyini söylədi. Səlim bəy bunu eşidib sevindi.</w:t>
      </w:r>
    </w:p>
    <w:p w14:paraId="23E0D852" w14:textId="77777777" w:rsidR="004A121A" w:rsidRPr="004A121A" w:rsidRDefault="004A121A" w:rsidP="004A121A">
      <w:pPr>
        <w:rPr>
          <w:lang/>
        </w:rPr>
      </w:pPr>
      <w:r w:rsidRPr="004A121A">
        <w:rPr>
          <w:lang/>
        </w:rPr>
        <w:t>Camal keçmiş müdirinə dedi:</w:t>
      </w:r>
    </w:p>
    <w:p w14:paraId="03D783F4" w14:textId="77777777" w:rsidR="004A121A" w:rsidRPr="004A121A" w:rsidRDefault="004A121A" w:rsidP="004A121A">
      <w:pPr>
        <w:rPr>
          <w:lang/>
        </w:rPr>
      </w:pPr>
      <w:r w:rsidRPr="004A121A">
        <w:rPr>
          <w:lang/>
        </w:rPr>
        <w:t>— O vaxt qərarınızı qəbul etmək mənim üçün çox çətin idi. Amma indi geriyə baxanda görürəm ki, işdən ayrılmağım məni başqa imkanlar axtarmağa sövq etdi. Öz işimi qurdum, sevdiyim sahədə çalışmağa başladım. Bu gün həyatımdan razıyam. O ayrılıq mənim üçün yeni bir başlanğıc oldu. Buna görə sizə təşəkkür edirəm.</w:t>
      </w:r>
    </w:p>
    <w:p w14:paraId="7DEDEA06" w14:textId="77777777" w:rsidR="004A121A" w:rsidRPr="004A121A" w:rsidRDefault="004A121A" w:rsidP="004A121A">
      <w:pPr>
        <w:rPr>
          <w:lang/>
        </w:rPr>
      </w:pPr>
      <w:r w:rsidRPr="004A121A">
        <w:rPr>
          <w:b/>
          <w:bCs/>
          <w:lang/>
        </w:rPr>
        <w:t>İbrət: Açılmayan qapı həmişə yolun sonu deyil. Bəzən bir fürsəti itirmək insana özünə daha uyğun yolu axtarmağa təkan verir. Əsas olan məyusluğun içində dayanıb qalmamaq, yeni imkanları görüb addım atmaqdır.</w:t>
      </w:r>
    </w:p>
    <w:p w14:paraId="2B37E5D6" w14:textId="77777777" w:rsidR="004A121A" w:rsidRPr="004A121A" w:rsidRDefault="004A121A" w:rsidP="004A121A">
      <w:pPr>
        <w:rPr>
          <w:lang/>
        </w:rPr>
      </w:pPr>
      <w:r w:rsidRPr="004A121A">
        <w:rPr>
          <w:i/>
          <w:iCs/>
          <w:lang/>
        </w:rPr>
        <w:t>Hekayələr internetdən toplanıb və süni intellekt vasitəsilə işlənib. Bütün illüstrasiyalar süni intellektlə yaradılıb.</w:t>
      </w:r>
    </w:p>
    <w:p w14:paraId="61B1667E" w14:textId="3471EAC5" w:rsidR="005E6FB0" w:rsidRPr="004A121A" w:rsidRDefault="005E6FB0" w:rsidP="004A121A">
      <w:pPr>
        <w:rPr>
          <w:lang/>
        </w:rPr>
      </w:pPr>
    </w:p>
    <w:sectPr w:rsidR="005E6FB0" w:rsidRPr="004A121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781742">
    <w:abstractNumId w:val="8"/>
  </w:num>
  <w:num w:numId="2" w16cid:durableId="225074166">
    <w:abstractNumId w:val="6"/>
  </w:num>
  <w:num w:numId="3" w16cid:durableId="2092462842">
    <w:abstractNumId w:val="5"/>
  </w:num>
  <w:num w:numId="4" w16cid:durableId="147593910">
    <w:abstractNumId w:val="4"/>
  </w:num>
  <w:num w:numId="5" w16cid:durableId="739138398">
    <w:abstractNumId w:val="7"/>
  </w:num>
  <w:num w:numId="6" w16cid:durableId="1240748678">
    <w:abstractNumId w:val="3"/>
  </w:num>
  <w:num w:numId="7" w16cid:durableId="159270371">
    <w:abstractNumId w:val="2"/>
  </w:num>
  <w:num w:numId="8" w16cid:durableId="348678061">
    <w:abstractNumId w:val="1"/>
  </w:num>
  <w:num w:numId="9" w16cid:durableId="428936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21A"/>
    <w:rsid w:val="005E6FB0"/>
    <w:rsid w:val="00AA1D8D"/>
    <w:rsid w:val="00B1111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54A0A"/>
  <w14:defaultImageDpi w14:val="300"/>
  <w15:docId w15:val="{C404283C-475E-4DDF-B160-E69DA7E4D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Açılmayan qapı bəlkə də sənin qapın deyil</dc:title>
  <dc:subject/>
  <dc:creator/>
  <cp:keywords/>
  <dc:description>generated by python-docx</dc:description>
  <cp:lastModifiedBy>Bakhtiyar Sirajov</cp:lastModifiedBy>
  <cp:revision>2</cp:revision>
  <dcterms:created xsi:type="dcterms:W3CDTF">2013-12-23T23:15:00Z</dcterms:created>
  <dcterms:modified xsi:type="dcterms:W3CDTF">2026-10-12T09:23:00Z</dcterms:modified>
  <cp:category/>
</cp:coreProperties>
</file>