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ABA7" w14:textId="77777777" w:rsidR="0029508D" w:rsidRPr="0029508D" w:rsidRDefault="0029508D" w:rsidP="0029508D">
      <w:pPr>
        <w:rPr>
          <w:lang/>
        </w:rPr>
      </w:pPr>
      <w:r w:rsidRPr="0029508D">
        <w:rPr>
          <w:b/>
          <w:bCs/>
          <w:lang/>
        </w:rPr>
        <w:t>Həkim qəbulunda</w:t>
      </w:r>
    </w:p>
    <w:p w14:paraId="7A8C00B4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Həkim qəbulunda növbəmi gözləyirdim. Səhər evdə yemək yeməyə vaxt tapmadığım üçün bufetdən bir sendviç və alma şirəsi almışdım.</w:t>
      </w:r>
    </w:p>
    <w:p w14:paraId="6803EDD4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Yeməyə başlayanda pəncərənin yanında oturan bir oğlanın mənə baxdığını gördüm. Gözlərini əlimdəki yeməkdən çəkmirdi. “Yəqin, acdır”, — deyə düşündüm.</w:t>
      </w:r>
    </w:p>
    <w:p w14:paraId="79C7C257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Ürəyim dözmədi. Bufetə qayıdıb ona da sendviçlə şirə aldım. Uşaq təşəkkür edib iştahla yeməyə başladı. Mən isə kiməsə kömək etdiyimi düşünüb sevindim.</w:t>
      </w:r>
    </w:p>
    <w:p w14:paraId="7F778C1F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Elə bu vaxt anası qeydiyyat otağından çıxdı. Oğlunun əlindəki yeməyi görüb təlaşla yaxınlaşdı:</w:t>
      </w:r>
    </w:p>
    <w:p w14:paraId="28477FAB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— Yeməyi siz vermisiniz?</w:t>
      </w:r>
    </w:p>
    <w:p w14:paraId="59F98714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Başımı tərpətdim.</w:t>
      </w:r>
    </w:p>
    <w:p w14:paraId="54C000CD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— Həkim demişdi ki, müayinəyə acqarına gəlməlidir… İşdən icazə almışam, uzaqdan gəlmişik. İndi müayinəni başqa günə keçirməli ola bilərik.</w:t>
      </w:r>
    </w:p>
    <w:p w14:paraId="64EB9FF2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Qadının gözləri doldu. Nə deyəcəyimi bilmədim. Bir an əvvəl yaxşılıq etdiyimə əmin idim. İndi isə başa düşürdüm ki, uşağın niyə ac olduğunu heç soruşmamışdım.</w:t>
      </w:r>
    </w:p>
    <w:p w14:paraId="3E640133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— Bağışlayın… Kömək etmək istədim, amma əvvəlcə sizdən soruşmalıydım.</w:t>
      </w:r>
    </w:p>
    <w:p w14:paraId="1D8EC5CA" w14:textId="77777777" w:rsidR="0029508D" w:rsidRPr="0029508D" w:rsidRDefault="0029508D" w:rsidP="0029508D">
      <w:pPr>
        <w:rPr>
          <w:lang/>
        </w:rPr>
      </w:pPr>
      <w:r w:rsidRPr="0029508D">
        <w:rPr>
          <w:lang/>
        </w:rPr>
        <w:t>Əlimdə yarımçıq sendviçlə oturub qaldım. Uşağın baxışlarını görmüşdüm, amma vəziyyətini anlamadan qərar vermişdim.</w:t>
      </w:r>
    </w:p>
    <w:p w14:paraId="09469C12" w14:textId="77777777" w:rsidR="0029508D" w:rsidRPr="0029508D" w:rsidRDefault="0029508D" w:rsidP="0029508D">
      <w:pPr>
        <w:rPr>
          <w:lang/>
        </w:rPr>
      </w:pPr>
      <w:r w:rsidRPr="0029508D">
        <w:rPr>
          <w:b/>
          <w:bCs/>
          <w:lang/>
        </w:rPr>
        <w:t>İbrət:</w:t>
      </w:r>
      <w:r w:rsidRPr="0029508D">
        <w:rPr>
          <w:lang/>
        </w:rPr>
        <w:t xml:space="preserve"> Yaxşı niyyət hər zaman yaxşı nəticəyə zəmanət vermir. Kömək etməzdən əvvəl soruşmaq, dinləmək və vəziyyəti anlamaq da mərhəmətin bir hissəsidir.</w:t>
      </w:r>
    </w:p>
    <w:p w14:paraId="74DE0F2A" w14:textId="77777777" w:rsidR="0029508D" w:rsidRPr="0029508D" w:rsidRDefault="0029508D" w:rsidP="0029508D">
      <w:pPr>
        <w:rPr>
          <w:lang/>
        </w:rPr>
      </w:pPr>
      <w:r w:rsidRPr="0029508D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4296467D" w14:textId="7489C0C0" w:rsidR="00FD5B11" w:rsidRPr="0029508D" w:rsidRDefault="00FD5B11" w:rsidP="0029508D">
      <w:pPr>
        <w:rPr>
          <w:lang/>
        </w:rPr>
      </w:pPr>
    </w:p>
    <w:sectPr w:rsidR="00FD5B11" w:rsidRPr="0029508D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8027639">
    <w:abstractNumId w:val="8"/>
  </w:num>
  <w:num w:numId="2" w16cid:durableId="1290894295">
    <w:abstractNumId w:val="6"/>
  </w:num>
  <w:num w:numId="3" w16cid:durableId="210969001">
    <w:abstractNumId w:val="5"/>
  </w:num>
  <w:num w:numId="4" w16cid:durableId="567376231">
    <w:abstractNumId w:val="4"/>
  </w:num>
  <w:num w:numId="5" w16cid:durableId="1534339220">
    <w:abstractNumId w:val="7"/>
  </w:num>
  <w:num w:numId="6" w16cid:durableId="1325862497">
    <w:abstractNumId w:val="3"/>
  </w:num>
  <w:num w:numId="7" w16cid:durableId="1926497467">
    <w:abstractNumId w:val="2"/>
  </w:num>
  <w:num w:numId="8" w16cid:durableId="772479043">
    <w:abstractNumId w:val="1"/>
  </w:num>
  <w:num w:numId="9" w16cid:durableId="1326473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508D"/>
    <w:rsid w:val="0029639D"/>
    <w:rsid w:val="00326F90"/>
    <w:rsid w:val="00AA1D8D"/>
    <w:rsid w:val="00B47730"/>
    <w:rsid w:val="00CB0664"/>
    <w:rsid w:val="00E34DD7"/>
    <w:rsid w:val="00FC693F"/>
    <w:rsid w:val="00FD5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339DCC"/>
  <w14:defaultImageDpi w14:val="300"/>
  <w15:docId w15:val="{F2C4FCAC-F511-4F34-B3EB-296EE170D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Həkim qəbulunda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2026-10-07T13:17:00Z</dcterms:modified>
  <cp:category/>
</cp:coreProperties>
</file>