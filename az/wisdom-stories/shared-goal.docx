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CA6E8" w14:textId="77777777" w:rsidR="004E3472" w:rsidRPr="004E3472" w:rsidRDefault="004E3472" w:rsidP="004E3472">
      <w:pPr>
        <w:rPr>
          <w:lang/>
        </w:rPr>
      </w:pPr>
      <w:r w:rsidRPr="004E3472">
        <w:rPr>
          <w:b/>
          <w:bCs/>
          <w:lang/>
        </w:rPr>
        <w:t>Məqsədinizdən əmin olun</w:t>
      </w:r>
    </w:p>
    <w:p w14:paraId="1B8BD3FF" w14:textId="77777777" w:rsidR="004E3472" w:rsidRPr="004E3472" w:rsidRDefault="004E3472" w:rsidP="004E3472">
      <w:pPr>
        <w:rPr>
          <w:lang/>
        </w:rPr>
      </w:pPr>
      <w:r w:rsidRPr="004E3472">
        <w:rPr>
          <w:lang/>
        </w:rPr>
        <w:t>İki nəfər ağır bir sandığı qapıdan keçirməyə çalışırdı. Nə qədər güc versələr də, sandıq yerindən tərpənmirdi. Axırda hər ikisi qan-tər içində dayanıb nəfəsini dərdi.</w:t>
      </w:r>
    </w:p>
    <w:p w14:paraId="5E509C93" w14:textId="77777777" w:rsidR="004E3472" w:rsidRPr="004E3472" w:rsidRDefault="004E3472" w:rsidP="004E3472">
      <w:pPr>
        <w:rPr>
          <w:lang/>
        </w:rPr>
      </w:pPr>
      <w:r w:rsidRPr="004E3472">
        <w:rPr>
          <w:lang/>
        </w:rPr>
        <w:t>Biri alnının tərini silərək dedi:</w:t>
      </w:r>
    </w:p>
    <w:p w14:paraId="5593A36B" w14:textId="77777777" w:rsidR="004E3472" w:rsidRPr="004E3472" w:rsidRDefault="004E3472" w:rsidP="004E3472">
      <w:pPr>
        <w:rPr>
          <w:lang/>
        </w:rPr>
      </w:pPr>
      <w:r w:rsidRPr="004E3472">
        <w:rPr>
          <w:lang/>
        </w:rPr>
        <w:t>— Nə ağır sandıqdır! Bu qədər əlləşdik, yenə də içəri sala bilmədik.</w:t>
      </w:r>
    </w:p>
    <w:p w14:paraId="1BF12EEB" w14:textId="77777777" w:rsidR="004E3472" w:rsidRPr="004E3472" w:rsidRDefault="004E3472" w:rsidP="004E3472">
      <w:pPr>
        <w:rPr>
          <w:lang/>
        </w:rPr>
      </w:pPr>
      <w:r w:rsidRPr="004E3472">
        <w:rPr>
          <w:lang/>
        </w:rPr>
        <w:t>O biri təəccüblə ona baxdı:</w:t>
      </w:r>
    </w:p>
    <w:p w14:paraId="0EA1A831" w14:textId="77777777" w:rsidR="004E3472" w:rsidRPr="004E3472" w:rsidRDefault="004E3472" w:rsidP="004E3472">
      <w:pPr>
        <w:rPr>
          <w:lang/>
        </w:rPr>
      </w:pPr>
      <w:r w:rsidRPr="004E3472">
        <w:rPr>
          <w:lang/>
        </w:rPr>
        <w:t>— İçəri? Məgər biz onu bayıra çıxarmırdıq?</w:t>
      </w:r>
    </w:p>
    <w:p w14:paraId="6ABE29D4" w14:textId="77777777" w:rsidR="004E3472" w:rsidRPr="004E3472" w:rsidRDefault="004E3472" w:rsidP="004E3472">
      <w:pPr>
        <w:rPr>
          <w:lang/>
        </w:rPr>
      </w:pPr>
      <w:r w:rsidRPr="004E3472">
        <w:rPr>
          <w:b/>
          <w:bCs/>
          <w:lang/>
        </w:rPr>
        <w:t>İbrət:</w:t>
      </w:r>
      <w:r w:rsidRPr="004E3472">
        <w:rPr>
          <w:lang/>
        </w:rPr>
        <w:t xml:space="preserve"> Birgə işə başlamazdan əvvəl məqsədinizin eyni olduğuna əmin olun. Əks halda, bir-birinizə kömək etdiyinizi düşünərək bir-birinizə mane ola bilərsiniz.</w:t>
      </w:r>
    </w:p>
    <w:p w14:paraId="1C57958A" w14:textId="77777777" w:rsidR="004E3472" w:rsidRPr="004E3472" w:rsidRDefault="004E3472" w:rsidP="004E3472">
      <w:pPr>
        <w:rPr>
          <w:lang/>
        </w:rPr>
      </w:pPr>
      <w:r w:rsidRPr="004E3472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3B67FB4A" w14:textId="68307736" w:rsidR="00682984" w:rsidRPr="004E3472" w:rsidRDefault="00682984" w:rsidP="004E3472">
      <w:pPr>
        <w:rPr>
          <w:lang/>
        </w:rPr>
      </w:pPr>
    </w:p>
    <w:sectPr w:rsidR="00682984" w:rsidRPr="004E3472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9446950">
    <w:abstractNumId w:val="8"/>
  </w:num>
  <w:num w:numId="2" w16cid:durableId="1657034796">
    <w:abstractNumId w:val="6"/>
  </w:num>
  <w:num w:numId="3" w16cid:durableId="377359597">
    <w:abstractNumId w:val="5"/>
  </w:num>
  <w:num w:numId="4" w16cid:durableId="1780950264">
    <w:abstractNumId w:val="4"/>
  </w:num>
  <w:num w:numId="5" w16cid:durableId="62919915">
    <w:abstractNumId w:val="7"/>
  </w:num>
  <w:num w:numId="6" w16cid:durableId="1655177692">
    <w:abstractNumId w:val="3"/>
  </w:num>
  <w:num w:numId="7" w16cid:durableId="1206790332">
    <w:abstractNumId w:val="2"/>
  </w:num>
  <w:num w:numId="8" w16cid:durableId="1633827168">
    <w:abstractNumId w:val="1"/>
  </w:num>
  <w:num w:numId="9" w16cid:durableId="937837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1C2F"/>
    <w:rsid w:val="00326F90"/>
    <w:rsid w:val="004E3472"/>
    <w:rsid w:val="0068298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AE300D"/>
  <w14:defaultImageDpi w14:val="300"/>
  <w15:docId w15:val="{996D29D7-33F8-43B4-B9F1-3F6B201C8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Məqsədinizdən əmin olun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2026-10-07T07:31:00Z</dcterms:modified>
  <cp:category/>
</cp:coreProperties>
</file>