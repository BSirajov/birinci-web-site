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2.11 Xəritəçilik</w:t>
      </w:r>
    </w:p>
    <w:p>
      <w:pPr>
        <w:keepNext/>
        <w:widowControl/>
      </w:pPr>
      <w:r>
        <w:rPr>
          <w:sz w:val="20"/>
        </w:rPr>
        <w:t>2 Bilik elm və ölçmə</w:t>
      </w:r>
    </w:p>
    <w:p>
      <w:pPr>
        <w:keepNext/>
        <w:widowControl/>
      </w:pPr>
      <w:r>
        <w:rPr>
          <w:sz w:val="20"/>
        </w:rPr>
        <w:t>Dövr: qədimdən bu günədək; erkən yeni və müasir dövrlərdə proyeksiya və yerölçmədə böyük irəliləyişlər | Əsas iştirakçılar: Ptolemey, İslam və Çin xəritə ənənələri, Merkator, Kassini ölçmələri, milli xəritə qurumları və məsafədən müşahidə qrupları</w:t>
      </w:r>
    </w:p>
    <w:p>
      <w:pPr>
        <w:widowControl/>
      </w:pPr>
      <w:r>
        <w:t>Xəritəçilik kürəvi Yeri yolları, sərhədləri, yüksəklikləri və adları göstərən yararlı təsvirlərə çevirir. Həndəsəni, səfər biliklərini və sonralar peykləri birləşdirərək məkan haqqında ortaq yaddaş yaradır.</w:t>
      </w:r>
    </w:p>
    <w:p>
      <w:pPr>
        <w:pStyle w:val="Heading1"/>
        <w:widowControl/>
      </w:pPr>
      <w:r>
        <w:t>Əsas məlumatlar</w:t>
      </w:r>
    </w:p>
    <w:p>
      <w:pPr>
        <w:pStyle w:val="ListBullet"/>
        <w:widowControl/>
      </w:pPr>
      <w:r>
        <w:t>Qədim və orta əsr mədəniyyətləri dünyanı fərqli mərkəzlər və kainat təsəvvürləri ilə xəritələyirdi.</w:t>
      </w:r>
    </w:p>
    <w:p>
      <w:pPr>
        <w:pStyle w:val="ListBullet"/>
        <w:widowControl/>
      </w:pPr>
      <w:r>
        <w:t>Ptolemeyin «Coğrafiya»sı sonrakı ustaların yenidən mənimsəyib müzakirə etdiyi koordinat quruluşunu verdi.</w:t>
      </w:r>
    </w:p>
    <w:p>
      <w:pPr>
        <w:pStyle w:val="ListBullet"/>
        <w:widowControl/>
      </w:pPr>
      <w:r>
        <w:t>Merkatorun 1569-cu il proyeksiyası sabit kompas istiqamətli kursu — loksodromu — izləməyi asanlaşdırdı, amma qütblərə yaxın sahələri böyütdü.</w:t>
      </w:r>
    </w:p>
    <w:p>
      <w:pPr>
        <w:pStyle w:val="ListBullet"/>
        <w:widowControl/>
      </w:pPr>
      <w:r>
        <w:t>Üçbucaqlarla yerölçmə və milli xəritə qurumları iri miqyaslı topoqrafik xəritələri standartlaşdırdı.</w:t>
      </w:r>
    </w:p>
    <w:p>
      <w:pPr>
        <w:pStyle w:val="ListBullet"/>
        <w:widowControl/>
      </w:pPr>
      <w:r>
        <w:t>Aerofoto, qlobal mövqetəyinetmə sistemi — GPS — və coğrafi informasiya sistemləri — GIS — xəritələri sensor və məlumat bazaları ilə yeniləyir.</w:t>
      </w:r>
    </w:p>
    <w:p>
      <w:pPr>
        <w:pStyle w:val="Heading1"/>
        <w:widowControl/>
      </w:pPr>
      <w:r>
        <w:t>Bu nədir</w:t>
      </w:r>
    </w:p>
    <w:p>
      <w:pPr>
        <w:widowControl/>
      </w:pPr>
      <w:r>
        <w:t>Xəritəçilik xəritə hazırlamağın sənəti və elmidir: vacib olanı seçmək, kürəvi dünyanı yastı vərəqə və ya ekrana köçürmək, yeri başqalarının oxuya biləcəyi işarələrlə göstərmək. Xəritə ərazinin özü deyil, məqsədli sadələşdirilməsidir: dənizçiyə sahil, mühəndisə hündürlük xətləri, idarəyə inzibati bölgələr lazımdır. Miqyas, şərti işarələr və proyeksiya nəticəyə təsir edən seçimlərdir. Səfərlərdə qazanılan bilik qatlanan, paylaşılan və müzakirə edilən təsvirə çevrilir.</w:t>
      </w:r>
    </w:p>
    <w:p>
      <w:pPr>
        <w:pStyle w:val="Heading1"/>
        <w:widowControl/>
      </w:pPr>
      <w:r>
        <w:t>Kim kəşf edib və ya yaradıb</w:t>
      </w:r>
    </w:p>
    <w:p>
      <w:pPr>
        <w:widowControl/>
      </w:pPr>
      <w:r>
        <w:t>Xəritənin çoxsaylı yaradıcıları var. Mesopotamiya, Misir, Yunanıstan, Çin və İslam dünyasının alimləri səfərlərinə və dünyagörüşlərinə əsaslanan təsvirlər çəkirdilər. Ptolemey İntibah Avropasının yenidən tapdığı koordinat siyahıları tərtib etdi. Merkator dənizçilər üçün proyeksiya problemini həll etdi; Kassini qrupları və sonrakı dövlət yerölçmələri ölkələrin dəqiq xəritələnməsini genişləndirdi. Yerli xalqların yol biliyi və portolan dəniz xəritələri də töhfə verdi. İcmaların suyun, təhlükənin və hakimiyyət mərkəzlərinin yerini yadda saxlamaq ehtiyacı vardı.</w:t>
      </w:r>
    </w:p>
    <w:p>
      <w:pPr>
        <w:pStyle w:val="Heading1"/>
        <w:widowControl/>
      </w:pPr>
      <w:r>
        <w:t>Nə vaxt və necə yaranıb</w:t>
      </w:r>
    </w:p>
    <w:p>
      <w:pPr>
        <w:widowControl/>
      </w:pPr>
      <w:r>
        <w:t>Sxematik xəritələr qədimdə yaranıb. Orta əsr dünya xəritələri ilahiyyatla coğrafiyanı birləşdirirdi. Erkən yeni dövrün Atlantik səfərləri daha yaxşı sahil xəritələri və dünya proyeksiyaları tələb etdi. XVIII–XIX əsrlərin üçbucaq ölçmə şəbəkələri dövlətin vergi və müdafiə işinə yarayan topoqrafik silsilələr yaratdı. XX əsrdə fotolardan ölçmə — fotoqrammetriya — və sonralar peyk geodeziyası yenilənməni sürətləndirdi. Rəqəmsal GIS xəritə qatlarını dəyişmək və sorğulamaq imkanı verdi. Hər dövrün xəritəsi hökmdar və tacirlərin nəyi öyrənməyə pul ayırdığını, nəyi isə kənarda qoyduğunu göstərir.</w:t>
      </w:r>
    </w:p>
    <w:p>
      <w:pPr>
        <w:pStyle w:val="Heading1"/>
        <w:widowControl/>
      </w:pPr>
      <w:r>
        <w:t>Elm üçün əhəmiyyəti</w:t>
      </w:r>
    </w:p>
    <w:p>
      <w:pPr>
        <w:widowControl/>
      </w:pPr>
      <w:r>
        <w:t>Xəritəçilik kürəvi Yerdə enlik, uzunluq, geodeziya və ölçmə xətaları ilə işləyən tətbiqi həndəsədir. Proyeksiyalar bütün ölçü xassələrini eyni vaxtda qorumağın mümkün olmadığını göstərir; hansı təhrifin seçildiyini açıq bildirmək elmi dürüstlükdür. Yerölçmə astronomik mövqeləri ərazi ilə bağladı. Müasir məsafədən müşahidə qeydə alınan şüalanmadan yer örtüyünün növlərini müəyyən edir; bu da şərh tələb edən xəritəçilik işidir. Ortaq məkan çərçivəsi olmadan ekologiya, geologiya və epidemiologiyanın birgə araşdırması çətinləşərdi.</w:t>
      </w:r>
    </w:p>
    <w:p>
      <w:pPr>
        <w:pStyle w:val="Heading1"/>
        <w:widowControl/>
      </w:pPr>
      <w:r>
        <w:t>Sonrakı inkişafa təsiri</w:t>
      </w:r>
    </w:p>
    <w:p>
      <w:pPr>
        <w:widowControl/>
      </w:pPr>
      <w:r>
        <w:t>İmperiyalar, dəmir yolları və hava marşrutları əvvəl xəritədə planlanırdı. Şəhərsalma, torpaq uçotu və fəlakətə cavab tədbirləri etibarlı əsas xəritələrə bağlıdır. Naviqasiya tətbiqi cibimizdə davamlı yenidən hesablanan xəritəçilikdir. İqlim və biomüxtəliflik tədqiqatları nəticələri xəritə şəbəkələrində göstərir. Hərbi və humanitar logistika xəritəni əməliyyat yaddaşı kimi istifadə edir. Vasitələr dəyişsə də, proyeksiya, seçim və işarələmə ehtiyacı qalır.</w:t>
      </w:r>
    </w:p>
    <w:p>
      <w:pPr>
        <w:pStyle w:val="Heading1"/>
        <w:widowControl/>
      </w:pPr>
      <w:r>
        <w:t>İnsan həyatını necə dəyişib</w:t>
      </w:r>
    </w:p>
    <w:p>
      <w:pPr>
        <w:widowControl/>
      </w:pPr>
      <w:r>
        <w:t>İnsanlar uzaq yerləri kağızdakı formalarla təsəvvür etməyi öyrəndilər. Bunun həm yaxşı, həm ağır nəticələri oldu: kəşfiyyat, işğal, turizm və qaçqın yolları əvvəl çəkilmiş xətlərə söykənir. Xəritədəki mülkiyyət sərhədi dolanışığı müəyyən edir; rəsmi xəritədə görünməyən kənd diqqətdən kənarda qala bilər. Məktəb atlasları mənsubiyyət və başqaları haqqında təsəvvür yaradırdı. Bu gün mavi nöqtə yol göstərsə də, hansı yolların göstərilib hansı məkanların adsız qalmasına yenə kimsə qərar verir.</w:t>
      </w:r>
    </w:p>
    <w:p>
      <w:pPr>
        <w:pStyle w:val="Heading1"/>
        <w:widowControl/>
      </w:pPr>
      <w:r>
        <w:t>Mənbələr və istinadlar</w:t>
      </w:r>
    </w:p>
    <w:p>
      <w:pPr>
        <w:pStyle w:val="Heading2"/>
        <w:widowControl/>
      </w:pPr>
      <w:r>
        <w:rPr>
          <w:sz w:val="20"/>
        </w:rPr>
        <w:t>A Kitablar və əsas elmi əsərlər</w:t>
      </w:r>
    </w:p>
    <w:p>
      <w:pPr>
        <w:widowControl/>
      </w:pPr>
      <w:r>
        <w:rPr>
          <w:sz w:val="20"/>
        </w:rPr>
        <w:t>1. Thrower, Norman J. W. Maps and Civilization. 3rd ed. Chicago: University of Chicago Press, 2008.</w:t>
      </w:r>
    </w:p>
    <w:p>
      <w:pPr>
        <w:pStyle w:val="Heading2"/>
        <w:widowControl/>
      </w:pPr>
      <w:r>
        <w:rPr>
          <w:sz w:val="20"/>
        </w:rPr>
        <w:t>C Qurumların materialları və ensiklopedik mənbələr</w:t>
      </w:r>
    </w:p>
    <w:p>
      <w:pPr>
        <w:widowControl/>
      </w:pPr>
      <w:r>
        <w:rPr>
          <w:sz w:val="20"/>
        </w:rPr>
        <w:t xml:space="preserve">1. Encyclopaedia Britannica. 'Cartography.' </w:t>
      </w:r>
      <w:hyperlink r:id="rId9">
        <w:r>
          <w:rPr>
            <w:sz w:val="20"/>
          </w:rPr>
          <w:t>https://www.britannica.com/science/cartography</w:t>
        </w:r>
      </w:hyperlink>
      <w:r>
        <w:rPr>
          <w:sz w:val="20"/>
        </w:rPr>
      </w:r>
    </w:p>
    <w:p>
      <w:pPr>
        <w:widowControl/>
      </w:pPr>
      <w:r>
        <w:rPr>
          <w:sz w:val="20"/>
        </w:rPr>
        <w:t xml:space="preserve">2. Encyclopaedia Britannica. 'Mercator projection.' </w:t>
      </w:r>
      <w:hyperlink r:id="rId10">
        <w:r>
          <w:rPr>
            <w:sz w:val="20"/>
          </w:rPr>
          <w:t>https://www.britannica.com/science/Mercator-projection</w:t>
        </w:r>
      </w:hyperlink>
      <w:r>
        <w:rPr>
          <w:sz w:val="20"/>
        </w:rPr>
      </w:r>
    </w:p>
    <w:p>
      <w:pPr>
        <w:pStyle w:val="Heading2"/>
        <w:widowControl/>
      </w:pPr>
      <w:r>
        <w:rPr>
          <w:sz w:val="20"/>
        </w:rPr>
        <w:t>D Muzey arxiv və kitabxana materialları</w:t>
      </w:r>
    </w:p>
    <w:p>
      <w:pPr>
        <w:widowControl/>
      </w:pPr>
      <w:r>
        <w:rPr>
          <w:sz w:val="20"/>
        </w:rPr>
        <w:t xml:space="preserve">1. British Library. Maps and views collections. </w:t>
      </w:r>
      <w:hyperlink r:id="rId11">
        <w:r>
          <w:rPr>
            <w:sz w:val="20"/>
          </w:rPr>
          <w:t>https://www.bl.uk/collection-guides/maps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rtography" TargetMode="External"/><Relationship Id="rId10" Type="http://schemas.openxmlformats.org/officeDocument/2006/relationships/hyperlink" Target="https://www.britannica.com/science/Mercator-projection" TargetMode="External"/><Relationship Id="rId11" Type="http://schemas.openxmlformats.org/officeDocument/2006/relationships/hyperlink" Target="https://www.bl.uk/collection-guides/map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Xəritəçilik</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