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t>6.9 Axtarış sistemləri</w:t>
      </w:r>
    </w:p>
    <w:p>
      <w:pPr>
        <w:keepNext/>
        <w:widowControl/>
      </w:pPr>
      <w:r>
        <w:rPr>
          <w:sz w:val="20"/>
        </w:rPr>
        <w:t>6 Rəqəmsal texnologiyalar kosmos və rabitə</w:t>
      </w:r>
    </w:p>
    <w:p>
      <w:pPr>
        <w:keepNext/>
        <w:widowControl/>
      </w:pPr>
      <w:r>
        <w:rPr>
          <w:sz w:val="20"/>
        </w:rPr>
        <w:t>Dövr: 1990 (Archie); 1990-cı illərin ortaları (səhifələri avtomatik gəzən sistemlər); 1998 (Google-un yaradılması) | Əsas şəxslər: Alan Emtic (Archie, 1990); Larri Peyc və Sergey Brin (Google, 1998)</w:t>
      </w:r>
    </w:p>
    <w:p>
      <w:pPr>
        <w:widowControl/>
      </w:pPr>
      <w:r>
        <w:t>Axtarış sistemi sorğuya uyğun veb səhifələri tapıb sıralayır. O, oxuyub bitirmək mümkün olmayan sayt axınını bir cümlə ilə sual verə bildiyimiz mənbəyə çevirdi.</w:t>
      </w:r>
    </w:p>
    <w:p>
      <w:pPr>
        <w:pStyle w:val="Heading1"/>
        <w:widowControl/>
      </w:pPr>
      <w:r>
        <w:t>Əsas məlumatlar</w:t>
      </w:r>
    </w:p>
    <w:p>
      <w:pPr>
        <w:pStyle w:val="ListBullet"/>
        <w:widowControl/>
      </w:pPr>
      <w:r>
        <w:t>İlk vasitələrə Archie (1990), sonrakı avtomatik indekslərə isə AltaVista daxil idi.</w:t>
      </w:r>
    </w:p>
    <w:p>
      <w:pPr>
        <w:pStyle w:val="ListBullet"/>
        <w:widowControl/>
      </w:pPr>
      <w:r>
        <w:t>Larri Peyc və Sergey Brin 1990-cı illərin sonunda Stanfordda PageRank hazırladılar.</w:t>
      </w:r>
    </w:p>
    <w:p>
      <w:pPr>
        <w:pStyle w:val="ListBullet"/>
        <w:widowControl/>
      </w:pPr>
      <w:r>
        <w:t>Google 1998-ci ildə fəaliyyətə başladı və uyğun nəticə tapmağı kütləvi xidmətə çevirdi.</w:t>
      </w:r>
    </w:p>
    <w:p>
      <w:pPr>
        <w:pStyle w:val="ListBullet"/>
        <w:widowControl/>
      </w:pPr>
      <w:r>
        <w:t>Axtarış robotu keçidləri izləyib səhifə mətnini köçürən proqramdır.</w:t>
      </w:r>
    </w:p>
    <w:p>
      <w:pPr>
        <w:pStyle w:val="ListBullet"/>
        <w:widowControl/>
      </w:pPr>
      <w:r>
        <w:t>Axtarışı faydalı edən yalnız saxlama deyil, nəticələri düzgün sıralamaqdır.</w:t>
      </w:r>
    </w:p>
    <w:p>
      <w:pPr>
        <w:pStyle w:val="Heading1"/>
        <w:widowControl/>
      </w:pPr>
      <w:r>
        <w:t>Bu nədir</w:t>
      </w:r>
    </w:p>
    <w:p>
      <w:pPr>
        <w:widowControl/>
      </w:pPr>
      <w:r>
        <w:t>Axtarış sistemi veb səhifələr haqqında məlumat toplayır, indeks — böyük axtarış cədvəli — saxlayır və sorğu yazılanda sıralanmış siyahı qaytarır. Bəzən «hörümçək» adlanan axtarış robotu keçidləri izləyib səhifələri aşkar edən proqramdır. Sıralamanın məqsədi ən faydalı nəticəni əvvələ çıxarmaqdır. Axtarışsız veb küçə göstəriciləri olmayan şəhərə bənzəyir.</w:t>
      </w:r>
    </w:p>
    <w:p>
      <w:pPr>
        <w:pStyle w:val="Heading1"/>
        <w:widowControl/>
      </w:pPr>
      <w:r>
        <w:t>Kim kəşf edib və ya yaradıb</w:t>
      </w:r>
    </w:p>
    <w:p>
      <w:pPr>
        <w:widowControl/>
      </w:pPr>
      <w:r>
        <w:t>Alan Emticin Archie sistemi (1990) ilk internet serverlərindəki fayl siyahılarını axtarırdı. Erkən Yahoo kimi əl ilə hazırlanan kataloqlar saytları mövzuya görə sıralayırdı. AltaVista kimi robot əsaslı sistemlər vebin bütövlükdə indekslənə biləcəyini göstərdi. Stanfordda Larri Peyc və Sergey Brin keçidlərə əhəmiyyət göstəricisi kimi yanaşan PageRank hazırladılar və 1998-ci ildə Google-u qurdular. Başqaları rəqib indekslər yaratdılar. Əsas irəliləyiş təkcə ilk robot deyil, yaxşı sıralama ilə sürətin birləşməsi idi.</w:t>
      </w:r>
    </w:p>
    <w:p>
      <w:pPr>
        <w:pStyle w:val="Heading1"/>
        <w:widowControl/>
      </w:pPr>
      <w:r>
        <w:t>Nə vaxt və necə yaranıb</w:t>
      </w:r>
    </w:p>
    <w:p>
      <w:pPr>
        <w:widowControl/>
      </w:pPr>
      <w:r>
        <w:t>1990-cı illərin ortalarında veb səhifə-səhifə gəzmək üçün həddən artıq böyümüşdü. Universitetlərdə həm maşınlar, həm də bu problem vardı. Ucuz standart kompüterlər və həvəskar səhifələrin çoxalması avtomatik indeksləməni zəruri etdi. Sonralar reklam istifadəçilərin pulsuz axtarışını maliyyələşdirdi. 1990-cı illərin sonunda başqalarının məlumatını təşkil edən yeni şirkət növü yarandı.</w:t>
      </w:r>
    </w:p>
    <w:p>
      <w:pPr>
        <w:pStyle w:val="Heading1"/>
        <w:widowControl/>
      </w:pPr>
      <w:r>
        <w:t>Elm üçün əhəmiyyəti</w:t>
      </w:r>
    </w:p>
    <w:p>
      <w:pPr>
        <w:widowControl/>
      </w:pPr>
      <w:r>
        <w:t>Axtarış informasiya axtarışının, dilçiliyin və sonralar maşın öyrənməsinin tətbiqidir. Çətin suallar doğurdu: uyğun nəticə nədir, spamla necə mübarizə aparmalı, dillərə və adlara necə ədalətli yanaşmalı? Vebin özünü ölçülən tədqiqat obyektinə çevirdi. İndeks insan ifadəsinin daim dəyişən xəritəsidir.</w:t>
      </w:r>
    </w:p>
    <w:p>
      <w:pPr>
        <w:pStyle w:val="Heading1"/>
        <w:widowControl/>
      </w:pPr>
      <w:r>
        <w:t>Sonrakı inkişafa təsiri</w:t>
      </w:r>
    </w:p>
    <w:p>
      <w:pPr>
        <w:widowControl/>
      </w:pPr>
      <w:r>
        <w:t>İxtisaslaşmış axtarış, xəritələr, elmi indekslər və süni intellektin yaratdığı cavablar bu inkişafın davamıdır. Axtarış sistemləri üçün optimallaşdırma vasitəsilə axtarış hansı məzmunun nəşrinin sərfəli olduğunu formalaşdırdı. Nəticələr seçkilərə, sağlamlıq seçimlərinə və nüfuza təsir edə bilər. Ünvan sətri və axtarış qutusu insanlara vebə hər şeyi bilən məsləhətçi kimi sual verməyi öyrətdi.</w:t>
      </w:r>
    </w:p>
    <w:p>
      <w:pPr>
        <w:pStyle w:val="Heading1"/>
        <w:widowControl/>
      </w:pPr>
      <w:r>
        <w:t>İnsan həyatını necə dəyişib</w:t>
      </w:r>
    </w:p>
    <w:p>
      <w:pPr>
        <w:widowControl/>
      </w:pPr>
      <w:r>
        <w:t>Gündəlik həyat faktları, yerləri və bir işi necə görməyi dərhal tapmaq imkanı qazandı. Ev tapşırığı, sağlamlığı özbaşına yoxlama və kiçik biznesin yaşaması dəyişdi. İnsanlar yaddaş işinin bir hissəsini sistemə ötürdülər və yalnız öz baxışlarına uyğun məlumat gördükləri «filtr qabarcıqları» ilə qarşılaşdılar. Cəmiyyət əvvəllər kitabxana kataloqlarını müzakirə etdiyi kimi indi sıralamanı müzakirə edir. Tapmağı idarə etmək təsir gücüdür və axtarış sistemlərində bu güc çoxdur.</w:t>
      </w:r>
    </w:p>
    <w:p>
      <w:pPr>
        <w:pStyle w:val="Heading1"/>
        <w:widowControl/>
      </w:pPr>
      <w:r>
        <w:t>Mənbələr və istinadlar</w:t>
      </w:r>
    </w:p>
    <w:p>
      <w:pPr>
        <w:pStyle w:val="Heading2"/>
        <w:widowControl/>
      </w:pPr>
      <w:r>
        <w:rPr>
          <w:sz w:val="20"/>
        </w:rPr>
        <w:t>B Rəy verilmiş məqalələr və orijinal elmi işlər</w:t>
      </w:r>
    </w:p>
    <w:p>
      <w:pPr>
        <w:widowControl/>
      </w:pPr>
      <w:r>
        <w:rPr>
          <w:sz w:val="20"/>
        </w:rPr>
        <w:t xml:space="preserve">1. Brin, Sergey, and Lawrence Page. 'The Anatomy of a Large-Scale Hypertextual Web Search Engine.' Stanford Infolab technical report / WWW7, 1998. </w:t>
      </w:r>
      <w:hyperlink r:id="rId9">
        <w:r>
          <w:rPr>
            <w:sz w:val="20"/>
          </w:rPr>
          <w:t>http://infolab.stanford.edu/~backrub/google.html</w:t>
        </w:r>
      </w:hyperlink>
      <w:r>
        <w:rPr>
          <w:sz w:val="20"/>
        </w:rPr>
      </w:r>
    </w:p>
    <w:p>
      <w:pPr>
        <w:pStyle w:val="Heading2"/>
        <w:widowControl/>
      </w:pPr>
      <w:r>
        <w:rPr>
          <w:sz w:val="20"/>
        </w:rPr>
        <w:t>C Qurumların materialları və ensiklopedik mənbələr</w:t>
      </w:r>
    </w:p>
    <w:p>
      <w:pPr>
        <w:widowControl/>
      </w:pPr>
      <w:r>
        <w:rPr>
          <w:sz w:val="20"/>
        </w:rPr>
        <w:t xml:space="preserve">1. Encyclopaedia Britannica. 'Search engine.' </w:t>
      </w:r>
      <w:hyperlink r:id="rId10">
        <w:r>
          <w:rPr>
            <w:sz w:val="20"/>
          </w:rPr>
          <w:t>https://www.britannica.com/technology/search-engine</w:t>
        </w:r>
      </w:hyperlink>
      <w:r>
        <w:rPr>
          <w:sz w:val="20"/>
        </w:rPr>
      </w:r>
    </w:p>
    <w:p>
      <w:pPr>
        <w:widowControl/>
      </w:pPr>
      <w:r>
        <w:rPr>
          <w:sz w:val="20"/>
        </w:rPr>
        <w:t xml:space="preserve">2. Google. 'How Search works.' </w:t>
      </w:r>
      <w:hyperlink r:id="rId11">
        <w:r>
          <w:rPr>
            <w:sz w:val="20"/>
          </w:rPr>
          <w:t>https://www.google.com/search/howsearchworks/</w:t>
        </w:r>
      </w:hyperlink>
      <w:r>
        <w:rPr>
          <w:sz w:val="20"/>
        </w:rPr>
      </w:r>
    </w:p>
    <w:p>
      <w:pPr>
        <w:pStyle w:val="Heading2"/>
        <w:widowControl/>
      </w:pPr>
      <w:r>
        <w:rPr>
          <w:sz w:val="20"/>
        </w:rPr>
        <w:t>D Muzey arxiv və kitabxana materialları</w:t>
      </w:r>
    </w:p>
    <w:p>
      <w:pPr>
        <w:widowControl/>
      </w:pPr>
      <w:r>
        <w:rPr>
          <w:sz w:val="20"/>
        </w:rPr>
        <w:t xml:space="preserve">1. Computer History Museum. 'Internet History — Search Engines.' </w:t>
      </w:r>
      <w:hyperlink r:id="rId12">
        <w:r>
          <w:rPr>
            <w:sz w:val="20"/>
          </w:rPr>
          <w:t>https://www.computerhistory.org/internethistory/1990s/</w:t>
        </w:r>
      </w:hyperlink>
      <w:r>
        <w:rPr>
          <w:sz w:val="20"/>
        </w:rPr>
      </w:r>
    </w:p>
    <w:sectPr w:rsidR="00FC693F" w:rsidRPr="0006063C" w:rsidSect="00034616">
      <w:footerReference w:type="default" r:id="rId13"/>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Times New Roman" w:hAnsi="Times New Roman"/>
      <w:color w:val="000000"/>
      <w:sz w:val="24"/>
      <w:lang w:val="az-Latn-AZ"/>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59" w:lineRule="auto"/>
      <w:outlineLvl w:val="0"/>
    </w:pPr>
    <w:rPr>
      <w:rFonts w:ascii="Times New Roman" w:hAnsi="Times New Roman"/>
      <w:b/>
      <w:bCs/>
      <w:color w:val="000000"/>
      <w:sz w:val="26"/>
      <w:szCs w:val="28"/>
      <w:lang w:val="az-Latn-AZ"/>
    </w:rPr>
  </w:style>
  <w:style w:type="paragraph" w:styleId="Heading2">
    <w:name w:val="heading 2"/>
    <w:basedOn w:val="Normal"/>
    <w:next w:val="Normal"/>
    <w:link w:val="Heading2Char"/>
    <w:uiPriority w:val="9"/>
    <w:unhideWhenUsed/>
    <w:qFormat/>
    <w:rsid w:val="00FC693F"/>
    <w:pPr>
      <w:keepNext/>
      <w:keepLines/>
      <w:spacing w:before="200" w:after="120" w:line="259" w:lineRule="auto"/>
      <w:outlineLvl w:val="1"/>
    </w:pPr>
    <w:rPr>
      <w:rFonts w:ascii="Times New Roman" w:hAnsi="Times New Roman"/>
      <w:b/>
      <w:bCs/>
      <w:color w:val="000000"/>
      <w:sz w:val="26"/>
      <w:szCs w:val="26"/>
      <w:lang w:val="az-Latn-AZ"/>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spacing w:after="120" w:line="259" w:lineRule="auto"/>
      <w:contextualSpacing/>
    </w:pPr>
    <w:rPr>
      <w:rFonts w:ascii="Times New Roman" w:hAnsi="Times New Roman"/>
      <w:color w:val="000000"/>
      <w:spacing w:val="5"/>
      <w:kern w:val="28"/>
      <w:sz w:val="40"/>
      <w:szCs w:val="52"/>
      <w:lang w:val="az-Latn-AZ"/>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20" w:line="259" w:lineRule="auto"/>
      <w:contextualSpacing/>
    </w:pPr>
    <w:rPr>
      <w:rFonts w:ascii="Times New Roman" w:hAnsi="Times New Roman"/>
      <w:color w:val="000000"/>
      <w:sz w:val="24"/>
      <w:lang w:val="az-Latn-AZ"/>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folab.stanford.edu/~backrub/google.html" TargetMode="External"/><Relationship Id="rId10" Type="http://schemas.openxmlformats.org/officeDocument/2006/relationships/hyperlink" Target="https://www.britannica.com/technology/search-engine" TargetMode="External"/><Relationship Id="rId11" Type="http://schemas.openxmlformats.org/officeDocument/2006/relationships/hyperlink" Target="https://www.google.com/search/howsearchworks/" TargetMode="External"/><Relationship Id="rId12" Type="http://schemas.openxmlformats.org/officeDocument/2006/relationships/hyperlink" Target="https://www.computerhistory.org/internethistory/1990s/" TargetMode="External"/><Relationship Id="rId13"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Axtarış sistemləri</dc:title>
  <dc:subject/>
  <dc:creator/>
  <cp:keywords/>
  <dc:description>generated by python-docx</dc:description>
  <cp:lastModifiedBy/>
  <cp:revision>1</cp:revision>
  <dcterms:created xsi:type="dcterms:W3CDTF">2013-12-23T23:15:00Z</dcterms:created>
  <dcterms:modified xsi:type="dcterms:W3CDTF">2013-12-23T23:15:00Z</dcterms:modified>
  <cp:category/>
  <dc:language>az-Latn-AZ</dc:language>
</cp:coreProperties>
</file>