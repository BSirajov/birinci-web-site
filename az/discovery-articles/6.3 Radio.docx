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6.3 Radio</w:t>
      </w:r>
    </w:p>
    <w:p>
      <w:pPr>
        <w:keepNext/>
        <w:widowControl/>
      </w:pPr>
      <w:r>
        <w:rPr>
          <w:sz w:val="20"/>
        </w:rPr>
        <w:t>6 Rəqəmsal texnologiyalar kosmos və rabitə</w:t>
      </w:r>
    </w:p>
    <w:p>
      <w:pPr>
        <w:keepNext/>
        <w:widowControl/>
      </w:pPr>
      <w:r>
        <w:rPr>
          <w:sz w:val="20"/>
        </w:rPr>
        <w:t>Dövr: 1895–1901 (Markoninin simsiz teleqrafiyası); 1920-ci illərdən radio yayımı | Əsas şəxslər: Qulyelmo Markoni; Nikola Tesla; Henrix Hers</w:t>
      </w:r>
    </w:p>
    <w:p>
      <w:pPr>
        <w:widowControl/>
      </w:pPr>
      <w:r>
        <w:t>Radio nitqi, musiqini və məlumatı elektromaqnit dalğaları ilə ötürür. Əvvəl simsiz xəbərlərə xidmət etdi, sonra bir yayımçının eyni anda milyonlarla dinləyiciyə çatmasına imkan verdi.</w:t>
      </w:r>
    </w:p>
    <w:p>
      <w:pPr>
        <w:pStyle w:val="Heading1"/>
        <w:widowControl/>
      </w:pPr>
      <w:r>
        <w:t>Əsas məlumatlar</w:t>
      </w:r>
    </w:p>
    <w:p>
      <w:pPr>
        <w:pStyle w:val="ListBullet"/>
        <w:widowControl/>
      </w:pPr>
      <w:r>
        <w:t>Maksvell radio dalğalarını nəzəri olaraq proqnozlaşdırdı, Hers isə onları laboratoriyada yaratdı.</w:t>
      </w:r>
    </w:p>
    <w:p>
      <w:pPr>
        <w:pStyle w:val="ListBullet"/>
        <w:widowControl/>
      </w:pPr>
      <w:r>
        <w:t>Qulyelmo Markoni 1890-cı illərdə praktik simsiz teleqraf sistemi qurdu.</w:t>
      </w:r>
    </w:p>
    <w:p>
      <w:pPr>
        <w:pStyle w:val="ListBullet"/>
        <w:widowControl/>
      </w:pPr>
      <w:r>
        <w:t>Tesla, Loc və Popov da daxil olmaqla çoxlu şəxs mühüm hissələri inkişaf etdirdi.</w:t>
      </w:r>
    </w:p>
    <w:p>
      <w:pPr>
        <w:pStyle w:val="ListBullet"/>
        <w:widowControl/>
      </w:pPr>
      <w:r>
        <w:t>Səs yayımı Birinci Dünya müharibəsindən sonra çiçəkləndi.</w:t>
      </w:r>
    </w:p>
    <w:p>
      <w:pPr>
        <w:pStyle w:val="ListBullet"/>
        <w:widowControl/>
      </w:pPr>
      <w:r>
        <w:t>Radio xəbəri və əyləncəni insanların eyni anda yaşadığı hadisəyə çevirdi.</w:t>
      </w:r>
    </w:p>
    <w:p>
      <w:pPr>
        <w:pStyle w:val="Heading1"/>
        <w:widowControl/>
      </w:pPr>
      <w:r>
        <w:t>Bu nədir</w:t>
      </w:r>
    </w:p>
    <w:p>
      <w:pPr>
        <w:widowControl/>
      </w:pPr>
      <w:r>
        <w:t>Radio birləşdirici naqil olmadan məlumat daşımaq üçün yayılan elektrik və maqnit sahələrindən — elektromaqnit dalğalarından — istifadə edir. Verici nitqi, musiqini və ya məlumatı daşıyıcı dalğaya yükləyir. Uyğun tezliyə köklənmiş qəbuledici məlumatı ayırıb bərpa edir. Tezliyə köklənmək səs-küylü otaqda bir söhbəti seçməyə bənzəyir.</w:t>
      </w:r>
    </w:p>
    <w:p>
      <w:pPr>
        <w:pStyle w:val="Heading1"/>
        <w:widowControl/>
      </w:pPr>
      <w:r>
        <w:t xml:space="preserve">Kim yaradıb</w:t>
      </w:r>
    </w:p>
    <w:p>
      <w:pPr>
        <w:widowControl/>
      </w:pPr>
      <w:r>
        <w:t>Ceyms Klerk Maksvell elektromaqnit dalğalarını proqnozlaşdırdı, Henrix Hers laboratoriyada onları yaradıb qeydə aldı. 1890-cı illərdə Qulyelmo Markoni uğurlu simsiz teleqraf biznesi qurdu. Nikola Tesla, Oliver Loc, Aleksandr Popov, Karl Ferdinand Braun və başqaları mühüm elektrik dövrələri, antenalar və detektorlar hazırladılar. Buna görə radionun aydın seçilən tək ixtiraçısı deyil, çoxlu iştirakçısı var.</w:t>
      </w:r>
    </w:p>
    <w:p>
      <w:pPr>
        <w:pStyle w:val="Heading1"/>
        <w:widowControl/>
      </w:pPr>
      <w:r>
        <w:t>Nə vaxt və necə yaranıb</w:t>
      </w:r>
    </w:p>
    <w:p>
      <w:pPr>
        <w:widowControl/>
      </w:pPr>
      <w:r>
        <w:t>İlk radio gəmilərlə sahil stansiyaları arasında Morze siqnalları daşıyırdı. 1912-ci ildə «Titanik» faciəsi onun həm həyat xilas edən dəyərini, həm də qaydalara ehtiyacı göstərdi. Sonralar elektron lampalar nitq və musiqinin ötürülməsini gücləndirib aydınlaşdırdı. 1920-ci illərdə müntəzəm yayım sürətlə yayıldı; hökumətlər stansiya və tezliklər üçün icazə sistemi yaratmağa başladılar.</w:t>
      </w:r>
    </w:p>
    <w:p>
      <w:pPr>
        <w:pStyle w:val="Heading1"/>
        <w:widowControl/>
      </w:pPr>
      <w:r>
        <w:t>Elm üçün əhəmiyyəti</w:t>
      </w:r>
    </w:p>
    <w:p>
      <w:pPr>
        <w:widowControl/>
      </w:pPr>
      <w:r>
        <w:t>Radio Maksvell nəzəriyyəsini gündəlik praktik texnologiyaya çevirdi. Alimləri bəzi radio dalğalarını qaytara bilən ionosferi və rabitə kanalının məlumat daşıma imkanını müəyyənləşdirən tezlik zolağını öyrənməyə yönəltdi. Spektrdən çoxlu istifadəçi yararlandığına görə mühəndislik və tənzimləmə siqnalların bir-birinə mane olmasının qarşısını almalıdır.</w:t>
      </w:r>
    </w:p>
    <w:p>
      <w:pPr>
        <w:pStyle w:val="Heading1"/>
        <w:widowControl/>
      </w:pPr>
      <w:r>
        <w:t>Sonrakı inkişafa təsiri</w:t>
      </w:r>
    </w:p>
    <w:p>
      <w:pPr>
        <w:widowControl/>
      </w:pPr>
      <w:r>
        <w:t>Radar, televiziya, mobil telefon, peyk rabitəsi, Bluetooth və Wi-Fi radio dalğalarından istifadə edir. Onlar müxtəlif tezliklərdə işləyir və məlumatı müxtəlif üsulla kodlaşdırırlar. Tezlik modulyasiyası — FM — musiqinin səs keyfiyyətini yaxşılaşdırdı; rəqəmsal sistemlər kanala daha çox məlumat yerləşdirdi. Digər şəbəkələr sıradan çıxanda fövqəladə xidmətlər hələ də radioya güvənir.</w:t>
      </w:r>
    </w:p>
    <w:p>
      <w:pPr>
        <w:pStyle w:val="Heading1"/>
        <w:widowControl/>
      </w:pPr>
      <w:r>
        <w:t>İnsan həyatını necə dəyişib</w:t>
      </w:r>
    </w:p>
    <w:p>
      <w:pPr>
        <w:widowControl/>
      </w:pPr>
      <w:r>
        <w:t>Bir canlı səs milyonlarla evə daxil ola bilirdi, sanki natiq bütün ölkəyə yayılmış auditoriyaya müraciət edirdi. Radio şəhərlərə və ucqar təsərrüfatlara xəbər, idman, musiqi və dərs gətirdi. Təbliğat vasitəsinə də çevrildi. Ölkə miqyasında məşhurların və hadisələri baş verdiyi anda birlikdə eşitmək hissinin yaranmasına kömək etdi.</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'Radio technology.' </w:t>
      </w:r>
      <w:hyperlink r:id="rId9">
        <w:r>
          <w:rPr>
            <w:sz w:val="20"/>
          </w:rPr>
          <w:t>https://www.britannica.com/technology/radio-technology</w:t>
        </w:r>
      </w:hyperlink>
      <w:r>
        <w:rPr>
          <w:sz w:val="20"/>
        </w:rPr>
      </w:r>
    </w:p>
    <w:p>
      <w:pPr>
        <w:widowControl/>
      </w:pPr>
      <w:r>
        <w:rPr>
          <w:sz w:val="20"/>
        </w:rPr>
        <w:t xml:space="preserve">2. BBC. 'History of the BBC.' </w:t>
      </w:r>
      <w:hyperlink r:id="rId10">
        <w:r>
          <w:rPr>
            <w:sz w:val="20"/>
          </w:rPr>
          <w:t>https://www.bbc.com/historyofthebbc</w:t>
        </w:r>
      </w:hyperlink>
      <w:r>
        <w:rPr>
          <w:sz w:val="20"/>
        </w:rPr>
      </w:r>
    </w:p>
    <w:p>
      <w:pPr>
        <w:pStyle w:val="Heading2"/>
        <w:widowControl/>
      </w:pPr>
      <w:r>
        <w:rPr>
          <w:sz w:val="20"/>
        </w:rPr>
        <w:t>Elmi təşkilatlar</w:t>
      </w:r>
    </w:p>
    <w:p>
      <w:pPr>
        <w:widowControl/>
      </w:pPr>
      <w:r>
        <w:rPr>
          <w:sz w:val="20"/>
        </w:rPr>
        <w:t xml:space="preserve">1. Nobel Prize. 'The Nobel Prize in Physics 1909.' </w:t>
      </w:r>
      <w:hyperlink r:id="rId11">
        <w:r>
          <w:rPr>
            <w:sz w:val="20"/>
          </w:rPr>
          <w:t>https://www.nobelprize.org/prizes/physics/1909/summary/</w:t>
        </w:r>
      </w:hyperlink>
      <w:r>
        <w:rPr>
          <w:sz w:val="20"/>
        </w:rPr>
      </w:r>
    </w:p>
    <w:p>
      <w:pPr>
        <w:pStyle w:val="Heading2"/>
        <w:widowControl/>
      </w:pPr>
      <w:r>
        <w:rPr>
          <w:sz w:val="20"/>
        </w:rPr>
        <w:t>Peşə birlikləri</w:t>
      </w:r>
    </w:p>
    <w:p>
      <w:pPr>
        <w:widowControl/>
      </w:pPr>
      <w:r>
        <w:rPr>
          <w:sz w:val="20"/>
        </w:rPr>
        <w:t xml:space="preserve">1. Engineering and Technology History Wiki. 'Radio.' </w:t>
      </w:r>
      <w:hyperlink r:id="rId12">
        <w:r>
          <w:rPr>
            <w:sz w:val="20"/>
          </w:rPr>
          <w:t>https://ethw.org/Radio</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dio-technology" TargetMode="External"/><Relationship Id="rId10" Type="http://schemas.openxmlformats.org/officeDocument/2006/relationships/hyperlink" Target="https://www.bbc.com/historyofthebbc" TargetMode="External"/><Relationship Id="rId11" Type="http://schemas.openxmlformats.org/officeDocument/2006/relationships/hyperlink" Target="https://www.nobelprize.org/prizes/physics/1909/summary/" TargetMode="External"/><Relationship Id="rId12" Type="http://schemas.openxmlformats.org/officeDocument/2006/relationships/hyperlink" Target="https://ethw.org/Radio"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