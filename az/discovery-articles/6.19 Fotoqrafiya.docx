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6.19 Fotoqrafiya</w:t>
      </w:r>
    </w:p>
    <w:p>
      <w:pPr>
        <w:keepNext/>
        <w:widowControl/>
      </w:pPr>
      <w:r>
        <w:rPr>
          <w:sz w:val="20"/>
        </w:rPr>
        <w:t>6 Rəqəmsal texnologiyalar kosmos və rabitə</w:t>
      </w:r>
    </w:p>
    <w:p>
      <w:pPr>
        <w:keepNext/>
        <w:widowControl/>
      </w:pPr>
      <w:r>
        <w:rPr>
          <w:sz w:val="20"/>
        </w:rPr>
        <w:t>Dövr: 1820-ci illərdə ilk qalıcı təsvirlər; 1839-cu ildə mühüm ictimai təqdimatlar; sonralar fotolent və rəqəmsal texnologiyalar | Əsas şəxslər: Jozef Nisefor Nyeps; Lui Dager; Uilyam Henri Foks Talbot; sonrakı kimyaçılar, kamera istehsalçıları və sensor mühəndisləri</w:t>
      </w:r>
    </w:p>
    <w:p>
      <w:pPr>
        <w:widowControl/>
      </w:pPr>
      <w:r>
        <w:t>Fotoqrafiya işıq vasitəsilə təsvir yaratmaq və onu qoruyub saxlamaq üsuludur. O, ötüb-keçən anları sübuta, sənətə, xəbərə və ailə xatirəsinə çevirdi; sonralar rəqəmsal cihazlar dərhal çəkilən şəkillərlə doldu.</w:t>
      </w:r>
    </w:p>
    <w:p>
      <w:pPr>
        <w:pStyle w:val="Heading1"/>
        <w:widowControl/>
      </w:pPr>
      <w:r>
        <w:t>Əsas məlumatlar</w:t>
      </w:r>
    </w:p>
    <w:p>
      <w:pPr>
        <w:pStyle w:val="ListBullet"/>
        <w:widowControl/>
      </w:pPr>
      <w:r>
        <w:t>Jozef Nisefor Nyeps 1830-cu ildən əvvəl kamera ilə ilk qalıcı təsvirlərdən bəzilərini yaratdı.</w:t>
      </w:r>
    </w:p>
    <w:p>
      <w:pPr>
        <w:pStyle w:val="ListBullet"/>
        <w:widowControl/>
      </w:pPr>
      <w:r>
        <w:t>Lui Dagerin dagerrotip üsulu 1839-cu ildə elan edildi.</w:t>
      </w:r>
    </w:p>
    <w:p>
      <w:pPr>
        <w:pStyle w:val="ListBullet"/>
        <w:widowControl/>
      </w:pPr>
      <w:r>
        <w:t>Uilyam Henri Foks Talbot bir təsvirin çoxsaylı nüsxəsini almağa imkan verən kağız neqativ–pozitiv üsullarını inkişaf etdirdi.</w:t>
      </w:r>
    </w:p>
    <w:p>
      <w:pPr>
        <w:pStyle w:val="ListBullet"/>
        <w:widowControl/>
      </w:pPr>
      <w:r>
        <w:t>İşığa daha həssas materiallar və sürətli örtüklər hazırlıqsız anları və hərəkəti çəkməyə imkan verdi.</w:t>
      </w:r>
    </w:p>
    <w:p>
      <w:pPr>
        <w:pStyle w:val="ListBullet"/>
        <w:widowControl/>
      </w:pPr>
      <w:r>
        <w:t>Gündəlik kameralarda fotolenti əsasən rəqəmsal sensorlar əvəz edib.</w:t>
      </w:r>
    </w:p>
    <w:p>
      <w:pPr>
        <w:pStyle w:val="Heading1"/>
        <w:widowControl/>
      </w:pPr>
      <w:r>
        <w:t>Bu nədir</w:t>
      </w:r>
    </w:p>
    <w:p>
      <w:pPr>
        <w:widowControl/>
      </w:pPr>
      <w:r>
        <w:t>Fotoqrafiya işıqla yaranan təsviri metal, şüşə, fotolent, kağız və ya rəqəmsal sensor vasitəsilə qeydə alır. Obyektiv səhnədən gələn işığı fokuslayır. Lentli fotoqrafiyada işıq həssas kimyəvi maddələri dəyişir; rəqəmsal kamerada sensor onu elektrik siqnallarına çevirir. Kamera müəyyən mənada göz kimi işləyir, lakin gördüyünü saxlaya bilir. Şəkil həqiqi işıq paylanmasını qeydə alsa da, kadrın seçimi, çəkiliş anı, səhnənin qurulması və redaktə onun mənasına təsir edir.</w:t>
      </w:r>
    </w:p>
    <w:p>
      <w:pPr>
        <w:pStyle w:val="Heading1"/>
        <w:widowControl/>
      </w:pPr>
      <w:r>
        <w:t xml:space="preserve">Kim yaradıb</w:t>
      </w:r>
    </w:p>
    <w:p>
      <w:pPr>
        <w:widowControl/>
      </w:pPr>
      <w:r>
        <w:t>Fotoqrafiyanın bir neçə ixtiraçısı var. Jozef Nisefor Nyeps 1820-ci illərdə kamera ilə çəkilmiş və günümüzə çatmış ən qədim fotoşəkli yaratdı. Onunla işləyən Lui Dager sonradan gümüşlə örtülmüş lövhədə aydın təsvir verən dagerrotip üsulunu hazırladı; bu üsul 1839-cu ildə elan olundu. Uilyam Henri Foks Talbot kağız neqativlər və pozitiv çaplar hazırladı. Neqativdə açıq və tünd sahələrin münasibəti tərsinə olur, pozitiv isə adi görünüşü bərpa edir. Dagerrotipdən fərqli olaraq, bir neqativdən çoxlu nüsxə almaq mümkün idi. Kimyaçılar, obyektiv ustaları, studiya işçiləri və istehsalçılar fotoqrafiyanı daha sürətli, ucuz və asan etdilər.</w:t>
      </w:r>
    </w:p>
    <w:p>
      <w:pPr>
        <w:pStyle w:val="Heading1"/>
        <w:widowControl/>
      </w:pPr>
      <w:r>
        <w:t>Nə vaxt və necə yaranıb</w:t>
      </w:r>
    </w:p>
    <w:p>
      <w:pPr>
        <w:widowControl/>
      </w:pPr>
      <w:r>
        <w:t>Təcrübələr iki köhnə ideyanı birləşdirdi: təsviri səthə salan kamera-obskura — qaranlıq kamera və işıqda dəyişən kimyəvi maddələr. 1839-cu il təqdimatlarından sonra portret studiyaları sürətlə açıldı. Lakin ilk çəkilişlərdə işığın uzun müddət toplanması lazım gəldiyindən insanlar hərəkətsiz oturmalı idilər. Yaş, daha sonra quru fotolövhələr hazırlıq və işıqlandırma müddətini qısaltdı. Rulon fotolent və sadə kameralar XIX əsrin sonlarında fotoqrafiyanı həvəskarlar üçün əlçatan etdi. Rəngli lent, kiçik kameralar, elektron sensorlar və smartfonlar sonralar şəkli dərhal əldə etməyə və asanlıqla çoxaltmağa imkan verdi.</w:t>
      </w:r>
    </w:p>
    <w:p>
      <w:pPr>
        <w:pStyle w:val="Heading1"/>
        <w:widowControl/>
      </w:pPr>
      <w:r>
        <w:t>Elm üçün əhəmiyyəti</w:t>
      </w:r>
    </w:p>
    <w:p>
      <w:pPr>
        <w:widowControl/>
      </w:pPr>
      <w:r>
        <w:t>Fotoqrafiya optikanı fotokimya ilə — işığın yaratdığı kimyəvi dəyişikliklərin öyrənilməsi ilə birləşdirdi. Alimlər hadisə bitəndən sonra da saxlanan və ölçülə bilən qeyd əldə etdilər. Astronomlar uzun çəkilişlərlə zəif işığı toplayırdılar. Bioloqlar mikroskop görüntülərini qeydə alır, hərəkət tədqiqatları isə qaçan atın və uçan quşun hərəkətini ayrı-ayrı anlara bölürdü. Rəqəmsal sensorlar eyni işi yarımkeçiricilərlə davam etdirir. Kamera adi göz üçün çox zəif, sürətli, kiçik və ya uzaq olan hadisələri qeydə alan əlavə görmə vasitəsinə çevrildi.</w:t>
      </w:r>
    </w:p>
    <w:p>
      <w:pPr>
        <w:pStyle w:val="Heading1"/>
        <w:widowControl/>
      </w:pPr>
      <w:r>
        <w:t>Sonrakı inkişafa təsiri</w:t>
      </w:r>
    </w:p>
    <w:p>
      <w:pPr>
        <w:widowControl/>
      </w:pPr>
      <w:r>
        <w:t>Ardıcıl fotoşəkillərin sürətlə göstərilməsi kinonun yaranmasına yol açdı. Rentgen görüntüləri, havadan çəkilişlər, peyk kameraları və elmi detektorlar da şüalanmanın paylanmasını qeydə alır. Qəzetlər, reklam, moda və şəxsiyyətin müəyyənləşdirilməsi sistemləri təsvirlərdən asılı oldu. Rəqəmsal fotoqrafiya kameralı telefonlara, şəkillərin dünyada ani paylaşılmasına və kompüterin təsvirləri təhlil etdiyi kompüter görməsi üçün böyük şəkil toplularına yol açdı. Redaktənin asanlaşması şəklin mənbəyini və hansı şəraitdə çəkildiyini yoxlamağı daha vacib etdi.</w:t>
      </w:r>
    </w:p>
    <w:p>
      <w:pPr>
        <w:pStyle w:val="Heading1"/>
        <w:widowControl/>
      </w:pPr>
      <w:r>
        <w:t>İnsan həyatını necə dəyişib</w:t>
      </w:r>
    </w:p>
    <w:p>
      <w:pPr>
        <w:widowControl/>
      </w:pPr>
      <w:r>
        <w:t>Ailələr uzaqdakı və dünyasını dəyişmiş yaxınlarının simalarını saxlaya bildilər. Xəbər fotoşəkilləri müharibələri, fəlakətləri, bayramları və etirazları geniş auditoriyaya çatdırdı. Şəkillər tibbə, xəritəçiliyə, polis işinə və şəxsiyyət sənədlərinə xidmət etdi. Kameraların yayılması nəzarəti də genişləndirdi və şəxsi həyatın gizliliyini zəiflətdi. Fotoşəkil bir ana açılan pəncərə kimi görünə bilər, amma kadrdan kənarda qalan hər şeyi göstərmir. Sübutun, seçimin və duyğunun bu birliyi fotoqrafiyanın təsir gücünü qoruyur.</w:t>
      </w:r>
    </w:p>
    <w:p>
      <w:pPr>
        <w:pStyle w:val="Heading1"/>
        <w:widowControl/>
      </w:pPr>
      <w:r>
        <w:t>Mənbələr və istinadlar</w:t>
      </w:r>
    </w:p>
    <w:p>
      <w:pPr>
        <w:pStyle w:val="Heading2"/>
        <w:widowControl/>
      </w:pPr>
      <w:r>
        <w:rPr>
          <w:sz w:val="20"/>
        </w:rPr>
        <w:t>Kitablar və əsas elmi əsərlər</w:t>
      </w:r>
    </w:p>
    <w:p>
      <w:pPr>
        <w:widowControl/>
      </w:pPr>
      <w:r>
        <w:rPr>
          <w:sz w:val="20"/>
        </w:rPr>
        <w:t>1. Newhall, Beaumont.The History of Photography. 5th ed. New York: Museum of Modern Art, 1982.</w:t>
      </w:r>
    </w:p>
    <w:p>
      <w:pPr>
        <w:pStyle w:val="Heading2"/>
        <w:widowControl/>
      </w:pPr>
      <w:r>
        <w:rPr>
          <w:sz w:val="20"/>
        </w:rPr>
        <w:t>Qurumların materialları və ensiklopedik mənbələr</w:t>
      </w:r>
    </w:p>
    <w:p>
      <w:pPr>
        <w:widowControl/>
      </w:pPr>
      <w:r>
        <w:rPr>
          <w:sz w:val="20"/>
        </w:rPr>
        <w:t xml:space="preserve">1. Encyclopaedia Britannica. 'History of photography.' </w:t>
      </w:r>
      <w:hyperlink r:id="rId9">
        <w:r>
          <w:rPr>
            <w:sz w:val="20"/>
          </w:rPr>
          <w:t>https://www.britannica.com/technology/photography</w:t>
        </w:r>
      </w:hyperlink>
      <w:r>
        <w:rPr>
          <w:sz w:val="20"/>
        </w:rPr>
      </w:r>
    </w:p>
    <w:p>
      <w:pPr>
        <w:widowControl/>
      </w:pPr>
      <w:r>
        <w:rPr>
          <w:sz w:val="20"/>
        </w:rPr>
        <w:t xml:space="preserve">2. The Metropolitan Museum of Art. 'Daguerre (1787-1851) and the Invention of Photography.' </w:t>
      </w:r>
      <w:hyperlink r:id="rId10">
        <w:r>
          <w:rPr>
            <w:sz w:val="20"/>
          </w:rPr>
          <w:t>https://www.metmuseum.org/toah/hd/dagu/hd_dagu.htm</w:t>
        </w:r>
      </w:hyperlink>
      <w:r>
        <w:rPr>
          <w:sz w:val="20"/>
        </w:rPr>
      </w:r>
    </w:p>
    <w:p>
      <w:pPr>
        <w:pStyle w:val="Heading2"/>
        <w:widowControl/>
      </w:pPr>
      <w:r>
        <w:rPr>
          <w:sz w:val="20"/>
        </w:rPr>
        <w:t>Mətbuat elmi kütləvi nəşrlər və ümumi mənbələr</w:t>
      </w:r>
    </w:p>
    <w:p>
      <w:pPr>
        <w:widowControl/>
      </w:pPr>
      <w:r>
        <w:rPr>
          <w:sz w:val="20"/>
        </w:rPr>
        <w:t xml:space="preserve">1. Smithsonian Magazine. 'This Is How Photography Was First Invented.' </w:t>
      </w:r>
      <w:hyperlink r:id="rId11">
        <w:r>
          <w:rPr>
            <w:sz w:val="20"/>
          </w:rPr>
          <w:t>https://www.smithsonianmag.com/innovation/this-is-how-photography-was-first-invented-180972188/</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hotography" TargetMode="External"/><Relationship Id="rId10" Type="http://schemas.openxmlformats.org/officeDocument/2006/relationships/hyperlink" Target="https://www.metmuseum.org/toah/hd/dagu/hd_dagu.htm" TargetMode="External"/><Relationship Id="rId11" Type="http://schemas.openxmlformats.org/officeDocument/2006/relationships/hyperlink" Target="https://www.smithsonianmag.com/innovation/this-is-how-photography-was-first-invented-180972188/"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Fotoqrafiya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