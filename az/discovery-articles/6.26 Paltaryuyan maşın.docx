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6.26 Paltaryuyan maşın</w:t>
      </w:r>
    </w:p>
    <w:p>
      <w:pPr>
        <w:keepNext/>
        <w:widowControl/>
      </w:pPr>
      <w:r>
        <w:rPr>
          <w:sz w:val="20"/>
        </w:rPr>
        <w:t>6 Rəqəmsal texnologiyalar kosmos və rabitə</w:t>
      </w:r>
    </w:p>
    <w:p>
      <w:pPr>
        <w:keepNext/>
        <w:widowControl/>
      </w:pPr>
      <w:r>
        <w:rPr>
          <w:sz w:val="20"/>
        </w:rPr>
        <w:t>Dövr: təxminən XVIII əsrin sonu–XIX əsrdə mexaniki yuma qurğuları; XX əsrin əvvəlində elektrik maşınları; əsrin ortalarında avtomatik proqramlar | Əsas töhfələr: əl və mühərriklə işləyən qurğuların çoxsaylı ixtiraçıları; avtomatik proqramları standartlaşdıran məişət texnikası şirkətləri</w:t>
      </w:r>
    </w:p>
    <w:p>
      <w:pPr>
        <w:widowControl/>
      </w:pPr>
      <w:r>
        <w:t>Paltaryuyan maşın mexaniki hərəkət, su və yuyucu vasitə ilə paltarı az əl əməyi sərf edərək təmizləyir. Elektrik və avtomatik modellər günboyu görülən işi düymə ilə başladılan gündəlik prosesə çevirdi.</w:t>
      </w:r>
    </w:p>
    <w:p>
      <w:pPr>
        <w:pStyle w:val="Heading1"/>
        <w:widowControl/>
      </w:pPr>
      <w:r>
        <w:t>Əsas məlumatlar</w:t>
      </w:r>
    </w:p>
    <w:p>
      <w:pPr>
        <w:pStyle w:val="ListBullet"/>
        <w:widowControl/>
      </w:pPr>
      <w:r>
        <w:t>XIX əsrin taxta barabanlı və qarışdırıcılı qurğuları paltarı daş və ya yuma taxtası üzərində əllə döyəcləmək ehtiyacını azaltdı.</w:t>
      </w:r>
    </w:p>
    <w:p>
      <w:pPr>
        <w:pStyle w:val="ListBullet"/>
        <w:widowControl/>
      </w:pPr>
      <w:r>
        <w:t>XX əsrin əvvəlində elektrik mühərrikləri ev və camaşırxanalarda sıxıcı valları və barabanları hərəkətə gətirdi.</w:t>
      </w:r>
    </w:p>
    <w:p>
      <w:pPr>
        <w:pStyle w:val="ListBullet"/>
        <w:widowControl/>
      </w:pPr>
      <w:r>
        <w:t>Avtomatik maşınlar yuma, yaxalama və sıxmanı qapalı çəndə birləşdirdi.</w:t>
      </w:r>
    </w:p>
    <w:p>
      <w:pPr>
        <w:pStyle w:val="ListBullet"/>
        <w:widowControl/>
      </w:pPr>
      <w:r>
        <w:t>Yuyucu vasitələrin kimyası və isti su sistemləri maşınlarla birlikdə çirki daha etibarlı çıxardı.</w:t>
      </w:r>
    </w:p>
    <w:p>
      <w:pPr>
        <w:pStyle w:val="ListBullet"/>
        <w:widowControl/>
      </w:pPr>
      <w:r>
        <w:t>İctimai özünəxidmət camaşırxanaları və sonrakı ev cihazları məişət işlərinə ayrılan vaxtın bölgüsünü dəyişdirdi.</w:t>
      </w:r>
    </w:p>
    <w:p>
      <w:pPr>
        <w:pStyle w:val="Heading1"/>
        <w:widowControl/>
      </w:pPr>
      <w:r>
        <w:t>Bu nədir</w:t>
      </w:r>
    </w:p>
    <w:p>
      <w:pPr>
        <w:widowControl/>
      </w:pPr>
      <w:r>
        <w:t>Paltaryuyan maşın parçanı isladır, hərəkət etdirir, yaxalayır və adətən fırladaraq suyunu sıxır. İlk modellər əllə çevrilən çənlər idi. Sonrakılar elektrik mühərriki, taymer və ya idarəetmə qurğusu, nasoslarla işləyir. Yuyucu vasitə və temperatur kimyəvi, baraban isə mexaniki təsir göstərir. Sadə desək, həftənin paltarlarını əlinizlə ovmadan yuyan cihazdır.</w:t>
      </w:r>
    </w:p>
    <w:p>
      <w:pPr>
        <w:pStyle w:val="Heading1"/>
        <w:widowControl/>
      </w:pPr>
      <w:r>
        <w:t xml:space="preserve">Kim yaradıb</w:t>
      </w:r>
    </w:p>
    <w:p>
      <w:pPr>
        <w:widowControl/>
      </w:pPr>
      <w:r>
        <w:t>Paltar yumağın mexanikləşdirilməsini bir nəfərə aid etmək olmaz. XIX əsrdə Avropa və Şimali Amerikada barabanlar, qarışdırıcılar və sıxıcılar üçün çoxlu patent alındı. Sonralar elektrik və məişət texnikası şirkətləri mühərriki hazır korpusda istehlakçıya təqdim etdilər. Avtomatik maşın mühəndisləri su keçirməyən birləşmələri, tarazsız yükə nəzarəti və proqram ardıcıllığını təkmilləşdirdilər. Bu, məişət ehtiyacı ilə ustaların bacarığının birgə nəticəsidir.</w:t>
      </w:r>
    </w:p>
    <w:p>
      <w:pPr>
        <w:pStyle w:val="Heading1"/>
        <w:widowControl/>
      </w:pPr>
      <w:r>
        <w:t>Nə vaxt və necə yaranıb</w:t>
      </w:r>
    </w:p>
    <w:p>
      <w:pPr>
        <w:widowControl/>
      </w:pPr>
      <w:r>
        <w:t>1800-cü illər ərzində yuma taxtası və paltar qaynadılan mis qazanlarla yanaşı əl qurğuları da vardı. Təxminən 1900-cü ildən sonrakı elektrikləşmə imkanlı evlərə və kommersiya camaşırxanalarına mühərrik gətirdi. Tam avtomatik maşınlar XX əsrin ortalarından sonra sənayeləşmiş ölkələrdə, gəlirlər və elektrik şəbəkələri artdıqca dünyada yayıldı. Öndən və üstdən yüklənən modellər su sərfi və parçaya qayğı baxımından rəqabət aparırdı. Sonradan kiçik elektron idarəedicilər — mikrokontrollerlər sensorlar əlavə etdi, amma islatmaq, hərəkət etdirmək və sıxmaq prinsipi qaldı.</w:t>
      </w:r>
    </w:p>
    <w:p>
      <w:pPr>
        <w:pStyle w:val="Heading1"/>
        <w:widowControl/>
      </w:pPr>
      <w:r>
        <w:t>Elm üçün əhəmiyyəti</w:t>
      </w:r>
    </w:p>
    <w:p>
      <w:pPr>
        <w:widowControl/>
      </w:pPr>
      <w:r>
        <w:t>Paltaryuyan maşınlar maye hərəkətinin hesablanmasını, mühərrik idarəetməsini, istiyə, qələviyə və tarazsızlığa davamlı materialları tələb etdi. Toxuculuq elmi maşında yuma zamanı parçanın yığılmasını və rəngin davamlılığını ölçdü. Vaxtdan istifadə sorğuları paltar yuma əməyini iqtisadi baxımdan görünən etdi. Maşın «kifayət qədər təmiz» anlayışını təkrarlana bilən proqram göstəricilərinə çevirdi.</w:t>
      </w:r>
    </w:p>
    <w:p>
      <w:pPr>
        <w:pStyle w:val="Heading1"/>
        <w:widowControl/>
      </w:pPr>
      <w:r>
        <w:t>Sonrakı inkişafa təsiri</w:t>
      </w:r>
    </w:p>
    <w:p>
      <w:pPr>
        <w:widowControl/>
      </w:pPr>
      <w:r>
        <w:t>Məişət texnikası sənayesi, yuyucu vasitələrin satışı və sintetik parçalar maşında yuma ilə birlikdə inkişaf etdi. Qabyuyan və quruducu maşınlar nasos, qızdırıcı və qapalı korpuslardan yenidən istifadə etdi. Su və enerji sərfini göstərən nişanlar səmərəliliyi artırmağa təkan verdi. Ağıllı evdə iş vaxtını planlaşdırmaq eyni barabana əlavə olunan yeni idarəetmə imkanıdır.</w:t>
      </w:r>
    </w:p>
    <w:p>
      <w:pPr>
        <w:pStyle w:val="Heading1"/>
        <w:widowControl/>
      </w:pPr>
      <w:r>
        <w:t>İnsan həyatını necə dəyişib</w:t>
      </w:r>
    </w:p>
    <w:p>
      <w:pPr>
        <w:widowControl/>
      </w:pPr>
      <w:r>
        <w:t>Əvvəllər ovmağa sərf edilən saatlar ödənişli işə, təhsilə və istirahətə ayrıla bildi, lakin bu qazanc cinslər və sosial qruplar arasında bərabər bölünmədi. Tez-tez yuma ucuzlaşdıqca təmiz geyimə gözləntilər yüksəldi. Səs-küy, sintetik parçalardan ayrılan mikroplastik və su sərfi yeni problemlərə çevrildi. Yenə də bir çox evdə paltaryuyan maşın gündəlik səliqəli həyatın əsas köməkçisidir.</w:t>
      </w:r>
    </w:p>
    <w:p>
      <w:pPr>
        <w:pStyle w:val="Heading1"/>
        <w:widowControl/>
      </w:pPr>
      <w:r>
        <w:t>Mənbələr və istinadlar</w:t>
      </w:r>
    </w:p>
    <w:p>
      <w:pPr>
        <w:pStyle w:val="Heading2"/>
        <w:widowControl/>
      </w:pPr>
      <w:r>
        <w:rPr>
          <w:sz w:val="20"/>
        </w:rPr>
        <w:t>Kitablar və əsas elmi əsərlər</w:t>
      </w:r>
    </w:p>
    <w:p>
      <w:pPr>
        <w:widowControl/>
      </w:pPr>
      <w:r>
        <w:rPr>
          <w:sz w:val="20"/>
        </w:rPr>
        <w:t>1. Cowan, Ruth Schwartz. More Work for Mother: The Ironies of Household Technology from the Open Hearth to the Microwave. New York: Basic Books, 1983.</w:t>
      </w:r>
    </w:p>
    <w:p>
      <w:pPr>
        <w:pStyle w:val="Heading2"/>
        <w:widowControl/>
      </w:pPr>
      <w:r>
        <w:rPr>
          <w:sz w:val="20"/>
        </w:rPr>
        <w:t>Qurumların materialları və ensiklopedik mənbələr</w:t>
      </w:r>
    </w:p>
    <w:p>
      <w:pPr>
        <w:widowControl/>
      </w:pPr>
      <w:r>
        <w:rPr>
          <w:sz w:val="20"/>
        </w:rPr>
        <w:t xml:space="preserve">1. Encyclopaedia Britannica. 'Washing machine.' </w:t>
      </w:r>
      <w:hyperlink r:id="rId9">
        <w:r>
          <w:rPr>
            <w:sz w:val="20"/>
          </w:rPr>
          <w:t>https://www.britannica.com/technology/washing-machine</w:t>
        </w:r>
      </w:hyperlink>
      <w:r>
        <w:rPr>
          <w:sz w:val="20"/>
        </w:rPr>
      </w:r>
    </w:p>
    <w:p>
      <w:pPr>
        <w:pStyle w:val="Heading2"/>
        <w:widowControl/>
      </w:pPr>
      <w:r>
        <w:rPr>
          <w:sz w:val="20"/>
        </w:rPr>
        <w:t>Muzey arxiv və kitabxana materialları</w:t>
      </w:r>
    </w:p>
    <w:p>
      <w:pPr>
        <w:widowControl/>
      </w:pPr>
      <w:r>
        <w:rPr>
          <w:sz w:val="20"/>
        </w:rPr>
        <w:t xml:space="preserve">1. Smithsonian National Museum of American History. Collections on laundry and housework. </w:t>
      </w:r>
      <w:hyperlink r:id="rId10">
        <w:r>
          <w:rPr>
            <w:sz w:val="20"/>
          </w:rPr>
          <w:t>https://americanhistory.si.edu/</w:t>
        </w:r>
      </w:hyperlink>
      <w:r>
        <w:rPr>
          <w:sz w:val="20"/>
        </w:rPr>
      </w:r>
    </w:p>
    <w:p>
      <w:pPr>
        <w:widowControl/>
      </w:pPr>
      <w:r>
        <w:rPr>
          <w:sz w:val="20"/>
        </w:rPr>
        <w:t xml:space="preserve">2. Science Museum (London). Domestic technology objects and stories. </w:t>
      </w:r>
      <w:hyperlink r:id="rId11">
        <w:r>
          <w:rPr>
            <w:sz w:val="20"/>
          </w:rPr>
          <w:t>https://www.sciencemuseum.org.uk/objects-and-stories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ashing-machine" TargetMode="External"/><Relationship Id="rId10" Type="http://schemas.openxmlformats.org/officeDocument/2006/relationships/hyperlink" Target="https://americanhistory.si.edu/" TargetMode="External"/><Relationship Id="rId11" Type="http://schemas.openxmlformats.org/officeDocument/2006/relationships/hyperlink" Target="https://www.sciencemuseum.org.uk/objects-and-storie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Paltaryuyan maşın</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