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6.8 Ümumdünya hörümçək toru — veb</w:t>
      </w:r>
    </w:p>
    <w:p>
      <w:pPr>
        <w:keepNext/>
        <w:widowControl/>
      </w:pPr>
      <w:r>
        <w:rPr>
          <w:sz w:val="20"/>
        </w:rPr>
        <w:t>6 Rəqəmsal texnologiyalar kosmos və rabitə</w:t>
      </w:r>
    </w:p>
    <w:p>
      <w:pPr>
        <w:keepNext/>
        <w:widowControl/>
      </w:pPr>
      <w:r>
        <w:rPr>
          <w:sz w:val="20"/>
        </w:rPr>
        <w:t>Dövr: 1989–1991 (təklif və ilk tətbiq); 1993 (Mosaic brauzeri və ictimai yayılma) | Əsas şəxslər: Tim Berners-Li; Robert Kayo; Mark Andriessen (Mosaic brauzeri)</w:t>
      </w:r>
    </w:p>
    <w:p>
      <w:pPr>
        <w:widowControl/>
      </w:pPr>
      <w:r>
        <w:t>Ümumdünya hörümçək toru, yaxud veb brauzerdə baxılan əlaqəli sənəd və tətbiqlər sistemidir. CERN-də yaradılaraq interneti adi oxuma, nəşr və paylaşma üçün əlverişli etdi.</w:t>
      </w:r>
    </w:p>
    <w:p>
      <w:pPr>
        <w:pStyle w:val="Heading1"/>
        <w:widowControl/>
      </w:pPr>
      <w:r>
        <w:t>Əsas məlumatlar</w:t>
      </w:r>
    </w:p>
    <w:p>
      <w:pPr>
        <w:pStyle w:val="ListBullet"/>
        <w:widowControl/>
      </w:pPr>
      <w:r>
        <w:t>Tim Berners-Li 1989-cu ildə Avropa Nüvə Tədqiqatları Təşkilatında — CERN-də — veb ideyasını təklif etdi.</w:t>
      </w:r>
    </w:p>
    <w:p>
      <w:pPr>
        <w:pStyle w:val="ListBullet"/>
        <w:widowControl/>
      </w:pPr>
      <w:r>
        <w:t>İlk sayt 1991-ci ildə onlayn açıldı.</w:t>
      </w:r>
    </w:p>
    <w:p>
      <w:pPr>
        <w:pStyle w:val="ListBullet"/>
        <w:widowControl/>
      </w:pPr>
      <w:r>
        <w:t>Əsas üçlük HTML, HTTP və URL-dir: səhifənin quruluşu, sorğu qaydaları və ünvanlar.</w:t>
      </w:r>
    </w:p>
    <w:p>
      <w:pPr>
        <w:pStyle w:val="ListBullet"/>
        <w:widowControl/>
      </w:pPr>
      <w:r>
        <w:t>Berners-Li texnologiyanın lisenziya haqqı olmadan istifadəsini təmin etdi.</w:t>
      </w:r>
    </w:p>
    <w:p>
      <w:pPr>
        <w:pStyle w:val="ListBullet"/>
        <w:widowControl/>
      </w:pPr>
      <w:r>
        <w:t>Mosaic və Netscape kimi brauzerlər vebi populyarlaşdırdı.</w:t>
      </w:r>
    </w:p>
    <w:p>
      <w:pPr>
        <w:pStyle w:val="Heading1"/>
        <w:widowControl/>
      </w:pPr>
      <w:r>
        <w:t>Bu nədir</w:t>
      </w:r>
    </w:p>
    <w:p>
      <w:pPr>
        <w:widowControl/>
      </w:pPr>
      <w:r>
        <w:t>Veb internetdə hipermətnlə — başqa səhifələrə keçidlər olan səhifələrlə — məlumat nəşr etmək və baxmaq üsuludur. URL resursun vahid ünvanını göstərir; HTTP hipermətnin ötürülməsi protokolu, yəni sorğu-cavab qaydasıdır; HTML isə səhifəni təsvir edən hipermətn nişanlama dilidir. Brauzer səhifəni gətirib göstərən proqramdır. İnterneti yol, vebi isə yol boyunca qurulmuş mağaza və kitabxanalar kimi təsəvvür etmək olar. Gündəlik danışıq bunları qarışdırsa da, eyni deyillər.</w:t>
      </w:r>
    </w:p>
    <w:p>
      <w:pPr>
        <w:pStyle w:val="Heading1"/>
        <w:widowControl/>
      </w:pPr>
      <w:r>
        <w:t>Kim kəşf edib və ya yaradıb</w:t>
      </w:r>
    </w:p>
    <w:p>
      <w:pPr>
        <w:widowControl/>
      </w:pPr>
      <w:r>
        <w:t>CERN-də çalışan britaniyalı kompüter alimi Tim Berners-Li 1989-cu ildə təklifini yazdı. Robert Kayo da daxil olmaqla həmkarlarla ilk brauzer və serveri qurdu. 1991-ci ildə ilk sayt layihənin özünü izah edirdi. O, protokolların açıq və lisenziya haqqından azad qalmasına çalışırdı. Mosaic (1993), sonra Netscape qrafikanı və istifadə rahatlığını geniş auditoriyaya gətirdi. İxtiraçının paylaşmaq qərarı da nailiyyətin bir hissəsi idi.</w:t>
      </w:r>
    </w:p>
    <w:p>
      <w:pPr>
        <w:pStyle w:val="Heading1"/>
        <w:widowControl/>
      </w:pPr>
      <w:r>
        <w:t>Nə vaxt və necə yaranıb</w:t>
      </w:r>
    </w:p>
    <w:p>
      <w:pPr>
        <w:widowControl/>
      </w:pPr>
      <w:r>
        <w:t>CERN fiziklərinə ölkələr və müxtəlif kompüterlər arasında məqalə və telefon siyahılarını paylaşmaq lazım idi. İnternet kifayət qədər yetişmişdi, fərdi iş stansiyaları yayılmışdı, açıq elm mədəniyyəti də kömək edirdi. 1990-cı illərin ortalarında müəssisələr internetə tələsdilər. Laboratoriya qeydi kimi başlayan iş on ildən az müddətdə qlobal mediaya çevrildi.</w:t>
      </w:r>
    </w:p>
    <w:p>
      <w:pPr>
        <w:pStyle w:val="Heading1"/>
        <w:widowControl/>
      </w:pPr>
      <w:r>
        <w:t>Elm üçün əhəmiyyəti</w:t>
      </w:r>
    </w:p>
    <w:p>
      <w:pPr>
        <w:widowControl/>
      </w:pPr>
      <w:r>
        <w:t>Veb qarışıq internetdə bir ideya ilə yol tapmağa imkan verdi: keçid. Verilənlər bazaları, mağazalar və qəzetlər üçün ümumi interfeys yaratdı. Ümumdünya Hörümçək Toru Konsorsiumu — W3C — ortaq texniki dili qorumağa çalışdı. Əlçatanlıq, təhlükəsizlik və sənədlə tətbiq arasındakı fərqli tələblər sonrakı elmi və layihələndirmə məsələləri oldu. Veb həm kitabxana, həm də proqram platformasıdır.</w:t>
      </w:r>
    </w:p>
    <w:p>
      <w:pPr>
        <w:pStyle w:val="Heading1"/>
        <w:widowControl/>
      </w:pPr>
      <w:r>
        <w:t>Sonrakı inkişafa təsiri</w:t>
      </w:r>
    </w:p>
    <w:p>
      <w:pPr>
        <w:widowControl/>
      </w:pPr>
      <w:r>
        <w:t>Axtarış sistemləri, sosial media və bulud tətbiqləri sayt və ya vebə bənzər tətbiq kimi qurulur. Təhlükəsiz hipermətn ötürülməsi protokolu — HTTPS — adi istifadəçiyə şifrələmə gətirdi. Mobil brauzerlər vebi cibə yerləşdirdi. Bəzi xidmətlər sonralar öz qapalı mühitlərini qurdular; açıq veb isə əsasda qalır. Vikipediya və onlayn jurnallar ilkin ümidi — ortaq biliyi — göstərir.</w:t>
      </w:r>
    </w:p>
    <w:p>
      <w:pPr>
        <w:pStyle w:val="Heading1"/>
        <w:widowControl/>
      </w:pPr>
      <w:r>
        <w:t>İnsan həyatını necə dəyişib</w:t>
      </w:r>
    </w:p>
    <w:p>
      <w:pPr>
        <w:widowControl/>
      </w:pPr>
      <w:r>
        <w:t>Adi insanlar mətbəəsiz nəşr edə bildilər. Təhsil, ticarət, dostluq və xəbərlər dəyişdi. Reklam, izləmə və insanı davamlı sürüşdürməyə sövq edən dizaynlar da dəyişdi. Cəmiyyət indiyədək qurulmuş ən böyük kitabxananı və onu kimin təşkil edəcəyi barədə davamlı mübarizəni qazandı. Bir çox insan üçün veb indi həm öyrənmənin, həm də informasiya səs-küyünün gündəlik məkanıdır.</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Encyclopaedia Britannica. 'World Wide Web.' </w:t>
      </w:r>
      <w:hyperlink r:id="rId9">
        <w:r>
          <w:rPr>
            <w:sz w:val="20"/>
          </w:rPr>
          <w:t>https://www.britannica.com/topic/World-Wide-Web</w:t>
        </w:r>
      </w:hyperlink>
      <w:r>
        <w:rPr>
          <w:sz w:val="20"/>
        </w:rPr>
      </w:r>
    </w:p>
    <w:p>
      <w:pPr>
        <w:widowControl/>
      </w:pPr>
      <w:r>
        <w:rPr>
          <w:sz w:val="20"/>
        </w:rPr>
        <w:t xml:space="preserve">2. CERN. 'The birth of the Web.' </w:t>
      </w:r>
      <w:hyperlink r:id="rId10">
        <w:r>
          <w:rPr>
            <w:sz w:val="20"/>
          </w:rPr>
          <w:t>https://home.cern/science/computing/birth-web</w:t>
        </w:r>
      </w:hyperlink>
      <w:r>
        <w:rPr>
          <w:sz w:val="20"/>
        </w:rPr>
      </w:r>
    </w:p>
    <w:p>
      <w:pPr>
        <w:widowControl/>
      </w:pPr>
      <w:r>
        <w:rPr>
          <w:sz w:val="20"/>
        </w:rPr>
        <w:t xml:space="preserve">3. The first website (CERN historic copy). </w:t>
      </w:r>
      <w:hyperlink r:id="rId11">
        <w:r>
          <w:rPr>
            <w:sz w:val="20"/>
          </w:rPr>
          <w:t>http://info.cern.ch/hypertext/WWW/TheProject.html</w:t>
        </w:r>
      </w:hyperlink>
      <w:r>
        <w:rPr>
          <w:sz w:val="20"/>
        </w:rPr>
      </w:r>
    </w:p>
    <w:p>
      <w:pPr>
        <w:pStyle w:val="Heading2"/>
        <w:widowControl/>
      </w:pPr>
      <w:r>
        <w:rPr>
          <w:sz w:val="20"/>
        </w:rPr>
        <w:t>H Peşə birlikləri və standartlaşdırma qurumları</w:t>
      </w:r>
    </w:p>
    <w:p>
      <w:pPr>
        <w:widowControl/>
      </w:pPr>
      <w:r>
        <w:rPr>
          <w:sz w:val="20"/>
        </w:rPr>
        <w:t xml:space="preserve">1. World Wide Web Consortium (W3C). </w:t>
      </w:r>
      <w:hyperlink r:id="rId12">
        <w:r>
          <w:rPr>
            <w:sz w:val="20"/>
          </w:rPr>
          <w:t>https://www.w3.org/</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World-Wide-Web" TargetMode="External"/><Relationship Id="rId10" Type="http://schemas.openxmlformats.org/officeDocument/2006/relationships/hyperlink" Target="https://home.cern/science/computing/birth-web" TargetMode="External"/><Relationship Id="rId11" Type="http://schemas.openxmlformats.org/officeDocument/2006/relationships/hyperlink" Target="http://info.cern.ch/hypertext/WWW/TheProject.html" TargetMode="External"/><Relationship Id="rId12" Type="http://schemas.openxmlformats.org/officeDocument/2006/relationships/hyperlink" Target="https://www.w3.or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Ümumdünya hörümçək toru — veb</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