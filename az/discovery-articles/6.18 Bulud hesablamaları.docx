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6.18 Bulud hesablamaları</w:t>
      </w:r>
    </w:p>
    <w:p>
      <w:pPr>
        <w:keepNext/>
        <w:widowControl/>
      </w:pPr>
      <w:r>
        <w:rPr>
          <w:sz w:val="20"/>
        </w:rPr>
        <w:t>6 Rəqəmsal texnologiyalar kosmos və rabitə</w:t>
      </w:r>
    </w:p>
    <w:p>
      <w:pPr>
        <w:keepNext/>
        <w:widowControl/>
      </w:pPr>
      <w:r>
        <w:rPr>
          <w:sz w:val="20"/>
        </w:rPr>
        <w:t>Dövr: 2006 (Amazon Web Services); 2008–2010 (Google Cloud, Microsoft Azure); 2010-cu illərdən geniş yayılma | Əsas qurumlar və şəxslər: Amazon Web Services (Ceff Bezos, Endi Cessi); Salesforce (Mark Benioff, xidmət kimi proqram təminatının erkən nümunəsi); Google; Microsoft</w:t>
      </w:r>
    </w:p>
    <w:p>
      <w:pPr>
        <w:widowControl/>
      </w:pPr>
      <w:r>
        <w:t>Bulud hesablamaları bütün serverləri özün almaq əvəzinə, internet vasitəsilə uzaq məlumat mərkəzlərində hesablama gücü və yaddaş icarəyə götürməkdir. Beləliklə, proqramların işlədilməsi elektrik kimi istifadəyə görə ödənilən xidmətə çevrildi.</w:t>
      </w:r>
    </w:p>
    <w:p>
      <w:pPr>
        <w:pStyle w:val="Heading1"/>
        <w:widowControl/>
      </w:pPr>
      <w:r>
        <w:t>Əsas məlumatlar</w:t>
      </w:r>
    </w:p>
    <w:p>
      <w:pPr>
        <w:pStyle w:val="ListBullet"/>
        <w:widowControl/>
      </w:pPr>
      <w:r>
        <w:t>Hesablama imkanlarının kommunal xidmət kimi təqdim edilməsi ideyası «bulud» sözündən daha qədimdir.</w:t>
      </w:r>
    </w:p>
    <w:p>
      <w:pPr>
        <w:pStyle w:val="ListBullet"/>
        <w:widowControl/>
      </w:pPr>
      <w:r>
        <w:t>Amazon Web Services 2006-cı ildə S3 və EC2 kimi əsas xidmətlərini istifadəyə verdi.</w:t>
      </w:r>
    </w:p>
    <w:p>
      <w:pPr>
        <w:pStyle w:val="ListBullet"/>
        <w:widowControl/>
      </w:pPr>
      <w:r>
        <w:t>Sonra Microsoft Azure, Google Cloud və başqa xidmətlər yarandı.</w:t>
      </w:r>
    </w:p>
    <w:p>
      <w:pPr>
        <w:pStyle w:val="ListBullet"/>
        <w:widowControl/>
      </w:pPr>
      <w:r>
        <w:t>Məlumat mərkəzi serverlər, soyutma və elektrik təchizatı sistemləri olan binadır.</w:t>
      </w:r>
    </w:p>
    <w:p>
      <w:pPr>
        <w:pStyle w:val="ListBullet"/>
        <w:widowControl/>
      </w:pPr>
      <w:r>
        <w:t>Məşhur tətbiqlərin çoxu indi ən azı qismən başqa bir şirkətin məlumat mərkəzində işləyir.</w:t>
      </w:r>
    </w:p>
    <w:p>
      <w:pPr>
        <w:pStyle w:val="Heading1"/>
        <w:widowControl/>
      </w:pPr>
      <w:r>
        <w:t>Bu nədir</w:t>
      </w:r>
    </w:p>
    <w:p>
      <w:pPr>
        <w:widowControl/>
      </w:pPr>
      <w:r>
        <w:t>Bulud hesablamaları serverləri, məlumat saxlama imkanlarını və proqram təminatını şəbəkə üzərindən istifadəyə görə ödənişli xidmət kimi təqdim edir. Şirkət nadir yüksək yüklənməyə hesablanmış avadanlıq almaq əvəzinə, ehtiyaca uyğun artırıb-azalda bildiyi gücü icarəyə götürür. «Bulud» bənzətməsinin arxasında kompüterlərlə dolu məlumat mərkəzi dayanır. Sadə desək, söhbət başqa bir təşkilatın yaxşı idarə olunan kompüterlərindən gedir.</w:t>
      </w:r>
    </w:p>
    <w:p>
      <w:pPr>
        <w:pStyle w:val="Heading1"/>
        <w:widowControl/>
      </w:pPr>
      <w:r>
        <w:t xml:space="preserve">Kim yaradıb</w:t>
      </w:r>
    </w:p>
    <w:p>
      <w:pPr>
        <w:widowControl/>
      </w:pPr>
      <w:r>
        <w:t xml:space="preserve">Böyük mərkəzi kompüterlər və 1960-cı illərin «xidmət kimi hesablama» ideyaları bu yanaşmanı əvvəlcədən nəzərdə tuturdu. Salesforce və başqa şirkətlər proqram təminatını brauzerdən istifadə edilən xidmət kimi satırdılar. Bu model SaaS adlanır: proqram təminatı xidmət kimi satılır. Amazon Web Services 2006-cı ildə S3 məlumat saxlama xidmətini və EC2 virtual kompüter xidmətini təqdim edərək icarəyə verilən infrastrukturu kütləvi məhsula çevirdi. Microsoft, Google, Alibaba və başqaları rəqib buludlar yaratdılar. Bu inkişaf tək bir şəxsdən çox şirkətlərin və açıq mənbəli alətlərin birgə nəticəsidir.</w:t>
      </w:r>
    </w:p>
    <w:p>
      <w:pPr>
        <w:pStyle w:val="Heading1"/>
        <w:widowControl/>
      </w:pPr>
      <w:r>
        <w:t>Nə vaxt və necə yaranıb</w:t>
      </w:r>
    </w:p>
    <w:p>
      <w:pPr>
        <w:widowControl/>
      </w:pPr>
      <w:r>
        <w:t>2000-ci illərin ortalarında böyük internet şirkətləri kompüterlərlə dolu mərkəzləri idarə etməyi öyrənmişdilər. Virtuallaşdırma — bir fiziki kompüterdə bir neçə məntiqi serverin işlədilməsi, sürətli şəbəkələr və Amazon-un artan imkanlara ehtiyacı bu inkişaf üçün zəmin yaratdı. Yeni şirkətlər ayrıca server otağı olmadan biznes qura bildilər. 2010-cu illərdə proqramı «buludda yerləşdirmək» adi iş üsuluna çevrildi.</w:t>
      </w:r>
    </w:p>
    <w:p>
      <w:pPr>
        <w:pStyle w:val="Heading1"/>
        <w:widowControl/>
      </w:pPr>
      <w:r>
        <w:t>Elm üçün əhəmiyyəti</w:t>
      </w:r>
    </w:p>
    <w:p>
      <w:pPr>
        <w:widowControl/>
      </w:pPr>
      <w:r>
        <w:t>Bulud xidmətləri ehtiyat nüsxə yaratmağı, yükü serverlər arasında bölüşdürməyi və müxtəlif ölkələrdə surətlər saxlamağı hazır seçimlərə çevirdi. Eyni zamanda, risk və nəzarət azsaylı provayderdə cəmləndi. Əsasda paylanmış sistemlər dayanır: ayrı-ayrı kompüterlərin işi uzlaşdırması və nasazlıqdan sonra bərpa olunması. Məlumat mərkəzlərinin enerji sərfi iqlim müzakirələrinə daxil oldu. Əsas prinsip mürəkkəb detalları istifadəçidən gizlətməkdir: proqramın məhz hansı kompüterdə işlədiyini bilməyə ehtiyac qalmır.</w:t>
      </w:r>
    </w:p>
    <w:p>
      <w:pPr>
        <w:pStyle w:val="Heading1"/>
        <w:widowControl/>
      </w:pPr>
      <w:r>
        <w:t>Sonrakı inkişafa təsiri</w:t>
      </w:r>
    </w:p>
    <w:p>
      <w:pPr>
        <w:widowControl/>
      </w:pPr>
      <w:r>
        <w:t>Axınla video və musiqi yayımı, mobil tətbiqlər, süni intellektin öyrədilməsi və məsafədən iş bulud imkanlarına söykənir. Proqramı lazımi hissələrlə birlikdə paketləyən konteynerlər və serverin idarəsini istifadəçidən götürən «serversiz» alətlər sonrakı formalardır. Bəzi təşkilatlar xərc və ya hüquqi tələblərə görə bir neçə buludu birləşdirir, yaxud işin bir hissəsini öz avadanlığına qaytarır. Məlumatın harada saxlanması və kim tərəfindən götürülə bilməsi idarəetmə sualları yaradır. Sərhəd hesablamaları isə bəzi hesablama imkanlarını istifadəçiyə daha yaxın yerləşdirir.</w:t>
      </w:r>
    </w:p>
    <w:p>
      <w:pPr>
        <w:pStyle w:val="Heading1"/>
        <w:widowControl/>
      </w:pPr>
      <w:r>
        <w:t>İnsan həyatını necə dəyişib</w:t>
      </w:r>
    </w:p>
    <w:p>
      <w:pPr>
        <w:widowControl/>
      </w:pPr>
      <w:r>
        <w:t>İnsanlar müxtəlif cihazlar arasında məlumatı uyğunlaşdıran tətbiqlər və istifadəsi asan xidmətlər qazandılar. Şirkətlər böyük ilkin sərmayə əvəzinə aylıq ödənişlə daha sürətli işləməyə başladılar. Bulud sahəsində yeni peşələr yarandı, yerli server otaqlarının bir çoxu əhəmiyyətini itirdi. Cəmiyyət azsaylı böyük kompüter mərkəzlərindən daha çox asılı oldu. Rahatlıqla yanaşı, resursların və nəzarətin cəmlənməsi də artdı.</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'Cloud computing.' </w:t>
      </w:r>
      <w:hyperlink r:id="rId9">
        <w:r>
          <w:rPr>
            <w:sz w:val="20"/>
          </w:rPr>
          <w:t>https://www.britannica.com/technology/cloud-computing</w:t>
        </w:r>
      </w:hyperlink>
      <w:r>
        <w:rPr>
          <w:sz w:val="20"/>
        </w:rPr>
      </w:r>
    </w:p>
    <w:p>
      <w:pPr>
        <w:widowControl/>
      </w:pPr>
      <w:r>
        <w:rPr>
          <w:sz w:val="20"/>
        </w:rPr>
        <w:t xml:space="preserve">2. Amazon Web Services. 'What is cloud computing?' </w:t>
      </w:r>
      <w:hyperlink r:id="rId10">
        <w:r>
          <w:rPr>
            <w:sz w:val="20"/>
          </w:rPr>
          <w:t>https://aws.amazon.com/what-is-cloud-computing/</w:t>
        </w:r>
      </w:hyperlink>
      <w:r>
        <w:rPr>
          <w:sz w:val="20"/>
        </w:rPr>
      </w:r>
    </w:p>
    <w:p>
      <w:pPr>
        <w:pStyle w:val="Heading2"/>
        <w:widowControl/>
      </w:pPr>
      <w:r>
        <w:rPr>
          <w:sz w:val="20"/>
        </w:rPr>
        <w:t>Peşə birlikləri və standartlaşdırma qurumları</w:t>
      </w:r>
    </w:p>
    <w:p>
      <w:pPr>
        <w:widowControl/>
      </w:pPr>
      <w:r>
        <w:rPr>
          <w:sz w:val="20"/>
        </w:rPr>
        <w:t xml:space="preserve">1. NIST. Special Publication 800-145: The NIST Definition of Cloud Computing. </w:t>
      </w:r>
      <w:hyperlink r:id="rId11">
        <w:r>
          <w:rPr>
            <w:sz w:val="20"/>
          </w:rPr>
          <w:t>https://csrc.nist.gov/publications/detail/sp/800-145/final</w:t>
        </w:r>
      </w:hyperlink>
      <w:r>
        <w:rPr>
          <w:sz w:val="20"/>
        </w:rPr>
      </w:r>
    </w:p>
    <w:p>
      <w:pPr>
        <w:pStyle w:val="Heading2"/>
        <w:widowControl/>
      </w:pPr>
      <w:r>
        <w:rPr>
          <w:sz w:val="20"/>
        </w:rPr>
        <w:t>Mətbuat elmi kütləvi nəşrlər və ümumi mənbələr</w:t>
      </w:r>
    </w:p>
    <w:p>
      <w:pPr>
        <w:widowControl/>
      </w:pPr>
      <w:r>
        <w:rPr>
          <w:sz w:val="20"/>
        </w:rPr>
        <w:t xml:space="preserve">1. Microsoft Learn. Azure cloud adoption concepts. </w:t>
      </w:r>
      <w:hyperlink r:id="rId12">
        <w:r>
          <w:rPr>
            <w:sz w:val="20"/>
          </w:rPr>
          <w:t>https://learn.microsoft.com/en-us/azure/cloud-adoption-framework/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ud-computing" TargetMode="External"/><Relationship Id="rId10" Type="http://schemas.openxmlformats.org/officeDocument/2006/relationships/hyperlink" Target="https://aws.amazon.com/what-is-cloud-computing/" TargetMode="External"/><Relationship Id="rId11" Type="http://schemas.openxmlformats.org/officeDocument/2006/relationships/hyperlink" Target="https://csrc.nist.gov/publications/detail/sp/800-145/final" TargetMode="External"/><Relationship Id="rId12" Type="http://schemas.openxmlformats.org/officeDocument/2006/relationships/hyperlink" Target="https://learn.microsoft.com/en-us/azure/cloud-adoption-framewor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Bulud hesablamaları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