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5.9 Müasir polad istehsalı</w:t>
      </w:r>
    </w:p>
    <w:p>
      <w:pPr>
        <w:keepNext/>
        <w:widowControl/>
      </w:pPr>
      <w:r>
        <w:rPr>
          <w:sz w:val="20"/>
        </w:rPr>
        <w:t>5 Fizika kimya və materiallar</w:t>
      </w:r>
    </w:p>
    <w:p>
      <w:pPr>
        <w:keepNext/>
        <w:widowControl/>
      </w:pPr>
      <w:r>
        <w:rPr>
          <w:sz w:val="20"/>
        </w:rPr>
        <w:t>Dövr: təxminən 1850–1860-cı illər (Bessemer və marten üsulları); sonralar oksigen konvertorları və elektrik qövs sobaları | Əsas şəxslər: Henri Bessemer; Uilyam Kelli; Siemens–Martin üsulunun yaradıcıları; sonrakı oksigen və elektrik qövs sobası mühəndisləri</w:t>
      </w:r>
    </w:p>
    <w:p>
      <w:pPr>
        <w:widowControl/>
      </w:pPr>
      <w:r>
        <w:t>Müasir polad istehsalı qatışıqları çıxarıb karbonu tənzimləməklə ərimiş çuqunu və ya metal qırıntılarını polada çevirir. Ucuz, etibarlı polad dəmir yollarının, gəmilərin, körpülərin, qüllələrin, alətlərin və avtomobillərin dayağı oldu.</w:t>
      </w:r>
    </w:p>
    <w:p>
      <w:pPr>
        <w:pStyle w:val="Heading1"/>
        <w:widowControl/>
      </w:pPr>
      <w:r>
        <w:t>Əsas məlumatlar</w:t>
      </w:r>
    </w:p>
    <w:p>
      <w:pPr>
        <w:pStyle w:val="ListBullet"/>
        <w:widowControl/>
      </w:pPr>
      <w:r>
        <w:t>1850-ci illərin Bessemer konvertoru ərimiş çuqundan hava keçirərək artıq karbonu və digər qatışıqları yandırırdı.</w:t>
      </w:r>
    </w:p>
    <w:p>
      <w:pPr>
        <w:pStyle w:val="ListBullet"/>
        <w:widowControl/>
      </w:pPr>
      <w:r>
        <w:t>Siemens–Martin marten üsulu iri partiyaları daha yaxşı nəzarətlə emal edirdi.</w:t>
      </w:r>
    </w:p>
    <w:p>
      <w:pPr>
        <w:pStyle w:val="ListBullet"/>
        <w:widowControl/>
      </w:pPr>
      <w:r>
        <w:t>Sonralar oksigen konvertoru iri həcmli istehsalın əsas üsuluna çevrildi.</w:t>
      </w:r>
    </w:p>
    <w:p>
      <w:pPr>
        <w:pStyle w:val="ListBullet"/>
        <w:widowControl/>
      </w:pPr>
      <w:r>
        <w:t>Elektrik qövs sobaları metal qırıntılarını əridib yeni polad hazırlayır.</w:t>
      </w:r>
    </w:p>
    <w:p>
      <w:pPr>
        <w:pStyle w:val="ListBullet"/>
        <w:widowControl/>
      </w:pPr>
      <w:r>
        <w:t>Alaşımlama və istilik emalı poladı körpüdən kəsici alətə qədər müxtəlif işlərə uyğunlaşdırır.</w:t>
      </w:r>
    </w:p>
    <w:p>
      <w:pPr>
        <w:pStyle w:val="Heading1"/>
        <w:widowControl/>
      </w:pPr>
      <w:r>
        <w:t>Bu nədir</w:t>
      </w:r>
    </w:p>
    <w:p>
      <w:pPr>
        <w:widowControl/>
      </w:pPr>
      <w:r>
        <w:t>Polad əsasən dəmirdən və miqdarı diqqətlə tənzimlənmiş karbondan ibarətdir. Müasir istehsal ərimiş çuqundan artıq karbonu və başqa elementləri çıxarır və ya polad qırıntılarını yenidən istifadə üçün əridir. Sonra seçilmiş xassələri vermək üçün dəqiq miqdarda alaşımlayıcı element əlavə olunur. Bu, resepti tənzimləməyə bənzəyir: az dəyişiklik nəticəni daha sərt, daha zərbəyədavamlı və ya asan formalaşan edə bilər. Yayma dəzgahları hazır poladı təbəqəyə, relsə, tirə və məftilə çevirir.</w:t>
      </w:r>
    </w:p>
    <w:p>
      <w:pPr>
        <w:pStyle w:val="Heading1"/>
        <w:widowControl/>
      </w:pPr>
      <w:r>
        <w:t>Kim kəşf edib və ya yaradıb</w:t>
      </w:r>
    </w:p>
    <w:p>
      <w:pPr>
        <w:widowControl/>
      </w:pPr>
      <w:r>
        <w:t>Henri Bessemer hava üfürülən konvertorunu 1856-cı ildə Britaniyada patentləşdirdi. Uilyam Kelli ABŞ-da yaxın təcrübələr aparmışdı. Uilyam Siemens istiliyi geri istifadə edən regenerativ sobanı inkişaf etdirdi, Pyer-Emil Martin isə onu marten polad istehsalına tətbiq etdi. Bu proseslər əvvəlki dəmir emalına, çoxsaylı zavod işçiləri və metallurqlara söykənirdi. XX əsrin qrupları sonralar oksigen konvertorlarını, elektrik qövs sobalarını və fasiləsiz tökməni inkişaf etdirdilər.</w:t>
      </w:r>
    </w:p>
    <w:p>
      <w:pPr>
        <w:pStyle w:val="Heading1"/>
        <w:widowControl/>
      </w:pPr>
      <w:r>
        <w:t>Nə vaxt və necə yaranıb</w:t>
      </w:r>
    </w:p>
    <w:p>
      <w:pPr>
        <w:widowControl/>
      </w:pPr>
      <w:r>
        <w:t>1850-ci illərdə Bessemer prosesi polad almaq üçün lazım olan vaxtı və xərci azaltdı. Az fosforlu uyğun filizlərlə daha yaxşı işlədiyindən universal həll deyildi. Daha yavaş marten üsulu 1860-cı illərdən yayıldı, çünki işçilər partiyanı yoxlayıb tərkibini düzəldə bilirdilər. İkinci Dünya müharibəsindən sonra oksigen konvertorları poladı daha sürətlə hazırladı. Metal qırıntılarından istifadə edən kiçik elektrik qövs zavodları genişləndi; fasiləsiz tökmə soba ilə yayma dəzgahı arasındakı itkini azaltdı.</w:t>
      </w:r>
    </w:p>
    <w:p>
      <w:pPr>
        <w:pStyle w:val="Heading1"/>
        <w:widowControl/>
      </w:pPr>
      <w:r>
        <w:t>Elm üçün əhəmiyyəti</w:t>
      </w:r>
    </w:p>
    <w:p>
      <w:pPr>
        <w:widowControl/>
      </w:pPr>
      <w:r>
        <w:t>Polad istehsalı yüksək temperaturlu kimyanı dəqiq nəzarətə gətirdi. Oksigen karbon və arzuolunmaz elementlərlə reaksiyaya girir, ərimiş mineral təbəqə olan şlak isə bir çox qatışığı tutur. Termodinamika reaksiyanın mümkün olub-olmadığını, kinetika onun nə qədər sürətlə getdiyini göstərir. Metalın mikroskopik quruluşunu öyrənən metalloqrafiya istilik emalını və tərkibi möhkəmliklə əlaqələndirdi. Poladçılar sobadan çıxanı qəbul etmək əvəzinə xassələri layihələndirə bildilər.</w:t>
      </w:r>
    </w:p>
    <w:p>
      <w:pPr>
        <w:pStyle w:val="Heading1"/>
        <w:widowControl/>
      </w:pPr>
      <w:r>
        <w:t>Sonrakı inkişafa təsiri</w:t>
      </w:r>
    </w:p>
    <w:p>
      <w:pPr>
        <w:widowControl/>
      </w:pPr>
      <w:r>
        <w:t>Ucuz polad uzun dəmir yolu şəbəkələrini, polad gövdəli gəmiləri, asma körpüləri, göydələn karkaslarını, avtomobilləri və iri maşınları mümkün etdi. Yeni ərintilər paslanmayan polad, alət poladları və istiliyədavamlı hissələr verdi. Qaynaq və fasiləsiz təbəqə istehsalı tikinti və məişət cihazlarında yeni tətbiqlər açdı. Hazırkı tədqiqatlar daha çox təkrar emal, təmiz elektrik və hidrogen əsaslı dəmir istehsalı ilə kömür istifadəsini azaltmağa çalışır. Möhkəmlik, qiymət və təmir imkanı birlikdə vacib olduqda poladı əvəz etmək çətindir.</w:t>
      </w:r>
    </w:p>
    <w:p>
      <w:pPr>
        <w:pStyle w:val="Heading1"/>
        <w:widowControl/>
      </w:pPr>
      <w:r>
        <w:t>İnsan həyatını necə dəyişib</w:t>
      </w:r>
    </w:p>
    <w:p>
      <w:pPr>
        <w:widowControl/>
      </w:pPr>
      <w:r>
        <w:t>Polad relslər səfərləri qısaltdı, karkaslar şəhər mənzərəsini dəyişdi, möhkəm alətlər sənaye istehsalını artırdı. Konserv qabları, velosipedlər, avtomobillər, paltaryuyanlar və saysız kiçik əşya əlçatan oldu. Polad şəhərləri təhlükəli iş, tüstü və zavod bağlananda iqtisadi sarsıntılarla da üzləşdi. Dəmir və polad istehsalı çox karbon qazı buraxır. Qırıntıların təkrar emalı mədən və enerji ehtiyacını azaldır; polad avtomobil, tir və ya yeni təbəqə kimi dəfələrlə yeni həyat qazana bilər.</w:t>
      </w:r>
    </w:p>
    <w:p>
      <w:pPr>
        <w:pStyle w:val="Heading1"/>
        <w:widowControl/>
      </w:pPr>
      <w:r>
        <w:t>Mənbələr və istinadlar</w:t>
      </w:r>
    </w:p>
    <w:p>
      <w:pPr>
        <w:pStyle w:val="Heading2"/>
        <w:widowControl/>
      </w:pPr>
      <w:r>
        <w:rPr>
          <w:sz w:val="20"/>
        </w:rPr>
        <w:t>A Kitablar və əsas elmi əsərlər</w:t>
      </w:r>
    </w:p>
    <w:p>
      <w:pPr>
        <w:widowControl/>
      </w:pPr>
      <w:r>
        <w:rPr>
          <w:sz w:val="20"/>
        </w:rPr>
        <w:t>1. Tylecote, R. F.A History of Metallurgy. 2nd ed. London: Institute of Materials, 1992.</w:t>
      </w:r>
    </w:p>
    <w:p>
      <w:pPr>
        <w:pStyle w:val="Heading2"/>
        <w:widowControl/>
      </w:pPr>
      <w:r>
        <w:rPr>
          <w:sz w:val="20"/>
        </w:rPr>
        <w:t>C Qurumların materialları və ensiklopedik mənbələr</w:t>
      </w:r>
    </w:p>
    <w:p>
      <w:pPr>
        <w:widowControl/>
      </w:pPr>
      <w:r>
        <w:rPr>
          <w:sz w:val="20"/>
        </w:rPr>
        <w:t xml:space="preserve">1. Encyclopaedia Britannica. 'Bessemer process.' </w:t>
      </w:r>
      <w:hyperlink r:id="rId9">
        <w:r>
          <w:rPr>
            <w:sz w:val="20"/>
          </w:rPr>
          <w:t>https://www.britannica.com/technology/Bessemer-process</w:t>
        </w:r>
      </w:hyperlink>
      <w:r>
        <w:rPr>
          <w:sz w:val="20"/>
        </w:rPr>
      </w:r>
    </w:p>
    <w:p>
      <w:pPr>
        <w:widowControl/>
      </w:pPr>
      <w:r>
        <w:rPr>
          <w:sz w:val="20"/>
        </w:rPr>
        <w:t xml:space="preserve">2. Encyclopaedia Britannica. 'Steel.' </w:t>
      </w:r>
      <w:hyperlink r:id="rId10">
        <w:r>
          <w:rPr>
            <w:sz w:val="20"/>
          </w:rPr>
          <w:t>https://www.britannica.com/technology/steel</w:t>
        </w:r>
      </w:hyperlink>
      <w:r>
        <w:rPr>
          <w:sz w:val="20"/>
        </w:rPr>
      </w:r>
    </w:p>
    <w:sectPr w:rsidR="00FC693F" w:rsidRPr="0006063C" w:rsidSect="00034616">
      <w:footerReference w:type="default" r:id="rId11"/>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Bessemer-process" TargetMode="External"/><Relationship Id="rId10" Type="http://schemas.openxmlformats.org/officeDocument/2006/relationships/hyperlink" Target="https://www.britannica.com/technology/steel" TargetMode="Externa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Müasir polad istehsalı</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