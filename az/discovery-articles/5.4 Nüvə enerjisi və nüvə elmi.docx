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5.4 Nüvə enerjisi və nüvə elmi</w:t>
      </w:r>
    </w:p>
    <w:p>
      <w:pPr>
        <w:keepNext/>
        <w:widowControl/>
      </w:pPr>
      <w:r>
        <w:rPr>
          <w:sz w:val="20"/>
        </w:rPr>
        <w:t>5 Fizika kimya və materiallar</w:t>
      </w:r>
    </w:p>
    <w:p>
      <w:pPr>
        <w:keepNext/>
        <w:widowControl/>
      </w:pPr>
      <w:r>
        <w:rPr>
          <w:sz w:val="20"/>
        </w:rPr>
        <w:t>Dövr: 1938 (nüvə parçalanmasının kəşfi); 1942 (ilk idarə olunan zəncirvari reaksiya); 1951 (nüvə enerjisindən ilk elektrik alınması) | Əsas şəxslər: Otto Han, Liza Meytner, Frits Ştrassman; Enriko Fermi; Manhetten layihəsinin qrupu</w:t>
      </w:r>
    </w:p>
    <w:p>
      <w:pPr>
        <w:widowControl/>
      </w:pPr>
      <w:r>
        <w:t>Nüvə elmi atomun sıx mərkəzini öyrənir. Bəzi ağır nüvələrin parçalanması böyük enerji ayıra bilər. Bu, həm elektrik stansiyalarını, həm də nüvə silahlarını mümkün etdi.</w:t>
      </w:r>
    </w:p>
    <w:p>
      <w:pPr>
        <w:pStyle w:val="Heading1"/>
        <w:widowControl/>
      </w:pPr>
      <w:r>
        <w:t>Əsas məlumatlar</w:t>
      </w:r>
    </w:p>
    <w:p>
      <w:pPr>
        <w:pStyle w:val="ListBullet"/>
        <w:widowControl/>
      </w:pPr>
      <w:r>
        <w:t>Mariya və Pyer Küri radioaktivliyin öyrənilməsinin öncülləri idilər.</w:t>
      </w:r>
    </w:p>
    <w:p>
      <w:pPr>
        <w:pStyle w:val="ListBullet"/>
        <w:widowControl/>
      </w:pPr>
      <w:r>
        <w:t>Rezerfordun işi atom nüvəsini üzə çıxardı; Çedvik 1932-ci ildə neytronu müəyyənləşdirdi.</w:t>
      </w:r>
    </w:p>
    <w:p>
      <w:pPr>
        <w:pStyle w:val="ListBullet"/>
        <w:widowControl/>
      </w:pPr>
      <w:r>
        <w:t>Han, Ştrassman, Meytner və Friş 1938–1939-cu illərdə nüvə parçalanmasını aşkar edib izah etdilər.</w:t>
      </w:r>
    </w:p>
    <w:p>
      <w:pPr>
        <w:pStyle w:val="ListBullet"/>
        <w:widowControl/>
      </w:pPr>
      <w:r>
        <w:t>Ferminin Çikaqo reaktoru 1942-ci ildə ilk idarə olunan zəncirvari reaksiyanı həyata keçirdi.</w:t>
      </w:r>
    </w:p>
    <w:p>
      <w:pPr>
        <w:pStyle w:val="ListBullet"/>
        <w:widowControl/>
      </w:pPr>
      <w:r>
        <w:t>Reaktorların, bombaların və bir çox tibbi izotopun əsasında eyni fizika dayanır.</w:t>
      </w:r>
    </w:p>
    <w:p>
      <w:pPr>
        <w:pStyle w:val="Heading1"/>
        <w:widowControl/>
      </w:pPr>
      <w:r>
        <w:t>Bu nədir</w:t>
      </w:r>
    </w:p>
    <w:p>
      <w:pPr>
        <w:widowControl/>
      </w:pPr>
      <w:r>
        <w:t>Nüvə atomun kiçik və sıx mərkəzidir. Nüvə parçalanmasında ağır nüvə bölünür, nüvə sintezində isə yüngül nüvələr birləşir. Hər iki prosesdə nüvəni bir yerdə saxlayan əlaqələrlə bağlı enerjinin bir hissəsi ayrıla bilər. Radioaktivlik qeyri-sabit nüvənin dəyişərək zərrəcik və ya enerji buraxmasıdır.</w:t>
      </w:r>
    </w:p>
    <w:p>
      <w:pPr>
        <w:pStyle w:val="Heading1"/>
        <w:widowControl/>
      </w:pPr>
      <w:r>
        <w:t>Kim kəşf edib və ya yaradıb</w:t>
      </w:r>
    </w:p>
    <w:p>
      <w:pPr>
        <w:widowControl/>
      </w:pPr>
      <w:r>
        <w:t>Anri Bekkerel, Mariya və Pyer Küri radioaktivliyin araşdırılmasına yol açdılar. Ernest Rezerford nüvəni üzə çıxardı, Ceyms Çedvik isə 1932-ci ildə neytronu müəyyənləşdirdi. 1938-ci ildə Otto Han və Frits Ştrassman uranı zərrəciklərlə bombardman etdikdən sonra gözlənilməz məhsullar tapdılar. Liza Meytner və Otto Friş bunun uran nüvəsinin parçalanması olduğunu düzgün izah etdilər. Enriko Ferminin qrupu 1942-ci ildə ilk idarə olunan zəncirvari reaksiyanı yaratdı.</w:t>
      </w:r>
    </w:p>
    <w:p>
      <w:pPr>
        <w:pStyle w:val="Heading1"/>
        <w:widowControl/>
      </w:pPr>
      <w:r>
        <w:t>Nə vaxt və necə yaranıb</w:t>
      </w:r>
    </w:p>
    <w:p>
      <w:pPr>
        <w:widowControl/>
      </w:pPr>
      <w:r>
        <w:t>Sahə XIX əsrin sonlarında uran duzları ilə aparılan təcrübələrdən inkişaf etdi. 1938–1939-cu illərdə, İkinci Dünya müharibəsindən az əvvəl, parçalanmanın kəşfi istiqaməti dəyişdi. Düşmənin bombanı əvvəl hazırlayacağından qorxan hökumətlər nəhəng silah proqramlarını maliyyələşdirdilər. Müharibədən sonra mühəndislər idarə olunan zəncirvari reaksiyaları istilik və elektrik istehsalına uyğunlaşdırdılar.</w:t>
      </w:r>
    </w:p>
    <w:p>
      <w:pPr>
        <w:pStyle w:val="Heading1"/>
        <w:widowControl/>
      </w:pPr>
      <w:r>
        <w:t>Elm üçün əhəmiyyəti</w:t>
      </w:r>
    </w:p>
    <w:p>
      <w:pPr>
        <w:widowControl/>
      </w:pPr>
      <w:r>
        <w:t>Nüvə elmi bir elementin digərinə çevrilə və az miqdarda maddədən çox böyük enerji ayrıla bildiyini göstərdi. Zəncirvari reaksiya domino daşlarının ardıcıl yıxılmasına bənzəyir: parçalanan nüvə başqa nüvələri parçalaya bilən neytronlar buraxır. Reaktorlar bu prosesi yavaşladıb idarə edir. Bombada isə prosesin son dərəcə sürətlə böyüməsinə imkan verilir.</w:t>
      </w:r>
    </w:p>
    <w:p>
      <w:pPr>
        <w:pStyle w:val="Heading1"/>
        <w:widowControl/>
      </w:pPr>
      <w:r>
        <w:t>Sonrakı inkişafa təsiri</w:t>
      </w:r>
    </w:p>
    <w:p>
      <w:pPr>
        <w:widowControl/>
      </w:pPr>
      <w:r>
        <w:t>Reaktorlar fosil yanacaq yandırmadan elektrik istehsal edir, lakin radioaktiv tullantı yaradır və güclü təhlükəsizlik sistemləri tələb edir. Elementlərin radioaktiv formaları olan izotoplar həkimlərə orqanları görüntüləməkdə və xərçəngi müalicə etməkdə kömək edir. Eyni bilik nüvə silahlarını, silahlanma yarışını və onların yayılmasını məhdudlaşdırmaq üçün müqavilələri yaratdı. Nüvə sintezi ilə enerji istehsalı fəal tədqiqat məqsədi olaraq qalır.</w:t>
      </w:r>
    </w:p>
    <w:p>
      <w:pPr>
        <w:pStyle w:val="Heading1"/>
        <w:widowControl/>
      </w:pPr>
      <w:r>
        <w:t>İnsan həyatını necə dəyişib</w:t>
      </w:r>
    </w:p>
    <w:p>
      <w:pPr>
        <w:widowControl/>
      </w:pPr>
      <w:r>
        <w:t>Nüvə energetikası bəzi ölkələrdə böyük miqdarda aşağı karbonlu elektrik təmin edib. Nüvə təbabəti milyonlarla xəstənin diaqnostika və müalicəsinə kömək edib. Atom bombaları Xirosima və Naqasakini dağıtdı və davam edən kütləvi məhvetmə riski yaratdı. Bu sahə səhiyyəni, enerjini, müharibəni və beynəlxalq siyasəti eyni vaxtda dəyişdirdi.</w:t>
      </w:r>
    </w:p>
    <w:p>
      <w:pPr>
        <w:pStyle w:val="Heading1"/>
        <w:widowControl/>
      </w:pPr>
      <w:r>
        <w:t>Mənbələr və istinadlar</w:t>
      </w:r>
    </w:p>
    <w:p>
      <w:pPr>
        <w:pStyle w:val="Heading2"/>
        <w:widowControl/>
      </w:pPr>
      <w:r>
        <w:rPr>
          <w:sz w:val="20"/>
        </w:rPr>
        <w:t>A Kitablar və əsas elmi əsərlər</w:t>
      </w:r>
    </w:p>
    <w:p>
      <w:pPr>
        <w:widowControl/>
      </w:pPr>
      <w:r>
        <w:rPr>
          <w:sz w:val="20"/>
        </w:rPr>
        <w:t>1. Rhodes, Richard. The Making of the Atomic Bomb. Simon &amp; Schuster, 1986.</w:t>
      </w:r>
    </w:p>
    <w:p>
      <w:pPr>
        <w:pStyle w:val="Heading2"/>
        <w:widowControl/>
      </w:pPr>
      <w:r>
        <w:rPr>
          <w:sz w:val="20"/>
        </w:rPr>
        <w:t>C Qurumların materialları və ensiklopedik mənbələr</w:t>
      </w:r>
    </w:p>
    <w:p>
      <w:pPr>
        <w:widowControl/>
      </w:pPr>
      <w:r>
        <w:rPr>
          <w:sz w:val="20"/>
        </w:rPr>
        <w:t xml:space="preserve">1. Encyclopaedia Britannica. 'Nuclear fission.' </w:t>
      </w:r>
      <w:hyperlink r:id="rId9">
        <w:r>
          <w:rPr>
            <w:sz w:val="20"/>
          </w:rPr>
          <w:t>https://www.britannica.com/science/nuclear-fission</w:t>
        </w:r>
      </w:hyperlink>
      <w:r>
        <w:rPr>
          <w:sz w:val="20"/>
        </w:rPr>
      </w:r>
    </w:p>
    <w:p>
      <w:pPr>
        <w:widowControl/>
      </w:pPr>
      <w:r>
        <w:rPr>
          <w:sz w:val="20"/>
        </w:rPr>
        <w:t xml:space="preserve">2. International Atomic Energy Agency. 'What is Nuclear Energy? The Science of Nuclear Power.' </w:t>
      </w:r>
      <w:hyperlink r:id="rId10">
        <w:r>
          <w:rPr>
            <w:sz w:val="20"/>
          </w:rPr>
          <w:t>https://www.iaea.org/newscenter/news/what-is-nuclear-energy-the-science-of-nuclear-power</w:t>
        </w:r>
      </w:hyperlink>
      <w:r>
        <w:rPr>
          <w:sz w:val="20"/>
        </w:rPr>
      </w:r>
    </w:p>
    <w:p>
      <w:pPr>
        <w:widowControl/>
      </w:pPr>
      <w:r>
        <w:rPr>
          <w:sz w:val="20"/>
        </w:rPr>
        <w:t xml:space="preserve">3. Atomic Heritage Foundation. 'Chicago Pile-1.' </w:t>
      </w:r>
      <w:hyperlink r:id="rId11">
        <w:r>
          <w:rPr>
            <w:sz w:val="20"/>
          </w:rPr>
          <w:t>https://ahf.nuclearmuseum.org/ahf/history/chicago-pile-1/</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nuclear-fission" TargetMode="External"/><Relationship Id="rId10" Type="http://schemas.openxmlformats.org/officeDocument/2006/relationships/hyperlink" Target="https://www.iaea.org/newscenter/news/what-is-nuclear-energy-the-science-of-nuclear-power" TargetMode="External"/><Relationship Id="rId11" Type="http://schemas.openxmlformats.org/officeDocument/2006/relationships/hyperlink" Target="https://ahf.nuclearmuseum.org/ahf/history/chicago-pile-1/"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Nüvə enerjisi və nüvə elmi</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