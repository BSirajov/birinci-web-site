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1.10 Metallurgiya</w:t>
      </w:r>
    </w:p>
    <w:p>
      <w:pPr>
        <w:keepNext/>
        <w:widowControl/>
      </w:pPr>
      <w:r>
        <w:rPr>
          <w:sz w:val="20"/>
        </w:rPr>
        <w:t>1 Sivilizasiyanın təməlləri</w:t>
      </w:r>
    </w:p>
    <w:p>
      <w:pPr>
        <w:keepNext/>
        <w:widowControl/>
      </w:pPr>
      <w:r>
        <w:rPr>
          <w:sz w:val="20"/>
        </w:rPr>
        <w:t>Dövr: təxminən e.ə. 5000-ci ildən mis; e.ə. 3000-ci ildən tunc; təxminən e.ə. 1200-cü ildən bölgələr üzrə dəmir dövrləri | Əsas mərkəzlər: Yaxın Şərq, Anadolu, Çin və Afrika; sonralar dünyanın müxtəlif dəmir və polad istehsalı ənənələri</w:t>
      </w:r>
    </w:p>
    <w:p>
      <w:pPr>
        <w:widowControl/>
      </w:pPr>
      <w:r>
        <w:t>Metallurgiya filizdən metal almaq, istilik və alətlər vasitəsilə ona forma vermək sənətidir. Misdən və tuncdan dəmirə və polada qədər uzanan bu inkişaf torpaqdan çıxarılan xammalı möhkəm tiyələrə, xışlara, mismarlara və maşınlara çevirdi.</w:t>
      </w:r>
    </w:p>
    <w:p>
      <w:pPr>
        <w:pStyle w:val="Heading1"/>
        <w:widowControl/>
      </w:pPr>
      <w:r>
        <w:t>Əsas məlumatlar</w:t>
      </w:r>
    </w:p>
    <w:p>
      <w:pPr>
        <w:pStyle w:val="ListBullet"/>
        <w:widowControl/>
      </w:pPr>
      <w:r>
        <w:t>Bir neçə bölgədə e.ə. V minilliyədək mis emalına rast gəlinir.</w:t>
      </w:r>
    </w:p>
    <w:p>
      <w:pPr>
        <w:pStyle w:val="ListBullet"/>
        <w:widowControl/>
      </w:pPr>
      <w:r>
        <w:t>Misə qalay və ya arsen qatılaraq alınan tunc daha sərt alət və silahlar hazırlamağa imkan verdi.</w:t>
      </w:r>
    </w:p>
    <w:p>
      <w:pPr>
        <w:pStyle w:val="ListBullet"/>
        <w:widowControl/>
      </w:pPr>
      <w:r>
        <w:t>Dəmirin filizdən alınması təxminən e.ə. 1200-cü ildən sonra geniş yayıldı; tarixlər bölgələrə görə fərqlənir.</w:t>
      </w:r>
    </w:p>
    <w:p>
      <w:pPr>
        <w:pStyle w:val="ListBullet"/>
        <w:widowControl/>
      </w:pPr>
      <w:r>
        <w:t>Polad möhkəmlik və elastiklik əldə etmək üçün tərkibinə məqsədli şəkildə karbon qatılan dəmirdir.</w:t>
      </w:r>
    </w:p>
    <w:p>
      <w:pPr>
        <w:pStyle w:val="ListBullet"/>
        <w:widowControl/>
      </w:pPr>
      <w:r>
        <w:t>Sobalar, körüklər və ağac kömürü daha yüksək temperatur əldə etməyə imkan verdi.</w:t>
      </w:r>
    </w:p>
    <w:p>
      <w:pPr>
        <w:pStyle w:val="Heading1"/>
        <w:widowControl/>
      </w:pPr>
      <w:r>
        <w:t>Bu nədir</w:t>
      </w:r>
    </w:p>
    <w:p>
      <w:pPr>
        <w:widowControl/>
      </w:pPr>
      <w:r>
        <w:t>Metallurgiya süxurdan metal çıxarmaq və ondan faydalı əşyalar hazırlamaqdır. Filiz qızdırılaraq metal ayrılır, sonra tökülür, döyülür, başqa maddələrlə ərinti halına gətirilir və ya bərkidilir. Mis nisbətən aşağı temperaturda əridiyi üçün çox vaxt ilk istifadə olunan metal idi. Misə qalay və ya arsen qatılaraq alınan tunc daha sərtdir və iti kənar almağa imkan verir. Dəmir və polad üçün daha isti sobalar tələb olunur, əvəzində xammalları daha geniş yayılıb. Beləcə, sərt süxur bıçağa, mismara və ya xışın kəsici hissəsinə çevrilir.</w:t>
      </w:r>
    </w:p>
    <w:p>
      <w:pPr>
        <w:pStyle w:val="Heading1"/>
        <w:widowControl/>
      </w:pPr>
      <w:r>
        <w:t>Kim kəşf edib və ya yaradıb</w:t>
      </w:r>
    </w:p>
    <w:p>
      <w:pPr>
        <w:widowControl/>
      </w:pPr>
      <w:r>
        <w:t>Metallurgiyanın tək bir ixtiraçısı yoxdur. Erkən mis emalı Yaxın Şərqdə, Anadoluda, Balkanlarda, daha sonra Çində və Afrikanın bəzi bölgələrində inkişaf edib. Tunc istehsalının bir neçə erkən mərkəzi vardı; qalay ticarəti uzaq icmaları birləşdirirdi. Dəmirçilik ustadan şagirdə ötürülərək yayılırdı. Arxeoloqlar şlak, əridici qab və hazır tiyələr tapırlar, lakin ilk dəmirçilərin adları unudulub. Yayılan praktik bilik idi: od nə qədər isti olmalıdır, hansı süxurdan metal almaq sərfəlidir, metal çatlamadan necə döyülməlidir?</w:t>
      </w:r>
    </w:p>
    <w:p>
      <w:pPr>
        <w:pStyle w:val="Heading1"/>
        <w:widowControl/>
      </w:pPr>
      <w:r>
        <w:t>Nə vaxt və necə yaranıb</w:t>
      </w:r>
    </w:p>
    <w:p>
      <w:pPr>
        <w:widowControl/>
      </w:pPr>
      <w:r>
        <w:t>Təxminən e.ə. 5000-ci ildə icmalar təbii halda tapılan misə forma verir, sadə filizlərdən metal almağı öyrənirdilər. Cənub-Qərbi Asiyanın bəzi bölgələrində tunc dövrü təxminən e.ə. III minillikdə başladı; başqa yerlərdə oxşar inkişaf fərqli vaxtlarda baş verdi. Daha erkən sınaqlar olsa da, bir çox bölgədə dəmir texnologiyaları təxminən e.ə. 1200-cü ildən sonra genişləndi. Yumşaq bəzək əşyalarından xış tiyələrinə, qılınclara və mismarlara, daha sonra relslərə və mühərriklərə keçildi. Hər mərhələ yanacaq, gil soba və metalın oddakı rəngini qiymətləndirən ustalar tələb edirdi.</w:t>
      </w:r>
    </w:p>
    <w:p>
      <w:pPr>
        <w:pStyle w:val="Heading1"/>
        <w:widowControl/>
      </w:pPr>
      <w:r>
        <w:t>Elm üçün əhəmiyyəti</w:t>
      </w:r>
    </w:p>
    <w:p>
      <w:pPr>
        <w:widowControl/>
      </w:pPr>
      <w:r>
        <w:t>Metallurgiya kimyanın və istiliyin idarə olunmasının praktik tətbiqidir. Filizdən metal alma zamanı oksigenin ayrılması, ərinti hazırlayarkən isə sərtliyin dəyişməsi mühüm rol oynayır. Tablandırma — qızmış metalın sürətlə soyudulması — və tabəksiltmə — onun yenidən daha mülayim qızdırılması — poladın daxili quruluşunu dəyişir. Ağac kömürü, sonralar daş kömür karbon və istilik verirdi. Ustalar müasir termometrlər olmadan metalın közərmə rənginə və çəkic altında davranışına əsaslanırdılar. Müasir materialşünaslıq dəmirçi emalatxanasında qazanılan bilikləri dəqiq izah edir.</w:t>
      </w:r>
    </w:p>
    <w:p>
      <w:pPr>
        <w:pStyle w:val="Heading1"/>
        <w:widowControl/>
      </w:pPr>
      <w:r>
        <w:t>Sonrakı inkişafa təsiri</w:t>
      </w:r>
    </w:p>
    <w:p>
      <w:pPr>
        <w:widowControl/>
      </w:pPr>
      <w:r>
        <w:t>Möhkəm metal alətlər əkinçiliyi, dülgərliyi və daş hörgüsünü sürətləndirdi. Silah və zirehlər müharibəni və dövlətləri dəyişdi. Dəmir mismarlar, cəftə və menteşələr, tirlər tikintiyə yeni imkanlar verdi. Xeyli sonra polad relslər, gəmi lövhələri və maşın gövdələri sənaye nəqliyyatını və fabrikləri mümkün etdi. Domna sobaları, puta poladı və Bessemer tipli üsullar istehsalı artırdı. Sonrakı maşın əsrləri də başlanğıcını filiz yataqları yanındakı od təcrübələrindən alan ərintilərə söykənir.</w:t>
      </w:r>
    </w:p>
    <w:p>
      <w:pPr>
        <w:pStyle w:val="Heading1"/>
        <w:widowControl/>
      </w:pPr>
      <w:r>
        <w:t>İnsan həyatını necə dəyişib</w:t>
      </w:r>
    </w:p>
    <w:p>
      <w:pPr>
        <w:widowControl/>
      </w:pPr>
      <w:r>
        <w:t>Metal alətlər torpaq təmizləmək və sığınacaq tikmək zəhmətini azaltdı. Mis, qalay və dəmir ticarəti uzaq bölgələri həm mübadilə, həm də münaqişə əlaqələrinə bağladı. Ağac və daşdan daha davamlı bıçaqlar, qablar, iynələr, sikkələr və xışlar gündəlik həyata daxil oldu. Metallurgiya tüstü, ağac kömürü üçün meşələrin qırılması və təhlükəli mədən əməyi də gətirdi. Körpülər, cərrahiyyə alətləri və göydələnlərin karkasları isə hələ də istiliyin, filizin və bacarıqlı əməyin birləşməsindən asılıdır.</w:t>
      </w:r>
    </w:p>
    <w:p>
      <w:pPr>
        <w:pStyle w:val="Heading1"/>
        <w:widowControl/>
      </w:pPr>
      <w:r>
        <w:t>Mənbələr və istinadlar</w:t>
      </w:r>
    </w:p>
    <w:p>
      <w:pPr>
        <w:pStyle w:val="Heading2"/>
        <w:widowControl/>
      </w:pPr>
      <w:r>
        <w:rPr>
          <w:sz w:val="20"/>
        </w:rPr>
        <w:t>A Kitablar və əsas elmi əsərlər</w:t>
      </w:r>
    </w:p>
    <w:p>
      <w:pPr>
        <w:widowControl/>
      </w:pPr>
      <w:r>
        <w:rPr>
          <w:sz w:val="20"/>
        </w:rPr>
        <w:t>1. Tylecote, R. F. A History of Metallurgy. 2nd ed. London: Institute of Materials, 1992.</w:t>
      </w:r>
    </w:p>
    <w:p>
      <w:pPr>
        <w:pStyle w:val="Heading2"/>
        <w:widowControl/>
      </w:pPr>
      <w:r>
        <w:rPr>
          <w:sz w:val="20"/>
        </w:rPr>
        <w:t>C Qurumların materialları və ensiklopedik mənbələr</w:t>
      </w:r>
    </w:p>
    <w:p>
      <w:pPr>
        <w:widowControl/>
      </w:pPr>
      <w:r>
        <w:rPr>
          <w:sz w:val="20"/>
        </w:rPr>
        <w:t xml:space="preserve">1. Encyclopaedia Britannica. 'Metallurgy.' </w:t>
      </w:r>
      <w:hyperlink r:id="rId9">
        <w:r>
          <w:rPr>
            <w:sz w:val="20"/>
          </w:rPr>
          <w:t>https://www.britannica.com/technology/metallurgy</w:t>
        </w:r>
      </w:hyperlink>
      <w:r>
        <w:rPr>
          <w:sz w:val="20"/>
        </w:rPr>
      </w:r>
    </w:p>
    <w:p>
      <w:pPr>
        <w:widowControl/>
      </w:pPr>
      <w:r>
        <w:rPr>
          <w:sz w:val="20"/>
        </w:rPr>
        <w:t xml:space="preserve">2. Encyclopaedia Britannica. 'Bronze Age.' </w:t>
      </w:r>
      <w:hyperlink r:id="rId10">
        <w:r>
          <w:rPr>
            <w:sz w:val="20"/>
          </w:rPr>
          <w:t>https://www.britannica.com/event/Bronze-Age</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'The Secret History of Steel.' </w:t>
      </w:r>
      <w:hyperlink r:id="rId11">
        <w:r>
          <w:rPr>
            <w:sz w:val="20"/>
          </w:rPr>
          <w:t>https://www.smithsonianmag.com/history/the-secret-history-of-steel-180979013/</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etallurgy" TargetMode="External"/><Relationship Id="rId10" Type="http://schemas.openxmlformats.org/officeDocument/2006/relationships/hyperlink" Target="https://www.britannica.com/event/Bronze-Age" TargetMode="External"/><Relationship Id="rId11" Type="http://schemas.openxmlformats.org/officeDocument/2006/relationships/hyperlink" Target="https://www.smithsonianmag.com/history/the-secret-history-of-steel-180979013/"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Metallurgiya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