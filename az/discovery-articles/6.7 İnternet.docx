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6.7 İnternet</w:t>
      </w:r>
    </w:p>
    <w:p>
      <w:pPr>
        <w:keepNext/>
        <w:widowControl/>
      </w:pPr>
      <w:r>
        <w:rPr>
          <w:sz w:val="20"/>
        </w:rPr>
        <w:t>6 Rəqəmsal texnologiyalar kosmos və rabitə</w:t>
      </w:r>
    </w:p>
    <w:p>
      <w:pPr>
        <w:keepNext/>
        <w:widowControl/>
      </w:pPr>
      <w:r>
        <w:rPr>
          <w:sz w:val="20"/>
        </w:rPr>
        <w:t>Dövr: 1969 (ARPANET); 1970–1980-ci illər (TCP/IP); 1990-cı illər (kommersiya interneti) | Əsas iştirakçılar: ABŞ Qabaqcıl Tədqiqat Layihələri Agentliyinin — ARPA, sonrakı adı DARPA — qrupu; Vint Serf; Bob Kan; Tim Berners-Li</w:t>
      </w:r>
    </w:p>
    <w:p>
      <w:pPr>
        <w:widowControl/>
      </w:pPr>
      <w:r>
        <w:t>İnternet bir-birinə qoşulmuş şəbəkələrin qlobal şəbəkəsidir. Ortaq texniki qaydalarla məlumatı kiçik paketlərdə ötürür, müxtəlif kompüter və xidmətlərin birlikdə işləməsinə imkan verir.</w:t>
      </w:r>
    </w:p>
    <w:p>
      <w:pPr>
        <w:pStyle w:val="Heading1"/>
        <w:widowControl/>
      </w:pPr>
      <w:r>
        <w:t>Əsas məlumatlar</w:t>
      </w:r>
    </w:p>
    <w:p>
      <w:pPr>
        <w:pStyle w:val="ListBullet"/>
        <w:widowControl/>
      </w:pPr>
      <w:r>
        <w:t>Paket kommutasiyası Pol Baran, Donald Devis və başqaları tərəfindən inkişaf etdirilib.</w:t>
      </w:r>
    </w:p>
    <w:p>
      <w:pPr>
        <w:pStyle w:val="ListBullet"/>
        <w:widowControl/>
      </w:pPr>
      <w:r>
        <w:t>ARPANET ilk xəbərini 1969-cu ildə göndərdi.</w:t>
      </w:r>
    </w:p>
    <w:p>
      <w:pPr>
        <w:pStyle w:val="ListBullet"/>
        <w:widowControl/>
      </w:pPr>
      <w:r>
        <w:t>Vint Serf və Bob Kan 1970-ci illərdə ötürmənin idarə edilməsi protokolu və internet protokolunu — TCP/IP-ni — hazırladılar.</w:t>
      </w:r>
    </w:p>
    <w:p>
      <w:pPr>
        <w:pStyle w:val="ListBullet"/>
        <w:widowControl/>
      </w:pPr>
      <w:r>
        <w:t>1990-cı illərdə şəbəkə ictimai və kommersiya istifadəsinə açıldı.</w:t>
      </w:r>
    </w:p>
    <w:p>
      <w:pPr>
        <w:pStyle w:val="ListBullet"/>
        <w:widowControl/>
      </w:pPr>
      <w:r>
        <w:t>Bütöv internet heç bir tək şirkətə məxsus deyil.</w:t>
      </w:r>
    </w:p>
    <w:p>
      <w:pPr>
        <w:pStyle w:val="Heading1"/>
        <w:widowControl/>
      </w:pPr>
      <w:r>
        <w:t>Bu nədir</w:t>
      </w:r>
    </w:p>
    <w:p>
      <w:pPr>
        <w:widowControl/>
      </w:pPr>
      <w:r>
        <w:t>İnternet protokol adlanan ortaq qaydalarla birləşən çoxlu kompüter şəbəkəsidir. Məlumat ünvanı olan kiçik hissələr — paketlər — şəklində gedir. Marşrutlayıcılar hər paketi təyinatına yönəldir, çatdığı yerdə hissələr birləşdirilir. Bu, eyni məktubun ayrı zərflərinin müxtəlif yollarla çatdığı poçt sisteminə bənzəyir.</w:t>
      </w:r>
    </w:p>
    <w:p>
      <w:pPr>
        <w:pStyle w:val="Heading1"/>
        <w:widowControl/>
      </w:pPr>
      <w:r>
        <w:t>Kim kəşf edib və ya yaradıb</w:t>
      </w:r>
    </w:p>
    <w:p>
      <w:pPr>
        <w:widowControl/>
      </w:pPr>
      <w:r>
        <w:t>ABŞ-da Pol Baran və Britaniyada Donald Devis paket kommutasiyasının əsas ideyalarını ayrı-ayrılıqda inkişaf etdirdilər. ABŞ-ın ARPA tədqiqat agentliyi 1969-cu ildə dörd məntəqəni birləşdirən ARPANET-i — ARPA şəbəkəsini — maliyyələşdirdi. Vint Serf və Bob Kan ayrı şəbəkələrin birləşməsinə imkan verən əsas protokol ailəsini — TCP/IP-ni — hazırladılar. Minlərlə mühəndis və qurum sistemi qurub genişləndirdi.</w:t>
      </w:r>
    </w:p>
    <w:p>
      <w:pPr>
        <w:pStyle w:val="Heading1"/>
        <w:widowControl/>
      </w:pPr>
      <w:r>
        <w:t>Nə vaxt və necə yaranıb</w:t>
      </w:r>
    </w:p>
    <w:p>
      <w:pPr>
        <w:widowControl/>
      </w:pPr>
      <w:r>
        <w:t>Tədqiqatçılar bahalı kompüterləri paylaşmaq və bəzi hissələri sıradan çıxanda işləməyə davam edən rabitə qurmaq istəyirdilər. ARPANET 1970-ci illərdə böyüdü. 1 yanvar 1983-cü ildə TCP/IP-yə keçdi. 1980-ci illərdə akademik şəbəkələr genişləndi; fərdi kompüterlər və veb populyarlaşdıqca 1990-cı illərdə kommersiya çıxışı yayıldı.</w:t>
      </w:r>
    </w:p>
    <w:p>
      <w:pPr>
        <w:pStyle w:val="Heading1"/>
        <w:widowControl/>
      </w:pPr>
      <w:r>
        <w:t>Elm üçün əhəmiyyəti</w:t>
      </w:r>
    </w:p>
    <w:p>
      <w:pPr>
        <w:widowControl/>
      </w:pPr>
      <w:r>
        <w:t>İnternet mərkəzsiz şəbəkənin qlobal miqyasa böyüyə bildiyini göstərdi. Layihəsində əlaqə və cihazların sıradan çıxması nəzərə alınır, buna görə paketlər çox vaxt başqa yoldan gedə bilir. Bu yanaşma şəbəkə elmi və kibertəhlükəsizlik kimi sahələri dəstəklədi. Açıq standartlar müxtəlif istehsalçıların cihazlarına ünsiyyət imkanı verdi.</w:t>
      </w:r>
    </w:p>
    <w:p>
      <w:pPr>
        <w:pStyle w:val="Heading1"/>
        <w:widowControl/>
      </w:pPr>
      <w:r>
        <w:t>Sonrakı inkişafa təsiri</w:t>
      </w:r>
    </w:p>
    <w:p>
      <w:pPr>
        <w:widowControl/>
      </w:pPr>
      <w:r>
        <w:t>Elektron poçt, fayl ötürülməsi, veb, axınla video və səs, onlayn oyunlar və bulud xidmətləri internet üzərində işləyir. Domen adları sistemi rəqəmli ünvanlara oxunaqlı adlar verir. Şifrələmə bir çox əlaqəni qoruyur. Mobil və peyk şəbəkələri indi eyni qlobal şəbəkəyə çatmağın əlavə yollarıdır.</w:t>
      </w:r>
    </w:p>
    <w:p>
      <w:pPr>
        <w:pStyle w:val="Heading1"/>
        <w:widowControl/>
      </w:pPr>
      <w:r>
        <w:t>İnsan həyatını necə dəyişib</w:t>
      </w:r>
    </w:p>
    <w:p>
      <w:pPr>
        <w:widowControl/>
      </w:pPr>
      <w:r>
        <w:t>İnsanlar sərhədlər boyunca demək olar ki, dərhal nəşr edə, öyrənə, ticarət edə və təşkilatlana bilirlər. Müəssisələr və ictimai xidmətlər onlayn mühitə keçdi. Eyni şəbəkə fırıldaqçılıq, təqib və yanlış məlumat da daşıyır; çıxışın qeyri-bərabərliyi bəzi icmaları geridə qoyur. İnternet bir şirkət və ya sayt deyil, ortaq infrastrukturdur.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Internet Society. 'A Brief History of the Internet.' </w:t>
      </w:r>
      <w:hyperlink r:id="rId9">
        <w:r>
          <w:rPr>
            <w:sz w:val="20"/>
          </w:rPr>
          <w:t>https://www.internetsociety.org/internet/history-internet/brief-history-internet/</w:t>
        </w:r>
      </w:hyperlink>
      <w:r>
        <w:rPr>
          <w:sz w:val="20"/>
        </w:rPr>
      </w:r>
    </w:p>
    <w:p>
      <w:pPr>
        <w:widowControl/>
      </w:pPr>
      <w:r>
        <w:rPr>
          <w:sz w:val="20"/>
        </w:rPr>
        <w:t xml:space="preserve">2. Encyclopaedia Britannica. 'Internet.' </w:t>
      </w:r>
      <w:hyperlink r:id="rId10">
        <w:r>
          <w:rPr>
            <w:sz w:val="20"/>
          </w:rPr>
          <w:t>https://www.britannica.com/technology/Internet</w:t>
        </w:r>
      </w:hyperlink>
      <w:r>
        <w:rPr>
          <w:sz w:val="20"/>
        </w:rPr>
      </w:r>
    </w:p>
    <w:p>
      <w:pPr>
        <w:pStyle w:val="Heading2"/>
        <w:widowControl/>
      </w:pPr>
      <w:r>
        <w:rPr>
          <w:sz w:val="20"/>
        </w:rPr>
        <w:t>D Muzey və arxiv materialları</w:t>
      </w:r>
    </w:p>
    <w:p>
      <w:pPr>
        <w:widowControl/>
      </w:pPr>
      <w:r>
        <w:rPr>
          <w:sz w:val="20"/>
        </w:rPr>
        <w:t xml:space="preserve">1. Computer History Museum. 'Internet History Program.' </w:t>
      </w:r>
      <w:hyperlink r:id="rId11">
        <w:r>
          <w:rPr>
            <w:sz w:val="20"/>
          </w:rPr>
          <w:t>https://www.computerhistory.org/internethistory/</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rnetsociety.org/internet/history-internet/brief-history-internet/" TargetMode="External"/><Relationship Id="rId10" Type="http://schemas.openxmlformats.org/officeDocument/2006/relationships/hyperlink" Target="https://www.britannica.com/technology/Internet" TargetMode="External"/><Relationship Id="rId11" Type="http://schemas.openxmlformats.org/officeDocument/2006/relationships/hyperlink" Target="https://www.computerhistory.org/internethistory/"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