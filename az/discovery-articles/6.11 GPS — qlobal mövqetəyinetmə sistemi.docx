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6.11 GPS — qlobal mövqetəyinetmə sistemi</w:t>
      </w:r>
    </w:p>
    <w:p>
      <w:pPr>
        <w:keepNext/>
        <w:widowControl/>
      </w:pPr>
      <w:r>
        <w:rPr>
          <w:sz w:val="20"/>
        </w:rPr>
        <w:t>6 Rəqəmsal texnologiyalar kosmos və rabitə</w:t>
      </w:r>
    </w:p>
    <w:p>
      <w:pPr>
        <w:keepNext/>
        <w:widowControl/>
      </w:pPr>
      <w:r>
        <w:rPr>
          <w:sz w:val="20"/>
        </w:rPr>
        <w:t>Dövr: 1973 (proqramın təsdiqi); 1978 (ilk sınaq peykinin buraxılması); 1995 (tam istismar hazırlığı) | Əsas iştirakçılar: ABŞ Müdafiə Nazirliyi; Rocer İston; Ayvan Gettinq; Bredford Parkinson</w:t>
      </w:r>
    </w:p>
    <w:p>
      <w:pPr>
        <w:widowControl/>
      </w:pPr>
      <w:r>
        <w:t>GPS peykləri dəqiq vaxt və orbit məlumatı yayımlayır. Qəbuledici bir neçə siqnalı müqayisə edib mövqeyini hesablayır. Beləliklə, dəqiq naviqasiya telefon, avtomobil, gəmi və təyyarələr üçün əlçatan olur.</w:t>
      </w:r>
    </w:p>
    <w:p>
      <w:pPr>
        <w:pStyle w:val="Heading1"/>
        <w:widowControl/>
      </w:pPr>
      <w:r>
        <w:t>Əsas məlumatlar</w:t>
      </w:r>
    </w:p>
    <w:p>
      <w:pPr>
        <w:pStyle w:val="ListBullet"/>
        <w:widowControl/>
      </w:pPr>
      <w:r>
        <w:t>ABŞ Müdafiə Nazirliyi 1970-ci illərdən NAVSTAR GPS proqramını inkişaf etdirdi.</w:t>
      </w:r>
    </w:p>
    <w:p>
      <w:pPr>
        <w:pStyle w:val="ListBullet"/>
        <w:widowControl/>
      </w:pPr>
      <w:r>
        <w:t>Tam istismar hazırlığı 1995-ci ildə elan edildi.</w:t>
      </w:r>
    </w:p>
    <w:p>
      <w:pPr>
        <w:pStyle w:val="ListBullet"/>
        <w:widowControl/>
      </w:pPr>
      <w:r>
        <w:t>Qəbuledici yeri hesablamaq üçün bir neçə peykdən siqnalın gəlmə vaxtını ölçür.</w:t>
      </w:r>
    </w:p>
    <w:p>
      <w:pPr>
        <w:pStyle w:val="ListBullet"/>
        <w:widowControl/>
      </w:pPr>
      <w:r>
        <w:t>Atom saatları və nisbilik düzəlişləri dəqiqliyi qoruyur.</w:t>
      </w:r>
    </w:p>
    <w:p>
      <w:pPr>
        <w:pStyle w:val="ListBullet"/>
        <w:widowControl/>
      </w:pPr>
      <w:r>
        <w:t>Başqa sistemlərə Rusiyanın QLONASS-ı, Avropanın Galileo-su və Çinin BeiDou-su daxildir.</w:t>
      </w:r>
    </w:p>
    <w:p>
      <w:pPr>
        <w:pStyle w:val="Heading1"/>
        <w:widowControl/>
      </w:pPr>
      <w:r>
        <w:t>Bu nədir</w:t>
      </w:r>
    </w:p>
    <w:p>
      <w:pPr>
        <w:widowControl/>
      </w:pPr>
      <w:r>
        <w:t>GPS ingiliscə Global Positioning System sözlərinin qısaltmasıdır və qlobal mövqetəyinetmə sistemi deməkdir. Bu sistemdə peyklər yerini və dəqiq vaxtı yayımlayır. Qəbuledici bir neçə peykdən gələn siqnalların nə qədər vaxtda çatdığını ölçür. Sonra həmin məsafələrlə trilaterasiya adlanan üsulla mövqeyini hesablayır. Qəbuledici əsasən dinləyir; sadə GPS işi üçün geriyə siqnal göndərmək tələb olunmur.</w:t>
      </w:r>
    </w:p>
    <w:p>
      <w:pPr>
        <w:pStyle w:val="Heading1"/>
        <w:widowControl/>
      </w:pPr>
      <w:r>
        <w:t>Kim kəşf edib və ya yaradıb</w:t>
      </w:r>
    </w:p>
    <w:p>
      <w:pPr>
        <w:widowControl/>
      </w:pPr>
      <w:r>
        <w:t>ABŞ Müdafiə Nazirliyi əvvəlki peyk naviqasiyası və dəqiq vaxt tədqiqatlarını 1970-ci illərdə GPS proqramında birləşdirdi. Rocer İston, Ayvan Gettinq, Bredford Parkinson və böyük mühəndis qrupları əsas töhfələr verdilər. Mülki istifadəçilər əvvəl qəsdən azaldılmış dəqiqlik alırdılar. ABŞ «Selective Availability» — seçici əlçatanlıq — adlanan bu məhdudiyyəti 2000-ci ildə dayandırdı.</w:t>
      </w:r>
    </w:p>
    <w:p>
      <w:pPr>
        <w:pStyle w:val="Heading1"/>
        <w:widowControl/>
      </w:pPr>
      <w:r>
        <w:t>Nə vaxt və necə yaranıb</w:t>
      </w:r>
    </w:p>
    <w:p>
      <w:pPr>
        <w:widowControl/>
      </w:pPr>
      <w:r>
        <w:t>Soyuq müharibə gəmilər, təyyarələr və silahlar üçün dəqiq naviqasiya ehtiyacı yaratdı. GPS proqramı 1973-cü ildə təsdiqləndi, ilk inkişaf-sınaq peyki 1978-ci ildə buraxıldı. Tam istismar hazırlığına 1995-ci ildə çatıldı. Kiçik qəbuledicilər və seçici əlçatanlığın ləğvi sonra GPS-in avtomobil və telefonlarda yayılmasına kömək etdi.</w:t>
      </w:r>
    </w:p>
    <w:p>
      <w:pPr>
        <w:pStyle w:val="Heading1"/>
        <w:widowControl/>
      </w:pPr>
      <w:r>
        <w:t>Elm üçün əhəmiyyəti</w:t>
      </w:r>
    </w:p>
    <w:p>
      <w:pPr>
        <w:widowControl/>
      </w:pPr>
      <w:r>
        <w:t>GPS atom saatlarını, radio siqnallarını, orbit mexanikasını və Eynşteynin nisbiliyini birləşdirir. Hərəkət və cazibə peyk saatlarını Yerdəki saatlardan fərqli sürətlə işlədir. Mühəndislər bunu düzəldirlər; yoxsa mövqe səhvləri sürətlə böyüyərdi. Alimlər GPS-lə tektonik hərəkəti və atmosfer dəyişikliklərini də ölçürlər.</w:t>
      </w:r>
    </w:p>
    <w:p>
      <w:pPr>
        <w:pStyle w:val="Heading1"/>
        <w:widowControl/>
      </w:pPr>
      <w:r>
        <w:t>Sonrakı inkişafa təsiri</w:t>
      </w:r>
    </w:p>
    <w:p>
      <w:pPr>
        <w:widowControl/>
      </w:pPr>
      <w:r>
        <w:t>GPS rəqəmsal xəritələri, aviasiyanı, dəqiq əkinçiliyi, tikintini, maliyyəni və fövqəladə yardımı dəstəkləyir. Qlobal naviqasiya peyk sistemləri — ingiliscə GNSS — Galileo, QLONASS və BeiDou kimi sistemlərin ümumi adıdır. QLONASS da rus dilində qlobal naviqasiya peyk sistemi adının qısaltmasıdır. Asılılıq siqnalların qəsdən boğulmasını və saxta siqnalları ciddi riskə çevirib. Tədqiqatçılar daha dayanıqlı qəbuledicilər və ehtiyat vaxt sistemləri qururlar.</w:t>
      </w:r>
    </w:p>
    <w:p>
      <w:pPr>
        <w:pStyle w:val="Heading1"/>
        <w:widowControl/>
      </w:pPr>
      <w:r>
        <w:t>İnsan həyatını necə dəyişib</w:t>
      </w:r>
    </w:p>
    <w:p>
      <w:pPr>
        <w:widowControl/>
      </w:pPr>
      <w:r>
        <w:t>GPS insanlara yeni məkan duyğusuna bənzər imkan verdi. Bu, dəqiq vaxtlandırılmış bir neçə zəngi eşidib gecikmələrinə görə harada dayandığını tapmağa bənzəyir. Sürücülər tanımadıqları ünvanı tapır, fermerlər texnikanı yönəldir, xilasedicilər zəng edəni müəyyənləşdirirlər. Eyni yer məlumatı izləmə və nəzarət üçün də işlədilə bilər.</w:t>
      </w:r>
    </w:p>
    <w:p>
      <w:pPr>
        <w:pStyle w:val="Heading1"/>
        <w:widowControl/>
      </w:pPr>
      <w:r>
        <w:t>Mənbələr və istinadlar</w:t>
      </w:r>
    </w:p>
    <w:p>
      <w:pPr>
        <w:pStyle w:val="Heading2"/>
        <w:widowControl/>
      </w:pPr>
      <w:r>
        <w:rPr>
          <w:sz w:val="20"/>
        </w:rPr>
        <w:t>C Qurumların materialları və ensiklopedik mənbələr</w:t>
      </w:r>
    </w:p>
    <w:p>
      <w:pPr>
        <w:widowControl/>
      </w:pPr>
      <w:r>
        <w:rPr>
          <w:sz w:val="20"/>
        </w:rPr>
        <w:t xml:space="preserve">1. Encyclopaedia Britannica. 'GPS.' </w:t>
      </w:r>
      <w:hyperlink r:id="rId9">
        <w:r>
          <w:rPr>
            <w:sz w:val="20"/>
          </w:rPr>
          <w:t>https://www.britannica.com/technology/GPS</w:t>
        </w:r>
      </w:hyperlink>
      <w:r>
        <w:rPr>
          <w:sz w:val="20"/>
        </w:rPr>
      </w:r>
    </w:p>
    <w:p>
      <w:pPr>
        <w:widowControl/>
      </w:pPr>
      <w:r>
        <w:rPr>
          <w:sz w:val="20"/>
        </w:rPr>
        <w:t xml:space="preserve">2. GPS.gov. 'The Global Positioning System.' </w:t>
      </w:r>
      <w:hyperlink r:id="rId10">
        <w:r>
          <w:rPr>
            <w:sz w:val="20"/>
          </w:rPr>
          <w:t>https://www.gps.gov/systems/gps/</w:t>
        </w:r>
      </w:hyperlink>
      <w:r>
        <w:rPr>
          <w:sz w:val="20"/>
        </w:rPr>
      </w:r>
    </w:p>
    <w:p>
      <w:pPr>
        <w:widowControl/>
      </w:pPr>
      <w:r>
        <w:rPr>
          <w:sz w:val="20"/>
        </w:rPr>
        <w:t xml:space="preserve">3. GPS.gov. 'Space Segment.' </w:t>
      </w:r>
      <w:hyperlink r:id="rId11">
        <w:r>
          <w:rPr>
            <w:sz w:val="20"/>
          </w:rPr>
          <w:t>https://www.gps.gov/systems/gps/space/</w:t>
        </w:r>
      </w:hyperlink>
      <w:r>
        <w:rPr>
          <w:sz w:val="20"/>
        </w:rPr>
      </w:r>
    </w:p>
    <w:p>
      <w:pPr>
        <w:pStyle w:val="Heading2"/>
        <w:widowControl/>
      </w:pPr>
      <w:r>
        <w:rPr>
          <w:sz w:val="20"/>
        </w:rPr>
        <w:t>G Kosmik təşkilatlar</w:t>
      </w:r>
    </w:p>
    <w:p>
      <w:pPr>
        <w:widowControl/>
      </w:pPr>
      <w:r>
        <w:rPr>
          <w:sz w:val="20"/>
        </w:rPr>
        <w:t xml:space="preserve">1. European Union Agency for the Space Programme. 'Galileo.' </w:t>
      </w:r>
      <w:hyperlink r:id="rId12">
        <w:r>
          <w:rPr>
            <w:sz w:val="20"/>
          </w:rPr>
          <w:t>https://www.euspa.europa.eu/eu-space-programme/galileo</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GPS" TargetMode="External"/><Relationship Id="rId10" Type="http://schemas.openxmlformats.org/officeDocument/2006/relationships/hyperlink" Target="https://www.gps.gov/systems/gps/" TargetMode="External"/><Relationship Id="rId11" Type="http://schemas.openxmlformats.org/officeDocument/2006/relationships/hyperlink" Target="https://www.gps.gov/systems/gps/space/" TargetMode="External"/><Relationship Id="rId12" Type="http://schemas.openxmlformats.org/officeDocument/2006/relationships/hyperlink" Target="https://www.euspa.europa.eu/eu-space-programme/galileo"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GPS — qlobal mövqetəyinetmə sistemi</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