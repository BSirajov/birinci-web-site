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6.10 Peyk texnologiyası</w:t>
      </w:r>
    </w:p>
    <w:p>
      <w:pPr>
        <w:keepNext/>
        <w:widowControl/>
      </w:pPr>
      <w:r>
        <w:rPr>
          <w:sz w:val="20"/>
        </w:rPr>
        <w:t>6 Rəqəmsal texnologiyalar kosmos və rabitə</w:t>
      </w:r>
    </w:p>
    <w:p>
      <w:pPr>
        <w:keepNext/>
        <w:widowControl/>
      </w:pPr>
      <w:r>
        <w:rPr>
          <w:sz w:val="20"/>
        </w:rPr>
        <w:t>Dövr: 1957 (Sputnik 1); 1963 (Syncom 2 geosinxron orbitə çatdı); 1964 (Syncom 3 — ilk geostasionar rabitə peyki) | Əsas iştirakçılar: Sovet kosmik proqramı; ABŞ Milli Aeronavtika və Kosmos İdarəsi — NASA; Artur Klark</w:t>
      </w:r>
    </w:p>
    <w:p>
      <w:pPr>
        <w:widowControl/>
      </w:pPr>
      <w:r>
        <w:t>Süni peyk müşahidə, rabitə, naviqasiya və ya tədqiqat üçün orbitə çıxarılan qurğudur. 1957-ci ildə Sputnik 1-dən bəri peyklər hava proqnozu, televiziya, xəritə və elmin ayrılmaz hissəsinə çevrilib.</w:t>
      </w:r>
    </w:p>
    <w:p>
      <w:pPr>
        <w:pStyle w:val="Heading1"/>
        <w:widowControl/>
      </w:pPr>
      <w:r>
        <w:t>Əsas məlumatlar</w:t>
      </w:r>
    </w:p>
    <w:p>
      <w:pPr>
        <w:pStyle w:val="ListBullet"/>
        <w:widowControl/>
      </w:pPr>
      <w:r>
        <w:t>Sovet İttifaqının 4 oktyabr 1957-ci ildə buraxdığı Sputnik 1 ilk süni peyk idi.</w:t>
      </w:r>
    </w:p>
    <w:p>
      <w:pPr>
        <w:pStyle w:val="ListBullet"/>
        <w:widowControl/>
      </w:pPr>
      <w:r>
        <w:t>Artur Klark geostasionar orbitdən rabitə üçün istifadə ideyasını geniş tanıtdı.</w:t>
      </w:r>
    </w:p>
    <w:p>
      <w:pPr>
        <w:pStyle w:val="ListBullet"/>
        <w:widowControl/>
      </w:pPr>
      <w:r>
        <w:t>Sonra hava, naviqasiya, elmi və kəşfiyyat peykləri yarandı.</w:t>
      </w:r>
    </w:p>
    <w:p>
      <w:pPr>
        <w:pStyle w:val="ListBullet"/>
        <w:widowControl/>
      </w:pPr>
      <w:r>
        <w:t>Orbit peykin kifayət qədər sürətli hərəkət etdiyi üçün Yerə dəymədən davam edən sərbəst düşmə yoludur.</w:t>
      </w:r>
    </w:p>
    <w:p>
      <w:pPr>
        <w:pStyle w:val="ListBullet"/>
        <w:widowControl/>
      </w:pPr>
      <w:r>
        <w:t>Kosmik tullantıların idarəsi böyüyən problemdir.</w:t>
      </w:r>
    </w:p>
    <w:p>
      <w:pPr>
        <w:pStyle w:val="Heading1"/>
        <w:widowControl/>
      </w:pPr>
      <w:r>
        <w:t>Bu nədir</w:t>
      </w:r>
    </w:p>
    <w:p>
      <w:pPr>
        <w:widowControl/>
      </w:pPr>
      <w:r>
        <w:t>Süni peyk Yerin və ya başqa göy cisminin ətrafında hərəkət edən qurğudur. Orbit fasiləsiz sərbəst düşmədir: peyk üfüqi istiqamətdə elə sürətlə gedir ki, daim səthə dəymədən keçir. Bəzi peyklər buludları və ya quru sahələrini müşahidə edir. Başqaları zəng, televiziya və məlumat ötürür. Raket peyki çatdırır, uzunmüddətli işi isə peyk görür.</w:t>
      </w:r>
    </w:p>
    <w:p>
      <w:pPr>
        <w:pStyle w:val="Heading1"/>
        <w:widowControl/>
      </w:pPr>
      <w:r>
        <w:t xml:space="preserve">Kim yaradıb</w:t>
      </w:r>
    </w:p>
    <w:p>
      <w:pPr>
        <w:widowControl/>
      </w:pPr>
      <w:r>
        <w:t>Sovet İttifaqı 1957-ci ildə ilk süni peyk olan Sputnik 1-i buraxdı. Raket proqramına Sergey Korolyov rəhbərlik edirdi. ABŞ 1958-ci ildə Reaktiv Hərəkət Laboratoriyası və Verner fon Braun qrupunun da iştirak etdiyi işlə Explorer 1-i buraxdı. Artur Klark 1945-ci ildə geostasionar orbitdə rabitə retranslyatorlarını — siqnalı yenidən ötürən qurğuları — təsvir etmişdi. Belə orbitdə peyk Yerdən eyni nöqtə üzərində görünür.</w:t>
      </w:r>
    </w:p>
    <w:p>
      <w:pPr>
        <w:pStyle w:val="Heading1"/>
        <w:widowControl/>
      </w:pPr>
      <w:r>
        <w:t>Nə vaxt və necə yaranıb</w:t>
      </w:r>
    </w:p>
    <w:p>
      <w:pPr>
        <w:widowControl/>
      </w:pPr>
      <w:r>
        <w:t>İkinci Dünya müharibəsi zamanı və sonra raketlərin inkişafı orbitə buraxılışı mümkün etdi. Soyuq müharibə peykləri hərbi və elmi güc yarışına çevirdi. Sputnikin radio siqnalları ictimaiyyəti sarsıtdı və kosmik yarışı sürətləndirdi. Tezliklə hava, rabitə, naviqasiya və müşahidə-kəşfiyyat peykləri gəldi.</w:t>
      </w:r>
    </w:p>
    <w:p>
      <w:pPr>
        <w:pStyle w:val="Heading1"/>
        <w:widowControl/>
      </w:pPr>
      <w:r>
        <w:t>Elm üçün əhəmiyyəti</w:t>
      </w:r>
    </w:p>
    <w:p>
      <w:pPr>
        <w:widowControl/>
      </w:pPr>
      <w:r>
        <w:t>Peyklər tədqiqatçılara bütün Yeri təkrar müşahidə etməyə imkan verir. Havanı, dəniz səviyyəsini, buzu, cazibəni, meşə və şəhərlərdə dəyişiklikləri ölçürlər. Məsafədən zondlama çox vaxt kamera və ya radarla uzaqdan məlumat toplamaqdır. Nəticədə yalnız seyrək yerüstü stansiyaların müşahidəsi deyil, planetin dəyişən mənzərəsinin ardıcıl qeydi alınır.</w:t>
      </w:r>
    </w:p>
    <w:p>
      <w:pPr>
        <w:pStyle w:val="Heading1"/>
        <w:widowControl/>
      </w:pPr>
      <w:r>
        <w:t>Sonrakı inkişafa təsiri</w:t>
      </w:r>
    </w:p>
    <w:p>
      <w:pPr>
        <w:widowControl/>
      </w:pPr>
      <w:r>
        <w:t xml:space="preserve">Peyklər GPS, beynəlxalq canlı televiziya, qlobal hava modelləri, fəlakət xəritələri və bəzi internet əlaqələrini mümkün etdi. Kiçik peyklər indi böyük qruplarla — peyk qruplaşmaları şəklində — işləyə bilir. Qruplar əhatəni artırır, amma orbit sıxlığını, radio maneələrini və toqquşma riskini də yüksəldir. Kosmik tullantılar orbitdə qalıb sonrakı missiyalara təhlükə yarada bilər.</w:t>
      </w:r>
    </w:p>
    <w:p>
      <w:pPr>
        <w:pStyle w:val="Heading1"/>
        <w:widowControl/>
      </w:pPr>
      <w:r>
        <w:t>İnsan həyatını necə dəyişib</w:t>
      </w:r>
    </w:p>
    <w:p>
      <w:pPr>
        <w:widowControl/>
      </w:pPr>
      <w:r>
        <w:t>İnsanlar səfərdən əvvəl peyk əsaslı proqnoza baxır, okeanların o tayından yayımlanan hadisələri izləyirlər. Fermerlər əkinləri, xilasedicilər daşqınları, alimlər iqlim dəyişikliyini izləyir. Meteoroloji peyk çox yüksək eyvandakı kameraya bənzəyir: böyük sahələri təkrar-təkrar göstərir. Hərbi müşahidə və mülki rahatlıq eyni əsas texnologiyadan inkişaf etdi.</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Encyclopaedia Britannica. 'Artificial satellite.' </w:t>
      </w:r>
      <w:hyperlink r:id="rId9">
        <w:r>
          <w:rPr>
            <w:sz w:val="20"/>
          </w:rPr>
          <w:t>https://www.britannica.com/technology/artificial-satellite</w:t>
        </w:r>
      </w:hyperlink>
      <w:r>
        <w:rPr>
          <w:sz w:val="20"/>
        </w:rPr>
      </w:r>
    </w:p>
    <w:p>
      <w:pPr>
        <w:widowControl/>
      </w:pPr>
      <w:r>
        <w:rPr>
          <w:sz w:val="20"/>
        </w:rPr>
        <w:t xml:space="preserve">2. Smithsonian National Air and Space Museum. 'Sputnik and the Dawn of the Space Age.' </w:t>
      </w:r>
      <w:hyperlink r:id="rId10">
        <w:r>
          <w:rPr>
            <w:sz w:val="20"/>
          </w:rPr>
          <w:t>https://airandspace.si.edu/stories/editorial/sputnik-and-dawn-space-age</w:t>
        </w:r>
      </w:hyperlink>
      <w:r>
        <w:rPr>
          <w:sz w:val="20"/>
        </w:rPr>
      </w:r>
    </w:p>
    <w:p>
      <w:pPr>
        <w:pStyle w:val="Heading2"/>
        <w:widowControl/>
      </w:pPr>
      <w:r>
        <w:rPr>
          <w:sz w:val="20"/>
        </w:rPr>
        <w:t>Kosmik təşkilatlar</w:t>
      </w:r>
    </w:p>
    <w:p>
      <w:pPr>
        <w:widowControl/>
      </w:pPr>
      <w:r>
        <w:rPr>
          <w:sz w:val="20"/>
        </w:rPr>
        <w:t xml:space="preserve">1. NASA. 'What Is a Satellite?' </w:t>
      </w:r>
      <w:hyperlink r:id="rId11">
        <w:r>
          <w:rPr>
            <w:sz w:val="20"/>
          </w:rPr>
          <w:t>https://www.nasa.gov/general/what-is-a-satellite/</w:t>
        </w:r>
      </w:hyperlink>
      <w:r>
        <w:rPr>
          <w:sz w:val="20"/>
        </w:rPr>
      </w:r>
    </w:p>
    <w:p>
      <w:pPr>
        <w:widowControl/>
      </w:pPr>
      <w:r>
        <w:rPr>
          <w:sz w:val="20"/>
        </w:rPr>
        <w:t xml:space="preserve">2. European Space Agency. 'Space debris by the numbers.' </w:t>
      </w:r>
      <w:hyperlink r:id="rId12">
        <w:r>
          <w:rPr>
            <w:sz w:val="20"/>
          </w:rPr>
          <w:t>https://www.esa.int/Space_Safety/Space_Debris/Space_debris_by_the_numbers</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rtificial-satellite" TargetMode="External"/><Relationship Id="rId10" Type="http://schemas.openxmlformats.org/officeDocument/2006/relationships/hyperlink" Target="https://airandspace.si.edu/stories/editorial/sputnik-and-dawn-space-age" TargetMode="External"/><Relationship Id="rId11" Type="http://schemas.openxmlformats.org/officeDocument/2006/relationships/hyperlink" Target="https://www.nasa.gov/general/what-is-a-satellite/" TargetMode="External"/><Relationship Id="rId12" Type="http://schemas.openxmlformats.org/officeDocument/2006/relationships/hyperlink" Target="https://www.esa.int/Space_Safety/Space_Debris/Space_debris_by_the_number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Peyk texnologiyası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