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3.9 Elektrik işıqlandırması</w:t>
      </w:r>
    </w:p>
    <w:p>
      <w:pPr>
        <w:keepNext/>
        <w:widowControl/>
      </w:pPr>
      <w:r>
        <w:rPr>
          <w:sz w:val="20"/>
        </w:rPr>
        <w:t>3 Sənaye enerji və nəqliyyat</w:t>
      </w:r>
    </w:p>
    <w:p>
      <w:pPr>
        <w:keepNext/>
        <w:widowControl/>
      </w:pPr>
      <w:r>
        <w:rPr>
          <w:sz w:val="20"/>
        </w:rPr>
        <w:t>Dövr: təxminən XIX əsrin əvvəlləri (qövs lampaları); 1870–1880-ci illər (işlək közərmə sistemləri) | Əsas şəxslər: Hemfri Devi (qövs işığı); Cozef Svan; Tomas Edison; paralel işləyən çoxsaylı lampa və dinamo ixtiraçıları</w:t>
      </w:r>
    </w:p>
    <w:p>
      <w:pPr>
        <w:widowControl/>
      </w:pPr>
      <w:r>
        <w:t>Elektrik işıqlandırması cərəyanı faydalı işığa çevirir: əvvəl kəskin parlayan qövs lampaları, sonra otaqlar üçün daha yumşaq işıq verən lampalar yarandı. İnsan fəaliyyəti günbatandan sonra da davam edə bildi, küçələr, fabriklər və evlər dəyişdi.</w:t>
      </w:r>
    </w:p>
    <w:p>
      <w:pPr>
        <w:pStyle w:val="Heading1"/>
        <w:widowControl/>
      </w:pPr>
      <w:r>
        <w:t>Əsas məlumatlar</w:t>
      </w:r>
    </w:p>
    <w:p>
      <w:pPr>
        <w:pStyle w:val="ListBullet"/>
        <w:widowControl/>
      </w:pPr>
      <w:r>
        <w:t>Məişət lampalarından onilliklər əvvəl bəzi ictimai məkanlar elektrik qövs lampaları ilə işıqlandırılırdı.</w:t>
      </w:r>
    </w:p>
    <w:p>
      <w:pPr>
        <w:pStyle w:val="ListBullet"/>
        <w:widowControl/>
      </w:pPr>
      <w:r>
        <w:t>Cozef Svan və Tomas Edison təxminən 1878–1880-ci illərdə praktik karbon telli közərmə lampaları hazırladılar.</w:t>
      </w:r>
    </w:p>
    <w:p>
      <w:pPr>
        <w:pStyle w:val="ListBullet"/>
        <w:widowControl/>
      </w:pPr>
      <w:r>
        <w:t>Edisonun Perl-strit stansiyası (1882) işıqlandırma üçün mərkəzi istehsal və paylamanı nümayiş etdirdi.</w:t>
      </w:r>
    </w:p>
    <w:p>
      <w:pPr>
        <w:pStyle w:val="ListBullet"/>
        <w:widowControl/>
      </w:pPr>
      <w:r>
        <w:t>Tellərin, vakuumlu kolbaların, sonralar volframın, lüminessent lampaların və işıq diodlarının inkişafı səmərəliliyi artırdı.</w:t>
      </w:r>
    </w:p>
    <w:p>
      <w:pPr>
        <w:pStyle w:val="ListBullet"/>
        <w:widowControl/>
      </w:pPr>
      <w:r>
        <w:t>Elektrik işığı gecə şəhər həyatını, növbəli işi və evdə daha təhlükəsiz axşam fəaliyyətini genişləndirdi.</w:t>
      </w:r>
    </w:p>
    <w:p>
      <w:pPr>
        <w:pStyle w:val="Heading1"/>
        <w:widowControl/>
      </w:pPr>
      <w:r>
        <w:t>Bu nədir</w:t>
      </w:r>
    </w:p>
    <w:p>
      <w:pPr>
        <w:widowControl/>
      </w:pPr>
      <w:r>
        <w:t>Elektrik işıqlandırması elektrik enerjisini yaşayış və iş üçün görünən işığa çevirən sistemdir. Qövs lampalarında elektrodlar arasında parlaq elektrik boşalması yaranır; közərmə lampasında isə şüşə kolbanın içindəki tel işıq saçanadək qızdırılır. Sonrakı lüminessent lampalar və işıq diodları — ingiliscə LED — eyni məqsədə başqa fiziki üsullarla çatır. Yenilik yalnız lampa deyil, generatorlar, naqillər, sayğaclar və açarlardan ibarət şəbəkə idi. Gecə açıq alov olmadan işləmək mümkün oldu.</w:t>
      </w:r>
    </w:p>
    <w:p>
      <w:pPr>
        <w:pStyle w:val="Heading1"/>
        <w:widowControl/>
      </w:pPr>
      <w:r>
        <w:t>Kim kəşf edib və ya yaradıb</w:t>
      </w:r>
    </w:p>
    <w:p>
      <w:pPr>
        <w:widowControl/>
      </w:pPr>
      <w:r>
        <w:t>Hemfri Devi 1800-cü illərin əvvəllərində güclü elektrik qövsünü nümayiş etdirdi. İxtiraçılar onilliklər boyu otaqda uzunömürlü işıq verən lampa axtardılar. Britaniyada Cozef Svan, ABŞ-da Tomas Edison yaxın illərdə karbon telli lampaları və onları işlədən sistemləri bazara çıxardılar. Bu işdə dinamo hazırlayanların, şüşə üfürən ustaların və şəhər mühəndislərinin də payı vardı. Sonrakı volfram tellər və qazla doldurulmuş lampalar da kollektiv inkişafın nəticəsi idi. İnsanların yaddaşında əsasən Edison qalsa da, laboratoriya tarixi çoxsaylı iştirakçını göstərir.</w:t>
      </w:r>
    </w:p>
    <w:p>
      <w:pPr>
        <w:pStyle w:val="Heading1"/>
        <w:widowControl/>
      </w:pPr>
      <w:r>
        <w:t>Nə vaxt və necə yaranıb</w:t>
      </w:r>
    </w:p>
    <w:p>
      <w:pPr>
        <w:widowControl/>
      </w:pPr>
      <w:r>
        <w:t>XIX əsrin ortalarından sonlarına qədər küçə və salonlarda qövs işıqlandırması yayıldı. Təxminən 1879–1882-ci illərdə Svan və Edison lampalarının elektrik stansiyaları ilə birləşdirilməsi daxili işıqlandırmanı biznesə çevirdi. Şəhər məhəllələrinə naqillər çəkildi, fabriklər tüstülü qaz işıqlarından imtina etdi. Sabit və dəyişən cərəyan sistemlərinin rəqabəti elektrikin nə qədər uzağa ötürüləcəyini müəyyənləşdirdi. XX əsrin əvvəllərində sənayeləşmiş ölkələrin bir çox şəhər evində elektrik işığı adi hala gəlmişdi.</w:t>
      </w:r>
    </w:p>
    <w:p>
      <w:pPr>
        <w:pStyle w:val="Heading1"/>
        <w:widowControl/>
      </w:pPr>
      <w:r>
        <w:t>Elm üçün əhəmiyyəti</w:t>
      </w:r>
    </w:p>
    <w:p>
      <w:pPr>
        <w:widowControl/>
      </w:pPr>
      <w:r>
        <w:t>Elektrik işığı tel materiallarını, vakuum texnologiyasını və səmərəli generatorları inkişaf etdirməyə məcbur etdi. Parlaqlığın və elektrik kəmiyyətlərinin ölçülməsi gündəlik mühəndisliyin bir hissəsinə çevrildi. Tellərin sıradan çıxması oksidləşmə, buxarlanma və istilik şüalanmasını öyrənməyə kömək etdi. Küçəyə elektrik xətti çəkməyi çox vaxt ilk olaraq işıqlandırma sərfəli edirdi — yeni yolun xərcini ödəyən ilk müştəri kimi. İdarə olunan süni işıq həm rahatlıq, həm də təcrübə vasitəsi oldu.</w:t>
      </w:r>
    </w:p>
    <w:p>
      <w:pPr>
        <w:pStyle w:val="Heading1"/>
        <w:widowControl/>
      </w:pPr>
      <w:r>
        <w:t>Sonrakı inkişafa təsiri</w:t>
      </w:r>
    </w:p>
    <w:p>
      <w:pPr>
        <w:widowControl/>
      </w:pPr>
      <w:r>
        <w:t>İşıqlı gecələr fabriklərdə fasiləsiz növbələri və sutkaboyu şəhər həyatını mümkün etdi. Kino, işıqlı reklamlar və projektorlar altında idman ucuz parlaq işıqla genişləndi. İşıqlandırmaya tələbat elektrik stansiyalarına sərmayə cəlb etdi; həmin stansiyalar sonra məişət cihazlarına və sənayeyə də xidmət göstərdi. Yığcam lampalar və işıq diodları enerji sərfini azaltdı, amma əsas sosial dəyişiklik qaldı: fəaliyyət artıq günəş işığına bağlı deyil.</w:t>
      </w:r>
    </w:p>
    <w:p>
      <w:pPr>
        <w:pStyle w:val="Heading1"/>
        <w:widowControl/>
      </w:pPr>
      <w:r>
        <w:t>İnsan həyatını necə dəyişib</w:t>
      </w:r>
    </w:p>
    <w:p>
      <w:pPr>
        <w:widowControl/>
      </w:pPr>
      <w:r>
        <w:t>Qaranlıq düşəndən sonra oxumaq, tikmək və dərs hazırlamaq şam və qaz işığından daha təmiz və təhlükəsiz oldu. Küçələrdə hərəkət asanlaşdı; gecə həyatı və növbələr yuxu rejimini dəyişdi. Gözqamaşdırma, işıq çirklənməsi və naqillərdən doğan yeni yanğın riskləri də yarandı. Buna baxmayaraq, çox insan üçün elektrik işığı axşam saatlarını qaranlıqdan geri almaq demək idi.</w:t>
      </w:r>
    </w:p>
    <w:p>
      <w:pPr>
        <w:pStyle w:val="Heading1"/>
        <w:widowControl/>
      </w:pPr>
      <w:r>
        <w:t>Mənbələr və istinadlar</w:t>
      </w:r>
    </w:p>
    <w:p>
      <w:pPr>
        <w:pStyle w:val="Heading2"/>
        <w:widowControl/>
      </w:pPr>
      <w:r>
        <w:rPr>
          <w:sz w:val="20"/>
        </w:rPr>
        <w:t>A Kitablar və əsas elmi əsərlər</w:t>
      </w:r>
    </w:p>
    <w:p>
      <w:pPr>
        <w:widowControl/>
      </w:pPr>
      <w:r>
        <w:rPr>
          <w:sz w:val="20"/>
        </w:rPr>
        <w:t>1. Freeberg, Ernest. The Age of Edison: Electric Light and the Invention of Modern America. New York: Penguin Press, 2013.</w:t>
      </w:r>
    </w:p>
    <w:p>
      <w:pPr>
        <w:pStyle w:val="Heading2"/>
        <w:widowControl/>
      </w:pPr>
      <w:r>
        <w:rPr>
          <w:sz w:val="20"/>
        </w:rPr>
        <w:t>C Qurumların materialları və ensiklopedik mənbələr</w:t>
      </w:r>
    </w:p>
    <w:p>
      <w:pPr>
        <w:widowControl/>
      </w:pPr>
      <w:r>
        <w:rPr>
          <w:sz w:val="20"/>
        </w:rPr>
        <w:t xml:space="preserve">1. Encyclopaedia Britannica. 'Electric lamp.' </w:t>
      </w:r>
      <w:hyperlink r:id="rId9">
        <w:r>
          <w:rPr>
            <w:sz w:val="20"/>
          </w:rPr>
          <w:t>https://www.britannica.com/technology/electric-lamp</w:t>
        </w:r>
      </w:hyperlink>
      <w:r>
        <w:rPr>
          <w:sz w:val="20"/>
        </w:rPr>
      </w:r>
    </w:p>
    <w:p>
      <w:pPr>
        <w:widowControl/>
      </w:pPr>
      <w:r>
        <w:rPr>
          <w:sz w:val="20"/>
        </w:rPr>
        <w:t xml:space="preserve">2. Encyclopaedia Britannica. 'Thomas Edison.' </w:t>
      </w:r>
      <w:hyperlink r:id="rId10">
        <w:r>
          <w:rPr>
            <w:sz w:val="20"/>
          </w:rPr>
          <w:t>https://www.britannica.com/biography/Thomas-Edison</w:t>
        </w:r>
      </w:hyperlink>
      <w:r>
        <w:rPr>
          <w:sz w:val="20"/>
        </w:rPr>
      </w:r>
    </w:p>
    <w:p>
      <w:pPr>
        <w:pStyle w:val="Heading2"/>
        <w:widowControl/>
      </w:pPr>
      <w:r>
        <w:rPr>
          <w:sz w:val="20"/>
        </w:rPr>
        <w:t>D Muzey arxiv və kitabxana materialları</w:t>
      </w:r>
    </w:p>
    <w:p>
      <w:pPr>
        <w:widowControl/>
      </w:pPr>
      <w:r>
        <w:rPr>
          <w:sz w:val="20"/>
        </w:rPr>
        <w:t xml:space="preserve">1. Science Museum (London). Electric lighting objects and stories. </w:t>
      </w:r>
      <w:hyperlink r:id="rId11">
        <w:r>
          <w:rPr>
            <w:sz w:val="20"/>
          </w:rPr>
          <w:t>https://www.sciencemuseum.org.uk/objects-and-stories</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History of the Light Bulb.' </w:t>
      </w:r>
      <w:hyperlink r:id="rId12">
        <w:r>
          <w:rPr>
            <w:sz w:val="20"/>
          </w:rPr>
          <w:t>https://www.smithsonianmag.com/innovation/the-history-of-the-light-bulb-180957371/</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Elektrik işıqlandırması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