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4.10 Pasterizasiya</w:t>
      </w:r>
    </w:p>
    <w:p>
      <w:pPr>
        <w:keepNext/>
        <w:widowControl/>
      </w:pPr>
      <w:r>
        <w:rPr>
          <w:sz w:val="20"/>
        </w:rPr>
        <w:t>4 Tibb biologiya və ictimai səhiyyə</w:t>
      </w:r>
    </w:p>
    <w:p>
      <w:pPr>
        <w:keepNext/>
        <w:widowControl/>
      </w:pPr>
      <w:r>
        <w:rPr>
          <w:sz w:val="20"/>
        </w:rPr>
        <w:t>Dövr: təxminən 1860-cı illər (Pasterin şərab və pivəni istiliklə emalı); sonralar süd üçün uyğunlaşdırılması | Əsas şəxslər: Lui Paster; daha sonra südün pasterizasiyasını genişləndirən süd sənayesi alimləri və ictimai səhiyyə islahatçıları</w:t>
      </w:r>
    </w:p>
    <w:p>
      <w:pPr>
        <w:widowControl/>
      </w:pPr>
      <w:r>
        <w:t>Pasterizasiya qidanı və ya içkini məhsulu korlamadan bir çox təhlükəli mikrobu məhv edəcək qədər qızdırır. O, südü, şərabı və digər gündəlik məhsulları süfrələr üçün xeyli təhlükəsiz etdi.</w:t>
      </w:r>
    </w:p>
    <w:p>
      <w:pPr>
        <w:pStyle w:val="Heading1"/>
        <w:widowControl/>
      </w:pPr>
      <w:r>
        <w:t>Əsas məlumatlar</w:t>
      </w:r>
    </w:p>
    <w:p>
      <w:pPr>
        <w:pStyle w:val="ListBullet"/>
        <w:widowControl/>
      </w:pPr>
      <w:r>
        <w:t>Lui Paster mülayim qızdırmanın şərabı və pivəni xarab olmaqdan qoruya bildiyini göstərdi.</w:t>
      </w:r>
    </w:p>
    <w:p>
      <w:pPr>
        <w:pStyle w:val="ListBullet"/>
        <w:widowControl/>
      </w:pPr>
      <w:r>
        <w:t>Üsul mayeni tam buxarlanana qədər qaynatmadan mikroblara təsir etməyi hədəfləyir.</w:t>
      </w:r>
    </w:p>
    <w:p>
      <w:pPr>
        <w:pStyle w:val="ListBullet"/>
        <w:widowControl/>
      </w:pPr>
      <w:r>
        <w:t>Südün pasterizasiyası vərəm və digər infeksiyalara qarşı mühüm ictimai səhiyyə vasitəsinə çevrildi.</w:t>
      </w:r>
    </w:p>
    <w:p>
      <w:pPr>
        <w:pStyle w:val="ListBullet"/>
        <w:widowControl/>
      </w:pPr>
      <w:r>
        <w:t>Təhlükəsizliklə dadı uzlaşdırmaq üçün temperatur və müddət birlikdə seçilir.</w:t>
      </w:r>
    </w:p>
    <w:p>
      <w:pPr>
        <w:pStyle w:val="ListBullet"/>
        <w:widowControl/>
      </w:pPr>
      <w:r>
        <w:t>Pasterizasiya təmiz istehsalı və soyudulmanı tamamlayır, onları əvəz etmir.</w:t>
      </w:r>
    </w:p>
    <w:p>
      <w:pPr>
        <w:pStyle w:val="Heading1"/>
        <w:widowControl/>
      </w:pPr>
      <w:r>
        <w:t>Bu nədir</w:t>
      </w:r>
    </w:p>
    <w:p>
      <w:pPr>
        <w:widowControl/>
      </w:pPr>
      <w:r>
        <w:t>Pasterizasiya süd, şirə, şərab və pivə kimi mayelərdə zərərli və ya məhsulu xarab edən mikrobları azaltmaq üçün nəzarətli istilik emalıdır. Maye müəyyən temperaturda müəyyən müddət saxlanır, sonra soyudulur. Beləliklə, bir çox xəstəlik törədicisi ölür, dad və qida dəyəri isə güclü qaynatma ilə müqayisədə daha yaxşı qorunur. Bu, bütün sporları məhv edən tam sterilizasiya deyil, praktik təhlükəsizlik həllidir. Sadə dillə, içkini öz xüsusiyyətlərindən məhrum etmədən qoruyan qısa və diqqətli istilik emalıdır.</w:t>
      </w:r>
    </w:p>
    <w:p>
      <w:pPr>
        <w:pStyle w:val="Heading1"/>
        <w:widowControl/>
      </w:pPr>
      <w:r>
        <w:t xml:space="preserve">Kim yaradıb</w:t>
      </w:r>
    </w:p>
    <w:p>
      <w:pPr>
        <w:widowControl/>
      </w:pPr>
      <w:r>
        <w:t>Şərabın niyə turşuduğunu araşdıran Lui Paster xarab olmanı mikroblarla əlaqələndirdi və orta dərəcəli istiliyin içkini qoruya bildiyini göstərdi. Bu tətbiqi üsul onun daha geniş mikrob tədqiqatlarının bir hissəsidir. Sonralar süd kimyaçıları və şəhər səhiyyə qurumları süd üçün temperatur rejimləri hazırlayıb onların qanunla tətbiqini təmin etdilər. Proses Pasterin adını daşıyır; ictimai səhiyyə mühəndisləri isə onu gündəlik infrastruktura çevirdilər.</w:t>
      </w:r>
    </w:p>
    <w:p>
      <w:pPr>
        <w:pStyle w:val="Heading1"/>
        <w:widowControl/>
      </w:pPr>
      <w:r>
        <w:t>Nə vaxt və necə yaranıb</w:t>
      </w:r>
    </w:p>
    <w:p>
      <w:pPr>
        <w:widowControl/>
      </w:pPr>
      <w:r>
        <w:t xml:space="preserve">1860-cı illərdə Pasterin istilik emalı Fransanın şərab və pivə sənayesini mikrob mənşəli itkilərdən qorudu. Şəhərlər körpə ölümü və südlə yayılan xəstəliklərlə mübarizə apararkən, XIX əsrin sonu və XX əsrin əvvəlində südün pasterizasiyası yayıldı. Yüksək temperaturda qısamüddətli emal (HTST) və sonralar ultra yüksək temperaturda emal (UHT) sənaye istehsalının imkanlarını artırdı. Emal olunmuş süd əvvəl şüşə qablarda, sonra karton qablaşdırma və soyudulmuş daşınma sistemləri ilə çatdırılırdı. Yayılma həm elmdən, həm də qida nəzarəti siyasətindən asılı idi.</w:t>
      </w:r>
    </w:p>
    <w:p>
      <w:pPr>
        <w:pStyle w:val="Heading1"/>
        <w:widowControl/>
      </w:pPr>
      <w:r>
        <w:t>Elm üçün əhəmiyyəti</w:t>
      </w:r>
    </w:p>
    <w:p>
      <w:pPr>
        <w:widowControl/>
      </w:pPr>
      <w:r>
        <w:t>Pasterizasiya tətbiqi mikrobiologiyadır: verilən istiliyin miqdarı ilə mikroorqanizmlərin məhv olma sürəti arasındakı əlaqədən istifadə edir. O, mikrob nəzəriyyəsini istehsalda doğrultdu — xarab olmanın səbəbi yalnız sirli «hava» deyildi. Mikrobların istilikdə məhv olma sürəti və fermentlərin zədələnməsi ölçülə bilən mühəndislik məsələlərinə çevrildi. Qida elmi bu tarazlıqlar ətrafında inkişaf etdi. Üsul göstərdi ki, hər hüceyrəni ayrıca görmədən də gözəgörünməz canlılara nəzarət etmək olar.</w:t>
      </w:r>
    </w:p>
    <w:p>
      <w:pPr>
        <w:pStyle w:val="Heading1"/>
        <w:widowControl/>
      </w:pPr>
      <w:r>
        <w:t>Sonrakı inkişafa təsiri</w:t>
      </w:r>
    </w:p>
    <w:p>
      <w:pPr>
        <w:widowControl/>
      </w:pPr>
      <w:r>
        <w:t>Təhlükəsiz süd şəhər uşaqlarının qidalanmasında dayaq oldu. Qidanın konservləşdirilməsi, mikrobsuz şəraitdə qablaşdırma və müasir qida təhlükəsizliyi sistemləri eyni mikrob məntiqinə əsaslanır. Peyvəndlər və antibiotiklər infeksiyaya başqa yollarla təsir edir; pasterizasiya isə onun qarşısını elə süd qabında alır. Sənaye südçülüyü və şirə zavodlarının quruluşunda istilik dəyişdiriciləri əsas yer tutur. Çiy süd barədə mübahisələr yenə Pasterin ortaya qoyduğu seçimin ətrafındadır: az emal ilə risk arasında tarazlıq.</w:t>
      </w:r>
    </w:p>
    <w:p>
      <w:pPr>
        <w:pStyle w:val="Heading1"/>
        <w:widowControl/>
      </w:pPr>
      <w:r>
        <w:t>İnsan həyatını necə dəyişib</w:t>
      </w:r>
    </w:p>
    <w:p>
      <w:pPr>
        <w:widowControl/>
      </w:pPr>
      <w:r>
        <w:t>Ailələr mağazadan alınan südə daha çox etibar edə bildilər; qaydaların yerinə yetirildiyi yerlərdə çirklənmiş süd məhsullarından uşaq ölümü azaldı. Şərab və pivə ticarət üçün daha uzun saxlanırdı. Dad bir qədər dəyişdi; bəziləri daha yüksək riski qəbul edərək emal olunmamış məhsullara üstünlük verdi. Ümumilikdə, pasterizasiya gündəlik içkini tez-tez təhlükə yaradan məhsuldan daha etibarlı qidaya çevirdi. O, ictimai səhiyyənin ən az diqqət çəkən, amma ən təsirli vasitələrindəndir.</w:t>
      </w:r>
    </w:p>
    <w:p>
      <w:pPr>
        <w:pStyle w:val="Heading1"/>
        <w:widowControl/>
      </w:pPr>
      <w:r>
        <w:t>Mənbələr və istinadlar</w:t>
      </w:r>
    </w:p>
    <w:p>
      <w:pPr>
        <w:pStyle w:val="Heading2"/>
        <w:widowControl/>
      </w:pPr>
      <w:r>
        <w:rPr>
          <w:sz w:val="20"/>
        </w:rPr>
        <w:t>Kitablar və əsas elmi əsərlər</w:t>
      </w:r>
    </w:p>
    <w:p>
      <w:pPr>
        <w:widowControl/>
      </w:pPr>
      <w:r>
        <w:rPr>
          <w:sz w:val="20"/>
        </w:rPr>
        <w:t>1. Debré, Patrice. Louis Pasteur. Baltimore: Johns Hopkins University Press, 1998.</w:t>
      </w:r>
    </w:p>
    <w:p>
      <w:pPr>
        <w:pStyle w:val="Heading2"/>
        <w:widowControl/>
      </w:pPr>
      <w:r>
        <w:rPr>
          <w:sz w:val="20"/>
        </w:rPr>
        <w:t>Qurumların materialları və ensiklopedik mənbələr</w:t>
      </w:r>
    </w:p>
    <w:p>
      <w:pPr>
        <w:widowControl/>
      </w:pPr>
      <w:r>
        <w:rPr>
          <w:sz w:val="20"/>
        </w:rPr>
        <w:t xml:space="preserve">1. Encyclopaedia Britannica. 'Pasteurization.' </w:t>
      </w:r>
      <w:hyperlink r:id="rId9">
        <w:r>
          <w:rPr>
            <w:sz w:val="20"/>
          </w:rPr>
          <w:t>https://www.britannica.com/science/pasteurization</w:t>
        </w:r>
      </w:hyperlink>
      <w:r>
        <w:rPr>
          <w:sz w:val="20"/>
        </w:rPr>
      </w:r>
    </w:p>
    <w:p>
      <w:pPr>
        <w:widowControl/>
      </w:pPr>
      <w:r>
        <w:rPr>
          <w:sz w:val="20"/>
        </w:rPr>
        <w:t xml:space="preserve">2. World Health Organization. Food safety fact sheet. </w:t>
      </w:r>
      <w:hyperlink r:id="rId10">
        <w:r>
          <w:rPr>
            <w:sz w:val="20"/>
          </w:rPr>
          <w:t>https://www.who.int/news-room/fact-sheets/detail/food-safety</w:t>
        </w:r>
      </w:hyperlink>
      <w:r>
        <w:rPr>
          <w:sz w:val="20"/>
        </w:rPr>
      </w:r>
    </w:p>
    <w:p>
      <w:pPr>
        <w:pStyle w:val="Heading2"/>
        <w:widowControl/>
      </w:pPr>
      <w:r>
        <w:rPr>
          <w:sz w:val="20"/>
        </w:rPr>
        <w:t>Muzey arxiv və kitabxana materialları</w:t>
      </w:r>
    </w:p>
    <w:p>
      <w:pPr>
        <w:widowControl/>
      </w:pPr>
      <w:r>
        <w:rPr>
          <w:sz w:val="20"/>
        </w:rPr>
        <w:t xml:space="preserve">1. Institut Pasteur. Historical resources on Louis Pasteur's work. </w:t>
      </w:r>
      <w:hyperlink r:id="rId11">
        <w:r>
          <w:rPr>
            <w:sz w:val="20"/>
          </w:rPr>
          <w:t>https://www.pasteur.fr/en</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'How Pasteurization Changed the World.' </w:t>
      </w:r>
      <w:hyperlink r:id="rId12">
        <w:r>
          <w:rPr>
            <w:sz w:val="20"/>
          </w:rPr>
          <w:t>https://www.smithsonianmag.com/science-nature/how-pasteurization-changed-world-180964581/</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asteurization" TargetMode="External"/><Relationship Id="rId10" Type="http://schemas.openxmlformats.org/officeDocument/2006/relationships/hyperlink" Target="https://www.who.int/news-room/fact-sheets/detail/food-safety" TargetMode="External"/><Relationship Id="rId11" Type="http://schemas.openxmlformats.org/officeDocument/2006/relationships/hyperlink" Target="https://www.pasteur.fr/en" TargetMode="External"/><Relationship Id="rId12" Type="http://schemas.openxmlformats.org/officeDocument/2006/relationships/hyperlink" Target="https://www.smithsonianmag.com/science-nature/how-pasteurization-changed-world-180964581/"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Pasterizasiya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