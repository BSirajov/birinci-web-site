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5.5 Plastiklər və sintetik materiallar</w:t>
      </w:r>
    </w:p>
    <w:p>
      <w:pPr>
        <w:keepNext/>
        <w:widowControl/>
      </w:pPr>
      <w:r>
        <w:rPr>
          <w:sz w:val="20"/>
        </w:rPr>
        <w:t>5 Fizika kimya və materiallar</w:t>
      </w:r>
    </w:p>
    <w:p>
      <w:pPr>
        <w:keepNext/>
        <w:widowControl/>
      </w:pPr>
      <w:r>
        <w:rPr>
          <w:sz w:val="20"/>
        </w:rPr>
        <w:t>Dövr: 1860-cı illər (ilk yarımsintetik plastiklər); 1907 (bakelit); 1930–1950-ci illərdə sürətli artım | Əsas şəxslər: Aleksandr Parks; Leo Bakeland; Uolles Karozers və DuPont-un neylon qrupu; sonrakı çoxsaylı polimer kimyaçıları</w:t>
      </w:r>
    </w:p>
    <w:p>
      <w:pPr>
        <w:widowControl/>
      </w:pPr>
      <w:r>
        <w:t>Plastiklər polimer adlanan uzun molekullardan qurulan və formaya salına bilən materiallardır. Sintetik plastiklər bir çox əşyanı ucuz, yüngül və davamlı etdi. Lakin elə həmin davamlılıq ciddi və uzunömürlü tullantı problemi yaratdı.</w:t>
      </w:r>
    </w:p>
    <w:p>
      <w:pPr>
        <w:pStyle w:val="Heading1"/>
        <w:widowControl/>
      </w:pPr>
      <w:r>
        <w:t>Əsas məlumatlar</w:t>
      </w:r>
    </w:p>
    <w:p>
      <w:pPr>
        <w:pStyle w:val="ListBullet"/>
        <w:widowControl/>
      </w:pPr>
      <w:r>
        <w:t>Aleksandr Parks 1862-ci ildə sellüloza əsaslı «Parkesine» plastikini nümayiş etdirdi.</w:t>
      </w:r>
    </w:p>
    <w:p>
      <w:pPr>
        <w:pStyle w:val="ListBullet"/>
        <w:widowControl/>
      </w:pPr>
      <w:r>
        <w:t>Leo Bakeland 1907-ci ildə ilk tam sintetik plastik olan bakeliti patentləşdirdi.</w:t>
      </w:r>
    </w:p>
    <w:p>
      <w:pPr>
        <w:pStyle w:val="ListBullet"/>
        <w:widowControl/>
      </w:pPr>
      <w:r>
        <w:t>Uolles Karozers və DuPont-dakı qrupu 1930-cu illərdə neylon hazırladı.</w:t>
      </w:r>
    </w:p>
    <w:p>
      <w:pPr>
        <w:pStyle w:val="ListBullet"/>
        <w:widowControl/>
      </w:pPr>
      <w:r>
        <w:t>Polimerlər çoxsaylı təkrarlanan vahidlərdən qurulmuş uzun molekullardır.</w:t>
      </w:r>
    </w:p>
    <w:p>
      <w:pPr>
        <w:pStyle w:val="ListBullet"/>
        <w:widowControl/>
      </w:pPr>
      <w:r>
        <w:t>Plastiki faydalı edən davamlılıq onun tullantısının da uzun müddət qalmasına səbəb olur.</w:t>
      </w:r>
    </w:p>
    <w:p>
      <w:pPr>
        <w:pStyle w:val="Heading1"/>
        <w:widowControl/>
      </w:pPr>
      <w:r>
        <w:t>Bu nədir</w:t>
      </w:r>
    </w:p>
    <w:p>
      <w:pPr>
        <w:widowControl/>
      </w:pPr>
      <w:r>
        <w:t>Plastik formaya salına və həmin formanı saxlaya bilən materialdır. Plastiklərin çoxu monomer adlanan çoxsaylı kiçik təkrarlanan vahidlərdən qurulan uzun molekullardır — polimerlərdir. Quruluş muncuqlardan düzəlmiş boyunbağıya bənzəyir, lakin həqiqi polimer zəncirləri şaxələnə və bir-biri ilə çarpaz bağlana bilər. Sintetik plastiklər bitki və heyvandan birbaşa alınmır, kimyəvi proseslərlə hazırlanır. İstilik və təzyiqlə onlardan butulka, lif, nazik örtük, köpük və maşın hissələri düzəltmək olur.</w:t>
      </w:r>
    </w:p>
    <w:p>
      <w:pPr>
        <w:pStyle w:val="Heading1"/>
        <w:widowControl/>
      </w:pPr>
      <w:r>
        <w:t>Kim kəşf edib və ya yaradıb</w:t>
      </w:r>
    </w:p>
    <w:p>
      <w:pPr>
        <w:widowControl/>
      </w:pPr>
      <w:r>
        <w:t>Bütün plastikləri bir nəfər ixtira etməyib. Aleksandr Parks dəyişdirilmiş sellülozadan hazırladığı «Parkesine» materialını 1862-ci ildə nümayiş etdirdi. Leo Bakeland 1907-ci ildə bakelit yaratdı. Təbii polimerdən deyil, tamamilə istehsal olunmuş kimyəvi maddələrdən hazırlandığı üçün ona çox vaxt ilk tam sintetik plastik deyilir. 1930-cu illərdə Uolles Karozers DuPont-da neylonun yaranmasına gətirən tədqiqatlara rəhbərlik etdi; daha böyük qrupun mühüm töhfələri vardı. Başqa kimyaçılar polietilen, polivinilxlorid — PVC, polistirol, poliester və çoxlu digər material hazırladılar.</w:t>
      </w:r>
    </w:p>
    <w:p>
      <w:pPr>
        <w:pStyle w:val="Heading1"/>
        <w:widowControl/>
      </w:pPr>
      <w:r>
        <w:t>Nə vaxt və necə yaranıb</w:t>
      </w:r>
    </w:p>
    <w:p>
      <w:pPr>
        <w:widowControl/>
      </w:pPr>
      <w:r>
        <w:t>İlk plastiklər fil sümüyü, tısbağa çanağı, şellak və ipək kimi az tapılan və ya baha materialları əvəz edirdi. Bakelit elektrik sənayesinin istiliyədavamlı izolyatora ehtiyacını da qarşıladı. Üzvi kimyanın inkişafı və neft-qaz mənşəli xammal sürətli artıma imkan verdi. İki dünya müharibəsi sintetik kauçuka, liflərə və yüngül hissələrə tələbatı artırdı. İkinci Dünya müharibəsindən sonra böyük zavodlar və istehlak bazarları evləri və mağazaları plastik əşyalarla doldurdu; bunların çoxu atılmaq üçün nəzərdə tutulurdu.</w:t>
      </w:r>
    </w:p>
    <w:p>
      <w:pPr>
        <w:pStyle w:val="Heading1"/>
        <w:widowControl/>
      </w:pPr>
      <w:r>
        <w:t>Elm üçün əhəmiyyəti</w:t>
      </w:r>
    </w:p>
    <w:p>
      <w:pPr>
        <w:widowControl/>
      </w:pPr>
      <w:r>
        <w:t>Polimer elmi molekulun formasını materialın davranışı ilə əlaqələndirdi. Zəncir uzunluğu, şaxələnmə, çarpaz bağlar və zəncirlərarası qüvvələr plastikin yumşaq, möhkəm, şəffaf və ya istiliyədavamlı olmasına təsir edir. Sadə bənzətmə ilə, molekulyar toxunuş dəyişəndə «parça» da dəyişir. Alimlər yalnız təbiətdəki maddələr arasında seçim etmək əvəzinə müəyyən iş üçün material hazırlamağı öyrəndilər. Məhsul tullantı sistemindən kənara çıxdıqda kimyəvi sabitliyin ekoloji problemə çevrildiyini də gördülər.</w:t>
      </w:r>
    </w:p>
    <w:p>
      <w:pPr>
        <w:pStyle w:val="Heading1"/>
        <w:widowControl/>
      </w:pPr>
      <w:r>
        <w:t>Sonrakı inkişafa təsiri</w:t>
      </w:r>
    </w:p>
    <w:p>
      <w:pPr>
        <w:widowControl/>
      </w:pPr>
      <w:r>
        <w:t>Sintetik polimerlər sukeçirməz örtüklərə, geyim liflərinə, izolyasiyaya, yapışqanlara, tibbi implantlara, qoruyucu avadanlığa və yüngül kompozit materiallara yol açdı. Plastik qablaşdırma qırılmanı azaltdı və qidanın daha uzun saxlanmasına kömək edə bilər. Elektronika plastik izolyasiyadan və korpuslardan asılıdır. Sonralar təkrar emal, bitki mənşəli xammal və müəyyən şəraitdə parçalanmaq üçün hazırlanmış polimerlər inkişaf etdirildi. Bunlar bəzi tətbiqlərdə kömək etsə də, qarışıq materiallar, əlavələr, çirklənmə və toplama xərcləri təkrar emalı hələ də çətinləşdirir.</w:t>
      </w:r>
    </w:p>
    <w:p>
      <w:pPr>
        <w:pStyle w:val="Heading1"/>
        <w:widowControl/>
      </w:pPr>
      <w:r>
        <w:t>İnsan həyatını necə dəyişib</w:t>
      </w:r>
    </w:p>
    <w:p>
      <w:pPr>
        <w:widowControl/>
      </w:pPr>
      <w:r>
        <w:t>Plastiklər bir çox əşyanı yüngül, təhlükəsiz və münasib qiymətli etdi. Steril şprislər, qan torbaları, dəbilqələr, su boruları, qida örtükləri və telefon qabları onların geniş faydasını göstərir. Lakin qısa müddət işlədilən məhsul təbiətdə onilliklərlə, hətta daha çox qala bilər. Günəş və aşınma iri parçaları beş millimetrdən kiçik mikroplastiklərə bölür, amma mütləq yox etmir. Plastik indi çaylarda, okeanlarda, torpaqda, vəhşi canlılarda və insan bədənində yayılır. Cəmiyyət faydanı qoruyaraq lazımsız istifadəni, zərərli əlavələri və təbiətə çıxan tullantını azaltmalıdır.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Science History Institute. 'The History and Future of Plastics.' </w:t>
      </w:r>
      <w:hyperlink r:id="rId9">
        <w:r>
          <w:rPr>
            <w:sz w:val="20"/>
          </w:rPr>
          <w:t>https://www.sciencehistory.org/education/classroom-activities/role-playing-games/case-of-plastics/history-and-future-of-plastics/</w:t>
        </w:r>
      </w:hyperlink>
      <w:r>
        <w:rPr>
          <w:sz w:val="20"/>
        </w:rPr>
      </w:r>
    </w:p>
    <w:p>
      <w:pPr>
        <w:widowControl/>
      </w:pPr>
      <w:r>
        <w:rPr>
          <w:sz w:val="20"/>
        </w:rPr>
        <w:t xml:space="preserve">2. Encyclopaedia Britannica. 'Plastic.' </w:t>
      </w:r>
      <w:hyperlink r:id="rId10">
        <w:r>
          <w:rPr>
            <w:sz w:val="20"/>
          </w:rPr>
          <w:t>https://www.britannica.com/science/plastic</w:t>
        </w:r>
      </w:hyperlink>
      <w:r>
        <w:rPr>
          <w:sz w:val="20"/>
        </w:rPr>
      </w:r>
    </w:p>
    <w:p>
      <w:pPr>
        <w:widowControl/>
      </w:pPr>
      <w:r>
        <w:rPr>
          <w:sz w:val="20"/>
        </w:rPr>
        <w:t xml:space="preserve">3. United Nations Environment Programme. 'Plastic pollution.' </w:t>
      </w:r>
      <w:hyperlink r:id="rId11">
        <w:r>
          <w:rPr>
            <w:sz w:val="20"/>
          </w:rPr>
          <w:t>https://www.unep.org/plastic-pollution</w:t>
        </w:r>
      </w:hyperlink>
      <w:r>
        <w:rPr>
          <w:sz w:val="20"/>
        </w:rPr>
      </w:r>
    </w:p>
    <w:p>
      <w:pPr>
        <w:pStyle w:val="Heading2"/>
        <w:widowControl/>
      </w:pPr>
      <w:r>
        <w:rPr>
          <w:sz w:val="20"/>
        </w:rPr>
        <w:t>G Elmi təşkilatlar</w:t>
      </w:r>
    </w:p>
    <w:p>
      <w:pPr>
        <w:widowControl/>
      </w:pPr>
      <w:r>
        <w:rPr>
          <w:sz w:val="20"/>
        </w:rPr>
        <w:t xml:space="preserve">1. National Oceanic and Atmospheric Administration. 'What are microplastics?' </w:t>
      </w:r>
      <w:hyperlink r:id="rId12">
        <w:r>
          <w:rPr>
            <w:sz w:val="20"/>
          </w:rPr>
          <w:t>https://oceanservice.noaa.gov/facts/microplastics.html</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Plastiklər və sintetik materiallar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