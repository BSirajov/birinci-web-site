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3.7 Soyutma texnologiyası</w:t>
      </w:r>
    </w:p>
    <w:p>
      <w:pPr>
        <w:keepNext/>
        <w:widowControl/>
      </w:pPr>
      <w:r>
        <w:rPr>
          <w:sz w:val="20"/>
        </w:rPr>
        <w:t>3 Sənaye enerji və nəqliyyat</w:t>
      </w:r>
    </w:p>
    <w:p>
      <w:pPr>
        <w:keepNext/>
        <w:widowControl/>
      </w:pPr>
      <w:r>
        <w:rPr>
          <w:sz w:val="20"/>
        </w:rPr>
        <w:t>Dövr: 1834-cü il — Perkinsin buxarın sıxılmasına əsaslanan soyutma qurğusuna aldığı patent; 1920–1950-ci illər — soyuducuların geniş yayılması | Əsas şəxslər: Ceykob Perkins; Karl fon Linde; Klarens Berdsay — dondurulmuş qidaların kommersiya istehsalı</w:t>
      </w:r>
    </w:p>
    <w:p>
      <w:pPr>
        <w:widowControl/>
      </w:pPr>
      <w:r>
        <w:t>Soyutma ərzağı, dərmanları və qapalı məkanları sərin saxlamaq üçün onlardan istiliyin texniki vasitələrlə uzaqlaşdırılmasıdır. Mexaniki soyuducuların yayılması təbii buzdan asılılığı azaltdı. Məhsulları istehsal olunduğu yerdən istifadəçiyə çatanadək lazımi temperaturda saxlamaq və daşımaq mümkün oldu. Bir-birini tamamlayan bu saxlama və daşıma mərhələlərinə soyuq zəncir deyilir.</w:t>
      </w:r>
    </w:p>
    <w:p>
      <w:pPr>
        <w:pStyle w:val="Heading1"/>
        <w:widowControl/>
      </w:pPr>
      <w:r>
        <w:t>Əsas məlumatlar</w:t>
      </w:r>
    </w:p>
    <w:p>
      <w:pPr>
        <w:pStyle w:val="ListBullet"/>
        <w:widowControl/>
      </w:pPr>
      <w:r>
        <w:t>Buxarın sıxılmasına əsaslanan soyutma üsulları XIX əsrdə inkişaf etdirildi.</w:t>
      </w:r>
    </w:p>
    <w:p>
      <w:pPr>
        <w:pStyle w:val="ListBullet"/>
        <w:widowControl/>
      </w:pPr>
      <w:r>
        <w:t>Ceykob Perkins 1834-cü ildə bu prinsiplə işləyən ilk qurğulardan birini patentləşdirdi.</w:t>
      </w:r>
    </w:p>
    <w:p>
      <w:pPr>
        <w:pStyle w:val="ListBullet"/>
        <w:widowControl/>
      </w:pPr>
      <w:r>
        <w:t>1850–1880-ci illərdə sənaye üsulu ilə buz istehsalı və ətin soyudularaq daşınması genişlənməyə başladı.</w:t>
      </w:r>
    </w:p>
    <w:p>
      <w:pPr>
        <w:pStyle w:val="ListBullet"/>
        <w:widowControl/>
      </w:pPr>
      <w:r>
        <w:t>Elektriklə işləyən məişət soyuducuları XX əsrdə geniş yayıldı.</w:t>
      </w:r>
    </w:p>
    <w:p>
      <w:pPr>
        <w:pStyle w:val="ListBullet"/>
        <w:widowControl/>
      </w:pPr>
      <w:r>
        <w:t>Peyvəndlərin və bir çox dərmanın keyfiyyətini qorumaq üçün saxlama və daşınma zamanı tələb olunan temperatur rejiminə əməl edilməlidir.</w:t>
      </w:r>
    </w:p>
    <w:p>
      <w:pPr>
        <w:pStyle w:val="Heading1"/>
        <w:widowControl/>
      </w:pPr>
      <w:r>
        <w:t>Bu nədir?</w:t>
      </w:r>
    </w:p>
    <w:p>
      <w:pPr>
        <w:pStyle w:val="Heading1"/>
        <w:widowControl/>
      </w:pPr>
      <w:r>
        <w:t>Soyuducu daxilindəki istiliyi kənara ötürərək ərzaq saxlanan bölməni və ya otağı ətraf mühitdən daha soyuq saxlayır.</w:t>
      </w:r>
    </w:p>
    <w:p>
      <w:pPr>
        <w:pStyle w:val="Heading1"/>
        <w:widowControl/>
      </w:pPr>
      <w:r>
        <w:t>Əksər soyuducularda xüsusi soyuducu maddə qapalı sistemdə dövr edir. Bu maddə buxarlanarkən içəridən istilik alır. Sonra kompressor həmin buxarı sıxır, maddə isə aldığı istiliyi soyuducudan kənara ötürür. Bu proses təkrarlandıqca içəridə aşağı temperatur saxlanır. Kondisioner də eyni prinsiplə otağın havasını soyudur.</w:t>
      </w:r>
    </w:p>
    <w:p>
      <w:pPr>
        <w:pStyle w:val="Heading1"/>
        <w:widowControl/>
      </w:pPr>
      <w:r>
        <w:t>Soyuducu içəriyə hansısa «soyuqluq» maddəsi vermir, oradakı istiliyi çıxarır. Bunu qayığa dolan suyun boşaldılmasına bənzətmək olar: qayığı quru saxlamaq üçün su, soyuducunu sərin saxlamaq üçün isə istilik kənarlaşdırılır.</w:t>
      </w:r>
    </w:p>
    <w:p>
      <w:pPr>
        <w:pStyle w:val="Heading1"/>
        <w:widowControl/>
      </w:pPr>
      <w:r>
        <w:t>Kim yaradıb?</w:t>
      </w:r>
    </w:p>
    <w:p>
      <w:pPr>
        <w:pStyle w:val="Heading1"/>
        <w:widowControl/>
      </w:pPr>
      <w:r>
        <w:t>İnsanlar ərzağı saxlamaq üçün qədimdən təbii buzdan və sərin zirzəmilərdən istifadə edirdilər. Mexaniki soyutma isə daha sonrakı dövrdə yarandı və bir çox ixtiraçının əməyi ilə inkişaf etdi.</w:t>
      </w:r>
    </w:p>
    <w:p>
      <w:pPr>
        <w:pStyle w:val="Heading1"/>
        <w:widowControl/>
      </w:pPr>
      <w:r>
        <w:t>Britaniyada çalışan amerikalı Ceykob Perkins 1834-cü ildə buxarın sıxılmasına əsaslanan soyutma maşınını patentləşdirdi. XIX əsrin ortalarında Ceyms Harrison və başqa ixtiraçılar buz və pivə istehsalında istifadə olunan kommersiya qurğuları hazırladılar. Karl fon Linde isə sonralar ammonyakla işləyən soyutma sistemlərini təkmilləşdirdi.</w:t>
      </w:r>
    </w:p>
    <w:p>
      <w:pPr>
        <w:pStyle w:val="Heading1"/>
        <w:widowControl/>
      </w:pPr>
      <w:r>
        <w:t>1910–1930-cu illərdə müxtəlif şirkətlər elektriklə işləyən məişət soyuducuları istehsal etməyə başladılar. Beləliklə, əvvəllər əsasən sənayedə istifadə olunan texnologiya evlərin mətbəxinə də daxil oldu. Klarens Berdsayın fəaliyyəti isə dondurulmuş qidaların kommersiya istehsalı ilə bağlı idi.</w:t>
      </w:r>
    </w:p>
    <w:p>
      <w:pPr>
        <w:pStyle w:val="Heading1"/>
        <w:widowControl/>
      </w:pPr>
      <w:r>
        <w:t>Nə vaxt və necə yaranıb?</w:t>
      </w:r>
    </w:p>
    <w:p>
      <w:pPr>
        <w:pStyle w:val="Heading1"/>
        <w:widowControl/>
      </w:pPr>
      <w:r>
        <w:t>Soyutma qurğularına tələbatı əsasən pivə və ət istehsalı, eləcə də böyüyən şəhərlərin ərzaq ehtiyacı artırırdı. Göllərdən tədarük edilən buzun təmizliyinə həmişə əmin olmaq mümkün deyildi. Üstəlik, buz tədarükü mövsümdən asılı idi, isti iqlimli yerlərdə isə təbii buz tapmaq çətin olurdu.</w:t>
      </w:r>
    </w:p>
    <w:p>
      <w:pPr>
        <w:pStyle w:val="Heading1"/>
        <w:widowControl/>
      </w:pPr>
      <w:r>
        <w:t>Əti donduraraq daşıyan gəmilər Argentina, Avstraliya və Yeni Zelandiyadan Avropa bazarlarına məhsul göndərməyə imkan verdi. Beləcə, ərzağın istehsal olunduğu yerlə satıldığı yer arasındakı məsafə əvvəlki qədər maneə yaratmırdı.</w:t>
      </w:r>
    </w:p>
    <w:p>
      <w:pPr>
        <w:pStyle w:val="Heading1"/>
        <w:widowControl/>
      </w:pPr>
      <w:r>
        <w:t>İstilik və enerji haqqında elmi biliklərin — termodinamikanın — inkişafı, nasosların təkmilləşdirilməsi və sızmanın qarşısını alan kip birləşmələr soyuducu maşınların etibarlılığını artırdı. Əvvəllər yalnız az sayda insanın və müəssisənin yararlana bildiyi soyutma imkanları tədricən ərzaq təminatının əsas vasitələrindən birinə çevrildi.</w:t>
      </w:r>
    </w:p>
    <w:p>
      <w:pPr>
        <w:pStyle w:val="Heading1"/>
        <w:widowControl/>
      </w:pPr>
      <w:r>
        <w:t>Elm üçün əhəmiyyəti</w:t>
      </w:r>
    </w:p>
    <w:p>
      <w:pPr>
        <w:pStyle w:val="Heading1"/>
        <w:widowControl/>
      </w:pPr>
      <w:r>
        <w:t>Soyutma termodinamika qanunlarının praktik tətbiqidir. İstiliyi daha soyuq yerdən daha isti yerə ötürmək üçün enerji sərf etmək lazımdır. Soyuducunun işləməsi də buna əsaslanır.</w:t>
      </w:r>
    </w:p>
    <w:p>
      <w:pPr>
        <w:pStyle w:val="Heading1"/>
        <w:widowControl/>
      </w:pPr>
      <w:r>
        <w:t>Aşağı temperaturda bakteriyaların çoxalmasının ləngiməsi haqqında biliklər ərzağın saxlanmasında geniş tətbiq olunmağa başladı. Beləliklə, soyutma texnikası ilə qidalardakı mikroorqanizmləri öyrənən qida mikrobiologiyası bir-birini tamamladı.</w:t>
      </w:r>
    </w:p>
    <w:p>
      <w:pPr>
        <w:pStyle w:val="Heading1"/>
        <w:widowControl/>
      </w:pPr>
      <w:r>
        <w:t>Lakin soyuducu maddələrin seçilməsi yeni problemlər də ortaya çıxardı. Bir vaxtlar istifadəsi əlverişli sayılan xlorflüorkarbonların ozon qatına zərər verdiyi məlum olduqda onları başqa maddələrlə əvəz etmək lazım gəldi. Soyutmanın tarixi göstərir ki, faydalı texnologiyanın ətraf mühitə təsiri də nəzərə alınmalıdır.</w:t>
      </w:r>
    </w:p>
    <w:p>
      <w:pPr>
        <w:pStyle w:val="Heading1"/>
        <w:widowControl/>
      </w:pPr>
      <w:r>
        <w:t>Sonrakı inkişafa təsiri</w:t>
      </w:r>
    </w:p>
    <w:p>
      <w:pPr>
        <w:pStyle w:val="Heading1"/>
        <w:widowControl/>
      </w:pPr>
      <w:r>
        <w:t>Supermarketlərdə dondurulmuş məhsulların satılması və ilboyu müxtəlif ərzağın əlçatan olması böyük ölçüdə soyuq zəncirdən asılıdır. Məhsul təsərrüfatdan mağazaya çatanadək saxlama yerlərində və nəqliyyat vasitələrində uyğun temperatur qorunmalıdır.</w:t>
      </w:r>
    </w:p>
    <w:p>
      <w:pPr>
        <w:pStyle w:val="Heading1"/>
        <w:widowControl/>
      </w:pPr>
      <w:r>
        <w:t>Xəstəxanalarda qan və peyvəndlərin saxlanmasında da temperaturun tənzimlənməsi mühüm yer tutur. Çöldəki havadan istilik alıb evi qızdıran istilik nasosları eyni texnologiyanın başqa tətbiqidir. Məlumat mərkəzlərində avadanlığın soyudulması üçün də əlaqəli üsullardan istifadə olunur.</w:t>
      </w:r>
    </w:p>
    <w:p>
      <w:pPr>
        <w:pStyle w:val="Heading1"/>
        <w:widowControl/>
      </w:pPr>
      <w:r>
        <w:t>Gündəlik həyatda çox vaxt diqqətimizi çəkməsə də, bu sistem malların saxlanması və daşınmasının mühüm hissəsidir.</w:t>
      </w:r>
    </w:p>
    <w:p>
      <w:pPr>
        <w:pStyle w:val="Heading1"/>
        <w:widowControl/>
      </w:pPr>
      <w:r>
        <w:t>İnsan həyatını necə dəyişib?</w:t>
      </w:r>
    </w:p>
    <w:p>
      <w:pPr>
        <w:pStyle w:val="Heading1"/>
        <w:widowControl/>
      </w:pPr>
      <w:r>
        <w:t>Soyuducular sayəsində evlərdə daha az ərzaq xarab olur, ailələr daha müxtəlif qidalar saxlaya bilirdilər. Fermerlər məhsullarını uzaq şəhərlərə göndərmək imkanı qazandılar. Südün təzə saxlanması körpələrin sağlamlığının qorunmasına da kömək etdi.</w:t>
      </w:r>
    </w:p>
    <w:p>
      <w:pPr>
        <w:pStyle w:val="Heading1"/>
        <w:widowControl/>
      </w:pPr>
      <w:r>
        <w:t>Bununla yanaşı, enerji sərfi artdı, bəzi ənənəvi mövsümi qidalanma vərdişləri zəiflədi. İnsanlar artıq əti və yığılmış məhsulu xarab olmadan tezliklə hazırlayıb yemək məcburiyyətində deyildilər. Ərzağı daha uzun müddət saxlamaq, alış-verişi və yemək hazırlığını əvvəlcədən planlaşdırmaq mümkün oldu.</w:t>
      </w:r>
    </w:p>
    <w:p>
      <w:pPr>
        <w:pStyle w:val="Heading1"/>
        <w:widowControl/>
      </w:pPr>
      <w:r>
        <w:t>Beləliklə, soyuducu təkcə ərzağı saxlamaq üsulunu deyil, ev işlərinin və gündəlik həyatın təşkilini də dəyişdirdi.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'Refrigeration.' </w:t>
      </w:r>
      <w:hyperlink r:id="rId9">
        <w:r>
          <w:rPr>
            <w:sz w:val="20"/>
          </w:rPr>
          <w:t>https://www.britannica.com/technology/refrigeration</w:t>
        </w:r>
      </w:hyperlink>
      <w:r>
        <w:rPr>
          <w:sz w:val="20"/>
        </w:rPr>
      </w:r>
    </w:p>
    <w:p>
      <w:pPr>
        <w:widowControl/>
      </w:pPr>
      <w:r>
        <w:rPr>
          <w:sz w:val="20"/>
        </w:rPr>
        <w:t xml:space="preserve">2. World Health Organization. Immunization supply chain and cold chain resources. </w:t>
      </w:r>
      <w:hyperlink r:id="rId10">
        <w:r>
          <w:rPr>
            <w:sz w:val="20"/>
          </w:rPr>
          <w:t>https://www.who.int/teams/immunization-vaccines-and-biologicals</w:t>
        </w:r>
      </w:hyperlink>
      <w:r>
        <w:rPr>
          <w:sz w:val="20"/>
        </w:rPr>
      </w:r>
    </w:p>
    <w:p>
      <w:pPr>
        <w:pStyle w:val="Heading2"/>
        <w:widowControl/>
      </w:pPr>
      <w:r>
        <w:rPr>
          <w:sz w:val="20"/>
        </w:rPr>
        <w:t>Muzey arxiv və kitabxana materialları</w:t>
      </w:r>
    </w:p>
    <w:p>
      <w:pPr>
        <w:widowControl/>
      </w:pPr>
      <w:r>
        <w:rPr>
          <w:sz w:val="20"/>
        </w:rPr>
        <w:t xml:space="preserve">1. Science Museum (London). Domestic refrigerators and industrial ice-making. </w:t>
      </w:r>
      <w:hyperlink r:id="rId11">
        <w:r>
          <w:rPr>
            <w:sz w:val="20"/>
          </w:rPr>
          <w:t>https://www.sciencemuseum.org.uk/objects-and-stories</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'Keep It Cool: How the Refrigerator Changed Everything.' </w:t>
      </w:r>
      <w:hyperlink r:id="rId12">
        <w:r>
          <w:rPr>
            <w:sz w:val="20"/>
          </w:rPr>
          <w:t>https://www.smithsonianmag.com/innovation/keep-it-cool-how-refrigerator-changed-everything-180949007/</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efrigeration" TargetMode="External"/><Relationship Id="rId10" Type="http://schemas.openxmlformats.org/officeDocument/2006/relationships/hyperlink" Target="https://www.who.int/teams/immunization-vaccines-and-biological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keep-it-cool-how-refrigerator-changed-everything-180949007/"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Soyutma texnologiyası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