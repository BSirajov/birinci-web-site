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4.4 Anesteziya</w:t>
      </w:r>
    </w:p>
    <w:p>
      <w:pPr>
        <w:keepNext/>
        <w:widowControl/>
      </w:pPr>
      <w:r>
        <w:rPr>
          <w:sz w:val="20"/>
        </w:rPr>
        <w:t>4 Tibb biologiya və ictimai səhiyyə</w:t>
      </w:r>
    </w:p>
    <w:p>
      <w:pPr>
        <w:keepNext/>
        <w:widowControl/>
      </w:pPr>
      <w:r>
        <w:rPr>
          <w:sz w:val="20"/>
        </w:rPr>
        <w:t>Dövr: 1842–1847-ci illər — Krouford Lonq, Uilyam Morton və Ceyms Yanq Simpsonun fəaliyyəti | Əsas şəxslər: Krouford Lonq — əməliyyatda efirdən istifadə, 1842-ci il; Uilyam Morton — efir anesteziyasının məşhur ictimai nümayişi, 1846-cı il; Ceyms Yanq Simpson — xloroformun tətbiqi</w:t>
      </w:r>
    </w:p>
    <w:p>
      <w:pPr>
        <w:widowControl/>
      </w:pPr>
      <w:r>
        <w:t>Anesteziya tibbi müdaxilə zamanı ağrı hissinin dərman vasitəsilə müvəqqəti aradan qaldırılmasıdır. Ümumi anesteziyada xəstə şüurunu da müvəqqəti itirir. Bu üsul cərrahi əməliyyatların doğurduğu əzabı xeyli azaltdı, həkimlərə daha uzun və mürəkkəb müdaxilələr aparmaq imkanı verdi.</w:t>
      </w:r>
    </w:p>
    <w:p>
      <w:pPr>
        <w:pStyle w:val="Heading1"/>
        <w:widowControl/>
      </w:pPr>
      <w:r>
        <w:t>Əsas məlumatlar</w:t>
      </w:r>
    </w:p>
    <w:p>
      <w:pPr>
        <w:pStyle w:val="ListBullet"/>
        <w:widowControl/>
      </w:pPr>
      <w:r>
        <w:t>Krouford Lonq 1842-ci ildə əməliyyat zamanı efirdən istifadə etdi, lakin nəticələrini yalnız sonralar dərc etdirdi.</w:t>
      </w:r>
    </w:p>
    <w:p>
      <w:pPr>
        <w:pStyle w:val="ListBullet"/>
        <w:widowControl/>
      </w:pPr>
      <w:r>
        <w:t>Uilyam T. Q. Mortonun 1846-cı ildə Bostonda efirlə anesteziyanı nümayiş etdirməsi geniş əks-səda doğurdu.</w:t>
      </w:r>
    </w:p>
    <w:p>
      <w:pPr>
        <w:pStyle w:val="ListBullet"/>
        <w:widowControl/>
      </w:pPr>
      <w:r>
        <w:t>Ceyms Yanq Simpson 1847-ci ildə doğuş zamanı ağrını azaltmaq üçün xloroform tətbiq etdi.</w:t>
      </w:r>
    </w:p>
    <w:p>
      <w:pPr>
        <w:pStyle w:val="ListBullet"/>
        <w:widowControl/>
      </w:pPr>
      <w:r>
        <w:t>Sonralar yerli keyidicilər xəstənin şüurunu itirmədən bədənin müəyyən nahiyəsində ağrı hissini aradan qaldırmağa imkan verdi.</w:t>
      </w:r>
    </w:p>
    <w:p>
      <w:pPr>
        <w:pStyle w:val="ListBullet"/>
        <w:widowControl/>
      </w:pPr>
      <w:r>
        <w:t>Müasir anesteziologiya dərmanların təsirinin idarə olunmasını və xəstənin həyati göstəricilərinə nəzarəti birləşdirən ayrıca tibb ixtisasıdır.</w:t>
      </w:r>
    </w:p>
    <w:p>
      <w:pPr>
        <w:pStyle w:val="Heading1"/>
        <w:widowControl/>
      </w:pPr>
      <w:r>
        <w:t>Bu nədir?</w:t>
      </w:r>
    </w:p>
    <w:p>
      <w:pPr>
        <w:pStyle w:val="Heading1"/>
        <w:widowControl/>
      </w:pPr>
      <w:r>
        <w:t>Anesteziya sözünün mənası «hissiyyatsızlıq»dır. Yerli anesteziya zamanı bədənin müəyyən nahiyəsi keyidilir, xəstə isə ayıq qalır. Ümumi anesteziyada dərmanların təsiri ilə şüur müvəqqəti itir, xəstə ağrı hiss etmir və adətən əməliyyatı xatırlamır.</w:t>
      </w:r>
    </w:p>
    <w:p>
      <w:pPr>
        <w:pStyle w:val="Heading1"/>
        <w:widowControl/>
      </w:pPr>
      <w:r>
        <w:t>Əməliyyatın növündən asılı olaraq əzələləri boşaltmaq və tənəffüsü dəstəkləmək də lazım gələ bilər. Anestezioloq xəstənin ürək döyüntüsünü, qan təzyiqini, oksigen səviyyəsini və digər göstəricilərini izləyir, dərmanların təsirini ehtiyaca uyğun tənzimləyir. Məqsəd əməliyyat boyunca həm ağrısızlığı təmin etmək, həm də orqanizmin həyati fəaliyyətini qorumaqdır. NHS-in ümumi anesteziya haqqında məlumatı</w:t>
      </w:r>
    </w:p>
    <w:p>
      <w:pPr>
        <w:pStyle w:val="Heading1"/>
        <w:widowControl/>
      </w:pPr>
      <w:r>
        <w:t>Kim yaradıb?</w:t>
      </w:r>
    </w:p>
    <w:p>
      <w:pPr>
        <w:pStyle w:val="Heading1"/>
        <w:widowControl/>
      </w:pPr>
      <w:r>
        <w:t>Anesteziyanın inkişafında bir neçə həkimin mühüm rolu olub. 1840-cı illərdə diş həkimləri və digər həkimlər azot(I) oksidi, efir və xloroformun təsirini sınaqdan keçirirdilər.</w:t>
      </w:r>
    </w:p>
    <w:p>
      <w:pPr>
        <w:pStyle w:val="Heading1"/>
        <w:widowControl/>
      </w:pPr>
      <w:r>
        <w:t>Krouford Lonq 1842-ci ildə ABŞ-ın Corciya ştatında əməliyyat zamanı efirdən istifadə etdi. Horas Uells diş müalicəsində azot(I) oksidini sınadı. Uilyam T. Q. Mortonun 16 oktyabr 1846-cı ildə Massaçusets Ümumi Xəstəxanasında keçirdiyi efir anesteziyası nümayişi isə üsulun qəbul olunmasında mühüm hadisəyə çevrildi.</w:t>
      </w:r>
    </w:p>
    <w:p>
      <w:pPr>
        <w:pStyle w:val="Heading1"/>
        <w:widowControl/>
      </w:pPr>
      <w:r>
        <w:t>Edinburqda çalışan Ceyms Yanq Simpson 1847-ci ildə doğuş zamanı xloroform tətbiq etdi. Birinciliyin kimə aid olması barədə kəskin mübahisələr getsə də, anesteziya müxtəlif həkimlərin sınaqları və topladıqları təcrübə sayəsində inkişaf etdi.</w:t>
      </w:r>
    </w:p>
    <w:p>
      <w:pPr>
        <w:pStyle w:val="Heading1"/>
        <w:widowControl/>
      </w:pPr>
      <w:r>
        <w:t>Nə vaxt və necə yaranıb?</w:t>
      </w:r>
    </w:p>
    <w:p>
      <w:pPr>
        <w:pStyle w:val="Heading1"/>
        <w:widowControl/>
      </w:pPr>
      <w:r>
        <w:t>Anesteziya geniş yayılmazdan əvvəl əməliyyat zamanı güclü ağrı cərrahiyyənin əsas çətinliklərindən biri idi. Xəstənin hərəkət etməməsi üçün onu tutub saxlamaq lazım gəlirdi. Əməliyyatı tez başa çatdırmaq cərrahın mühüm bacarığı sayılırdı.</w:t>
      </w:r>
    </w:p>
    <w:p>
      <w:pPr>
        <w:pStyle w:val="Heading1"/>
        <w:widowControl/>
      </w:pPr>
      <w:r>
        <w:t>XIX əsrin ortalarında efir və xloroform kimi tez buxarlanan maddələrin təsiri araşdırılırdı. Həkimlərin sınaqları bu maddələrin cərrahiyyədə istifadəsinə yol açdı. Mortonun nümayişi barədə xəbərlər bir neçə ay ərzində tibbi jurnallar və qəzetlər vasitəsilə yayıldı.</w:t>
      </w:r>
    </w:p>
    <w:p>
      <w:pPr>
        <w:pStyle w:val="Heading1"/>
        <w:widowControl/>
      </w:pPr>
      <w:r>
        <w:t>Əməliyyatın mütləq dözülməz ağrı ilə müşayiət olunmalı olduğu təsəvvürü dəyişməyə başladı. Cərrahlar işi daha diqqətlə görmək üçün vaxt qazandılar, xəstələr isə müdaxiləni əvvəlkindən daha az əzabla keçirə bildilər.</w:t>
      </w:r>
    </w:p>
    <w:p>
      <w:pPr>
        <w:pStyle w:val="Heading1"/>
        <w:widowControl/>
      </w:pPr>
      <w:r>
        <w:t>Elm üçün əhəmiyyəti</w:t>
      </w:r>
    </w:p>
    <w:p>
      <w:pPr>
        <w:pStyle w:val="Heading1"/>
        <w:widowControl/>
      </w:pPr>
      <w:r>
        <w:t>Anesteziya cərrahi müdaxiləni xəstəyə ağrı hiss etdirmədən aparmağa imkan verdi. Həkimlər daha uzun və dəqiq əməliyyatlar edə bildilər. Sonrakı tibbi nailiyyətlərlə birlikdə bu imkan döş qəfəsi və qarın boşluğunda daha mürəkkəb əməliyyatlara yol açdı.</w:t>
      </w:r>
    </w:p>
    <w:p>
      <w:pPr>
        <w:pStyle w:val="Heading1"/>
        <w:widowControl/>
      </w:pPr>
      <w:r>
        <w:t>Anesteziya üçün istifadə olunan dərmanların beyinə, ürəyə və tənəffüsə təsirinin öyrənilməsi ayrıca tədqiqat istiqamətinə çevrildi. Dərman dozasının düzgün seçilməsi, xəstənin vəziyyətinin fasiləsiz izlənməsi və lazım gəldikdə bəzi dərmanların təsirinin aradan qaldırılması təhlükəsizliyi artırdı.</w:t>
      </w:r>
    </w:p>
    <w:p>
      <w:pPr>
        <w:pStyle w:val="Heading1"/>
        <w:widowControl/>
      </w:pPr>
      <w:r>
        <w:t>Beləliklə, anesteziologiya ağrının qarşısını almaqla yanaşı, əməliyyat zamanı orqanizmin fəaliyyətini qorumağı da əhatə etdi.</w:t>
      </w:r>
    </w:p>
    <w:p>
      <w:pPr>
        <w:pStyle w:val="Heading1"/>
        <w:widowControl/>
      </w:pPr>
      <w:r>
        <w:t>Sonrakı inkişafa təsiri</w:t>
      </w:r>
    </w:p>
    <w:p>
      <w:pPr>
        <w:pStyle w:val="Heading1"/>
        <w:widowControl/>
      </w:pPr>
      <w:r>
        <w:t>Listerin infeksiyanın qarşısını almağa yönələn antiseptik üsulları və sonralar antibiotiklərin tətbiqi cərrahiyyənin imkanlarını daha da genişləndirdi. Ağrının idarə olunması ilə infeksiya riskinin azaldılması bir-birini tamamladı.</w:t>
      </w:r>
    </w:p>
    <w:p>
      <w:pPr>
        <w:pStyle w:val="Heading1"/>
        <w:widowControl/>
      </w:pPr>
      <w:r>
        <w:t>Anesteziologiya ayrıca ixtisas kimi formalaşdı. Yerli keyidicilər diş müalicəsini və kiçik əməliyyatları xəstənin şüurunu itirmədən aparmağa imkan verdi. Tənəffüsü və qan dövranını dəstəkləmək sahəsində qazanılan təcrübə reanimasiya və intensiv terapiyanın inkişafına da töhfə verdi.</w:t>
      </w:r>
    </w:p>
    <w:p>
      <w:pPr>
        <w:pStyle w:val="Heading1"/>
        <w:widowControl/>
      </w:pPr>
      <w:r>
        <w:t>Orqan köçürülməsi kimi mürəkkəb əməliyyatların aparılması bu bilik və bacarıqlardan asılıdır.</w:t>
      </w:r>
    </w:p>
    <w:p>
      <w:pPr>
        <w:pStyle w:val="Heading1"/>
        <w:widowControl/>
      </w:pPr>
      <w:r>
        <w:t>İnsan həyatını necə dəyişib?</w:t>
      </w:r>
    </w:p>
    <w:p>
      <w:pPr>
        <w:pStyle w:val="Heading1"/>
        <w:widowControl/>
      </w:pPr>
      <w:r>
        <w:t>Ağrını aradan qaldırmaq imkanı cərrahiyyəyə münasibəti dəyişdi. İnsanların əməliyyata razılaşmasını asanlaşdırdı və müdaxiləni xəstəlik daha da ağırlaşmadan aparmaq üçün imkanları genişləndirdi. Doğuş ağrısını azaltmaq üsulları da qadınların çəkdiyi əzabın və qorxunun azalmasına kömək etdi.</w:t>
      </w:r>
    </w:p>
    <w:p>
      <w:pPr>
        <w:pStyle w:val="Heading1"/>
        <w:widowControl/>
      </w:pPr>
      <w:r>
        <w:t>Xəstəxana haqqında təsəvvür də dəyişirdi: müalicə artıq yalnız ağrıya dözməklə əlaqələndirilmirdi. İnsanlar əməliyyatın ağrı hiss etmədən keçirilməsinin mümkün olduğunu görürdülər.</w:t>
      </w:r>
    </w:p>
    <w:p>
      <w:pPr>
        <w:pStyle w:val="Heading1"/>
        <w:widowControl/>
      </w:pPr>
      <w:r>
        <w:t>Anesteziyaya həm etimad, həm də onunla bağlı narahatlıq qalır. Bununla belə, bu üsul tibbi müdaxilələrin doğurduğu əzabı azaltmaqla milyonlarla insanın həyatında mühüm dəyişiklik yaratdı.</w:t>
      </w:r>
    </w:p>
    <w:p>
      <w:pPr>
        <w:pStyle w:val="Heading1"/>
        <w:widowControl/>
      </w:pPr>
      <w:r>
        <w:t>Mənbələr və istinadlar</w:t>
      </w:r>
    </w:p>
    <w:p>
      <w:pPr>
        <w:pStyle w:val="Heading2"/>
        <w:widowControl/>
      </w:pPr>
      <w:r>
        <w:rPr>
          <w:sz w:val="20"/>
        </w:rPr>
        <w:t>Qurumların materialları və ensiklopedik mənbələr</w:t>
      </w:r>
    </w:p>
    <w:p>
      <w:pPr>
        <w:widowControl/>
      </w:pPr>
      <w:r>
        <w:rPr>
          <w:sz w:val="20"/>
        </w:rPr>
        <w:t xml:space="preserve">1. Encyclopaedia Britannica. 'Anesthesia.' </w:t>
      </w:r>
      <w:hyperlink r:id="rId9">
        <w:r>
          <w:rPr>
            <w:sz w:val="20"/>
          </w:rPr>
          <w:t>https://www.britannica.com/science/anesthesia</w:t>
        </w:r>
      </w:hyperlink>
      <w:r>
        <w:rPr>
          <w:sz w:val="20"/>
        </w:rPr>
      </w:r>
    </w:p>
    <w:p>
      <w:pPr>
        <w:widowControl/>
      </w:pPr>
      <w:r>
        <w:rPr>
          <w:sz w:val="20"/>
        </w:rPr>
        <w:t xml:space="preserve">2. Science Museum (London). 'Anaesthesia and pain relief.' </w:t>
      </w:r>
      <w:hyperlink r:id="rId10">
        <w:r>
          <w:rPr>
            <w:sz w:val="20"/>
          </w:rPr>
          <w:t>https://www.sciencemuseum.org.uk/objects-and-stories/medicine/anaesthesia-and-pain-relief</w:t>
        </w:r>
      </w:hyperlink>
      <w:r>
        <w:rPr>
          <w:sz w:val="20"/>
        </w:rPr>
      </w:r>
    </w:p>
    <w:p>
      <w:pPr>
        <w:pStyle w:val="Heading2"/>
        <w:widowControl/>
      </w:pPr>
      <w:r>
        <w:rPr>
          <w:sz w:val="20"/>
        </w:rPr>
        <w:t>Muzey arxiv və kitabxana materialları</w:t>
      </w:r>
    </w:p>
    <w:p>
      <w:pPr>
        <w:widowControl/>
      </w:pPr>
      <w:r>
        <w:rPr>
          <w:sz w:val="20"/>
        </w:rPr>
        <w:t xml:space="preserve">1. Wood Library-Museum of Anesthesiology. </w:t>
      </w:r>
      <w:hyperlink r:id="rId11">
        <w:r>
          <w:rPr>
            <w:sz w:val="20"/>
          </w:rPr>
          <w:t>https://www.woodlibrarymuseum.org/</w:t>
        </w:r>
      </w:hyperlink>
      <w:r>
        <w:rPr>
          <w:sz w:val="20"/>
        </w:rPr>
      </w:r>
    </w:p>
    <w:p>
      <w:pPr>
        <w:widowControl/>
      </w:pPr>
      <w:r>
        <w:rPr>
          <w:sz w:val="20"/>
        </w:rPr>
        <w:t xml:space="preserve">2. Wellcome Collection. History of anaesthesia collections. </w:t>
      </w:r>
      <w:hyperlink r:id="rId12">
        <w:r>
          <w:rPr>
            <w:sz w:val="20"/>
          </w:rPr>
          <w:t>https://wellcomecollection.org/</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anesthesia" TargetMode="External"/><Relationship Id="rId10" Type="http://schemas.openxmlformats.org/officeDocument/2006/relationships/hyperlink" Target="https://www.sciencemuseum.org.uk/objects-and-stories/medicine/anaesthesia-and-pain-relief" TargetMode="External"/><Relationship Id="rId11" Type="http://schemas.openxmlformats.org/officeDocument/2006/relationships/hyperlink" Target="https://www.woodlibrarymuseum.org/" TargetMode="External"/><Relationship Id="rId12" Type="http://schemas.openxmlformats.org/officeDocument/2006/relationships/hyperlink" Target="https://wellcomecollection.org/"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Anesteziya</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