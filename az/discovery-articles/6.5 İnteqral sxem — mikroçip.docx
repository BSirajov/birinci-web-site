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6.5 İnteqral sxem — mikroçip</w:t>
      </w:r>
    </w:p>
    <w:p>
      <w:pPr>
        <w:keepNext/>
        <w:widowControl/>
      </w:pPr>
      <w:r>
        <w:rPr>
          <w:sz w:val="20"/>
        </w:rPr>
        <w:t>6 Rəqəmsal texnologiyalar kosmos və rabitə</w:t>
      </w:r>
    </w:p>
    <w:p>
      <w:pPr>
        <w:keepNext/>
        <w:widowControl/>
      </w:pPr>
      <w:r>
        <w:rPr>
          <w:sz w:val="20"/>
        </w:rPr>
        <w:t>Dövr: 1958–1959 (Kilbi və Noysun müstəqil ixtiraları) | Əsas şəxslər: Cek Kilbi; Robert Noys</w:t>
      </w:r>
    </w:p>
    <w:p>
      <w:pPr>
        <w:widowControl/>
      </w:pPr>
      <w:r>
        <w:t>İnteqral sxem çoxlu elektron hissəni və onların əlaqələrini bir yarımkeçirici parçasında birləşdirir. Mikroçip mürəkkəb elektronikanı daha kiçik, ucuz və etibarlı etdi.</w:t>
      </w:r>
    </w:p>
    <w:p>
      <w:pPr>
        <w:pStyle w:val="Heading1"/>
        <w:widowControl/>
      </w:pPr>
      <w:r>
        <w:t>Əsas məlumatlar</w:t>
      </w:r>
    </w:p>
    <w:p>
      <w:pPr>
        <w:pStyle w:val="ListBullet"/>
        <w:widowControl/>
      </w:pPr>
      <w:r>
        <w:t>Texas Instruments-da Cek Kilbi 1958-ci ildə inteqral sxem nümayiş etdirdi.</w:t>
      </w:r>
    </w:p>
    <w:p>
      <w:pPr>
        <w:pStyle w:val="ListBullet"/>
        <w:widowControl/>
      </w:pPr>
      <w:r>
        <w:t>Fairchild-da Robert Noys 1959-cu ildə praktik planar çip hazırladı.</w:t>
      </w:r>
    </w:p>
    <w:p>
      <w:pPr>
        <w:pStyle w:val="ListBullet"/>
        <w:widowControl/>
      </w:pPr>
      <w:r>
        <w:t>Çip vahid məhsul kimi istehsal olunan kiçik elektron sistemdir.</w:t>
      </w:r>
    </w:p>
    <w:p>
      <w:pPr>
        <w:pStyle w:val="ListBullet"/>
        <w:widowControl/>
      </w:pPr>
      <w:r>
        <w:t>Fotolitoqrafiya elektrik dövrələrinin naxışını işıqla yaradır.</w:t>
      </w:r>
    </w:p>
    <w:p>
      <w:pPr>
        <w:pStyle w:val="ListBullet"/>
        <w:widowControl/>
      </w:pPr>
      <w:r>
        <w:t>Çiplər kompüterlərin, telefonların və avtomobillərin gözəgörünməz işlədici hissələridir.</w:t>
      </w:r>
    </w:p>
    <w:p>
      <w:pPr>
        <w:pStyle w:val="Heading1"/>
        <w:widowControl/>
      </w:pPr>
      <w:r>
        <w:t>Bu nədir</w:t>
      </w:r>
    </w:p>
    <w:p>
      <w:pPr>
        <w:widowControl/>
      </w:pPr>
      <w:r>
        <w:t>İnteqral sxem və ya mikroçip kiçik bir yarımkeçirici, adətən silisium parçasında tranzistorları və digər elektron hissələri birləşdirir. Zavod hər hissəni əl ilə qoşmaq əvəzinə onları və əlaqələrini birlikdə hazırlayır. Bu, hər yolu ayrıca çəkməkdənsə bütöv küçə xəritəsini bir dəfəyə çap etməyə bənzəyir.</w:t>
      </w:r>
    </w:p>
    <w:p>
      <w:pPr>
        <w:pStyle w:val="Heading1"/>
        <w:widowControl/>
      </w:pPr>
      <w:r>
        <w:t xml:space="preserve">Kim yaradıb</w:t>
      </w:r>
    </w:p>
    <w:p>
      <w:pPr>
        <w:widowControl/>
      </w:pPr>
      <w:r>
        <w:t>Texas Instruments-da Cek Kilbi 1958-ci ildə işlək inteqral sxem nümayiş etdirdi. Fairchild Semiconductor-da Robert Noys 1959-cu ildə kütləvi istehsala daha uyğun silisium layihəsi hazırladı. Onun yanaşması müstəvi səthdə aparılan planar istehsal prosesindən istifadə edirdi. Hər iki ixtira mühüm idi; Kilbi sonralar 2000-ci il fizika üzrə Nobel mükafatının bir hissəsini aldı.</w:t>
      </w:r>
    </w:p>
    <w:p>
      <w:pPr>
        <w:pStyle w:val="Heading1"/>
        <w:widowControl/>
      </w:pPr>
      <w:r>
        <w:t>Nə vaxt və necə yaranıb</w:t>
      </w:r>
    </w:p>
    <w:p>
      <w:pPr>
        <w:widowControl/>
      </w:pPr>
      <w:r>
        <w:t>Elektronika mürəkkəbləşdikcə əllə lehimlənən minlərlə əlaqə nasazlıq yaradırdı. Mühəndislər bunu «sayın hökmranlığı» adlandırırdılar. Tranzistorlar, foto üsulla naxış yaratma və silisium emalının yaxşılaşması çıxış yolu verdi. Kiçik, etibarlı avadanlığa ehtiyacı olan hərbi və kosmik proqramlar ilk dövrün yüksək qiymətlərini ödəyirdilər.</w:t>
      </w:r>
    </w:p>
    <w:p>
      <w:pPr>
        <w:pStyle w:val="Heading1"/>
        <w:widowControl/>
      </w:pPr>
      <w:r>
        <w:t>Elm üçün əhəmiyyəti</w:t>
      </w:r>
    </w:p>
    <w:p>
      <w:pPr>
        <w:widowControl/>
      </w:pPr>
      <w:r>
        <w:t>Bir lövhədə çoxlu eyni dövrə çap ediləndə mikroçip mürəkkəbliyi ucuzlaşdırdı. Fotolitoqrafiya kiçik naxışlar yaratmaq üçün işıq və maskalardan istifadə edir. Mühəndislər maddəyə əvvəl metrin milyonda biri, sonra milyardda biri ölçüsündə nəzarət etməyi öyrəndilər. Çip layihələndirməsi informatikanı elektrik mühəndisliyi ilə də sıx bağladı.</w:t>
      </w:r>
    </w:p>
    <w:p>
      <w:pPr>
        <w:pStyle w:val="Heading1"/>
        <w:widowControl/>
      </w:pPr>
      <w:r>
        <w:t>Sonrakı inkişafa təsiri</w:t>
      </w:r>
    </w:p>
    <w:p>
      <w:pPr>
        <w:widowControl/>
      </w:pPr>
      <w:r>
        <w:t>Ardınca mikroprosessorlar, yaddaş çipləri və rəqəmsal sensorlar gəldi. Qordon Mur 1965-ci ildə münasib qiymətli çiplərdəki hissələrin sayının sürətlə artdığını müşahidə etdi; sənaye sonralar bu meyildən planlaşdırma istiqaməti kimi istifadə etdi. Daha yaxşı çiplər böyük proqram sistemlərinə, fərdi kompüterlərə və smartfonlara yol açdı.</w:t>
      </w:r>
    </w:p>
    <w:p>
      <w:pPr>
        <w:pStyle w:val="Heading1"/>
        <w:widowControl/>
      </w:pPr>
      <w:r>
        <w:t>İnsan həyatını necə dəyişib</w:t>
      </w:r>
    </w:p>
    <w:p>
      <w:pPr>
        <w:widowControl/>
      </w:pPr>
      <w:r>
        <w:t>Mikroçiplər hesablama imkanını kalkulyatorlara, məişət cihazlarına, avtomobillərə, xəstəxanalara, banklara və ciblərə gətirdi. Sürət və rahatlığı artırdı, eyni zamanda mürəkkəb qlobal təchizat zəncirindən asılılıq yaratdı. Bir qabaqcıl zavoddakı fasilə dünyada məhsulların gecikməsinə səbəb ola bilər. Çip kiçikdir, amma indi əsas infrastruktur kimi işləyir.</w:t>
      </w:r>
    </w:p>
    <w:p>
      <w:pPr>
        <w:pStyle w:val="Heading1"/>
        <w:widowControl/>
      </w:pPr>
      <w:r>
        <w:t>Mənbələr və istinadlar</w:t>
      </w:r>
    </w:p>
    <w:p>
      <w:pPr>
        <w:pStyle w:val="Heading2"/>
        <w:widowControl/>
      </w:pPr>
      <w:r>
        <w:rPr>
          <w:sz w:val="20"/>
        </w:rPr>
        <w:t>Orijinal elmi məqalələr</w:t>
      </w:r>
    </w:p>
    <w:p>
      <w:pPr>
        <w:widowControl/>
      </w:pPr>
      <w:r>
        <w:rPr>
          <w:sz w:val="20"/>
        </w:rPr>
        <w:t xml:space="preserve">1. Moore, Gordon E. 'Cramming More Components onto Integrated Circuits.' Electronics 38, no. 8 (1965): 114-117. </w:t>
      </w:r>
      <w:hyperlink r:id="rId9">
        <w:r>
          <w:rPr>
            <w:sz w:val="20"/>
          </w:rPr>
          <w:t>https://www.computerhistory.org/collections/catalog/102770822</w:t>
        </w:r>
      </w:hyperlink>
      <w:r>
        <w:rPr>
          <w:sz w:val="20"/>
        </w:rPr>
      </w:r>
    </w:p>
    <w:p>
      <w:pPr>
        <w:pStyle w:val="Heading2"/>
        <w:widowControl/>
      </w:pPr>
      <w:r>
        <w:rPr>
          <w:sz w:val="20"/>
        </w:rPr>
        <w:t>Qurumların materialları və ensiklopedik mənbələr</w:t>
      </w:r>
    </w:p>
    <w:p>
      <w:pPr>
        <w:widowControl/>
      </w:pPr>
      <w:r>
        <w:rPr>
          <w:sz w:val="20"/>
        </w:rPr>
        <w:t xml:space="preserve">1. Encyclopaedia Britannica. 'Integrated circuit.' </w:t>
      </w:r>
      <w:hyperlink r:id="rId10">
        <w:r>
          <w:rPr>
            <w:sz w:val="20"/>
          </w:rPr>
          <w:t>https://www.britannica.com/technology/integrated-circuit</w:t>
        </w:r>
      </w:hyperlink>
      <w:r>
        <w:rPr>
          <w:sz w:val="20"/>
        </w:rPr>
      </w:r>
    </w:p>
    <w:p>
      <w:pPr>
        <w:widowControl/>
      </w:pPr>
      <w:r>
        <w:rPr>
          <w:sz w:val="20"/>
        </w:rPr>
        <w:t xml:space="preserve">2. Computer History Museum. '1959: Practical Monolithic Integrated Circuit Concept Patented.' </w:t>
      </w:r>
      <w:hyperlink r:id="rId11">
        <w:r>
          <w:rPr>
            <w:sz w:val="20"/>
          </w:rPr>
          <w:t>https://www.computerhistory.org/siliconengine/practical-monolithic-integrated-circuit-concept-patented/</w:t>
        </w:r>
      </w:hyperlink>
      <w:r>
        <w:rPr>
          <w:sz w:val="20"/>
        </w:rPr>
      </w:r>
    </w:p>
    <w:p>
      <w:pPr>
        <w:pStyle w:val="Heading2"/>
        <w:widowControl/>
      </w:pPr>
      <w:r>
        <w:rPr>
          <w:sz w:val="20"/>
        </w:rPr>
        <w:t>Elmi təşkilatlar</w:t>
      </w:r>
    </w:p>
    <w:p>
      <w:pPr>
        <w:widowControl/>
      </w:pPr>
      <w:r>
        <w:rPr>
          <w:sz w:val="20"/>
        </w:rPr>
        <w:t xml:space="preserve">1. Nobel Prize. 'Jack S. Kilby - Facts.' </w:t>
      </w:r>
      <w:hyperlink r:id="rId12">
        <w:r>
          <w:rPr>
            <w:sz w:val="20"/>
          </w:rPr>
          <w:t>https://www.nobelprize.org/prizes/physics/2000/kilby/facts/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İnteqral sxem — mikroçip</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