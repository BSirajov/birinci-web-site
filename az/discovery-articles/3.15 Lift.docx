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3.15 Lift</w:t>
      </w:r>
    </w:p>
    <w:p>
      <w:pPr>
        <w:keepNext/>
        <w:widowControl/>
      </w:pPr>
      <w:r>
        <w:rPr>
          <w:sz w:val="20"/>
        </w:rPr>
        <w:t>3 Sənaye enerji və nəqliyyat</w:t>
      </w:r>
    </w:p>
    <w:p>
      <w:pPr>
        <w:keepNext/>
        <w:widowControl/>
      </w:pPr>
      <w:r>
        <w:rPr>
          <w:sz w:val="20"/>
        </w:rPr>
        <w:t>Dövr: XIX əsrin ortaları — təhlükəsizlik mexanizmli liftlərin inkişafı; daha əvvəl yükqaldırıcı qurğular; sonralar hündür binalar üçün elektrik liftləri | Əsas şəxslər: Elişa Otis — təhlükəsizlik mexanizminin nümayişi; mədən və anbarlar üçün qaldırıcı qurğular hazırlayan ustalar; sonrakı dövrlərdə elektrik liftlərini təkmilləşdirən mühəndislər</w:t>
      </w:r>
    </w:p>
    <w:p>
      <w:pPr>
        <w:widowControl/>
      </w:pPr>
      <w:r>
        <w:t>Lift insanları və yükləri mərtəbələr arasında daşıyan qurğudur. Onun kabinəsi xüsusi istiqamətləndiricilər boyunca yuxarı və aşağı hərəkət edir. Təhlükəsizlik mexanizmləri, daha sonra isə elektriklə işləyən sistemlər liftləri gündəlik istifadə üçün etibarlı etdi. Bunun sayəsində binaların yuxarı mərtəbələrində yaşamaq və işləmək daha əlverişli oldu.</w:t>
      </w:r>
    </w:p>
    <w:p>
      <w:pPr>
        <w:pStyle w:val="Heading1"/>
        <w:widowControl/>
      </w:pPr>
      <w:r>
        <w:t>Əsas məlumatlar</w:t>
      </w:r>
    </w:p>
    <w:p>
      <w:pPr>
        <w:pStyle w:val="ListBullet"/>
        <w:widowControl/>
      </w:pPr>
      <w:r>
        <w:t>İnsanların liftlə daşınması geniş yayılmazdan xeyli əvvəl yükqaldırıcı qurğulardan istifadə olunurdu.</w:t>
      </w:r>
    </w:p>
    <w:p>
      <w:pPr>
        <w:pStyle w:val="ListBullet"/>
        <w:widowControl/>
      </w:pPr>
      <w:r>
        <w:t>Elişa Otis 1850-ci illərdə daşıyıcı kanat qırıldıqda platformanın düşməsinin qarşısını alan mexanizm nümayiş etdirdi.</w:t>
      </w:r>
    </w:p>
    <w:p>
      <w:pPr>
        <w:pStyle w:val="ListBullet"/>
        <w:widowControl/>
      </w:pPr>
      <w:r>
        <w:t>Şəhərlərdə binalar ucaldıqca buxarla, hidravlik üsulla və sonralar elektriklə işləyən liftlər yayıldı.</w:t>
      </w:r>
    </w:p>
    <w:p>
      <w:pPr>
        <w:pStyle w:val="ListBullet"/>
        <w:widowControl/>
      </w:pPr>
      <w:r>
        <w:t>Avtomatik idarəetmə, təhlükəsiz qapı mexanizmləri və istismar qaydaları liftlə sərnişin daşınmasını gündəlik həyatın adi hissəsinə çevirdi.</w:t>
      </w:r>
    </w:p>
    <w:p>
      <w:pPr>
        <w:pStyle w:val="ListBullet"/>
        <w:widowControl/>
      </w:pPr>
      <w:r>
        <w:t>Göydələnlərdən səmərəli istifadə etmək üçün insanların mərtəbələr arasında sürətli və təhlükəsiz hərəkəti vacibdir.</w:t>
      </w:r>
    </w:p>
    <w:p>
      <w:pPr>
        <w:pStyle w:val="Heading1"/>
        <w:widowControl/>
      </w:pPr>
      <w:r>
        <w:t>Bu nədir?</w:t>
      </w:r>
    </w:p>
    <w:p>
      <w:pPr>
        <w:pStyle w:val="Heading1"/>
        <w:widowControl/>
      </w:pPr>
      <w:r>
        <w:t>Lift binanın daxilindəki xüsusi şaquli boşluqda — lift şaxtasında — qalxıb-enən kabinədən ibarətdir. Kabinə kanatla, hidravlik mexanizmlə və ya başqa üsulla hərəkətə gətirilir. İstiqamətləndirici relslər onun müəyyən xətt üzrə hərəkətini təmin edir.</w:t>
      </w:r>
    </w:p>
    <w:p>
      <w:pPr>
        <w:pStyle w:val="Heading1"/>
        <w:widowControl/>
      </w:pPr>
      <w:r>
        <w:t>Təhlükəsizlik tutucuları, zərbəni yumşaldan buferlər və qoruyucu kilidləmə mexanizmləri nasazlıq zamanı sərnişinləri qorumağa xidmət edir. Əksçəki olan sistemlərdə isə bu çəki kabinənin və yükün ağırlığını qismən tarazlayır.</w:t>
      </w:r>
    </w:p>
    <w:p>
      <w:pPr>
        <w:pStyle w:val="Heading1"/>
        <w:widowControl/>
      </w:pPr>
      <w:r>
        <w:t>Sərnişin düyməni basaraq lifti çağırır, idarəetmə sistemi isə kabinənin hansı mərtəbəyə getməsini müəyyənləşdirir. Sadə desək, lift mərtəbələr arasında hərəkət edən kiçik otağa bənzəyir.</w:t>
      </w:r>
    </w:p>
    <w:p>
      <w:pPr>
        <w:pStyle w:val="Heading1"/>
        <w:widowControl/>
      </w:pPr>
      <w:r>
        <w:t>Əsas yenilik yükü yuxarı qaldırmaq deyildi: mədənlərdə bunun üçün çoxdan bucurqadlardan — kanatı barabana sarıyan qurğulardan — istifadə olunurdu. İnsanların da bu qurğuya etibar edib minməsi üçün təhlükəsizliyi təmin etmək lazım idi.</w:t>
      </w:r>
    </w:p>
    <w:p>
      <w:pPr>
        <w:pStyle w:val="Heading1"/>
        <w:widowControl/>
      </w:pPr>
      <w:r>
        <w:t>Kim yaradıb?</w:t>
      </w:r>
    </w:p>
    <w:p>
      <w:pPr>
        <w:pStyle w:val="Heading1"/>
        <w:widowControl/>
      </w:pPr>
      <w:r>
        <w:t>Liftin yaranmasını tək bir şəxsin adı ilə bağlamaq olmaz. Anbarlarda və teatrlarda qaldırıcı platformalardan əvvəllər də istifadə edilirdi.</w:t>
      </w:r>
    </w:p>
    <w:p>
      <w:pPr>
        <w:pStyle w:val="Heading1"/>
        <w:widowControl/>
      </w:pPr>
      <w:r>
        <w:t>Elişa Otis daşıyıcı kanat qırıldıqda platformanı istiqamətləndirici relslərə ilişdirib saxlayan təhlükəsizlik mexanizmi ilə tanındı. Onun 1850-ci illərdə Nyu-Yorkda keçirdiyi nümayiş bu qurğuya böyük maraq oyatdı.</w:t>
      </w:r>
    </w:p>
    <w:p>
      <w:pPr>
        <w:pStyle w:val="Heading1"/>
        <w:widowControl/>
      </w:pPr>
      <w:r>
        <w:t>Sonrakı dövrlərdə çoxsaylı mühəndislər kanatın sarındığı barabanları, hidravlik mexanizmləri, elektriklə hərəkət sistemlərini və qapıları təkmilləşdirdilər. Tikinti və təhlükəsizlik qaydaları, eləcə də texniki yoxlamalar liftlərə etibarın artmasına kömək etdi.</w:t>
      </w:r>
    </w:p>
    <w:p>
      <w:pPr>
        <w:pStyle w:val="Heading1"/>
        <w:widowControl/>
      </w:pPr>
      <w:r>
        <w:t>Otisin məşhur nümayişi bu tarixdə mühüm yer tutur. Lakin liftin inkişafı həmin hadisədən əvvəl başlayan və sonralar da davam edən uzunmüddətli mühəndis əməyinin nəticəsidir.</w:t>
      </w:r>
    </w:p>
    <w:p>
      <w:pPr>
        <w:pStyle w:val="Heading1"/>
        <w:widowControl/>
      </w:pPr>
      <w:r>
        <w:t>Nə vaxt və necə yaranıb?</w:t>
      </w:r>
    </w:p>
    <w:p>
      <w:pPr>
        <w:pStyle w:val="Heading1"/>
        <w:widowControl/>
      </w:pPr>
      <w:r>
        <w:t>XIX əsrin ortalarında liftlərin təhlükəsizliyinə maraq artdığı vaxt şəhərlərdə daha hündür binalara da ehtiyac yaranırdı. Dəmir karkaslı tikililər bu istiqamətdə yeni imkanlar açırdı. Böyük mağazalarda və ofis binalarında buxar və hidravlik liftlərdən istifadə olunmağa başladı.</w:t>
      </w:r>
    </w:p>
    <w:p>
      <w:pPr>
        <w:pStyle w:val="Heading1"/>
        <w:widowControl/>
      </w:pPr>
      <w:r>
        <w:t>XIX əsrin sonu və XX əsrin əvvəllərində elektrik liftləri daha hündür binalara xidmət göstərməyə imkan verdi. İdarəetmə avtomatlaşdırıldıqca kabinədə liftçi saxlamağa ehtiyac azaldı. Eyni zamanda liftlərin xidmət etdiyi mərtəbələrin qruplaşdırılması və yanğın təhlükəsizliyi qaydaları da inkişaf edirdi.</w:t>
      </w:r>
    </w:p>
    <w:p>
      <w:pPr>
        <w:pStyle w:val="Heading1"/>
        <w:widowControl/>
      </w:pPr>
      <w:r>
        <w:t>Göydələnlərdə bir neçə liftin əlaqəli işlədiyi sistemlər binanın layihəsində mühüm yer tutdu. Şəhərlərdə torpaq bahalaşdıqca hündür tikintiyə, bununla birlikdə liftlərə də tələbat artdı.</w:t>
      </w:r>
    </w:p>
    <w:p>
      <w:pPr>
        <w:pStyle w:val="Heading1"/>
        <w:widowControl/>
      </w:pPr>
      <w:r>
        <w:t>Elm üçün əhəmiyyəti</w:t>
      </w:r>
    </w:p>
    <w:p>
      <w:pPr>
        <w:pStyle w:val="Heading1"/>
        <w:widowControl/>
      </w:pPr>
      <w:r>
        <w:t>Liftin layihələndirilməsində hərəkət, sürtünmə və idarəetmə ilə bağlı hesablamalar insan rahatlığı ilə uzlaşdırılır. Kabinə nə qədər sürətlə sürətlənməlidir? Kanat yük altında nə qədər uzanır? Sərnişinlər lifti nə qədər gözləyirlər? Mühəndislər bu sualları birlikdə nəzərə alırlar.</w:t>
      </w:r>
    </w:p>
    <w:p>
      <w:pPr>
        <w:pStyle w:val="Heading1"/>
        <w:widowControl/>
      </w:pPr>
      <w:r>
        <w:t>Kanatın qırılması kimi nadir nasazlıqlara qarşı tədbirlər layihələndirmə mərhələsində düşünülür. Kanatlı, əksçəkili liftlərdə kabinənin ağırlığının qismən tarazlanması mühərrikin işini yüngülləşdirir və enerjiyə qənaət etməyə kömək edir.</w:t>
      </w:r>
    </w:p>
    <w:p>
      <w:pPr>
        <w:pStyle w:val="Heading1"/>
        <w:widowControl/>
      </w:pPr>
      <w:r>
        <w:t>Hündür binalarda yanğının və tüstünün yayılması hesablanarkən lift şaxtaları da nəzərə alınır. Beləliklə, lift gündəlik istifadə etdiyimiz, etibarlılığı isə dəqiq hesablamalardan, təhlükəsizlik mexanizmlərindən və texniki xidmətdən asılı olan bir sistemdir.</w:t>
      </w:r>
    </w:p>
    <w:p>
      <w:pPr>
        <w:pStyle w:val="Heading1"/>
        <w:widowControl/>
      </w:pPr>
      <w:r>
        <w:t>Sonrakı inkişafa təsiri</w:t>
      </w:r>
    </w:p>
    <w:p>
      <w:pPr>
        <w:pStyle w:val="Heading1"/>
        <w:widowControl/>
      </w:pPr>
      <w:r>
        <w:t>Etibarlı liftlər olmasaydı, müasir göydələnlərdən və çoxmərtəbəli otellərdən istifadə xeyli çətinləşər, belə binaların tikilməsi bir çox halda iqtisadi baxımdan sərfəli olmazdı. Sıx şəhər tikintisi, işgüzar mərkəzlər və çoxmərtəbəli ticarət mərkəzləri liftlərin yaratdığı imkanlardan yararlanır.</w:t>
      </w:r>
    </w:p>
    <w:p>
      <w:pPr>
        <w:pStyle w:val="Heading1"/>
        <w:widowControl/>
      </w:pPr>
      <w:r>
        <w:t>Sonralar binaların hər kəs üçün əlçatan olması məsələsi liftin başqa bir əhəmiyyətini də önə çıxardı: mərtəbələr arasında hərəkət imkanı insanların pilləkən qalxmaq qabiliyyətindən asılı qalmamalıdır.</w:t>
      </w:r>
    </w:p>
    <w:p>
      <w:pPr>
        <w:pStyle w:val="Heading1"/>
        <w:widowControl/>
      </w:pPr>
      <w:r>
        <w:t>Anbarlardakı avtomatlaşdırılmış yükqaldırıcılar və tikinti liftləri də oxşar prinsiplərlə işləyir. İnsanların yerdən xeyli yüksəklikdə rahat yaşayıb işləyə bilməsi şəhərlərin görünüşünü dəyişdirdi. Bu rahatlığın davam etməsi isə liftlərin saz işləməsindən asılıdır.</w:t>
      </w:r>
    </w:p>
    <w:p>
      <w:pPr>
        <w:pStyle w:val="Heading1"/>
        <w:widowControl/>
      </w:pPr>
      <w:r>
        <w:t>İnsan həyatını necə dəyişib?</w:t>
      </w:r>
    </w:p>
    <w:p>
      <w:pPr>
        <w:pStyle w:val="Heading1"/>
        <w:widowControl/>
      </w:pPr>
      <w:r>
        <w:t>Əvvəllər pilləkənlə qalxmaq çətin olduğuna görə ucuz sayılan yuxarı mərtəbələr gözəl mənzərəsi olan qiymətli yaşayış və iş yerlərinə çevrildi. İşə gedən insanın yolunun bir hissəsi artıq liftlə qalxmaqdan ibarət idi. Binaların giriş zalları və lift kabinələri gündəlik qarşılaşma yerləri oldu.</w:t>
      </w:r>
    </w:p>
    <w:p>
      <w:pPr>
        <w:pStyle w:val="Heading1"/>
        <w:widowControl/>
      </w:pPr>
      <w:r>
        <w:t>Bununla belə, hamı liftə eyni rahatlıqla minmirdi. Hündürlükdən və qapalı kabinədən çəkinənlər üçün bu qurğuya alışmaq asan deyildi.</w:t>
      </w:r>
    </w:p>
    <w:p>
      <w:pPr>
        <w:pStyle w:val="Heading1"/>
        <w:widowControl/>
      </w:pPr>
      <w:r>
        <w:t>Hündür binalarda lift insanı iyirmi mərtəbəni piyada qalxmaq məcburiyyətindən azad edir. Onun gündəlik həyatımızda nə qədər mühüm yer tutduğunu isə çox vaxt yalnız işləməyəndə hiss edirik.</w:t>
      </w:r>
    </w:p>
    <w:p>
      <w:pPr>
        <w:pStyle w:val="Heading1"/>
        <w:widowControl/>
      </w:pPr>
      <w:r>
        <w:t>Mənbələr və istinadlar</w:t>
      </w:r>
    </w:p>
    <w:p>
      <w:pPr>
        <w:pStyle w:val="Heading2"/>
        <w:widowControl/>
      </w:pPr>
      <w:r>
        <w:rPr>
          <w:sz w:val="20"/>
        </w:rPr>
        <w:t>Kitablar və əsas elmi əsərlər</w:t>
      </w:r>
    </w:p>
    <w:p>
      <w:pPr>
        <w:widowControl/>
      </w:pPr>
      <w:r>
        <w:rPr>
          <w:sz w:val="20"/>
        </w:rPr>
        <w:t>1. Bernard, Andreas. Lifted: A Cultural History of the Elevator. New York: NYU Press, 2014.</w:t>
      </w:r>
    </w:p>
    <w:p>
      <w:pPr>
        <w:pStyle w:val="Heading2"/>
        <w:widowControl/>
      </w:pPr>
      <w:r>
        <w:rPr>
          <w:sz w:val="20"/>
        </w:rPr>
        <w:t>Qurumların materialları və ensiklopedik mənbələr</w:t>
      </w:r>
    </w:p>
    <w:p>
      <w:pPr>
        <w:widowControl/>
      </w:pPr>
      <w:r>
        <w:rPr>
          <w:sz w:val="20"/>
        </w:rPr>
        <w:t xml:space="preserve">1. Encyclopaedia Britannica. 'Elevator.' </w:t>
      </w:r>
      <w:hyperlink r:id="rId9">
        <w:r>
          <w:rPr>
            <w:sz w:val="20"/>
          </w:rPr>
          <w:t>https://www.britannica.com/technology/elevator-vertical-transport</w:t>
        </w:r>
      </w:hyperlink>
      <w:r>
        <w:rPr>
          <w:sz w:val="20"/>
        </w:rPr>
      </w:r>
    </w:p>
    <w:p>
      <w:pPr>
        <w:widowControl/>
      </w:pPr>
      <w:r>
        <w:rPr>
          <w:sz w:val="20"/>
        </w:rPr>
        <w:t xml:space="preserve">2. Encyclopaedia Britannica. 'Elisha Otis.' </w:t>
      </w:r>
      <w:hyperlink r:id="rId10">
        <w:r>
          <w:rPr>
            <w:sz w:val="20"/>
          </w:rPr>
          <w:t>https://www.britannica.com/biography/Elisha-Otis</w:t>
        </w:r>
      </w:hyperlink>
      <w:r>
        <w:rPr>
          <w:sz w:val="20"/>
        </w:rPr>
      </w:r>
    </w:p>
    <w:p>
      <w:pPr>
        <w:pStyle w:val="Heading2"/>
        <w:widowControl/>
      </w:pPr>
      <w:r>
        <w:rPr>
          <w:sz w:val="20"/>
        </w:rPr>
        <w:t>Mətbuat elmi kütləvi nəşrlər və ümumi mənbələr</w:t>
      </w:r>
    </w:p>
    <w:p>
      <w:pPr>
        <w:widowControl/>
      </w:pPr>
      <w:r>
        <w:rPr>
          <w:sz w:val="20"/>
        </w:rPr>
        <w:t xml:space="preserve">1. Smithsonian Magazine. 'The History of the Elevator.' </w:t>
      </w:r>
      <w:hyperlink r:id="rId11">
        <w:r>
          <w:rPr>
            <w:sz w:val="20"/>
          </w:rPr>
          <w:t>https://www.smithsonianmag.com/history/the-history-of-the-elevator-180975143/</w:t>
        </w:r>
      </w:hyperlink>
      <w:r>
        <w:rPr>
          <w:sz w:val="20"/>
        </w:rPr>
      </w:r>
    </w:p>
    <w:p>
      <w:pPr>
        <w:widowControl/>
      </w:pPr>
      <w:r>
        <w:rPr>
          <w:sz w:val="20"/>
        </w:rPr>
        <w:t xml:space="preserve">2. Otis. Company history of the safety elevator. </w:t>
      </w:r>
      <w:hyperlink r:id="rId12">
        <w:r>
          <w:rPr>
            <w:sz w:val="20"/>
          </w:rPr>
          <w:t>https://www.otis.com/en/us/our-company/history</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elevator-vertical-transport" TargetMode="External"/><Relationship Id="rId10" Type="http://schemas.openxmlformats.org/officeDocument/2006/relationships/hyperlink" Target="https://www.britannica.com/biography/Elisha-Otis" TargetMode="External"/><Relationship Id="rId11" Type="http://schemas.openxmlformats.org/officeDocument/2006/relationships/hyperlink" Target="https://www.smithsonianmag.com/history/the-history-of-the-elevator-180975143/" TargetMode="External"/><Relationship Id="rId12" Type="http://schemas.openxmlformats.org/officeDocument/2006/relationships/hyperlink" Target="https://www.otis.com/en/us/our-company/history"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Lift</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