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5.12 Spektroskopiya</w:t>
      </w:r>
    </w:p>
    <w:p>
      <w:pPr>
        <w:keepNext/>
        <w:widowControl/>
      </w:pPr>
      <w:r>
        <w:rPr>
          <w:sz w:val="20"/>
        </w:rPr>
        <w:t>5 Fizika kimya və materiallar</w:t>
      </w:r>
    </w:p>
    <w:p>
      <w:pPr>
        <w:keepNext/>
        <w:widowControl/>
      </w:pPr>
      <w:r>
        <w:rPr>
          <w:sz w:val="20"/>
        </w:rPr>
        <w:t>Dövr: təxminən 1666 (Nyutonun prizması); Fraunhofer xətləri; 1859–1860 (Kirxhof–Bunzen kimyəvi spektroskopiyası); sonralar kvant və elektron üsulları | Əsas şəxslər: İsaak Nyuton; Yozef fon Fraunhofer; Qustav Kirxhof; Robert Bunzen; sonrakı spektroskopiya mütəxəssisləri</w:t>
      </w:r>
    </w:p>
    <w:p>
      <w:pPr>
        <w:widowControl/>
      </w:pPr>
      <w:r>
        <w:t>Spektroskopiya maddənin işığı və digər şüalanmanı necə buraxdığını, udduğunu və səpdiyini öyrənir. Alınan naxışlar maddənin tərkibini açır, hətta uzaq ulduzlar barədə məlumat verir.</w:t>
      </w:r>
    </w:p>
    <w:p>
      <w:pPr>
        <w:pStyle w:val="Heading1"/>
        <w:widowControl/>
      </w:pPr>
      <w:r>
        <w:t>Əsas məlumatlar</w:t>
      </w:r>
    </w:p>
    <w:p>
      <w:pPr>
        <w:pStyle w:val="ListBullet"/>
        <w:widowControl/>
      </w:pPr>
      <w:r>
        <w:t>Nyuton prizmanın ağ işığı rənglər spektrinə ayırdığını göstərdi.</w:t>
      </w:r>
    </w:p>
    <w:p>
      <w:pPr>
        <w:pStyle w:val="ListBullet"/>
        <w:widowControl/>
      </w:pPr>
      <w:r>
        <w:t>Yozef fon Fraunhofer Günəş spektrindəki qaranlıq xətləri dəqiqliklə xəritələşdirdi.</w:t>
      </w:r>
    </w:p>
    <w:p>
      <w:pPr>
        <w:pStyle w:val="ListBullet"/>
        <w:widowControl/>
      </w:pPr>
      <w:r>
        <w:t>Qustav Kirxhof və Robert Bunzen xətt naxışlarını kimyəvi elementlərlə əlaqələndirdilər.</w:t>
      </w:r>
    </w:p>
    <w:p>
      <w:pPr>
        <w:pStyle w:val="ListBullet"/>
        <w:widowControl/>
      </w:pPr>
      <w:r>
        <w:t>Spektroskopiya heliumu Yer üzündə tapılmasından əvvəl Günəşdə aşkar etdi.</w:t>
      </w:r>
    </w:p>
    <w:p>
      <w:pPr>
        <w:pStyle w:val="ListBullet"/>
        <w:widowControl/>
      </w:pPr>
      <w:r>
        <w:t>Müasir spektroskopiya elektromaqnit spektrinin çoxlu sahəsindən istifadə edir.</w:t>
      </w:r>
    </w:p>
    <w:p>
      <w:pPr>
        <w:pStyle w:val="Heading1"/>
        <w:widowControl/>
      </w:pPr>
      <w:r>
        <w:t>Bu nədir</w:t>
      </w:r>
    </w:p>
    <w:p>
      <w:pPr>
        <w:widowControl/>
      </w:pPr>
      <w:r>
        <w:t>Spektroskopiya maddənin görünən işıq, infraqırmızı, ultrabənövşəyi və radio dalğaları daxil olmaqla elektromaqnit şüalanması ilə qarşılıqlı təsirini öyrənir. Prizma və ya difraksiya qəfəsi şüalanmanı dalğa uzunluqlarına ayırır. Detektor nəticəni spektr kimi qeydə alır. İşıqlı və ya qaranlıq xətlər barkod kimi işləyə bilər: hər atom və molekul tanınan naxış qoyur. Naxış maddənin kimliyini, temperaturunu, hərəkətini və başqa şəraitini göstərə bilər.</w:t>
      </w:r>
    </w:p>
    <w:p>
      <w:pPr>
        <w:pStyle w:val="Heading1"/>
        <w:widowControl/>
      </w:pPr>
      <w:r>
        <w:t>Kim kəşf edib və ya yaradıb</w:t>
      </w:r>
    </w:p>
    <w:p>
      <w:pPr>
        <w:widowControl/>
      </w:pPr>
      <w:r>
        <w:t>İsaak Nyuton 1660-cı illərdə prizmanın ağ işığı rənglərə ayırdığını göstərdi. XIX əsrin əvvəlində Yozef fon Fraunhofer Günəş işığında yüzlərlə qaranlıq xətti qeydə aldı. 1859 və 1860-cı illərdə Qustav Kirxhof və Robert Bunzen qızdırılan elementlərin özünəməxsus xətt naxışları verdiyini göstərdilər. Onların işi spektri kimyəvi tanıma üsuluna çevirdi. Sonrakı fiziklər xətləri kvant nəzəriyyəsi ilə izah etdilər, cihaz ustaları isə üsulu görünən işıqdan xeyli kənara genişləndirdilər.</w:t>
      </w:r>
    </w:p>
    <w:p>
      <w:pPr>
        <w:pStyle w:val="Heading1"/>
        <w:widowControl/>
      </w:pPr>
      <w:r>
        <w:t>Nə vaxt və necə yaranıb</w:t>
      </w:r>
    </w:p>
    <w:p>
      <w:pPr>
        <w:widowControl/>
      </w:pPr>
      <w:r>
        <w:t>Yaxşılaşan prizmalar, teleskoplar və ölçü alətləri rəngli zolağı tədricən dəqiq məlumata çevirdi. Kirxhof və Bunzen duzları alovda qızdırıb parlaq xətlərini müqayisə edirdilər. Astronomlar tezliklə eyni üsulu ulduz işığına tətbiq etdilər, halbuki ulduzdan nümunə götürə bilməzdilər. Helium 1868-ci ildə Günəş spektrində aşkarlandı, Yer üzündə isə sonra tapıldı. XX əsrin elektronikası, lazerləri və kompüterləri spektrləri daha sürətli və ətraflı əldə etməyə imkan verdi.</w:t>
      </w:r>
    </w:p>
    <w:p>
      <w:pPr>
        <w:pStyle w:val="Heading1"/>
        <w:widowControl/>
      </w:pPr>
      <w:r>
        <w:t>Elm üçün əhəmiyyəti</w:t>
      </w:r>
    </w:p>
    <w:p>
      <w:pPr>
        <w:widowControl/>
      </w:pPr>
      <w:r>
        <w:t>Spektroskopiya maddəyə toxunmadan və ya onu məhv etmədən tanımağa imkan verdi. Atom və molekulların müəyyən enerji səviyyələrinə malik olduğunu aşkar etməyə də kömək etdi. Enerji alıb-verəndə onlar konkret dalğa uzunluqlarını udur və ya buraxırlar. Sonralar kvant mexanikası bunu izah etdi. Deməli, spektr yalnız rəng nümayişi deyil, görünməyəcək qədər kiçik quruluş haqqında sübutdur. Dalğa uzunluğunun dəqiq ölçülməsi elmi standartlar üçün də mühüm vasitə oldu.</w:t>
      </w:r>
    </w:p>
    <w:p>
      <w:pPr>
        <w:pStyle w:val="Heading1"/>
        <w:widowControl/>
      </w:pPr>
      <w:r>
        <w:t>Sonrakı inkişafa təsiri</w:t>
      </w:r>
    </w:p>
    <w:p>
      <w:pPr>
        <w:widowControl/>
      </w:pPr>
      <w:r>
        <w:t>Astronomiya ulduz və qalaktikaların tərkibini, temperaturunu və hərəkətini tapmaq üçün spektrlərdən istifadə edir. Kimyaçılar molekulları infraqırmızı və başqa üsullarla tanıyırlar. Xəstəxanalar spektroskopiya ilə bağlı maqnit rezonansı üsullarını tətbiq edir; ətraf mühit qrupları hava və sudakı çirkləndiriciləri ölçürlər. Dərman istehsalçıları maddələrin kimliyini və təmizliyini yoxlayırlar. Lazerlər, kosmik teleskoplar və yarımkeçirici zavodları getdikcə daha dəqiq spektral ölçmələrə söykənir.</w:t>
      </w:r>
    </w:p>
    <w:p>
      <w:pPr>
        <w:pStyle w:val="Heading1"/>
        <w:widowControl/>
      </w:pPr>
      <w:r>
        <w:t>İnsan həyatını necə dəyişib</w:t>
      </w:r>
    </w:p>
    <w:p>
      <w:pPr>
        <w:widowControl/>
      </w:pPr>
      <w:r>
        <w:t>Spektroskopik cihazlar qidanı, dərmanları, içməli suyu və zavod tullantılarını yoxlamağa kömək edir. Həkim və tədqiqatçılara bədən kimyasını öyrənmək, kriminalistika laboratoriyalarına sübutları araşdırmaq imkanı verir. Onlar göyə baxışımızı da dəyişdi: işıq nöqtəsi kimyəvi məlumat mənbəyinə çevrildi. Uzaqdan məktub oxumaq kimi, spektroskopiya gedə bilmədiyimiz yerlər haqqında öyrənməyə imkan yaradır. Güclü cihazlar hələ də bahadır, onlara çıxış bərabər deyil.</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'Spectroscopy.' </w:t>
      </w:r>
      <w:hyperlink r:id="rId9">
        <w:r>
          <w:rPr>
            <w:sz w:val="20"/>
          </w:rPr>
          <w:t>https://www.britannica.com/science/spectroscopy</w:t>
        </w:r>
      </w:hyperlink>
      <w:r>
        <w:rPr>
          <w:sz w:val="20"/>
        </w:rPr>
      </w:r>
    </w:p>
    <w:p>
      <w:pPr>
        <w:widowControl/>
      </w:pPr>
      <w:r>
        <w:rPr>
          <w:sz w:val="20"/>
        </w:rPr>
        <w:t xml:space="preserve">2. Encyclopaedia Britannica. 'Spectrum.' </w:t>
      </w:r>
      <w:hyperlink r:id="rId10">
        <w:r>
          <w:rPr>
            <w:sz w:val="20"/>
          </w:rPr>
          <w:t>https://www.britannica.com/science/spectrum</w:t>
        </w:r>
      </w:hyperlink>
      <w:r>
        <w:rPr>
          <w:sz w:val="20"/>
        </w:rPr>
      </w:r>
    </w:p>
    <w:p>
      <w:pPr>
        <w:pStyle w:val="Heading2"/>
        <w:widowControl/>
      </w:pPr>
      <w:r>
        <w:rPr>
          <w:sz w:val="20"/>
        </w:rPr>
        <w:t>G Laboratoriyalar və elmi təşkilatlar</w:t>
      </w:r>
    </w:p>
    <w:p>
      <w:pPr>
        <w:widowControl/>
      </w:pPr>
      <w:r>
        <w:rPr>
          <w:sz w:val="20"/>
        </w:rPr>
        <w:t xml:space="preserve">1. National Institute of Standards and Technology. 'Atomic Spectra Database.' </w:t>
      </w:r>
      <w:hyperlink r:id="rId11">
        <w:r>
          <w:rPr>
            <w:sz w:val="20"/>
          </w:rPr>
          <w:t>https://physics.nist.gov/PhysRefData/ASD/</w:t>
        </w:r>
      </w:hyperlink>
      <w:r>
        <w:rPr>
          <w:sz w:val="20"/>
        </w:rPr>
      </w:r>
    </w:p>
    <w:p>
      <w:pPr>
        <w:widowControl/>
      </w:pPr>
      <w:r>
        <w:rPr>
          <w:sz w:val="20"/>
        </w:rPr>
        <w:t xml:space="preserve">2. American Physical Society. 'This Month in Physics History: October 1859, Kirchhoff and Bunsen Begin Spectral Analysis.' </w:t>
      </w:r>
      <w:hyperlink r:id="rId12">
        <w:r>
          <w:rPr>
            <w:sz w:val="20"/>
          </w:rPr>
          <w:t>https://www.aps.org/archives/publications/apsnews/200910/physicshistory.cfm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Spektroskopiya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