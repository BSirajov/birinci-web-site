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3.10 Konveyer və kütləvi istehsal</w:t>
      </w:r>
    </w:p>
    <w:p>
      <w:pPr>
        <w:keepNext/>
        <w:widowControl/>
      </w:pPr>
      <w:r>
        <w:rPr>
          <w:sz w:val="20"/>
        </w:rPr>
        <w:t>3 Sənaye enerji və nəqliyyat</w:t>
      </w:r>
    </w:p>
    <w:p>
      <w:pPr>
        <w:keepNext/>
        <w:widowControl/>
      </w:pPr>
      <w:r>
        <w:rPr>
          <w:sz w:val="20"/>
        </w:rPr>
        <w:t>Dövr: təxminən XX əsrin əvvəlləri (hərəkətli avtomobil yığım xətti); kökləri bir-birini əvəz edən hissələrə və əvvəlki axınlı istehsala gedir | Əsas iştirakçılar: Henri Ford və Ford Motor Company mühəndisləri; silah və ət emalı müəssisələri; standart hissələrin yaradıcıları</w:t>
      </w:r>
    </w:p>
    <w:p>
      <w:pPr>
        <w:widowControl/>
      </w:pPr>
      <w:r>
        <w:t>Konveyerdə məhsul işçilərin və maşınların qarşısından keçir, hər kəs eyni əməliyyatı təkrarlayır. Bir-birini əvəz edən standart hissələrlə birləşən bu üsul mürəkkəb məhsulları milyonlarla insan üçün əlçatan etdi.</w:t>
      </w:r>
    </w:p>
    <w:p>
      <w:pPr>
        <w:pStyle w:val="Heading1"/>
        <w:widowControl/>
      </w:pPr>
      <w:r>
        <w:t>Əsas məlumatlar</w:t>
      </w:r>
    </w:p>
    <w:p>
      <w:pPr>
        <w:pStyle w:val="ListBullet"/>
        <w:widowControl/>
      </w:pPr>
      <w:r>
        <w:t>Bir-birini əvəz edən hissələr Forddan xeyli əvvəl silah zavodlarında və emalatxanalarda hazırlanırdı.</w:t>
      </w:r>
    </w:p>
    <w:p>
      <w:pPr>
        <w:pStyle w:val="ListBullet"/>
        <w:widowControl/>
      </w:pPr>
      <w:r>
        <w:t>Çikaqanın ət emalı müəssisələrində cəmdəklərin ardıcıl parçalanması istehsal axını fikrinə ilham verdi.</w:t>
      </w:r>
    </w:p>
    <w:p>
      <w:pPr>
        <w:pStyle w:val="ListBullet"/>
        <w:widowControl/>
      </w:pPr>
      <w:r>
        <w:t>Fordun Haylend-Parkdakı hərəkətli yığım xətti (1913) Model T-nin hazırlanma vaxtını kəskin azaltdı.</w:t>
      </w:r>
    </w:p>
    <w:p>
      <w:pPr>
        <w:pStyle w:val="ListBullet"/>
        <w:widowControl/>
      </w:pPr>
      <w:r>
        <w:t>Kütləvi istehsalda daha az çeşid hesabına həcm artır, məhsul vahidinin dəyəri azalır.</w:t>
      </w:r>
    </w:p>
    <w:p>
      <w:pPr>
        <w:pStyle w:val="ListBullet"/>
        <w:widowControl/>
      </w:pPr>
      <w:r>
        <w:t>Üsul avtomobillərdən məişət cihazlarına, elektronikaya və başqa sahələrə yayıldı.</w:t>
      </w:r>
    </w:p>
    <w:p>
      <w:pPr>
        <w:pStyle w:val="Heading1"/>
        <w:widowControl/>
      </w:pPr>
      <w:r>
        <w:t>Bu nədir</w:t>
      </w:r>
    </w:p>
    <w:p>
      <w:pPr>
        <w:widowControl/>
      </w:pPr>
      <w:r>
        <w:t>Yığım xətti məhsulun konveyerlə və ya bir məntəqədən digərinə ötürülərək irəlilədiyi ardıcıl iş yerləridir. Hər işçi və ya maşın standart bir əməliyyat yerinə yetirir. Kütləvi istehsal bu axını bir-birini əvəz edən hissələrlə birləşdirir: hissələr o qədər eyni hazırlanır ki, ayrıca yonulmadan yerinə oturur. Məqsəd məhsullar bir-birinə bənzəsə də, az xərcə çox sayda istehsaldır. İşçi qarışıq sexdə hissə axtarmır, avtomobil onun yanına gəlir. Ustanın tək iş masasının yerini yarımçıq məhsullar axını tutur.</w:t>
      </w:r>
    </w:p>
    <w:p>
      <w:pPr>
        <w:pStyle w:val="Heading1"/>
        <w:widowControl/>
      </w:pPr>
      <w:r>
        <w:t>Kim kəşf edib və ya yaradıb</w:t>
      </w:r>
    </w:p>
    <w:p>
      <w:pPr>
        <w:widowControl/>
      </w:pPr>
      <w:r>
        <w:t>Henri Ford nə standart hissələri, nə də istehsal axını fikrini icad etmişdi. Lakin onun şirkəti Haylend-Parkda hərəkətli xətti avtomobil istehsalı ilə məşhur şəkildə birləşdirdi. Əvvəlki Amerika silah zavodları bir-birini əvəz edən muşket hissələri hazırlamağa çalışırdı; ət emalçıları cəmdəkləri ixtisaslaşmış kəsicilərin qarşısından keçirirdi. Fordun mühəndisləri əməliyyatların vaxtını ölçüb zavodun quruluşunu dəyişdirdilər. Bu nailiyyət bir anlıq ideyanın deyil, istehsalı təşkil edən nəsillərin işinin nəticəsi idi.</w:t>
      </w:r>
    </w:p>
    <w:p>
      <w:pPr>
        <w:pStyle w:val="Heading1"/>
        <w:widowControl/>
      </w:pPr>
      <w:r>
        <w:t>Nə vaxt və necə yaranıb</w:t>
      </w:r>
    </w:p>
    <w:p>
      <w:pPr>
        <w:widowControl/>
      </w:pPr>
      <w:r>
        <w:t>1913–1914-cü illərdə Fordun hərəkətli xətti Model T-ni sabit yerdə yığma üsulundan xeyli qısa vaxtda hazırlayırdı. Sistem daha yüksək əməkhaqqı ilə yanaşı fasiləsiz sürətli iş ritmi gətirdi. Rəqiblər üsulu mənimsəyib uyğunlaşdırdılar; məişət cihazları, sonra elektronika oxşar quruluşla istehsal edildi. Avtomatlaşdırma və robotlar bəzi işçiləri əvəz etsə də, ardıcıl axın prinsipi qaldı. XX əsrin hərbi istehsalı həmin üsulları daha da genişləndirdi.</w:t>
      </w:r>
    </w:p>
    <w:p>
      <w:pPr>
        <w:pStyle w:val="Heading1"/>
        <w:widowControl/>
      </w:pPr>
      <w:r>
        <w:t>Elm üçün əhəmiyyəti</w:t>
      </w:r>
    </w:p>
    <w:p>
      <w:pPr>
        <w:widowControl/>
      </w:pPr>
      <w:r>
        <w:t>Kütləvi istehsal ölçməyə əsaslanır: ölçü sapmalarının yol verilən hədləri, iş və hərəkət vaxtının təhlili, sonralar statistik keyfiyyət nəzarəti. Hissələrin qarşılıqlı əvəzolunması ölçü alətləri və standartlar tələb edir; ölçmə elmi olan metrologiya sexə daxil olur. Xəttin hissələri arasında işi tarazlaşdırmaq və boşdayanmanı azaltmaq üçün sənaye mühəndisliyi inkişaf etdi. Hissələr arasındakı fərq nəzarətdə saxlanmasa, xətt dayanır. Böyük həcmə yol açan dəqiqlik idi.</w:t>
      </w:r>
    </w:p>
    <w:p>
      <w:pPr>
        <w:pStyle w:val="Heading1"/>
        <w:widowControl/>
      </w:pPr>
      <w:r>
        <w:t>Sonrakı inkişafa təsiri</w:t>
      </w:r>
    </w:p>
    <w:p>
      <w:pPr>
        <w:widowControl/>
      </w:pPr>
      <w:r>
        <w:t>Ucuz avtomobillər, radiolar və məişət maşınları istehlak bazarlarını dəyişdi. Sonrakı «vaxtında çatdırma» logistikası və israfı azaltmağa yönələn qənaətli istehsal axın üsulunu həm tənqid etdi, həm təkmilləşdirdi. Qlobal təchizat zəncirləri hissələrin xətt harada qurulursa qurulsun uyğun gəlməsinə arxalanır. Proqram təminatında ardıcıl emal mərhələləri üçün də istehsal xətti bənzətməsi işlədilir. XX əsrdə qutulara qoyularaq satılan məhsulların çoxunun hazırlanmasına bu üsul nümunə oldu.</w:t>
      </w:r>
    </w:p>
    <w:p>
      <w:pPr>
        <w:pStyle w:val="Heading1"/>
        <w:widowControl/>
      </w:pPr>
      <w:r>
        <w:t>İnsan həyatını necə dəyişib</w:t>
      </w:r>
    </w:p>
    <w:p>
      <w:pPr>
        <w:widowControl/>
      </w:pPr>
      <w:r>
        <w:t>Mürəkkəb malların qiyməti endi, onlara sahib olanların sayı artdı. İş isə çox vaxt təkrarlanan və kəmərin sürətinə tabe fəaliyyətə çevrildi: yorucu, bəzən əvvəlki nizamsız şəraitdən təhlükəsiz, bəzən amansız. Əlçatan avtomobillərlə şəhərətrafı yaşayış, turizm və gündəlik iş səfərləri böyüdü. İstehlak mədəniyyəti hər il yeni model və əşyaların yenilənməsini gözləməyə başladı. Konveyer bolluqla yeknəsəqliyi birlikdə gətirdi.</w:t>
      </w:r>
    </w:p>
    <w:p>
      <w:pPr>
        <w:pStyle w:val="Heading1"/>
        <w:widowControl/>
      </w:pPr>
      <w:r>
        <w:t>Mənbələr və istinadlar</w:t>
      </w:r>
    </w:p>
    <w:p>
      <w:pPr>
        <w:pStyle w:val="Heading2"/>
        <w:widowControl/>
      </w:pPr>
      <w:r>
        <w:rPr>
          <w:sz w:val="20"/>
        </w:rPr>
        <w:t>A Kitablar və əsas elmi əsərlər</w:t>
      </w:r>
    </w:p>
    <w:p>
      <w:pPr>
        <w:widowControl/>
      </w:pPr>
      <w:r>
        <w:rPr>
          <w:sz w:val="20"/>
        </w:rPr>
        <w:t>1. Hounshell, David A. From the American System to Mass Production, 1800-1932. Baltimore: Johns Hopkins University Press, 1984.</w:t>
      </w:r>
    </w:p>
    <w:p>
      <w:pPr>
        <w:pStyle w:val="Heading2"/>
        <w:widowControl/>
      </w:pPr>
      <w:r>
        <w:rPr>
          <w:sz w:val="20"/>
        </w:rPr>
        <w:t>C Qurumların materialları və ensiklopedik mənbələr</w:t>
      </w:r>
    </w:p>
    <w:p>
      <w:pPr>
        <w:widowControl/>
      </w:pPr>
      <w:r>
        <w:rPr>
          <w:sz w:val="20"/>
        </w:rPr>
        <w:t xml:space="preserve">1. Encyclopaedia Britannica. 'Assembly line.' </w:t>
      </w:r>
      <w:hyperlink r:id="rId9">
        <w:r>
          <w:rPr>
            <w:sz w:val="20"/>
          </w:rPr>
          <w:t>https://www.britannica.com/technology/assembly-line</w:t>
        </w:r>
      </w:hyperlink>
      <w:r>
        <w:rPr>
          <w:sz w:val="20"/>
        </w:rPr>
      </w:r>
    </w:p>
    <w:p>
      <w:pPr>
        <w:widowControl/>
      </w:pPr>
      <w:r>
        <w:rPr>
          <w:sz w:val="20"/>
        </w:rPr>
        <w:t xml:space="preserve">2. Encyclopaedia Britannica. 'Mass production.' </w:t>
      </w:r>
      <w:hyperlink r:id="rId10">
        <w:r>
          <w:rPr>
            <w:sz w:val="20"/>
          </w:rPr>
          <w:t>https://www.britannica.com/technology/mass-production</w:t>
        </w:r>
      </w:hyperlink>
      <w:r>
        <w:rPr>
          <w:sz w:val="20"/>
        </w:rPr>
      </w:r>
    </w:p>
    <w:p>
      <w:pPr>
        <w:pStyle w:val="Heading2"/>
        <w:widowControl/>
      </w:pPr>
      <w:r>
        <w:rPr>
          <w:sz w:val="20"/>
        </w:rPr>
        <w:t>D Muzey arxiv və kitabxana materialları</w:t>
      </w:r>
    </w:p>
    <w:p>
      <w:pPr>
        <w:widowControl/>
      </w:pPr>
      <w:r>
        <w:rPr>
          <w:sz w:val="20"/>
        </w:rPr>
        <w:t xml:space="preserve">1. The Henry Ford. Stories of innovation: Henry Ford and the assembly line. </w:t>
      </w:r>
      <w:hyperlink r:id="rId11">
        <w:r>
          <w:rPr>
            <w:sz w:val="20"/>
          </w:rPr>
          <w:t>https://www.thehenryford.org/explore/stories-of-innovation/what-if/henry-ford/</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'How Henry Ford's Assembly Line Changed Manufacturing Forever.' </w:t>
      </w:r>
      <w:hyperlink r:id="rId12">
        <w:r>
          <w:rPr>
            <w:sz w:val="20"/>
          </w:rPr>
          <w:t>https://www.smithsonianmag.com/innovation/how-henry-fords-assembly-line-changed-manufacturing-forever-180975188/</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ssembly-line" TargetMode="External"/><Relationship Id="rId10" Type="http://schemas.openxmlformats.org/officeDocument/2006/relationships/hyperlink" Target="https://www.britannica.com/technology/mass-production" TargetMode="External"/><Relationship Id="rId11" Type="http://schemas.openxmlformats.org/officeDocument/2006/relationships/hyperlink" Target="https://www.thehenryford.org/explore/stories-of-innovation/what-if/henry-ford/" TargetMode="External"/><Relationship Id="rId12" Type="http://schemas.openxmlformats.org/officeDocument/2006/relationships/hyperlink" Target="https://www.smithsonianmag.com/innovation/how-henry-fords-assembly-line-changed-manufacturing-forever-180975188/"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Konveyer və kütləvi istehsal</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