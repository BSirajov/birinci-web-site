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5.10 Alüminium istehsalı</w:t>
      </w:r>
    </w:p>
    <w:p>
      <w:pPr>
        <w:keepNext/>
        <w:widowControl/>
      </w:pPr>
      <w:r>
        <w:rPr>
          <w:sz w:val="20"/>
        </w:rPr>
        <w:t>5 Fizika kimya və materiallar</w:t>
      </w:r>
    </w:p>
    <w:p>
      <w:pPr>
        <w:keepNext/>
        <w:widowControl/>
      </w:pPr>
      <w:r>
        <w:rPr>
          <w:sz w:val="20"/>
        </w:rPr>
        <w:t>Dövr: 1886 (Holl–Eru elektrolizi); alüminium oksidi üçün Bayer prosesi; XX əsrdə kütləvi istifadə | Əsas şəxslər: Çarlz Martin Holl; Pol Eru; Karl Yozef Bayer; sonrakı əridilmə mühəndisləri</w:t>
      </w:r>
    </w:p>
    <w:p>
      <w:pPr>
        <w:widowControl/>
      </w:pPr>
      <w:r>
        <w:t>Sənaye alüminium istehsalı metalı filizdən ayırmaq üçün kimyadan və çoxlu elektrikdən istifadə edir. Bir vaxtlar bir çox qiymətli metaldan baha olan alüminium təyyarələrin, içki qablarının, binaların və elektrik xətlərinin yüngül metalına çevrildi.</w:t>
      </w:r>
    </w:p>
    <w:p>
      <w:pPr>
        <w:pStyle w:val="Heading1"/>
        <w:widowControl/>
      </w:pPr>
      <w:r>
        <w:t>Əsas məlumatlar</w:t>
      </w:r>
    </w:p>
    <w:p>
      <w:pPr>
        <w:pStyle w:val="ListBullet"/>
        <w:widowControl/>
      </w:pPr>
      <w:r>
        <w:t>ABŞ-da Çarlz Martin Holl və Fransada Pol Eru 1886-cı ildə elektrolitik istehsalı müstəqil hazırladılar.</w:t>
      </w:r>
    </w:p>
    <w:p>
      <w:pPr>
        <w:pStyle w:val="ListBullet"/>
        <w:widowControl/>
      </w:pPr>
      <w:r>
        <w:t>Bayer prosesi elektrolizdən əvvəl boksit filizini alüminium oksidinə çevirib təmizləyir.</w:t>
      </w:r>
    </w:p>
    <w:p>
      <w:pPr>
        <w:pStyle w:val="ListBullet"/>
        <w:widowControl/>
      </w:pPr>
      <w:r>
        <w:t>Alüminium zavodları çox böyük miqdarda elektrik işlədir.</w:t>
      </w:r>
    </w:p>
    <w:p>
      <w:pPr>
        <w:pStyle w:val="ListBullet"/>
        <w:widowControl/>
      </w:pPr>
      <w:r>
        <w:t>Nazik oksid təbəqəsi alüminiumu sonrakı korroziyadan qoruyur.</w:t>
      </w:r>
    </w:p>
    <w:p>
      <w:pPr>
        <w:pStyle w:val="ListBullet"/>
        <w:widowControl/>
      </w:pPr>
      <w:r>
        <w:t>Alüminiumun təkrar emalı filizdən ilkin metal almaqdan xeyli az enerji tələb edir.</w:t>
      </w:r>
    </w:p>
    <w:p>
      <w:pPr>
        <w:pStyle w:val="Heading1"/>
        <w:widowControl/>
      </w:pPr>
      <w:r>
        <w:t>Bu nədir</w:t>
      </w:r>
    </w:p>
    <w:p>
      <w:pPr>
        <w:widowControl/>
      </w:pPr>
      <w:r>
        <w:t>Alüminium Yer qabığında boldur, lakin minerallarda oksigenlə möhkəm birləşib. Bayer prosesi boksit filizindən alüminium oksidi — alümina — alır. Holl–Eru prosesində bu oksid ərimiş kriolitdə həll edilir və qarışıqdan elektrik cərəyanı keçirilir. Elektriklə yaradılan kimyəvi dəyişiklik olan elektroliz maye alüminiumu vannanın dibində ayırır. Bu, adi soba istiliyinin asanlıqla azad edə bilmədiyi metalın «kilidini» elektriklə açmağa bənzəyir.</w:t>
      </w:r>
    </w:p>
    <w:p>
      <w:pPr>
        <w:pStyle w:val="Heading1"/>
        <w:widowControl/>
      </w:pPr>
      <w:r>
        <w:t>Kim kəşf edib və ya yaradıb</w:t>
      </w:r>
    </w:p>
    <w:p>
      <w:pPr>
        <w:widowControl/>
      </w:pPr>
      <w:r>
        <w:t>ABŞ-da Çarlz Martin Holl və Fransada Pol Eru 1886-cı ildə müstəqil şəkildə oxşar elektrolitik üsullar tapdılar. Hər ikisi digərinin nəticəsindən xəbərsiz çalışan gənc ixtiraçı idi. Karl Yozef Bayer 1888-ci ildə boksitdən alüminium oksidini səmərəli təmizləmək üsulunu patentləşdirdi. Bayer və Holl–Eru prosesləri birlikdə müasir istehsal zəncirini qurdu. Əvvəlki kimyaçılar alüminiumu ayırmışdılar, lakin onların üsulları kütləvi istifadə üçün çox baha idi.</w:t>
      </w:r>
    </w:p>
    <w:p>
      <w:pPr>
        <w:pStyle w:val="Heading1"/>
        <w:widowControl/>
      </w:pPr>
      <w:r>
        <w:t>Nə vaxt və necə yaranıb</w:t>
      </w:r>
    </w:p>
    <w:p>
      <w:pPr>
        <w:widowControl/>
      </w:pPr>
      <w:r>
        <w:t>1886-cı ildən əvvəl saf alüminium bahalı nadirlik idi. Elektrik generatorları və şəbəkələri böyüdükcə yeni proses praktik oldu. Elektroliz vannaları fasiləsiz işləyib böyük cərəyan çəkdiyindən zavodlar çox vaxt ucuz su elektrik enerjisinin yanında açılırdı. İki dünya müharibəsində təyyarə tələbatı sürətli genişlənməyə səbəb oldu. Müharibədən sonra qablaşdırma, tikinti, nəqliyyat və elektrik kabelləri böyük bazarlara çevrildi. Sonralar genişmiqyaslı təkrar emal ilkin istehsaldan xeyli az enerji ilə metal təmin etdi.</w:t>
      </w:r>
    </w:p>
    <w:p>
      <w:pPr>
        <w:pStyle w:val="Heading1"/>
        <w:widowControl/>
      </w:pPr>
      <w:r>
        <w:t>Elm üçün əhəmiyyəti</w:t>
      </w:r>
    </w:p>
    <w:p>
      <w:pPr>
        <w:widowControl/>
      </w:pPr>
      <w:r>
        <w:t>Proses elektriklə kimyəvi reaksiyaların qarşılıqlı təsirini öyrənən elektrokimyanın böyük uğuru idi. Ərimiş qarışıqda alüminium ionları müsbət yüklüdür. Vannanın mənfi elektrodu olan katodda elektron qəbul edib metala çevrilirlər. Tədqiqatçılar alüminiumun korroziyaya davamlılığını da anladılar: təzə metal tezliklə nazik, sərt oksid örtüyü yaradır. Ərinti elmi sonra möhkəmliyi artırmaq üçün alüminiumu az miqdarda başqa elementlərlə birləşdirdi.</w:t>
      </w:r>
    </w:p>
    <w:p>
      <w:pPr>
        <w:pStyle w:val="Heading1"/>
        <w:widowControl/>
      </w:pPr>
      <w:r>
        <w:t>Sonrakı inkişafa təsiri</w:t>
      </w:r>
    </w:p>
    <w:p>
      <w:pPr>
        <w:widowControl/>
      </w:pPr>
      <w:r>
        <w:t>Ucuz alüminium yüngül təyyarə gövdələrini, pəncərə çərçivələrini, mühərrik hissələrini, içki qablarını və uzaq məsafəli elektrik xətlərini praktik etdi. Aşağı çəki nəqliyyatın yanacaq ehtiyacını azalda bilər. Ərintilər erkən təyyarələr üçün düralümin və sonralar daha möhkəm markalar verdi. Müasir işlər aşağı karbonlu elektrik, yaxşı təkrar emal və karbon anodlarını əvəz edə biləcək inert, yəni reaksiyada iştirak etməyən anodlar üzərindədir. Məqsəd metalın faydalı xassələrini itirmədən emissiyanı azaltmaqdır.</w:t>
      </w:r>
    </w:p>
    <w:p>
      <w:pPr>
        <w:pStyle w:val="Heading1"/>
        <w:widowControl/>
      </w:pPr>
      <w:r>
        <w:t>İnsan həyatını necə dəyişib</w:t>
      </w:r>
    </w:p>
    <w:p>
      <w:pPr>
        <w:widowControl/>
      </w:pPr>
      <w:r>
        <w:t>İnsanlar alüminium qablarda yemək bişirir, yüngül bankalardan içir, alüminium gövdəli təyyarələrlə uçur və alüminium kabellərlə elektrik alırlar. Yüngül qablaşdırma və nəqliyyat bəzi daşıma xərclərini azaltdı. Lakin boksit mədənləri landşaftı dəyişir, təmizləmə aşındırıcı qırmızı şlam tullantısı yaradır, elektroliz isə nəhəng elektrik tələb edir. Bəzi yerlərdə bəndlər və zavodlar çayları və icmaları dəyişdirdi. Təkrar emal kömək edir: köhnə içki qabı filizdən metal almağın enerjisinin yalnız kiçik hissəsi ilə yenisinə çevrilə bilər.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'Aluminum processing.' </w:t>
      </w:r>
      <w:hyperlink r:id="rId9">
        <w:r>
          <w:rPr>
            <w:sz w:val="20"/>
          </w:rPr>
          <w:t>https://www.britannica.com/technology/aluminum-processing</w:t>
        </w:r>
      </w:hyperlink>
      <w:r>
        <w:rPr>
          <w:sz w:val="20"/>
        </w:rPr>
      </w:r>
    </w:p>
    <w:p>
      <w:pPr>
        <w:widowControl/>
      </w:pPr>
      <w:r>
        <w:rPr>
          <w:sz w:val="20"/>
        </w:rPr>
        <w:t xml:space="preserve">2. Encyclopaedia Britannica. 'Charles Martin Hall.' </w:t>
      </w:r>
      <w:hyperlink r:id="rId10">
        <w:r>
          <w:rPr>
            <w:sz w:val="20"/>
          </w:rPr>
          <w:t>https://www.britannica.com/biography/Charles-Martin-Hall</w:t>
        </w:r>
      </w:hyperlink>
      <w:r>
        <w:rPr>
          <w:sz w:val="20"/>
        </w:rPr>
      </w:r>
    </w:p>
    <w:p>
      <w:pPr>
        <w:widowControl/>
      </w:pPr>
      <w:r>
        <w:rPr>
          <w:sz w:val="20"/>
        </w:rPr>
        <w:t xml:space="preserve">3. Encyclopaedia Britannica. 'Paul-Louis-Toussaint Heroult.' </w:t>
      </w:r>
      <w:hyperlink r:id="rId11">
        <w:r>
          <w:rPr>
            <w:sz w:val="20"/>
          </w:rPr>
          <w:t>https://www.britannica.com/biography/Paul-Louis-Toussaint-Heroult</w:t>
        </w:r>
      </w:hyperlink>
      <w:r>
        <w:rPr>
          <w:sz w:val="20"/>
        </w:rPr>
      </w:r>
    </w:p>
    <w:p>
      <w:pPr>
        <w:pStyle w:val="Heading2"/>
        <w:widowControl/>
      </w:pPr>
      <w:r>
        <w:rPr>
          <w:sz w:val="20"/>
        </w:rPr>
        <w:t>H Peşə birlikləri və standartlaşdırma qurumları</w:t>
      </w:r>
    </w:p>
    <w:p>
      <w:pPr>
        <w:widowControl/>
      </w:pPr>
      <w:r>
        <w:rPr>
          <w:sz w:val="20"/>
        </w:rPr>
        <w:t xml:space="preserve">1. American Chemical Society. 'Production of Aluminum: The Hall-Heroult Process.' National Historic Chemical Landmark. </w:t>
      </w:r>
      <w:hyperlink r:id="rId12">
        <w:r>
          <w:rPr>
            <w:sz w:val="20"/>
          </w:rPr>
          <w:t>https://www.acs.org/education/whatischemistry/landmarks/aluminumprocess.html</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luminum-processing" TargetMode="External"/><Relationship Id="rId10" Type="http://schemas.openxmlformats.org/officeDocument/2006/relationships/hyperlink" Target="https://www.britannica.com/biography/Charles-Martin-Hall" TargetMode="External"/><Relationship Id="rId11" Type="http://schemas.openxmlformats.org/officeDocument/2006/relationships/hyperlink" Target="https://www.britannica.com/biography/Paul-Louis-Toussaint-Heroult" TargetMode="External"/><Relationship Id="rId12" Type="http://schemas.openxmlformats.org/officeDocument/2006/relationships/hyperlink" Target="https://www.acs.org/education/whatischemistry/landmarks/aluminumprocess.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Alüminium istehsalı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