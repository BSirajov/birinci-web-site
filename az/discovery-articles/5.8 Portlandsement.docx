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5.8 Portlandsement</w:t>
      </w:r>
    </w:p>
    <w:p>
      <w:pPr>
        <w:keepNext/>
        <w:widowControl/>
      </w:pPr>
      <w:r>
        <w:rPr>
          <w:sz w:val="20"/>
        </w:rPr>
        <w:t>5 Fizika kimya və materiallar</w:t>
      </w:r>
    </w:p>
    <w:p>
      <w:pPr>
        <w:keepNext/>
        <w:widowControl/>
      </w:pPr>
      <w:r>
        <w:rPr>
          <w:sz w:val="20"/>
        </w:rPr>
        <w:t>Dövr: 1824 (Aspdinin patenti); XIX əsrin sonlarından sənaye fırlanan sobaları və dəmir-beton | Əsas şəxslər: Cozef Aspdin; soba və beton istehsalını genişləndirən sonrakı sement kimyaçıları və inşaat mühəndisləri</w:t>
      </w:r>
    </w:p>
    <w:p>
      <w:pPr>
        <w:widowControl/>
      </w:pPr>
      <w:r>
        <w:t>Portlandsement əsasən qızdırılmış əhəngdaşı və gildən hazırlanan tozdur. Su, qum və daşla qarışdırıldıqda beton alınır: bina, yol, körpü və bəndlərdə işlədilən, qəlibə tökülə bilən süni daş.</w:t>
      </w:r>
    </w:p>
    <w:p>
      <w:pPr>
        <w:pStyle w:val="Heading1"/>
        <w:widowControl/>
      </w:pPr>
      <w:r>
        <w:t>Əsas məlumatlar</w:t>
      </w:r>
    </w:p>
    <w:p>
      <w:pPr>
        <w:pStyle w:val="ListBullet"/>
        <w:widowControl/>
      </w:pPr>
      <w:r>
        <w:t>Cozef Aspdin 1824-cü ildə İngiltərədə portlandsementi patentləşdirdi və adını Portland daşından götürdü.</w:t>
      </w:r>
    </w:p>
    <w:p>
      <w:pPr>
        <w:pStyle w:val="ListBullet"/>
        <w:widowControl/>
      </w:pPr>
      <w:r>
        <w:t>Əhəngdaşı və gil yandırılıb klinkerə çevrilir, sonra gipslə üyüdülür.</w:t>
      </w:r>
    </w:p>
    <w:p>
      <w:pPr>
        <w:pStyle w:val="ListBullet"/>
        <w:widowControl/>
      </w:pPr>
      <w:r>
        <w:t>Sement su, qum və daş doldurucusu ilə qarışanda beton yaranır.</w:t>
      </w:r>
    </w:p>
    <w:p>
      <w:pPr>
        <w:pStyle w:val="ListBullet"/>
        <w:widowControl/>
      </w:pPr>
      <w:r>
        <w:t>Dəmir-beton betonun sıxılmaya davamlılığını poladın dartılmaya davamlılığı ilə birləşdirir.</w:t>
      </w:r>
    </w:p>
    <w:p>
      <w:pPr>
        <w:pStyle w:val="ListBullet"/>
        <w:widowControl/>
      </w:pPr>
      <w:r>
        <w:t>Sement istehsalı sənaye karbon qazı emissiyalarının böyük mənbəyidir.</w:t>
      </w:r>
    </w:p>
    <w:p>
      <w:pPr>
        <w:pStyle w:val="Heading1"/>
        <w:widowControl/>
      </w:pPr>
      <w:r>
        <w:t>Bu nədir</w:t>
      </w:r>
    </w:p>
    <w:p>
      <w:pPr>
        <w:widowControl/>
      </w:pPr>
      <w:r>
        <w:t>Portlandsement hidravlik bağlayıcıdır, yəni su ilə reaksiyaya girib bərkiyir. İstehsalçılar əhəngdaşı ilə gil və ya şisti klinker adlanan sərt topalar yaranana qədər qızdırırlar. Bərkimə sürətini tənzimləmək üçün klinkeri az miqdarda gipslə üyüdürlər. Sement bağlayıcı tozdur; beton isə sement, su, qum və iri daşların hazır qarışığıdır. Gündəlik bənzətmə ilə, sement süni daşın yapışqanıdır.</w:t>
      </w:r>
    </w:p>
    <w:p>
      <w:pPr>
        <w:pStyle w:val="Heading1"/>
        <w:widowControl/>
      </w:pPr>
      <w:r>
        <w:t>Kim kəşf edib və ya yaradıb</w:t>
      </w:r>
    </w:p>
    <w:p>
      <w:pPr>
        <w:widowControl/>
      </w:pPr>
      <w:r>
        <w:t>İngilis bənna Cozef Aspdin 1824-cü ildə portlandsement adlanan məhsulu patentləşdirdi. O, daha qədim hidravlik əhənglərə və vulkan külü ilə hazırlanan Roma betonuna söykənirdi. Sonrakı istehsalçılar xammalı daha yüksək temperaturda yandıraraq bugünkü sementə daha yaxın material aldılar. Kimyaçılar, soba layihəçiləri və inşaat mühəndisləri tərkibi və möhkəmliyi daha etibarlı etdilər. Aspdin məşhur adı verdi, amma müasir sement sonrakı çoxsaylı təkmilləşdirmələrlə yarandı.</w:t>
      </w:r>
    </w:p>
    <w:p>
      <w:pPr>
        <w:pStyle w:val="Heading1"/>
        <w:widowControl/>
      </w:pPr>
      <w:r>
        <w:t>Nə vaxt və necə yaranıb</w:t>
      </w:r>
    </w:p>
    <w:p>
      <w:pPr>
        <w:widowControl/>
      </w:pPr>
      <w:r>
        <w:t>Aspdinin patentindən sonra sement zavodları yayıldı. XIX əsrin sonlarında yaxşı sobalar və üyütmə maşınları istehsalı artırıb keyfiyyəti sabitləşdirdi. İçəridən qızdırılan uzun fırlanan silindr şəklində sobalar fasiləsiz istehsala imkan verdi. Təxminən eyni vaxtda inşaatçılar betonun içinə polad çubuqlar yerləşdirməyə başladılar. Bu dəmir-beton həm sıxıcı, həm dartıcı qüvvələri daşıya bilirdi. XX əsrin standartları körpü, bənd, yol və ya qüllə üçün konkret qarışıq seçməyə imkan yaratdı.</w:t>
      </w:r>
    </w:p>
    <w:p>
      <w:pPr>
        <w:pStyle w:val="Heading1"/>
        <w:widowControl/>
      </w:pPr>
      <w:r>
        <w:t>Elm üçün əhəmiyyəti</w:t>
      </w:r>
    </w:p>
    <w:p>
      <w:pPr>
        <w:widowControl/>
      </w:pPr>
      <w:r>
        <w:t>Sement kimyası suyun yandırılmış kalsium silikatları ilə təmasında nə baş verdiyini izah etdi. Hidratasiya adlanan reaksiya qarışığı birləşdirən incə gel və kristal şəbəkəsi yaradır. Bu, palçığın qurumasından çox xəmirin bişməsinə bənzəyir: su kimyəvi dəyişikliyin iştirakçısıdır. Alimlər bərkimə vaxtını, istilik ayrılmasını, möhkəmliyi və duzlara davamlılığı ölçməyi öyrəndilər. Betonun ömrünə təsir edən kiçik məsamə və çatları da araşdırırlar.</w:t>
      </w:r>
    </w:p>
    <w:p>
      <w:pPr>
        <w:pStyle w:val="Heading1"/>
        <w:widowControl/>
      </w:pPr>
      <w:r>
        <w:t>Sonrakı inkişafa təsiri</w:t>
      </w:r>
    </w:p>
    <w:p>
      <w:pPr>
        <w:widowControl/>
      </w:pPr>
      <w:r>
        <w:t>Portlandsement iri tökmə konstruksiyaları praktik etdi. Dəmir-beton karkasları, tunelləri, limanları, bəndləri, avtomagistralları və əvvəlcədən hazırlanan tikinti hissələrini mümkünləşdirdi. Sonralar mühəndislər yüksək möhkəmlikli və öz-özünə sıxlaşan qarışıqlar hazırladılar. İndi emissiyaları azaltmaq üçün klinkerin bir hissəsini şlak və uçucu kül kimi materiallarla əvəz edirlər. Daha aşağı karbonlu sement tədqiqatları davam edir: əsas material faydalıdır, lakin iqlim üçün xərci yüksəkdir.</w:t>
      </w:r>
    </w:p>
    <w:p>
      <w:pPr>
        <w:pStyle w:val="Heading1"/>
        <w:widowControl/>
      </w:pPr>
      <w:r>
        <w:t>İnsan həyatını necə dəyişib</w:t>
      </w:r>
    </w:p>
    <w:p>
      <w:pPr>
        <w:widowControl/>
      </w:pPr>
      <w:r>
        <w:t>Beton davamlı mənzilləri, sanitariya sistemlərini, yolları və ictimai tikililəri böyük miqyasda daha sürətlə qurmağa imkan verdi. İnsanlar qəlibə tökülmüş yaş qarışıqdan başlayan tikililərdə yaşayır və hərəkət edirlər. Fayda ilə yanaşı geniş daş karxanaları, toz, həm yanacaqdan, həm də əhəngdaşının kimyasından karbon qazı yarandı. Zəif layihə və təmirin gecikməsi polad armaturun paslanmasına, betonun çatlamasına səbəb ola bilər. Bu nəhəng tikili mühitini işlək saxlamaq indi qlobal vəzifədir.</w:t>
      </w:r>
    </w:p>
    <w:p>
      <w:pPr>
        <w:pStyle w:val="Heading1"/>
        <w:widowControl/>
      </w:pPr>
      <w:r>
        <w:t>Mənbələr və istinadlar</w:t>
      </w:r>
    </w:p>
    <w:p>
      <w:pPr>
        <w:pStyle w:val="Heading2"/>
        <w:widowControl/>
      </w:pPr>
      <w:r>
        <w:rPr>
          <w:sz w:val="20"/>
        </w:rPr>
        <w:t>A Kitablar və əsas elmi əsərlər</w:t>
      </w:r>
    </w:p>
    <w:p>
      <w:pPr>
        <w:widowControl/>
      </w:pPr>
      <w:r>
        <w:rPr>
          <w:sz w:val="20"/>
        </w:rPr>
        <w:t>1. Hewlett, Peter C., and Martin Liska, eds.Lea's Chemistry of Cement and Concrete. 5th ed. Oxford: Butterworth-Heinemann, 2019.</w:t>
      </w:r>
    </w:p>
    <w:p>
      <w:pPr>
        <w:pStyle w:val="Heading2"/>
        <w:widowControl/>
      </w:pPr>
      <w:r>
        <w:rPr>
          <w:sz w:val="20"/>
        </w:rPr>
        <w:t>C Qurumların materialları və ensiklopedik mənbələr</w:t>
      </w:r>
    </w:p>
    <w:p>
      <w:pPr>
        <w:widowControl/>
      </w:pPr>
      <w:r>
        <w:rPr>
          <w:sz w:val="20"/>
        </w:rPr>
        <w:t xml:space="preserve">1. Encyclopaedia Britannica. 'Portland cement.' </w:t>
      </w:r>
      <w:hyperlink r:id="rId9">
        <w:r>
          <w:rPr>
            <w:sz w:val="20"/>
          </w:rPr>
          <w:t>https://www.britannica.com/technology/portland-cement</w:t>
        </w:r>
      </w:hyperlink>
      <w:r>
        <w:rPr>
          <w:sz w:val="20"/>
        </w:rPr>
      </w:r>
    </w:p>
    <w:p>
      <w:pPr>
        <w:widowControl/>
      </w:pPr>
      <w:r>
        <w:rPr>
          <w:sz w:val="20"/>
        </w:rPr>
        <w:t xml:space="preserve">2. Encyclopaedia Britannica. 'Concrete.' </w:t>
      </w:r>
      <w:hyperlink r:id="rId10">
        <w:r>
          <w:rPr>
            <w:sz w:val="20"/>
          </w:rPr>
          <w:t>https://www.britannica.com/technology/concrete-building-material</w:t>
        </w:r>
      </w:hyperlink>
      <w:r>
        <w:rPr>
          <w:sz w:val="20"/>
        </w:rPr>
      </w:r>
    </w:p>
    <w:p>
      <w:pPr>
        <w:pStyle w:val="Heading2"/>
        <w:widowControl/>
      </w:pPr>
      <w:r>
        <w:rPr>
          <w:sz w:val="20"/>
        </w:rPr>
        <w:t>J Mətbuat elmi kütləvi nəşrlər və ümumi mənbələr</w:t>
      </w:r>
    </w:p>
    <w:p>
      <w:pPr>
        <w:widowControl/>
      </w:pPr>
      <w:r>
        <w:rPr>
          <w:sz w:val="20"/>
        </w:rPr>
        <w:t xml:space="preserve">1. Smithsonian Magazine. 'The Secret History of Concrete.' </w:t>
      </w:r>
      <w:hyperlink r:id="rId11">
        <w:r>
          <w:rPr>
            <w:sz w:val="20"/>
          </w:rPr>
          <w:t>https://www.smithsonianmag.com/history/the-secrets-of-ancient-roman-concrete-120995537/</w:t>
        </w:r>
      </w:hyperlink>
      <w:r>
        <w:rPr>
          <w:sz w:val="20"/>
        </w:rPr>
      </w:r>
    </w:p>
    <w:sectPr w:rsidR="00FC693F" w:rsidRPr="0006063C" w:rsidSect="00034616">
      <w:footerReference w:type="default" r:id="rId12"/>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portland-cement" TargetMode="External"/><Relationship Id="rId10" Type="http://schemas.openxmlformats.org/officeDocument/2006/relationships/hyperlink" Target="https://www.britannica.com/technology/concrete-building-material" TargetMode="External"/><Relationship Id="rId11" Type="http://schemas.openxmlformats.org/officeDocument/2006/relationships/hyperlink" Target="https://www.smithsonianmag.com/history/the-secrets-of-ancient-roman-concrete-120995537/"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Portlandsement</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