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3.8 Dəmir yolu</w:t>
      </w:r>
    </w:p>
    <w:p>
      <w:pPr>
        <w:keepNext/>
        <w:widowControl/>
      </w:pPr>
      <w:r>
        <w:rPr>
          <w:sz w:val="20"/>
        </w:rPr>
        <w:t>3 Sənaye enerji və nəqliyyat</w:t>
      </w:r>
    </w:p>
    <w:p>
      <w:pPr>
        <w:keepNext/>
        <w:widowControl/>
      </w:pPr>
      <w:r>
        <w:rPr>
          <w:sz w:val="20"/>
        </w:rPr>
        <w:t>Dövr: təxminən XIX əsrin əvvəlləri (buxar lokomotivli dəmir yolları); daha əvvəl mədən vaqon yolları | Əsas şəxslər: Riçard Trevitik; Corc və Robert Stivenson; Britaniya, Avropa və ABŞ-da paralel çalışan ixtiraçılar</w:t>
      </w:r>
    </w:p>
    <w:p>
      <w:pPr>
        <w:widowControl/>
      </w:pPr>
      <w:r>
        <w:t>Dəmir yolu kənarında istiqamətləndirici çıxıntısı olan təkərləri, relsləri və lokomotivi birləşdirərək ağır yükləri palçıqlı yollardakı arabalardan xeyli sürətlə daşıdı. O, sənaye yükdaşımalarının və uzaq məsafəyə sərnişin səfərlərinin əsasına çevrildi.</w:t>
      </w:r>
    </w:p>
    <w:p>
      <w:pPr>
        <w:pStyle w:val="Heading1"/>
        <w:widowControl/>
      </w:pPr>
      <w:r>
        <w:t>Əsas məlumatlar</w:t>
      </w:r>
    </w:p>
    <w:p>
      <w:pPr>
        <w:pStyle w:val="ListBullet"/>
        <w:widowControl/>
      </w:pPr>
      <w:r>
        <w:t>Ümumi istifadəli buxar dəmir yollarından əvvəl mədənlərdə taxta və dəmir vaqon yolları vardı.</w:t>
      </w:r>
    </w:p>
    <w:p>
      <w:pPr>
        <w:pStyle w:val="ListBullet"/>
        <w:widowControl/>
      </w:pPr>
      <w:r>
        <w:t>Riçard Trevitik 1800-cü illərin əvvəllərində rels üzərində buxar lokomotivini nümayiş etdirdi.</w:t>
      </w:r>
    </w:p>
    <w:p>
      <w:pPr>
        <w:pStyle w:val="ListBullet"/>
        <w:widowControl/>
      </w:pPr>
      <w:r>
        <w:t>Stokton–Darlinqton (1825) və Liverpul–Mançester (1830) xətləri kommersiya buxar daşımalarının imkanını göstərdi.</w:t>
      </w:r>
    </w:p>
    <w:p>
      <w:pPr>
        <w:pStyle w:val="ListBullet"/>
        <w:widowControl/>
      </w:pPr>
      <w:r>
        <w:t>Corc və Robert Stivensonun, o cümlədən Rocket lokomotivinin quruluşu ilk lokomotivlərə təsir etdi.</w:t>
      </w:r>
    </w:p>
    <w:p>
      <w:pPr>
        <w:pStyle w:val="ListBullet"/>
        <w:widowControl/>
      </w:pPr>
      <w:r>
        <w:t>Dəmir yolu şəbəkələri səfər vaxtını azaltdı və ölkədaxili bazarları birləşdirdi.</w:t>
      </w:r>
    </w:p>
    <w:p>
      <w:pPr>
        <w:pStyle w:val="Heading1"/>
        <w:widowControl/>
      </w:pPr>
      <w:r>
        <w:t>Bu nədir</w:t>
      </w:r>
    </w:p>
    <w:p>
      <w:pPr>
        <w:widowControl/>
      </w:pPr>
      <w:r>
        <w:t>Dəmir yolu təkərli nəqliyyat vasitələrinin az diyirlənmə müqaviməti ilə hərəkət etdiyi rels yoludur. Onları lokomotiv, sonralar isə elektrik mühərrikləri dartır və ya itələyir. Hamar relslə güclü mühərrikin birləşməsi bir maşının adi yollarla müqayisə olunmayacaq həcmdə kömür, taxıl, polad və insan daşımasına imkan verdi. Relslərarası məsafə, qoşqular, siqnallar və cədvəllər ayrı-ayrı qatarları sistemə çevirir. Sadə desək, dəmir yolu ağır yüklərin müəyyən marşrutla və müəyyən vaxtda müntəzəm daşınmasıdır.</w:t>
      </w:r>
    </w:p>
    <w:p>
      <w:pPr>
        <w:pStyle w:val="Heading1"/>
        <w:widowControl/>
      </w:pPr>
      <w:r>
        <w:t>Kim kəşf edib və ya yaradıb</w:t>
      </w:r>
    </w:p>
    <w:p>
      <w:pPr>
        <w:widowControl/>
      </w:pPr>
      <w:r>
        <w:t>Əvvəlcə mədən yolları və atla çəkilən vaqonlar vardı; dəmir yolunu bir nəfər icad etməyib. Riçard Trevitik yüksək təzyiqli buxarın relslər üzərində yük çəkə bildiyini göstərdi. Corc Stivenson və oğlu Robert davamlı lokomotivlər hazırladılar, Britaniyanın ilk ümumi istifadəli xətlərinin tikintisində iştirak etdilər. Avropa və Şimali Amerikada başqa mühəndislər yerli yamac, körpü və rels aralığı məsələlərini həll edirdilər. Nailiyyət mühərrik ustalarının, metallurqların, yerölçənlərin və sərmayəçilərin ortaq işi idi.</w:t>
      </w:r>
    </w:p>
    <w:p>
      <w:pPr>
        <w:pStyle w:val="Heading1"/>
        <w:widowControl/>
      </w:pPr>
      <w:r>
        <w:t>Nə vaxt və necə yaranıb</w:t>
      </w:r>
    </w:p>
    <w:p>
      <w:pPr>
        <w:widowControl/>
      </w:pPr>
      <w:r>
        <w:t>1820–1830-cu illərdə Britaniyada kommersiya məqsədli buxar sərnişin və yük daşımaları işləyirdi; başqa ölkələr də bu nümunəni götürdü. Taxta və çuqun relslərdən döymə dəmirə, sonra polada keçildi. XIX əsrdə şəbəkələr Avropaya, Şimali Amerikaya, Hindistana və başqa ərazilərə yayıldı. Qatarlarla birlikdə tunellər, körpülər və standart saat qurşaqları yarandı. Kömürün, limanların və fabriklərin ucuz kütləvi daşımaya ehtiyacı olan yerlərdə relslər çəkilirdi.</w:t>
      </w:r>
    </w:p>
    <w:p>
      <w:pPr>
        <w:pStyle w:val="Heading1"/>
        <w:widowControl/>
      </w:pPr>
      <w:r>
        <w:t>Elm üçün əhəmiyyəti</w:t>
      </w:r>
    </w:p>
    <w:p>
      <w:pPr>
        <w:widowControl/>
      </w:pPr>
      <w:r>
        <w:t>Dəmir yolları metallurgiyanın, buxar mühərriklərinin termodinamikasının, körpü layihələndirməsinin və qitə miqyasında yerölçmənin inkişafını tələb etdi. Cədvəllər dəqiq saatlara, nəhayət, saat qurşaqlarına ehtiyac yaratdı. Siqnalizasiya və sonrakı blok sistemləri iri idarəetmə sistemlərinin erkən nümunələri idi. Dəmir yolunu sürtünmə, təkərlə relsin ilişməsi və gücün çəkiyə nisbəti üçün hərəkətli laboratoriya saymaq olar. Qatar sınmamalı, relsdən çıxmamalı, buxar qazanı susuz qalmamalı idi. Buna görə ustalıq qaydaları ölçülən göstəricilərə çevrildi.</w:t>
      </w:r>
    </w:p>
    <w:p>
      <w:pPr>
        <w:pStyle w:val="Heading1"/>
        <w:widowControl/>
      </w:pPr>
      <w:r>
        <w:t>Sonrakı inkişafa təsiri</w:t>
      </w:r>
    </w:p>
    <w:p>
      <w:pPr>
        <w:widowControl/>
      </w:pPr>
      <w:r>
        <w:t>Yük qatarları fabrikləri və şəhərləri təmin etdi; sərnişin xətləri şəhərətrafı yaşayışı və bölgələri əlaqələndirən dövlət siyasətini formalaşdırdı. Qatarları əlaqələndirmək üçün teleqraf xətləri çox vaxt relslərin yanında çəkilirdi. Standart hissələr, emalatxanalar və şirkətlərin təşkili başqa ağır sənaye sahələrinə nümunə oldu. Sonralar elektrik və dizel dartısı buxarı əvəz etdi, amma rels üzərində istiqamətləndirilən hərəkət prinsipi qaldı. Konteyner limanları və müasir logistika hələ də dəmir yolu dəhlizlərinə söykənir.</w:t>
      </w:r>
    </w:p>
    <w:p>
      <w:pPr>
        <w:pStyle w:val="Heading1"/>
        <w:widowControl/>
      </w:pPr>
      <w:r>
        <w:t>İnsan həyatını necə dəyişib</w:t>
      </w:r>
    </w:p>
    <w:p>
      <w:pPr>
        <w:widowControl/>
      </w:pPr>
      <w:r>
        <w:t>Faytonla günlər çəkən səfərlər saatlara endi. Təzə qida, poçt və qəzetlər ölkənin içərilərindəki şəhərlərə çatdı. Sənaye şəhərlərinə köç sürətləndi, kənd bazarları ölkə üzrə qiymətlərlə əlaqələndi. Qəzalar, tüstü və insanların torpaqlarından məhrum edilməsi də bu inkişafın real bədəli idi. Bir əsrdən artıq müddətdə adi insanlar üçün sürət dəmir yolu demək idi — müasir dünya cədvəl üzrə gələn qatarın səsi ilə duyulurdu.</w:t>
      </w:r>
    </w:p>
    <w:p>
      <w:pPr>
        <w:pStyle w:val="Heading1"/>
        <w:widowControl/>
      </w:pPr>
      <w:r>
        <w:t>Mənbələr və istinadlar</w:t>
      </w:r>
    </w:p>
    <w:p>
      <w:pPr>
        <w:pStyle w:val="Heading2"/>
        <w:widowControl/>
      </w:pPr>
      <w:r>
        <w:rPr>
          <w:sz w:val="20"/>
        </w:rPr>
        <w:t>A Kitablar və əsas elmi əsərlər</w:t>
      </w:r>
    </w:p>
    <w:p>
      <w:pPr>
        <w:widowControl/>
      </w:pPr>
      <w:r>
        <w:rPr>
          <w:sz w:val="20"/>
        </w:rPr>
        <w:t>1. Wolmar, Christian. The Iron Road: An Illustrated History of the Railroad. London: Dorling Kindersley, 2014.</w:t>
      </w:r>
    </w:p>
    <w:p>
      <w:pPr>
        <w:pStyle w:val="Heading2"/>
        <w:widowControl/>
      </w:pPr>
      <w:r>
        <w:rPr>
          <w:sz w:val="20"/>
        </w:rPr>
        <w:t>C Qurumların materialları və ensiklopedik mənbələr</w:t>
      </w:r>
    </w:p>
    <w:p>
      <w:pPr>
        <w:widowControl/>
      </w:pPr>
      <w:r>
        <w:rPr>
          <w:sz w:val="20"/>
        </w:rPr>
        <w:t xml:space="preserve">1. Encyclopaedia Britannica. 'Railroad.' </w:t>
      </w:r>
      <w:hyperlink r:id="rId9">
        <w:r>
          <w:rPr>
            <w:sz w:val="20"/>
          </w:rPr>
          <w:t>https://www.britannica.com/technology/railroad</w:t>
        </w:r>
      </w:hyperlink>
      <w:r>
        <w:rPr>
          <w:sz w:val="20"/>
        </w:rPr>
      </w:r>
    </w:p>
    <w:p>
      <w:pPr>
        <w:widowControl/>
      </w:pPr>
      <w:r>
        <w:rPr>
          <w:sz w:val="20"/>
        </w:rPr>
        <w:t xml:space="preserve">2. Encyclopaedia Britannica. 'George Stephenson.' </w:t>
      </w:r>
      <w:hyperlink r:id="rId10">
        <w:r>
          <w:rPr>
            <w:sz w:val="20"/>
          </w:rPr>
          <w:t>https://www.britannica.com/biography/George-Stephenson</w:t>
        </w:r>
      </w:hyperlink>
      <w:r>
        <w:rPr>
          <w:sz w:val="20"/>
        </w:rPr>
      </w:r>
    </w:p>
    <w:p>
      <w:pPr>
        <w:pStyle w:val="Heading2"/>
        <w:widowControl/>
      </w:pPr>
      <w:r>
        <w:rPr>
          <w:sz w:val="20"/>
        </w:rPr>
        <w:t>D Muzey arxiv və kitabxana materialları</w:t>
      </w:r>
    </w:p>
    <w:p>
      <w:pPr>
        <w:widowControl/>
      </w:pPr>
      <w:r>
        <w:rPr>
          <w:sz w:val="20"/>
        </w:rPr>
        <w:t xml:space="preserve">1. Science Museum (London). Railway and steam locomotive collections and stories. </w:t>
      </w:r>
      <w:hyperlink r:id="rId11">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World's First Public Railway Was a Sensation.' </w:t>
      </w:r>
      <w:hyperlink r:id="rId12">
        <w:r>
          <w:rPr>
            <w:sz w:val="20"/>
          </w:rPr>
          <w:t>https://www.smithsonianmag.com/innovation/the-worlds-first-public-railway-was-a-sensation-180983287/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Dəmir yolu</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