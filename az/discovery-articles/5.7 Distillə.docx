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5.7 Distillə</w:t>
      </w:r>
    </w:p>
    <w:p>
      <w:pPr>
        <w:keepNext/>
        <w:widowControl/>
      </w:pPr>
      <w:r>
        <w:rPr>
          <w:sz w:val="20"/>
        </w:rPr>
        <w:t>5 Fizika kimya və materiallar</w:t>
      </w:r>
    </w:p>
    <w:p>
      <w:pPr>
        <w:keepNext/>
        <w:widowControl/>
      </w:pPr>
      <w:r>
        <w:rPr>
          <w:sz w:val="20"/>
        </w:rPr>
        <w:t>Dövr: qədim və orta əsr təcrübələri; İslam dünyası və Avropanın distillə qurğuları; XIX əsrdən sənaye fraksiyalaşdırma kolonları | Əsas iştirakçılar: ellinizm və İslam dünyasının əlkimyaçıları və həkimləri; sonrakı sənaye kimyaçıları və neft mühəndisləri</w:t>
      </w:r>
    </w:p>
    <w:p>
      <w:pPr>
        <w:widowControl/>
      </w:pPr>
      <w:r>
        <w:t>Distillə zamanı maye qarışıq qızdırılır, buxarı toplanır və soyudularaq yenidən mayeyə çevrilir. Maddələrin qaynama temperaturu fərqli olduğuna görə bu üsulla spirt, yanacaq, şirin su və kimyəvi maddələr ayrılır.</w:t>
      </w:r>
    </w:p>
    <w:p>
      <w:pPr>
        <w:pStyle w:val="Heading1"/>
        <w:widowControl/>
      </w:pPr>
      <w:r>
        <w:t>Əsas məlumatlar</w:t>
      </w:r>
    </w:p>
    <w:p>
      <w:pPr>
        <w:pStyle w:val="ListBullet"/>
        <w:widowControl/>
      </w:pPr>
      <w:r>
        <w:t>Sadə distillə qurğuları ellinizm və İslam dünyasının texniki ənənələrində mövcud idi.</w:t>
      </w:r>
    </w:p>
    <w:p>
      <w:pPr>
        <w:pStyle w:val="ListBullet"/>
        <w:widowControl/>
      </w:pPr>
      <w:r>
        <w:t>Spirtli içkilər, ətirlər və dərmanlar distillənin ilkin məhsullarından idi.</w:t>
      </w:r>
    </w:p>
    <w:p>
      <w:pPr>
        <w:pStyle w:val="ListBullet"/>
        <w:widowControl/>
      </w:pPr>
      <w:r>
        <w:t>Fraksiyalı distillə xam nefti benzin, kerosin və digər hissələrə ayırır.</w:t>
      </w:r>
    </w:p>
    <w:p>
      <w:pPr>
        <w:pStyle w:val="ListBullet"/>
        <w:widowControl/>
      </w:pPr>
      <w:r>
        <w:t>Suyun duzsuzlaşdırılması və laboratoriyada təmizlənməsi də distillədən istifadə edir.</w:t>
      </w:r>
    </w:p>
    <w:p>
      <w:pPr>
        <w:pStyle w:val="ListBullet"/>
        <w:widowControl/>
      </w:pPr>
      <w:r>
        <w:t>Sənaye kolonlarında ayırmanı yaxşılaşdırmaq üçün boşqablar, doldurucu material və kondensatın geri qaytarılması işlədilir.</w:t>
      </w:r>
    </w:p>
    <w:p>
      <w:pPr>
        <w:pStyle w:val="Heading1"/>
        <w:widowControl/>
      </w:pPr>
      <w:r>
        <w:t>Bu nədir</w:t>
      </w:r>
    </w:p>
    <w:p>
      <w:pPr>
        <w:widowControl/>
      </w:pPr>
      <w:r>
        <w:t>Distillə maye qarışığın hissələrini qaynatma və soyutma ilə ayırır. Qaynama temperaturu aşağı olan hissə adətən buxara daha asan keçir. Qurğu bu buxarı kondensatora — onu yenidən mayeyə çevirən soyuq boru və ya kameraya — yönəldir. Bu, çaydandan çıxan buxarın soyuq pəncərədə su damcılarına çevrilməsinə bənzəyir. Fraksiyalı distillə adlanan təkrarlanan proses daha dəqiq ayırma verir.</w:t>
      </w:r>
    </w:p>
    <w:p>
      <w:pPr>
        <w:pStyle w:val="Heading1"/>
        <w:widowControl/>
      </w:pPr>
      <w:r>
        <w:t xml:space="preserve">Kim yaradıb</w:t>
      </w:r>
    </w:p>
    <w:p>
      <w:pPr>
        <w:widowControl/>
      </w:pPr>
      <w:r>
        <w:t>Distillənin tək bir ixtiraçısı yoxdur. Ellinizm dünyasının ustaları erkən qurğulardan istifadə edirdilər. Orta əsr İslam dünyasında alim və sənətkarlar ətir və dərman üçün distillə qablarını təkmilləşdirdilər. Avropa əczaçıları və kimyaçıları üsulu daha da inkişaf etdirdilər. XIX əsrdə mühəndislər onu daş kömür qatranı, spirt və neft üçün böyütdülər. Biliyin böyük hissəsi adı qalmış qeydlərdə çəkilməyən sənətkarların praktikasından gəlirdi.</w:t>
      </w:r>
    </w:p>
    <w:p>
      <w:pPr>
        <w:pStyle w:val="Heading1"/>
        <w:widowControl/>
      </w:pPr>
      <w:r>
        <w:t>Nə vaxt və necə yaranıb</w:t>
      </w:r>
    </w:p>
    <w:p>
      <w:pPr>
        <w:widowControl/>
      </w:pPr>
      <w:r>
        <w:t>Son antik dövrdə distillə artıq laboratoriya və sənətkarlıq üsulu idi. Orta əsr İslam dünyasında yüksək inkişaf etdi, sonra Avropa təbabətində və spirtli içki istehsalında yayıldı. Sənaye inqilabı daha böyük və fasiləsiz işləyən qurğular gətirdi. XIX əsrdən neftayırma zavodları xam nefti faydalı məhsullara ayırmaq üçün hündür fraksiyalaşdırma kolonlarından istifadə etdi. Müasir laboratoriya şüşə avadanlığı da eyni əsas yolu izləyir: qızdırma, buxarlanma, soyutma və toplama.</w:t>
      </w:r>
    </w:p>
    <w:p>
      <w:pPr>
        <w:pStyle w:val="Heading1"/>
        <w:widowControl/>
      </w:pPr>
      <w:r>
        <w:t>Elm üçün əhəmiyyəti</w:t>
      </w:r>
    </w:p>
    <w:p>
      <w:pPr>
        <w:widowControl/>
      </w:pPr>
      <w:r>
        <w:t>Distillə alimlərə temperatur, təzyiq və maye tərkibi arasındakı əlaqəni anlamağa kömək etdi. Buxar–maye tarazlığı maye qalan və buxara keçən hissələr arasındakı tarazlıqdır. Onu ölçmək ayırmanı yalnız təcrübəyə güvənməkdən çıxarıb qabaqcadan hesablana bilən prosesə çevirdi. Qaynama temperaturunun maddəni tanımağa və təmizləməyə kömək etdiyi də aydın oldu. Kimya laboratoriyaları və zavodlar etibarlı həlledicilər və inqrediyentlər hazırlaya bildilər.</w:t>
      </w:r>
    </w:p>
    <w:p>
      <w:pPr>
        <w:pStyle w:val="Heading1"/>
        <w:widowControl/>
      </w:pPr>
      <w:r>
        <w:t>Sonrakı inkişafa təsiri</w:t>
      </w:r>
    </w:p>
    <w:p>
      <w:pPr>
        <w:widowControl/>
      </w:pPr>
      <w:r>
        <w:t>Neft emalında benzin, kerosin, dizel və kimya xammalı almaq üçün fraksiyalı distillə əsasdır. Üsul duzsuzlaşdırmanı, spirt istehsalını və həlledicilərin geri qazanılmasını da dəstəkləyir. Mühəndislər kolonları boşqablar, doldurucu materiallar və reflükslə təkmilləşdirdilər. Reflüksdə kondensasiya olunmuş mayenin bir hissəsi yuxarı qalxan buxarla təmas üçün aşağı qaytarılır. Bu təkrar təmas eyni qarışığı bir neçə dəfə çeşidləməyə bənzəyir və daha dəqiq nəticə verir. İsti avadanlıq və alışan buxarlar üçün müasir təhlükəsizlik qaydaları da bu sistemlərlə birlikdə inkişaf etdi.</w:t>
      </w:r>
    </w:p>
    <w:p>
      <w:pPr>
        <w:pStyle w:val="Heading1"/>
        <w:widowControl/>
      </w:pPr>
      <w:r>
        <w:t>İnsan həyatını necə dəyişib</w:t>
      </w:r>
    </w:p>
    <w:p>
      <w:pPr>
        <w:widowControl/>
      </w:pPr>
      <w:r>
        <w:t>Distillə qatı ətirlərin, dərmanların və spirtli içkilərin istehsalını asanlaşdırdı. Emal olunmuş yanacaqlar sonralar lampaları, avtomobilləri, təyyarələri və sənayeni hərəkətə gətirdi. Distillə edilmiş və ya duzsuzlaşdırılmış su gəmiləri və quraq bölgələri təmin edə bilər, lakin xeyli enerji tələb edir. Neftayırma zavodları yanğın təhlükəsi, hava çirklənməsi və fosil yanacaqdan asılılıq da gətirdi. Gündəlik istifadə etdiyimiz çoxlu maye butulkaya, yanacaq çəninə və ya zavoda çatmazdan xeyli əvvəl distillə avadanlığından keçir.</w:t>
      </w:r>
    </w:p>
    <w:p>
      <w:pPr>
        <w:pStyle w:val="Heading1"/>
        <w:widowControl/>
      </w:pPr>
      <w:r>
        <w:t>Mənbələr və istinadlar</w:t>
      </w:r>
    </w:p>
    <w:p>
      <w:pPr>
        <w:pStyle w:val="Heading2"/>
        <w:widowControl/>
      </w:pPr>
      <w:r>
        <w:rPr>
          <w:sz w:val="20"/>
        </w:rPr>
        <w:t>Kitablar və əsas elmi əsərlər</w:t>
      </w:r>
    </w:p>
    <w:p>
      <w:pPr>
        <w:widowControl/>
      </w:pPr>
      <w:r>
        <w:rPr>
          <w:sz w:val="20"/>
        </w:rPr>
        <w:t>1. Forbes, R. J.A Short History of the Art of Distillation. Leiden: Brill, 1948.</w:t>
      </w:r>
    </w:p>
    <w:p>
      <w:pPr>
        <w:pStyle w:val="Heading2"/>
        <w:widowControl/>
      </w:pPr>
      <w:r>
        <w:rPr>
          <w:sz w:val="20"/>
        </w:rPr>
        <w:t>Qurumların materialları və ensiklopedik mənbələr</w:t>
      </w:r>
    </w:p>
    <w:p>
      <w:pPr>
        <w:widowControl/>
      </w:pPr>
      <w:r>
        <w:rPr>
          <w:sz w:val="20"/>
        </w:rPr>
        <w:t xml:space="preserve">1. Encyclopaedia Britannica. 'Distillation.' </w:t>
      </w:r>
      <w:hyperlink r:id="rId9">
        <w:r>
          <w:rPr>
            <w:sz w:val="20"/>
          </w:rPr>
          <w:t>https://www.britannica.com/technology/distillation</w:t>
        </w:r>
      </w:hyperlink>
      <w:r>
        <w:rPr>
          <w:sz w:val="20"/>
        </w:rPr>
      </w:r>
    </w:p>
    <w:p>
      <w:pPr>
        <w:widowControl/>
      </w:pPr>
      <w:r>
        <w:rPr>
          <w:sz w:val="20"/>
        </w:rPr>
        <w:t xml:space="preserve">2. Encyclopaedia Britannica. 'Petroleum refining.' </w:t>
      </w:r>
      <w:hyperlink r:id="rId10">
        <w:r>
          <w:rPr>
            <w:sz w:val="20"/>
          </w:rPr>
          <w:t>https://www.britannica.com/technology/petroleum-refining</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Distillə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