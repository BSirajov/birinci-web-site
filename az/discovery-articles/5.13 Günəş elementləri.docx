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5.13 Günəş elementləri</w:t>
      </w:r>
    </w:p>
    <w:p>
      <w:pPr>
        <w:keepNext/>
        <w:widowControl/>
      </w:pPr>
      <w:r>
        <w:rPr>
          <w:sz w:val="20"/>
        </w:rPr>
        <w:t>5 Fizika kimya və materiallar</w:t>
      </w:r>
    </w:p>
    <w:p>
      <w:pPr>
        <w:keepNext/>
        <w:widowControl/>
      </w:pPr>
      <w:r>
        <w:rPr>
          <w:sz w:val="20"/>
        </w:rPr>
        <w:t>Dövr: 1839 (Bekkerelin fotovoltaik effekti); 1954 (Bell Labs-ın silisium elementi); sonralar kütləvi günəş modulları | Əsas şəxslər: Edmon Bekkerel; Bell Labs-dan Deril Çapin, Kelvin Fuller və Cerald Pirson; sonrakı yarımkeçirici və günəş energetikası mühəndisləri</w:t>
      </w:r>
    </w:p>
    <w:p>
      <w:pPr>
        <w:widowControl/>
      </w:pPr>
      <w:r>
        <w:t>Fotovoltaik elementlər yarımkeçiricinin içində günəş işığını birbaşa elektrikə çevirir. Əvvəl kosmosda fayda verən bu elementlər sonralar evlərin, kəndlərin, müəssisələrin və elektrik şəbəkələrinin mühüm enerji mənbəyinə çevrildi.</w:t>
      </w:r>
    </w:p>
    <w:p>
      <w:pPr>
        <w:pStyle w:val="Heading1"/>
        <w:widowControl/>
      </w:pPr>
      <w:r>
        <w:t>Əsas məlumatlar</w:t>
      </w:r>
    </w:p>
    <w:p>
      <w:pPr>
        <w:pStyle w:val="ListBullet"/>
        <w:widowControl/>
      </w:pPr>
      <w:r>
        <w:t>Edmon Bekkerel 1839-cu ildə fotovoltaik effekti müşahidə etdi.</w:t>
      </w:r>
    </w:p>
    <w:p>
      <w:pPr>
        <w:pStyle w:val="ListBullet"/>
        <w:widowControl/>
      </w:pPr>
      <w:r>
        <w:t>Bell Labs 1954-cü ildə praktik silisium günəş elementini nümayiş etdirdi.</w:t>
      </w:r>
    </w:p>
    <w:p>
      <w:pPr>
        <w:pStyle w:val="ListBullet"/>
        <w:widowControl/>
      </w:pPr>
      <w:r>
        <w:t>İşıq yarımkeçirici keçidində yükdaşıyıcıları azad edir və cərəyan yaranır.</w:t>
      </w:r>
    </w:p>
    <w:p>
      <w:pPr>
        <w:pStyle w:val="ListBullet"/>
        <w:widowControl/>
      </w:pPr>
      <w:r>
        <w:t>Modul çoxlu elementi birləşdirir; invertor sabit cərəyanı dəyişən cərəyana çevirir.</w:t>
      </w:r>
    </w:p>
    <w:p>
      <w:pPr>
        <w:pStyle w:val="ListBullet"/>
        <w:widowControl/>
      </w:pPr>
      <w:r>
        <w:t>Qiymətlərin enməsi XXI əsrin əvvəlində günəş enerjisinin sürətlə yayılmasına kömək etdi.</w:t>
      </w:r>
    </w:p>
    <w:p>
      <w:pPr>
        <w:pStyle w:val="Heading1"/>
        <w:widowControl/>
      </w:pPr>
      <w:r>
        <w:t>Bu nədir</w:t>
      </w:r>
    </w:p>
    <w:p>
      <w:pPr>
        <w:widowControl/>
      </w:pPr>
      <w:r>
        <w:t>Adətən günəş elementi deyilən fotovoltaik element işığı birbaşa elektrik cərəyanına çevirir. Əksər elementlər elektrik davranışı dəqiq idarə edilə bilən materialdan — yarımkeçiricidən — istifadə edir. İşıq materialdakı yükdaşıyıcılara enerji verir. Daxili elektrik sahəsi bu yükləri əks istiqamətlərə yönəldir, metal kontaktlar isə cərəyanı toplayır. Element işıqla işləyən kiçik nasosa bənzəyir, amma hərəkətli hissəsi yoxdur.</w:t>
      </w:r>
    </w:p>
    <w:p>
      <w:pPr>
        <w:pStyle w:val="Heading1"/>
        <w:widowControl/>
      </w:pPr>
      <w:r>
        <w:t>Kim kəşf edib və ya yaradıb</w:t>
      </w:r>
    </w:p>
    <w:p>
      <w:pPr>
        <w:widowControl/>
      </w:pPr>
      <w:r>
        <w:t>Fransız fizik Edmon Bekkerel 1839-cu ildə işığın yaratdığı elektrik təsirini müşahidə etdi. Sonrakı tədqiqatçılar az miqdarda işığı elektrikə çevirən selen elementləri hazırladılar. 1954-cü ildə Bell Labs-da Deril Çapin, Kelvin Fuller və Cerald Pirson praktik istifadə üçün kifayət qədər səmərəli silisium elementi nümayiş etdirdilər. Sonra çoxsaylı alim və istehsalçı kristal yetişdirməni, element quruluşunu, naqilləri, örtükləri və kütləvi istehsalı yaxşılaşdırdı. Müasir günəş energetikası bir ixtiranın deyil, bu uzun zəncirin nəticəsidir.</w:t>
      </w:r>
    </w:p>
    <w:p>
      <w:pPr>
        <w:pStyle w:val="Heading1"/>
        <w:widowControl/>
      </w:pPr>
      <w:r>
        <w:t>Nə vaxt və necə yaranıb</w:t>
      </w:r>
    </w:p>
    <w:p>
      <w:pPr>
        <w:widowControl/>
      </w:pPr>
      <w:r>
        <w:t>İlk fotovoltaik qurğular elmi nümayişlər idi. 1950-ci illərin sonunda silisium elementləri peyklərdə təcili tətbiq tapdı: adi yanacaq çatdırmaq mümkün olmayan yerdə günəş işığı vardı. Yüksək qiymət onilliklərlə Yer üzündəki istifadənin çoxunu kiçik saxladı. Daha yaxşı istehsal, böyük zavodlar, dövlət siyasəti və qlobal rəqabət sonradan qiyməti kəskin endirdi. XXI əsrin əvvəlində dam sistemləri və böyük günəş stansiyaları sürətlə artırdı. Günəşin payı böyüdükcə enerji saxlama və şəbəkə idarəsi vacibləşdi.</w:t>
      </w:r>
    </w:p>
    <w:p>
      <w:pPr>
        <w:pStyle w:val="Heading1"/>
        <w:widowControl/>
      </w:pPr>
      <w:r>
        <w:t>Elm üçün əhəmiyyəti</w:t>
      </w:r>
    </w:p>
    <w:p>
      <w:pPr>
        <w:widowControl/>
      </w:pPr>
      <w:r>
        <w:t>Günəş elementləri bərk cisim fizikasını tətbiq edir. Qadağan olunmuş zona eni yarımkeçiricidə yükdaşıyıcını azad etmək üçün tələb olunan enerjidir. p–n keçidi xüsusi işlənmiş yarımkeçiricinin iki növünü birləşdirərək elektrik sahəsi yaradır. İşıq enerjisinin porsiyaları olan fotonlar yükləri azad edə, sahə isə onları ayıra bilər. Beləcə materialdakı kvant hadisəsi faydalı elektrikə çevrilir. Tədqiqatlar indi silisiumu, perovskitləri və günəş spektrinin daha böyük hissəsini tutan üst-üstə qurulmuş tandem elementlərini öyrənir.</w:t>
      </w:r>
    </w:p>
    <w:p>
      <w:pPr>
        <w:pStyle w:val="Heading1"/>
        <w:widowControl/>
      </w:pPr>
      <w:r>
        <w:t>Sonrakı inkişafa təsiri</w:t>
      </w:r>
    </w:p>
    <w:p>
      <w:pPr>
        <w:widowControl/>
      </w:pPr>
      <w:r>
        <w:t>Fotovoltaik elementlər uzunömürlü peykləri, uzaq rabitəni, kalkulyatorları, dam sistemlərini və iri stansiyaları mümkün etdi. Modul quruluş vacibdir: bir neçə panel də, milyonlarla panel də birləşdirilə bilər. İnvertorlar panellərin sabit cərəyanını ev və şəbəkələrdə işlədilən dəyişən cərəyana çevirir. İşığın dəyişməsini idarə etmək üçün batareyalar və ağıllı nəzarət sistemləri günəş energetikası ilə yanaşı inkişaf etdi. Güc elektronikası, hava proqnozu və köhnə modulların təkrar emalı da yaxşılaşdı.</w:t>
      </w:r>
    </w:p>
    <w:p>
      <w:pPr>
        <w:pStyle w:val="Heading1"/>
        <w:widowControl/>
      </w:pPr>
      <w:r>
        <w:t>İnsan həyatını necə dəyişib</w:t>
      </w:r>
    </w:p>
    <w:p>
      <w:pPr>
        <w:widowControl/>
      </w:pPr>
      <w:r>
        <w:t>Günəş panelləri elektrik istehsal olunan yerdə yanacaq yandırmadan enerji verə bilir. Mərkəzi şəbəkədən kənardakı bəzi yerlərə işıqlandırma, telefon doldurma, soyutma və su vurma imkanı gətirir. Evlər və müəssisələr də enerji istehsalçısı ola bilər. Mədən, zavod enerjisi, torpaq istifadəsi və istismar sonu tullantılar yenə xərc yaradır. Gecə hasilat azalır, hava ilə dəyişir; buna görə şəbəkələrə başqa mənbələr, saxlama və ya çevik tələbat lazımdır. Buna baxmayaraq, bir dam indi kiçik elektrik stansiyası kimi işləyə bilir.</w:t>
      </w:r>
    </w:p>
    <w:p>
      <w:pPr>
        <w:pStyle w:val="Heading1"/>
        <w:widowControl/>
      </w:pPr>
      <w:r>
        <w:t>Mənbələr və istinadlar</w:t>
      </w:r>
    </w:p>
    <w:p>
      <w:pPr>
        <w:pStyle w:val="Heading2"/>
        <w:widowControl/>
      </w:pPr>
      <w:r>
        <w:rPr>
          <w:sz w:val="20"/>
        </w:rPr>
        <w:t>A Kitablar və əsas elmi əsərlər</w:t>
      </w:r>
    </w:p>
    <w:p>
      <w:pPr>
        <w:widowControl/>
      </w:pPr>
      <w:r>
        <w:rPr>
          <w:sz w:val="20"/>
        </w:rPr>
        <w:t>1. Perlin, John.From Space to Earth: The Story of Solar Electricity. Ann Arbor: AATEC, 1999.</w:t>
      </w:r>
    </w:p>
    <w:p>
      <w:pPr>
        <w:pStyle w:val="Heading2"/>
        <w:widowControl/>
      </w:pPr>
      <w:r>
        <w:rPr>
          <w:sz w:val="20"/>
        </w:rPr>
        <w:t>C Qurumların materialları və ensiklopedik mənbələr</w:t>
      </w:r>
    </w:p>
    <w:p>
      <w:pPr>
        <w:widowControl/>
      </w:pPr>
      <w:r>
        <w:rPr>
          <w:sz w:val="20"/>
        </w:rPr>
        <w:t xml:space="preserve">1. Encyclopaedia Britannica. 'Solar cell.' </w:t>
      </w:r>
      <w:hyperlink r:id="rId9">
        <w:r>
          <w:rPr>
            <w:sz w:val="20"/>
          </w:rPr>
          <w:t>https://www.britannica.com/technology/solar-cell</w:t>
        </w:r>
      </w:hyperlink>
      <w:r>
        <w:rPr>
          <w:sz w:val="20"/>
        </w:rPr>
      </w:r>
    </w:p>
    <w:p>
      <w:pPr>
        <w:widowControl/>
      </w:pPr>
      <w:r>
        <w:rPr>
          <w:sz w:val="20"/>
        </w:rPr>
        <w:t xml:space="preserve">2. U.S. Department of Energy. 'Solar Photovoltaic Technology Basics.' </w:t>
      </w:r>
      <w:hyperlink r:id="rId10">
        <w:r>
          <w:rPr>
            <w:sz w:val="20"/>
          </w:rPr>
          <w:t>https://www.energy.gov/eere/solar/solar-photovoltaic-technology-basics</w:t>
        </w:r>
      </w:hyperlink>
      <w:r>
        <w:rPr>
          <w:sz w:val="20"/>
        </w:rPr>
      </w:r>
    </w:p>
    <w:p>
      <w:pPr>
        <w:pStyle w:val="Heading2"/>
        <w:widowControl/>
      </w:pPr>
      <w:r>
        <w:rPr>
          <w:sz w:val="20"/>
        </w:rPr>
        <w:t>D Muzey və arxiv materialları</w:t>
      </w:r>
    </w:p>
    <w:p>
      <w:pPr>
        <w:widowControl/>
      </w:pPr>
      <w:r>
        <w:rPr>
          <w:sz w:val="20"/>
        </w:rPr>
        <w:t xml:space="preserve">1. American Physical Society. 'April 25, 1954: Bell Labs Demonstrates the First Practical Silicon Solar Cell.' </w:t>
      </w:r>
      <w:hyperlink r:id="rId11">
        <w:r>
          <w:rPr>
            <w:sz w:val="20"/>
          </w:rPr>
          <w:t>https://www.aps.org/archives/publications/apsnews/200904/physicshistory.cfm</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olar-cell" TargetMode="External"/><Relationship Id="rId10" Type="http://schemas.openxmlformats.org/officeDocument/2006/relationships/hyperlink" Target="https://www.energy.gov/eere/solar/solar-photovoltaic-technology-basics" TargetMode="External"/><Relationship Id="rId11" Type="http://schemas.openxmlformats.org/officeDocument/2006/relationships/hyperlink" Target="https://www.aps.org/archives/publications/apsnews/200904/physicshistory.cfm"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Günəş elementləri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