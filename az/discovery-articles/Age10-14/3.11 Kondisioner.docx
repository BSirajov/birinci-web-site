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3.11 Havanın kondisionerləşdirilməsi</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1902-ci ildən başlayaraq (Karyerin sənaye müəssisəsində rütubəti tənzimləyən sistemi); XX əsrin ortalarından binaların kütləvi soyudulması | Əsas simalar: Uillis Hevilənd Karyer; sonrakı dövrün bina mühəndisləri və soyuducu maddələr üzrə kimyaçıları</w:t>
      </w:r>
    </w:p>
    <w:p>
      <w:pPr>
        <w:spacing w:after="160" w:line="276" w:lineRule="auto"/>
      </w:pPr>
      <w:r>
        <w:rPr>
          <w:rFonts w:ascii="Calibri" w:hAnsi="Calibri" w:eastAsia="Calibri"/>
          <w:b w:val="0"/>
          <w:i w:val="0"/>
          <w:sz w:val="22"/>
        </w:rPr>
        <w:t>Kondisioner qapalı yerin temperaturunu və rütubətini (havadakı nəmliyi) tənzimləyir, bir çox sistemdə isə havanı təmizləyir. Bu texnologiya əvvəlcə sənaye üçün sabit şərait yaratdı, sonra evlərdə, xəstəxanalarda və ofislərdə geniş yayıldı.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Uillis Karyerin 1902-ci ildə hazırladığı sistem Bruklindəki bir mətbəənin rütubətini tənzimləyib.</w:t>
      </w:r>
    </w:p>
    <w:p>
      <w:pPr>
        <w:pStyle w:val="ListBullet"/>
      </w:pPr>
      <w:r>
        <w:rPr>
          <w:rFonts w:ascii="Calibri" w:hAnsi="Calibri" w:eastAsia="Calibri"/>
          <w:b w:val="0"/>
          <w:i w:val="0"/>
          <w:sz w:val="22"/>
        </w:rPr>
        <w:t>Əsl kondisioner sadəcə havanı hərəkət etdirmir, temperaturla rütubəti birlikdə tənzimləyir.</w:t>
      </w:r>
    </w:p>
    <w:p>
      <w:pPr>
        <w:pStyle w:val="ListBullet"/>
      </w:pPr>
      <w:r>
        <w:rPr>
          <w:rFonts w:ascii="Calibri" w:hAnsi="Calibri" w:eastAsia="Calibri"/>
          <w:b w:val="0"/>
          <w:i w:val="0"/>
          <w:sz w:val="22"/>
        </w:rPr>
        <w:t>Sıxma (kompressiya) yolu ilə soyutma və sonralar yaradılan daha təhlükəsiz soyuducu maddələr bina sistemlərini praktik hala gətirib.</w:t>
      </w:r>
    </w:p>
    <w:p>
      <w:pPr>
        <w:pStyle w:val="ListBullet"/>
      </w:pPr>
      <w:r>
        <w:rPr>
          <w:rFonts w:ascii="Calibri" w:hAnsi="Calibri" w:eastAsia="Calibri"/>
          <w:b w:val="0"/>
          <w:i w:val="0"/>
          <w:sz w:val="22"/>
        </w:rPr>
        <w:t>İkinci Dünya müharibəsindən sonra pəncərə kondisionerləri və mərkəzi sistemlər rahatlıq üçün soyutmanı geniş yayıb.</w:t>
      </w:r>
    </w:p>
    <w:p>
      <w:pPr>
        <w:pStyle w:val="ListBullet"/>
      </w:pPr>
      <w:r>
        <w:rPr>
          <w:rFonts w:ascii="Calibri" w:hAnsi="Calibri" w:eastAsia="Calibri"/>
          <w:b w:val="0"/>
          <w:i w:val="0"/>
          <w:sz w:val="22"/>
        </w:rPr>
        <w:t>Kondisioner isti iqlimlərdə yay aylarında məhsuldar işləməyi və pəncərələri açılmayan şüşə göydələnləri mümkün edib.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Kondisioner qapalı bir yerin temperaturunu, rütubətini, çox vaxt isə havanın təmizlənməsini mühəndislik üsulları ilə tənzimləyir. Adi bir sistem soyutma dövrü vasitəsilə istiliyi bayıra ötürür, eyni zamanda kağıza, kinolentə və ya insan dərisinə yapışan rütubəti havadan çıxarır. Bu, sadəcə ventilyator (yel verən cihaz) deyil, kiçik bir yerdə yaradılan süni iqlimdir. Əvvəlcə fabriklər istehsal üçün sabit hava şəraiti istəyirdi; sonra ofislərdə və evlərdə əsas məqsəd rahatlıq oldu. Sadə dillə desək, kondisioner otaqdakı havanı çöldəki hava şəraitindən asılı olmaqdan xilas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Uillis Hevilənd Karyerin adı haqlı olaraq 1902-ci ildə qurulan ilk müasir sənaye kondisioneri ilə bağlıdır. O, bu sistemi yay aylarında mürəkkəbin kağız üzərində düzgün yayılması üçün hazırlamışdı. Karyer artıq məlum olan soyutma üsullarından və rütubətli havanı öyrənən psixrometriyadan (havanın nəmlik elmindən) yararlandı. Sonrakı mühəndislər sistemi teatrlar, ofislər və evlər üçün uyğunlaşdırıb genişləndirdilər. Kimyaçılar isə təhlükəsizliyinə və ətraf mühitə təsirinə görə fərqlənən yeni soyuducu maddələr yaratdılar. Karyer bu inkişaf zəncirinin əsas siması sayılır, amma yeganə yaradıcısı deyil.</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Sənaye müəssisələrində rütubətin tənzimlənməsinə XX əsrin əvvəllərində başlandı. 1920-ci illərdə kinoteatr və mağazalarda insanların rahatlığı üçün soyutma sistemləri quraşdırıldı. İkinci Dünya müharibəsindən sonra daha ucuz qurğular və şəhərətrafında sürətli tikinti kondisioneri isti bölgələrə, xüsusilə ABŞ-a, yaşayış evlərinə yaydı. Pəncərələri açılmayan göydələnləri mərkəzi sistem olmadan soyutmaq mümkün deyildi. Sağlamlıq və ətraf mühitlə bağlı narahatlıqlar artdıqca havalandırma və soyuducu maddələrə dair qaydalar da dəyişdi.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Kondisionerin işi buxarın sıxılıb-genişlənməsi dövrünün fizikasına (termodinamikaya), eləcə də yaş və quru termometrlə ölçülən temperaturlara əsaslanır. Xüsusi diaqramlar rahatlıq şəraitini hesablamağa imkan verdi — sanki bir otaq üçün hava xəritəsi yarandı. Soyuducu maddələrin kimyası onların molekul quruluşunu təzyiq, zəhərlilik, sonralar isə ozon qatına və iqlimə təsiri ilə əlaqələndirdi. İstilik izolyasiyasını (istiliyin saxlanmasını), istilik yükünü və hava axınını öyrənən bina fizikası da kondisionerlə birlikdə inkişaf etdi.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Məlumat mərkəzləri, laboratoriyalar və xəstəxanalar temperaturun dəqiq tənzimlənməsindən asılıdır. Yay istisində də işləməyin mümkün olması isti iqlimli şəhərlərin və şüşə göydələnlərin böyüməsinə təkan verdi. İsti günlərdə soyutmaya tələbat kəskin artanda elektrik şəbəkəsinə yük ən yüksək həddə çatır; bu da enerji planlaşdırılmasına yeni çətinlik gətirdi. İstilik nasosları eyni sistemdən qışda binaları qızdırmaq üçün istifadə edir. Bu gün bir çox iqlim qurşağında süni yaradılan daxili hava şəraiti adi infrastruktur (əsas qurğu-quraşdırma) sayılır.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İsti havada yatmaq, oxumaq və ofisdə işləmək əvvəlki qədər əzablı olmadı. Kinoteatrlar sərin salonlarını filmlər qədər həvəslə reklam edirdi. Soyutma əlçatan olan yerlərdə insanlar daha isti bölgələrə köçməyə başladılar. Pəncərələri bağlı binalarda çöldən gələn təmiz hava azaldı, sistem pis layihələndirildikdə isə daxili hava çirkliliyi bəzən daha da artdı. Enerji xərcləri və istixana qazı tullantıları da yüksəldi. Buna baxmayaraq, kondisioner milyonlarla insan üçün dözülməz günorta saatlarını adi iş vaxtına çevirdi.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Basile, Salvatore. Cool: How Air Conditioning Changed Everything. New York: Fordham University Press, 2014.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“Air-conditioning” (“Kondisioner”).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https://www.britannica.com/technology/air-conditioning</w:t>
        </w:r>
      </w:hyperlink>
    </w:p>
    <w:p>
      <w:pPr>
        <w:spacing w:after="80"/>
        <w:ind w:left="360"/>
      </w:pPr>
      <w:r>
        <w:rPr>
          <w:rFonts w:ascii="Calibri" w:hAnsi="Calibri" w:eastAsia="Calibri"/>
          <w:b w:val="0"/>
          <w:i w:val="0"/>
          <w:sz w:val="22"/>
        </w:rPr>
        <w:t>2. ASHRAE. Binaların isitmə, havalandırma və kondisioner sistemlərinin tarixi və standartları üzrə cəmiyyət materialları.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https://www.ashrae.org/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History of Air Conditioning” (“Kondisionerin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https://www.smithsonianmag.com/innovation/history-air-conditioning-180972444/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conditioning" TargetMode="External"/><Relationship Id="rId10" Type="http://schemas.openxmlformats.org/officeDocument/2006/relationships/hyperlink" Target="https://www.ashrae.org/" TargetMode="External"/><Relationship Id="rId11" Type="http://schemas.openxmlformats.org/officeDocument/2006/relationships/hyperlink" Target="https://www.smithsonianmag.com/innovation/history-air-conditioning-180972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3.11 Kondisioner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