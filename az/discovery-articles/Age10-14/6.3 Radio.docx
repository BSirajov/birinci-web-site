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6.3 Radio</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1895–1901-ci illər (Markoninin simsiz teleqrafı); 1920-ci illərdən radioyayım | Əsas simalar: Qulyelmo Markoni; Nikola Tesla; Henrix Hers</w:t>
      </w:r>
    </w:p>
    <w:p>
      <w:pPr>
        <w:spacing w:after="160" w:line="276" w:lineRule="auto"/>
      </w:pPr>
      <w:r>
        <w:rPr>
          <w:rFonts w:ascii="Calibri" w:hAnsi="Calibri" w:eastAsia="Calibri"/>
          <w:b w:val="0"/>
          <w:i w:val="0"/>
          <w:sz w:val="22"/>
        </w:rPr>
        <w:t>Radio nitqi, musiqini və məlumatı elektromaqnit dalğaları (havada görünmədən yayılan enerji dalğaları) ilə ötürür. Əvvəlcə simsiz xəbərləşmə üçün istifadə olunan radio sonradan bir yayımçının eyni anda milyonlarla dinləyiciyə çatmasına imkan verdi.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Maksvell radio dalğalarının mövcudluğunu nəzəri olaraq irəli sürdü, Hers isə onları laboratoriyada yaratdı.</w:t>
      </w:r>
    </w:p>
    <w:p>
      <w:pPr>
        <w:pStyle w:val="ListBullet"/>
      </w:pPr>
      <w:r>
        <w:rPr>
          <w:rFonts w:ascii="Calibri" w:hAnsi="Calibri" w:eastAsia="Calibri"/>
          <w:b w:val="0"/>
          <w:i w:val="0"/>
          <w:sz w:val="22"/>
        </w:rPr>
        <w:t>Qulyelmo Markoni 1890-cı illərdə işlək simsiz teleqraf sistemi qurdu.</w:t>
      </w:r>
    </w:p>
    <w:p>
      <w:pPr>
        <w:pStyle w:val="ListBullet"/>
      </w:pPr>
      <w:r>
        <w:rPr>
          <w:rFonts w:ascii="Calibri" w:hAnsi="Calibri" w:eastAsia="Calibri"/>
          <w:b w:val="0"/>
          <w:i w:val="0"/>
          <w:sz w:val="22"/>
        </w:rPr>
        <w:t>Tesla, Loc və Popov da daxil olmaqla bir çox alim texnologiyanın əsas hissələrini hazırladı.</w:t>
      </w:r>
    </w:p>
    <w:p>
      <w:pPr>
        <w:pStyle w:val="ListBullet"/>
      </w:pPr>
      <w:r>
        <w:rPr>
          <w:rFonts w:ascii="Calibri" w:hAnsi="Calibri" w:eastAsia="Calibri"/>
          <w:b w:val="0"/>
          <w:i w:val="0"/>
          <w:sz w:val="22"/>
        </w:rPr>
        <w:t>Birinci Dünya müharibəsindən sonra səsli radioyayım sürətlə inkişaf etdi.</w:t>
      </w:r>
    </w:p>
    <w:p>
      <w:pPr>
        <w:pStyle w:val="ListBullet"/>
      </w:pPr>
      <w:r>
        <w:rPr>
          <w:rFonts w:ascii="Calibri" w:hAnsi="Calibri" w:eastAsia="Calibri"/>
          <w:b w:val="0"/>
          <w:i w:val="0"/>
          <w:sz w:val="22"/>
        </w:rPr>
        <w:t>Radio xəbər və əyləncəni insanların birlikdə canlı dinlədiyi hadisəyə çevirdi.</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Radio, iki nöqtəni birləşdirən naqil olmadan məlumat ötürmək üçün hərəkət edən elektrik və maqnit sahələrindən — elektromaqnit dalğalarından — istifadə edir. Verici cihaz nitqi, musiqini və ya məlumatı daşıyıcı dalğanın üzərinə “yerləşdirir”. Lazımi tezliyə köklənmiş qəbuledici isə həmin məlumatı dalğadan ayırıb çıxarır. Dalğanı düzgün tezliyə kökləmək izdihamlı bir otaqda yalnız bir söhbəti seçib dinləməyə bənzəyir.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Ceyms Klerk Maksvell elektromaqnit dalğalarının mövcud olduğunu riyazi olaraq öncədən söylədi, Henrix Hers isə onları laboratoriyada yaradıb aşkar etdi. Qulyelmo Markoni 1890-cı illərdə uğurlu bir simsiz teleqraf şirkəti qurdu. Nikola Tesla, Oliver Loc, Aleksandr Popov, Karl Ferdinand Braun və başqaları mühüm sxemlər, antenalar və detektorlar (siqnalları qəbul edən hissələr) hazırladılar. Buna görə radionun tək bir ixtiraçısı yoxdur — onu bir çox insan birgə yaradıb.</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İlk radio sistemləri gəmilərlə sahil stansiyaları arasında Morze əlifbası (nöqtə və xətlərdən ibarət işarə sistemi) ilə xəbər ötürürdü. 1912-ci ildə “Titanik” faciəsi radionun həm can qurtarmaqdakı əhəmiyyətini, həm də qaydalara ehtiyac olduğunu göstərdi. Sonralar elektron lampalar nitqin və musiqinin daha güclü və aydın ötürülməsinə imkan verdi. Müntəzəm radioyayım 1920-ci illərdə sürətlə yayıldı, dövlətlər isə stansiyalara və tezliklərə görə lisenziya (icazə) tələb etməyə başladılar.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Radio Maksvellin nəzəriyyəsini gündəlik istifadə olunan praktik texnologiyaya çevirdi. O, alimləri bəzi radio dalğalarını əks etdirən ionosferi (atmosferin yuxarı qatı) və bir kanalın nə qədər məlumat daşıya biləcəyini göstərən ötürmə zolağının enini öyrənməyə sövq etdi. Radio dalğalarından çoxlu insan eyni vaxtda istifadə etdiyi üçün mühəndislik həlləri və dövlət tənzimləməsi siqnalların bir-birinə mane olmasının qarşısını almalıdır.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Radar, televiziya, mobil telefonlar, peyk rabitəsi, Bluetooth və Wi-Fi — hamısı radio dalğalarından istifadə edir. Bu sistemlər müxtəlif tezliklərdə işləyir və məlumatı fərqli üsullarla kodlaşdırır. FM (radioyayımın bir növü) musiqinin səs keyfiyyətini yaxşılaşdırdı, rəqəmsal sistemlər isə bir kanala daha çox məlumat yerləşdirdi. Digər şəbəkələr işləmədikdə təcili yardım xidmətləri bu gün də radio rabitəsinə güvənir.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Tək bir canlı səs — sanki bütün ölkəyə yayılmış dinləyicilərə müraciət edən bir natiq kimi — milyonlarla evə eyni anda daxil ola bildi. Radio xəbərləri, idmanı, musiqini və dərsləri həm şəhərlərə, həm də uzaq kəndlərə çatdırdı. Amma o, təbliğat vasitəsinə də çevrildi. Radio bütün ölkədə tanınan məşhurlar yaratdı və insanlara hadisələri baş verdiyi anda birlikdə dinləmək hissini yaşatdı.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“Radio technology” (“Radio texnologiyası”).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https://www.britannica.com/technology/radio-technology</w:t>
        </w:r>
      </w:hyperlink>
    </w:p>
    <w:p>
      <w:pPr>
        <w:spacing w:after="80"/>
        <w:ind w:left="360"/>
      </w:pPr>
      <w:r>
        <w:rPr>
          <w:rFonts w:ascii="Calibri" w:hAnsi="Calibri" w:eastAsia="Calibri"/>
          <w:b w:val="0"/>
          <w:i w:val="0"/>
          <w:sz w:val="22"/>
        </w:rPr>
        <w:t>2. BBC. “History of the BBC” (“BBC-nin tarixi”).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https://www.bbc.com/historyofthebbc</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“The Nobel Prize in Physics 1909” (“1909-cu il fizika üzrə Nobel mükafatı”).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https://www.nobelprize.org/prizes/physics/1909/summary/</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Engineering and Technology History Wiki. “Radio”.</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https://ethw.org/Radio</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adio-technology" TargetMode="External"/><Relationship Id="rId10" Type="http://schemas.openxmlformats.org/officeDocument/2006/relationships/hyperlink" Target="https://www.bbc.com/historyofthebbc" TargetMode="External"/><Relationship Id="rId11" Type="http://schemas.openxmlformats.org/officeDocument/2006/relationships/hyperlink" Target="https://www.nobelprize.org/prizes/physics/1909/summary/" TargetMode="External"/><Relationship Id="rId12" Type="http://schemas.openxmlformats.org/officeDocument/2006/relationships/hyperlink" Target="https://ethw.org/Ra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6.3 Radio</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