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6.24 Səs yazısı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1877-ci il (Edisonun fonoqrafı); 1880–1890-cı illərdə val və silindrlərin kommersiya dövriyyəsi; sonralar maqnit lenti və rəqəmsal səs | Əsas simalar: Tomas Edison; Emil Berliner; Aleksandr Qrehem Bellin Volta laboratoriyası; sonrakı dövrün maqnit lenti və rəqəmsal səs mühəndisləri</w:t>
      </w:r>
    </w:p>
    <w:p>
      <w:pPr>
        <w:spacing w:after="160" w:line="276" w:lineRule="auto"/>
      </w:pPr>
      <w:r>
        <w:rPr>
          <w:rFonts w:ascii="Calibri" w:hAnsi="Calibri" w:eastAsia="Calibri"/>
          <w:b w:val="0"/>
          <w:i w:val="0"/>
          <w:sz w:val="22"/>
        </w:rPr>
        <w:t>Səs yazısı insan səsini, musiqini və başqa səsləri sonradan dinləmək üçün fiziki və ya rəqəmsal bir daşıyıcıda saxlayır. Vaxtilə istifadə olunan silindr və vallardan maqnit lentinə, daha sonra isə rəqəmsal fayllara keçid səsin çoxaldılmasını, yayılmasını və uzun müddət saxlanmasını asanlaşdırdı.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Tomas Edison 1877-ci ildə səsi həm yaza, həm də yenidən səsləndirə bilən işlək fonoqrafı (ilk səs yazan və çalan qurğunu) nümayiş etdirdi</w:t>
      </w:r>
    </w:p>
    <w:p>
      <w:pPr>
        <w:pStyle w:val="ListBullet"/>
      </w:pPr>
      <w:r>
        <w:rPr>
          <w:rFonts w:ascii="Calibri" w:hAnsi="Calibri" w:eastAsia="Calibri"/>
          <w:b w:val="0"/>
          <w:i w:val="0"/>
          <w:sz w:val="22"/>
        </w:rPr>
        <w:t>Emil Berliner 1880–1890-cı illərdə yastı valları və val çalan qrammofon qurğusunun prinsipini geniş yaydı</w:t>
      </w:r>
    </w:p>
    <w:p>
      <w:pPr>
        <w:pStyle w:val="ListBullet"/>
      </w:pPr>
      <w:r>
        <w:rPr>
          <w:rFonts w:ascii="Calibri" w:hAnsi="Calibri" w:eastAsia="Calibri"/>
          <w:b w:val="0"/>
          <w:i w:val="0"/>
          <w:sz w:val="22"/>
        </w:rPr>
        <w:t>Maqnit lenti sonralar studiya və radio üçün montajı (yazılmış hissələri kəsib yenidən birləşdirməyi) və uzun ifaların yazılmasını asanlaşdırdı</w:t>
      </w:r>
    </w:p>
    <w:p>
      <w:pPr>
        <w:pStyle w:val="ListBullet"/>
      </w:pPr>
      <w:r>
        <w:rPr>
          <w:rFonts w:ascii="Calibri" w:hAnsi="Calibri" w:eastAsia="Calibri"/>
          <w:b w:val="0"/>
          <w:i w:val="0"/>
          <w:sz w:val="22"/>
        </w:rPr>
        <w:t>Elektriklə səs yazısı və gücləndirmə, əvvəlki akustik (səsi yalnız fiziki boru və huni ilə toplayan) üsullarla müqayisədə səslənmənin keyfiyyətini xeyli yüksəltdi</w:t>
      </w:r>
    </w:p>
    <w:p>
      <w:pPr>
        <w:pStyle w:val="ListBullet"/>
      </w:pPr>
      <w:r>
        <w:rPr>
          <w:rFonts w:ascii="Calibri" w:hAnsi="Calibri" w:eastAsia="Calibri"/>
          <w:b w:val="0"/>
          <w:i w:val="0"/>
          <w:sz w:val="22"/>
        </w:rPr>
        <w:t>Rəqəmsal səs formatları səsi asanlıqla köçürülə bilən məlumata çevirdi, lakin əsas prinsip dəyişmədi: səsi yazmaq, saxlamaq və yenidən səsləndirmək</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Səs yazısı havadakı titrəyişləri qalıcı bir daşıyıcıya köçürən və sonra bu izləri yenidən eşidilən səs dalğalarına çevirən istənilən sistemdir. İlk qurğular folqa, mum və ya şellak (bir növ qatran) üzərində nazik şırımlar açırdı. Sonrakı sistemlər maqnit lentini maqnitləşdirir, ya da hava təzyiqini rəqəmlərlə ifadə edirdi. Səsləndirmə zamanı iynə, maqnit başlığı və ya rəqəmsal çevirici bu izləri yenidən səsə çevirir, dinamik (səsucaldan) isə bunu bizə eşitdirir. Sadə dillə desək, səs yazısı ifaçılar otaqda olmasa da, onların ifasını yenidən eşitməyə imkan verir.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1877-ci ildə səsi həm yazan, həm də səsləndirən ilk praktik fonoqrafı yaratmaq Tomas Edisonun adı ilə bağlıdır. Aleksandr Qrehem Bellin Volta laboratoriyası mum silindrləri təkmilləşdirdi, Emil Berliner isə bazarı qəliblə kütləvi hazırlanan yastı vallara yönəltdi. Studiya mühəndisləri, val istehsalçıları, daha sonra isə maqnit lenti və rəqəmsal sistemlərin yaradıcıları bu sənəti inkişaf etdirdi. Məşhur adlar ayrı-ayrı mərhələləri göstərir. Bütöv sənaye isə istehsalçıların, musiqiçilərin və dinləyicilərin uzun illər boyu davam edən birgə əməyinin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Edisonun 1877-ci il nümayişindən sonra 1880–1890-cı illərdə ev fonoqrafları və qəpiklə işləyən aparatlar yayıldı. Vallar və onların kütləvi istehsalı populyar mahnıları sənaye miqyasında çoxaltmağa imkan verdi. 1920-ci illərdə elektriklə səs yazısı, əsrin ortalarında maqnit lenti, ardınca isə kompakt disklər və rəqəmsal fayllar meydana çıxdı. Daşıyıcı dəyişsə də, səsi yazmaq və yenidən səsləndirmək prinsipi eyni qaldı. Radio və kino da eyni prinsipdən yararlandı. Deməli, bu texnologiyanın tarixi tək bir başlanğıc günündən deyil, bir-birini əvəz edən formatlardan ibarətdir.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Səsin yazılması titrəyiş, tezlik (səsin nə qədər tez-tez təkrarlandığı) və səsin havadan bərk cismə, oradan yenidən havaya çevrilməsi barədə dəqiq anlayışlar tələb etdi. Bu texnologiya dilçilik, xalq musiqisini öyrənən elm (etnomusiqişünaslıq) və akustika (səs elmi) tədqiqatları üçün səs arxivləri yaratdı. Siqnalların emalı, küyün azaldılması və nümunələmə nəzəriyyəsi qismən musiqi və nitqin yazılması ehtiyacından inkişaf etdi. Elm baxımından səs yazısı ani yaranıb yox olan səs dalğalarını ölçülə, müqayisə edilə və montaj edilə bilən məlumata çevirdi.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Səsyazma sənayesi musiqiçilərin karyerasını və müəllif hüququ (bir əsəri yaradanın hüquqları) anlayışını yenidən formalaşdırdı. Səsli kino, radio arxivləri, podkastlar (internetdə yayımlanan səs proqramları) və onlayn yayım xidmətlərinin hamısı səsin saxlanmasına əsaslanır. Telefon danışıqları, səsli poçt və səsli köməkçilər də səsi yazmaq və səsləndirmək prinsipindən istifadə edir. Vallar, maqnit lentinin sürəti və fayl formatları üçün standartlar qlobal infrastrukturun bir hissəsinə çevrildi.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uzaqda olan yaxınlarının səsini eşidə bildi, xalqlar himnləri və populyar mahnıları istədikləri vaxt dinləyə bildi. Musiqi dinləmək canlı konsert salonlarından şəxsi qulaqlıqlara və kütləvi radio yayımlarına keçdi. Studiyalarda, val istehsalında və satışda yeni peşələr yarandı. Konsert turları da səs yazılarının gətirdiyi şöhrətə uyğunlaşdı. Hər yeni formatla birlikdə şəxsi məxfilik və qanunsuz köçürmə (piratçılıq) mübahisələri də yenidən gündəmə gəldi.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Millard, Andre. America on Record: A History of Recorded Sound. 2nd ed. Cambridge: Cambridge University Press, 2005.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“Phonograph” (“Fonoqraf”).</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https://www.britannica.com/technology/phonograph</w:t>
        </w:r>
      </w:hyperlink>
    </w:p>
    <w:p>
      <w:pPr>
        <w:spacing w:after="80"/>
        <w:ind w:left="360"/>
      </w:pPr>
      <w:r>
        <w:rPr>
          <w:rFonts w:ascii="Calibri" w:hAnsi="Calibri" w:eastAsia="Calibri"/>
          <w:b w:val="0"/>
          <w:i w:val="0"/>
          <w:sz w:val="22"/>
        </w:rPr>
        <w:t>2. Library of Congress. Edisonun səs yazılarının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https://www.loc.gov/collections/edison-company-motion-pictures-and-sound-recordings/articles-and-essays/history-of-edison-sound-recordings/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Səs yazısı qurğuları və onların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Library of Congress. National Jukebox — erkən dövr səs yazıları.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https://www.loc.gov/collections/national-jukebox/</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6.24 Səs yazısı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