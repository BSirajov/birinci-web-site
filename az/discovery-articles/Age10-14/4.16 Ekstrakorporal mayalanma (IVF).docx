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4.16 Ekstrakorporal mayalanma (EKM; ing. IVF)</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1978-ci il (IVF üsulu ilə doğulan ilk körpə — Luiz Braun); 1960–1970-ci illərdən laboratoriya və klinik tədqiqatlar | Əsas simalar: Robert Edvards; Patrik Stepto; Cin Pördi; sonrakı dövrdə dünyanın müxtəlif ölkələrində çalışan reproduktiv tibb qrupları</w:t>
      </w:r>
    </w:p>
    <w:p>
      <w:pPr>
        <w:spacing w:after="160" w:line="276" w:lineRule="auto"/>
      </w:pPr>
      <w:r>
        <w:rPr>
          <w:rFonts w:ascii="Calibri" w:hAnsi="Calibri" w:eastAsia="Calibri"/>
          <w:b w:val="0"/>
          <w:i w:val="0"/>
          <w:sz w:val="22"/>
        </w:rPr>
        <w:t>Ekstrakorporal mayalanma (bədən xaricində mayalanma) zamanı yumurta hüceyrəsi laboratoriyada spermatozoidlə birləşdirilir, inkişaf edən embrion isə sonra uşaqlığa köçürülür. Bu üsul uşaqlıq borularının tutulması və başqa sonsuzluq səbəbləri ucbatından hamilə qala bilməyən insanlara tibbi çıxış yolu təqdim edir.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1978-ci ildə İngiltərədə doğulan Luiz Braun IVF üsulu ilə mayalanmış ilk körpə kimi tanınır.</w:t>
      </w:r>
    </w:p>
    <w:p>
      <w:pPr>
        <w:pStyle w:val="ListBullet"/>
      </w:pPr>
      <w:r>
        <w:rPr>
          <w:rFonts w:ascii="Calibri" w:hAnsi="Calibri" w:eastAsia="Calibri"/>
          <w:b w:val="0"/>
          <w:i w:val="0"/>
          <w:sz w:val="22"/>
        </w:rPr>
        <w:t>Robert Edvards IVF tədqiqatlarına görə 2010-cu ildə fiziologiya və ya tibb üzrə Nobel mükafatı alıb.</w:t>
      </w:r>
    </w:p>
    <w:p>
      <w:pPr>
        <w:pStyle w:val="ListBullet"/>
      </w:pPr>
      <w:r>
        <w:rPr>
          <w:rFonts w:ascii="Calibri" w:hAnsi="Calibri" w:eastAsia="Calibri"/>
          <w:b w:val="0"/>
          <w:i w:val="0"/>
          <w:sz w:val="22"/>
        </w:rPr>
        <w:t>Yumurta hüceyrələri toplanır, xüsusi mühitdə spermatozoidlərlə birləşdirilir və bir neçə gündən sonra embrionlar uşaqlığa köçürülür.</w:t>
      </w:r>
    </w:p>
    <w:p>
      <w:pPr>
        <w:pStyle w:val="ListBullet"/>
      </w:pPr>
      <w:r>
        <w:rPr>
          <w:rFonts w:ascii="Calibri" w:hAnsi="Calibri" w:eastAsia="Calibri"/>
          <w:b w:val="0"/>
          <w:i w:val="0"/>
          <w:sz w:val="22"/>
        </w:rPr>
        <w:t>Sonrakı üsullara ICSI (bir spermatozoidin birbaşa yumurta hüceyrəsinə yeridilməsi), embrionların dondurulması və genetik yoxlama (skrininq) daxildir.</w:t>
      </w:r>
    </w:p>
    <w:p>
      <w:pPr>
        <w:pStyle w:val="ListBullet"/>
      </w:pPr>
      <w:r>
        <w:rPr>
          <w:rFonts w:ascii="Calibri" w:hAnsi="Calibri" w:eastAsia="Calibri"/>
          <w:b w:val="0"/>
          <w:i w:val="0"/>
          <w:sz w:val="22"/>
        </w:rPr>
        <w:t>IVF embrionun statusu, müalicənin qiyməti və ona kimin çatabilməsi barədə uzunmüddətli əxlaqi (etik) mübahisələr yaradıb.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IVF — «in vitro», yəni ekstrakorporal (bədən xaricində) mayalanma deməkdir. Həkimlər yumurta hüceyrələrini toplayır, laboratoriya qabında spermatozoidlərlə birləşdirir, embrionun bir neçə gün inkişaf etməsinə şərait yaradır və sonra onu uşaqlığa yerləşdirir. Bu üsul tutulmuş uşaqlıq borularından yan keçməyə və sonsuzluğun başqa səbəbləri olan insanlara kömək etməyə imkan verir. Hormon dərmanları bir neçə yumurta hüceyrəsinin eyni vaxtda yetişməsinə kömək edə bilər; onların götürülməsi ultrasəs nəzarəti altında aparılır. Bunu belə təsəvvür etmək olar: hamiləliyin başlanğıcı əvvəlcə laboratoriyada təmin edilir, sonra erkən embrion inkişafını davam etdirmək üçün uşaqlığa qaytarılır.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Robert Edvards insan yumurta hüceyrələrinin bədən xaricində yetişdirilməsi və mayalandırılmasının laboratoriya əsaslarını hazırladı. Patrik Stepto yumurta hüceyrələrini laparoskopiya (kiçik kəsiklə aparılan cərrahi üsul) ilə götürürdü. Cin Pördi isə ilk uğurlu doğuşu təmin edən qrupun əsas embrioloqlarından (embrionları öyrənən mütəxəssislərdən) biri idi. Bundan əvvəl heyvanlar üzərində IVF təcrübələri və insanlarda çoxsaylı uğursuz cəhdlər olmuşdu. Bu, bir nəfərin qəfil tapdığı ixtira deyil, klinika ilə laboratoriyanın vahid sistem kimi işləməsinin nəticəsi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Heyvanlar üzərində illərlə aparılan tədqiqatlardan və diqqətli sınaqlardan sonra, Luiz Braunun 1978-ci ildə doğulması göstərdi ki, IVF üsulu ilə sağlam uşaq dünyaya gələ bilər. 1980-ci illərdə hüceyrə becərmə mühitləri, hormon proqramları və ultrasəs təkmilləşdikcə klinikalar hər yerə yayıldı. Sonralar embrionların dondurulması və ICSI daha çox insana kömək etmək imkanı yaratdı. Qanunlar, qiymət və dini baxışlar bu üsulun hər ölkədə nə qədər sürətlə qəbul olunmasına təsir göstərdi. Təcrübə və alətlər yaxşılaşdıqca uğur göstəriciləri də yüksəldi.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IVF insan yumurta hüceyrəsinin mayalanmasını və erkən embrionun inkişafını nəzarət olunan şəraitdə müşahidə edib ölçməyə imkan verdi. Hormonlar haqqında bilik, hüceyrə becərmə üsulları və çoxalma orqanlarının anatomiyası vahid bir müalicə prosesində birləşdi. Embrion tədqiqatları və kök hüceyrələr ətrafındakı mübahisələr qismən elə bu laboratoriya müşahidəsinin açdığı imkandan doğdu. Klinikada yumurtalıqların reaksiyası, spermatozoidlərin işi və embrionun uşaqlığa yerləşməsi (implantasiyası) həkimlərin izləyib öyrənə bildiyi göstəricilərə çevrildi.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Kömək edici çoxalma texnologiyaları yumurta hüceyrəsi donorluğu, surroqat analıq (başqa qadının uşağı daşıması) və embrionun köçürülməzdən əvvəl genetik yoxlanılması kimi yeni istiqamətlərə şaxələndi. Dondurma üsulları indi xərçəng müalicəsinə başlamazdan əvvəl xəstələrin uşaq sahibi olmaq imkanını qorumağa kömək edir. Dərman və avadanlıq istehsalçıları hormon preparatları və laboratoriya cihazları ətrafında yeni bir bazar yaratdılar. Artıq qalan embrionlar həyatın nə vaxt başladığı barədə ictimai mübahisələri daha da kəskinləşdirdi. Müasir sonsuzluq müalicəsi hələ də eyni dəqiq vaxtlanmış və cihazlarla nəzarət olunan biologiyaya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Əvvəllər genetik bağlılığı olan övlad sahibi ola bilməyən cütlüklər belə bir yol qazandılar. Amma müalicə çox vaxt baha, gərgin və hamı üçün eyni dərəcədə əlçatan deyil. Ekstrakorporal mayalanma sonsuzluqla üzləşən ailələr üçün yeni bir seçim yaratdı və bu mövzu haqqında insanların açıq danışmasına şərait yaratdı. Gözləmə siyahıları və uğur faizləri gündəlik söhbətə daxil oldu. Hər müalicə dövrü həm sevinci, həm də kədəri dərinləşdirə bilər. Milyonlarla doğuşdan sonra IVF, qanun və pul imkan verdiyi yerlərdə hamının qəbul etdiyi tibbi seçimə çevrilib.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Edwards, Robert; Steptoe, Patrick. A Matter of Life: The Story of a Medical Breakthrough. London: Hutchinson, 1980.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“In vitro fertilization” (“Ekstrakorporal mayalanma”).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https://www.britannica.com/science/in-vitro-fertilization</w:t>
        </w:r>
      </w:hyperlink>
    </w:p>
    <w:p>
      <w:pPr>
        <w:spacing w:after="80"/>
        <w:ind w:left="360"/>
      </w:pPr>
      <w:r>
        <w:rPr>
          <w:rFonts w:ascii="Calibri" w:hAnsi="Calibri" w:eastAsia="Calibri"/>
          <w:b w:val="0"/>
          <w:i w:val="0"/>
          <w:sz w:val="22"/>
        </w:rPr>
        <w:t>2. Nobel Prize. Robert Edvards — faktlar.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https://www.nobelprize.org/prizes/medicine/2010/edwards/facts/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Reproduktiv tibb və IVF tarixinə aid eksponatlar və hekayələr.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the First Test Tube Baby Was Born” (“İlk ‘sınaq şüşəsi körpəsi’ necə doğuldu”).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https://www.smithsonianmag.com/science-nature/how-first-test-tube-baby-was-born-180969978/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vitro-fertilization" TargetMode="External"/><Relationship Id="rId10" Type="http://schemas.openxmlformats.org/officeDocument/2006/relationships/hyperlink" Target="https://www.nobelprize.org/prizes/medicine/2010/edwards/fact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cience-nature/how-first-test-tube-baby-was-born-1809699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4.16 Ekstrakorporal mayalanma (IVF)</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