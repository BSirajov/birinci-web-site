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3.15 Lift</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təxminən XIX əsrin ortaları (təhlükəsizlik liftinin yaranması); daha qədim qaldırıcılar; sonralar elektriklə işləyən hündürmərtəbəli sistemlər | Əsas simalar: Elişa Otis (təhlükəsizlik əyləcinin nümayişi); daha qədim mədən və anbar qaldırıcılarının ustaları; sonrakı elektrik liftlərinin mühəndisləri</w:t>
      </w:r>
    </w:p>
    <w:p>
      <w:pPr>
        <w:spacing w:after="160" w:line="276" w:lineRule="auto"/>
      </w:pPr>
      <w:r>
        <w:rPr>
          <w:rFonts w:ascii="Calibri" w:hAnsi="Calibri" w:eastAsia="Calibri"/>
          <w:b w:val="0"/>
          <w:i w:val="0"/>
          <w:sz w:val="22"/>
        </w:rPr>
        <w:t>Lift insanları və yükləri mərtəbələr arasında daşıyan kabinəli nəqliyyat vasitəsidir. Təhlükəsizlik əyləcləri və elektrik mühərrikləri liftləri etibarlı etdi. Bu, yuxarı mərtəbələrdən gündəlik istifadəni asanlaşdırdı və çoxmərtəbəli şəhərlərin inkişafına yol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İnsanlar liftə etibar etməzdən çox əvvəl yük daşımaq üçün müxtəlif qaldırıcılar mövcud idi</w:t>
      </w:r>
    </w:p>
    <w:p>
      <w:pPr>
        <w:pStyle w:val="ListBullet"/>
      </w:pPr>
      <w:r>
        <w:rPr>
          <w:rFonts w:ascii="Calibri" w:hAnsi="Calibri" w:eastAsia="Calibri"/>
          <w:b w:val="0"/>
          <w:i w:val="0"/>
          <w:sz w:val="22"/>
        </w:rPr>
        <w:t>Elişa Otis 1850-ci illərdə kəndir qırılarkən platformanın düşməsinə mane olan təhlükəsizlik mexanizmini nümayiş etdirib</w:t>
      </w:r>
    </w:p>
    <w:p>
      <w:pPr>
        <w:pStyle w:val="ListBullet"/>
      </w:pPr>
      <w:r>
        <w:rPr>
          <w:rFonts w:ascii="Calibri" w:hAnsi="Calibri" w:eastAsia="Calibri"/>
          <w:b w:val="0"/>
          <w:i w:val="0"/>
          <w:sz w:val="22"/>
        </w:rPr>
        <w:t>Böyüyən şəhər binalarında əvvəl buxar və hidravlik, sonra elektrik liftlərindən istifadə olunub</w:t>
      </w:r>
    </w:p>
    <w:p>
      <w:pPr>
        <w:pStyle w:val="ListBullet"/>
      </w:pPr>
      <w:r>
        <w:rPr>
          <w:rFonts w:ascii="Calibri" w:hAnsi="Calibri" w:eastAsia="Calibri"/>
          <w:b w:val="0"/>
          <w:i w:val="0"/>
          <w:sz w:val="22"/>
        </w:rPr>
        <w:t>Avtomatik idarəetmə, qapılar və təhlükəsizlik qaydaları sərnişin liftini gündəlik xidmətə çevirib</w:t>
      </w:r>
    </w:p>
    <w:p>
      <w:pPr>
        <w:pStyle w:val="ListBullet"/>
      </w:pPr>
      <w:r>
        <w:rPr>
          <w:rFonts w:ascii="Calibri" w:hAnsi="Calibri" w:eastAsia="Calibri"/>
          <w:b w:val="0"/>
          <w:i w:val="0"/>
          <w:sz w:val="22"/>
        </w:rPr>
        <w:t>Göydələnlərin iqtisadi baxımdan səmərəli olması sürətli və təhlükəsiz şaquli nəqliyyatdan asılıdır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Lift şaxtanın (liftin hərəkət etdiyi şaquli boşluğun) içindəki relslər boyunca hərəkət edən bir kabinədir. Troslar, hidravlik sistem və ya başqa mexanizm onu qaldırıb endirir. Tutucu mexanizmlər, zərbəni yumşaldan hissələr və blokla­yıcılar nasazlıq zamanı insanları qorumaq üçündür, əksçəki isə yükü tarazlayır. Düymələri və çağırışları idarə edən proqram kabinələrin hərəkətini və sərnişin axınını mərtəbələr arasında tənzimləyir. Sadə desək, lift yuxarı-aşağı hərəkət edən bir otaqdır. Əsas yenilik yük qaldırmaq deyildi — mədənlərdə bucurqadlar (yük qaldıran alətlər) çoxdan var idi. Əsl məsələ insanları liftə minməyin təhlükəsiz olduğuna inandırmaq idi.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Anbar və teatrlarda yük platformalarından çox qədim dövrlərdən istifadə olunub. Elişa Otis qaldırıcı kəndir qırıldıqda relslərdən yapışıb platformanın düşməsinin qarşısını alan təhlükəsizlik qurğusu hazırladı. O, 1850-ci illərdə Nyu-Yorkda keçirdiyi məşhur nümayişlə bu ixtiranın simvoluna çevrildi. Saysız-hesabsız mühəndis barabanları, hidravlik sistemləri, elektrik mühərriklərini və qapı mexanizmlərini təkmilləşdirdi. İnsanların liftə etibar etməyə başlamasında tikinti qaydaları və yoxlayıcıların da rolu böyükdür. Otisin məşhur nümayişi haqqındakı hekayə, əslində, qaldırıcı texnologiyalarının uzun tarixini bir anlıq sərgiyə sığdırır.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XIX əsrin ortalarında təhlükəsizlik liftinin geniş tanınması daha hündür binalar tikməyə imkan verən dəmir karkasların yayılması ilə eyni vaxta düşdü. Univermaqlarda və ofislərdə əvvəlcə buxar və hidravlik liftlər işləyirdi. XIX əsrin sonu və XX əsrin əvvəllərində elektrik mühərriki daha hündür şaxtalar üçün daha uyğun oldu. Avtomatik idarəetmə liftçiyə ehtiyacı azaltdı; tikinti qaydaları və yanğın təhlükəsizliyi normaları da texnologiya ilə birlikdə inkişaf etdi. Göydələnlər dövründə liftlər binanın görkəmi qədər vacib bir xüsusiyyətə çevrildi. Şəhər torpağının qiyməti artdıqca binalar da, liftlər də yuxarı qalxdı.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Lift bir qurğuda bir çox mühəndislik problemini birləşdirir: hərəkət, sürtünmə, idarəetmə və insanların rahatlığı ilə bağlı məsələlər. Bunlara sürətlənmə zamanı rahatlıq, trosun uzanması və sərnişin növbələri daxildir. Təhlükəsizlik mühəndisləri trosun nadir hallarda qırılma ehtimalını sonradan düşünüləcək bir şey deyil, əvvəlcədən hesablanmalı bir hadisə kimi qəbul edir. Trosla işləyən liftlər əksçəki sayəsində daha az enerji sərf edir. Hündür binalarda yanğın və tüstünün yayılması hesablanarkən lift şaxtaları şaquli keçid kimi nəzərə alınmalıdır. Lift, əslində, ictimaiyyətin daimi nəzarəti altında etibarlılığı sınaqdan keçirilən bir laboratoriya kimidir.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Etibarlı liftlər olmasaydı, müasir göydələnlərin və çoxmərtəbəli otellərin tikilməsi iqtisadi baxımdan mənasız olardı. Şəhərlərin sıxlığı, mərkəzi biznes bölgələri və çoxmərtəbəli ticarət mərkəzləri liftə əsaslanır. Sonralar əlçatanlıqla bağlı müzakirələr lifti hər kəs üçün bərabər hüquqlar təmin edən infrastrukturun bir hissəsinə çevirdi. Anbarlardakı avtomatik sistemlər və tikinti qaldırıcıları da liftin yaxın qohumlarıdır. İnsanlar küçə səsindən çox yuxarıda yaşayıb işləyə bildikləri üçün şəhərlərin görkəmi dəyişdi — təkcə düymə basanda kabinənin gəlməsi kifayət edir.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Əvvəllər ucuz çardaq sahəsi sayılan yuxarı mərtəbələr indi gözəl mənzərəsinə görə çox istənilən yerlərə çevrildi. Gündəlik yolun bir hissəsi artıq şaquli — yəni yuxarı-aşağı — oldu, təsadüfi görüşlər isə vestibüllərdə və lift kabinələrində baş verməyə başladı. Hündürlük qorxusu olan insanlar düyməli polad qutu ilə üz-üzə qaldı; bəziləri ona heç vaxt tam etibar etmədi. Bu gün sıx şəhərlərdə iyirmi mərtəbəni pilləkənlə qalxmaq lazım deyil. Amma lift dayananda bu görünməyən asılılıq dərhal üzə çıxır.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Bernard, Andreas. Lifted: A Cultural History of the Elevator. New York: NYU Press, 2014.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“Elevator” (“Lift”).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https://www.britannica.com/technology/elevator-vertical-transport</w:t>
        </w:r>
      </w:hyperlink>
    </w:p>
    <w:p>
      <w:pPr>
        <w:spacing w:after="80"/>
        <w:ind w:left="360"/>
      </w:pPr>
      <w:r>
        <w:rPr>
          <w:rFonts w:ascii="Calibri" w:hAnsi="Calibri" w:eastAsia="Calibri"/>
          <w:b w:val="0"/>
          <w:i w:val="0"/>
          <w:sz w:val="22"/>
        </w:rPr>
        <w:t>2. Encyclopaedia Britannica. “Elisha Otis” (“Elişa Otis”).</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https://www.britannica.com/biography/Elisha-Otis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History of the Elevator” (“Liftin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https://www.smithsonianmag.com/history/the-history-of-the-elevator-180975143/</w:t>
        </w:r>
      </w:hyperlink>
    </w:p>
    <w:p>
      <w:pPr>
        <w:spacing w:after="80"/>
        <w:ind w:left="360"/>
      </w:pPr>
      <w:r>
        <w:rPr>
          <w:rFonts w:ascii="Calibri" w:hAnsi="Calibri" w:eastAsia="Calibri"/>
          <w:b w:val="0"/>
          <w:i w:val="0"/>
          <w:sz w:val="22"/>
        </w:rPr>
        <w:t>2. Otis. Şirkətin təhlükəsizlik liftinin tarixi haqqında materialı.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https://www.otis.com/en/us/our-company/history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vator-vertical-transport" TargetMode="External"/><Relationship Id="rId10" Type="http://schemas.openxmlformats.org/officeDocument/2006/relationships/hyperlink" Target="https://www.britannica.com/biography/Elisha-Otis" TargetMode="External"/><Relationship Id="rId11" Type="http://schemas.openxmlformats.org/officeDocument/2006/relationships/hyperlink" Target="https://www.smithsonianmag.com/history/the-history-of-the-elevator-180975143/" TargetMode="External"/><Relationship Id="rId12" Type="http://schemas.openxmlformats.org/officeDocument/2006/relationships/hyperlink" Target="https://www.otis.com/en/us/our-company/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3.15 Lift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