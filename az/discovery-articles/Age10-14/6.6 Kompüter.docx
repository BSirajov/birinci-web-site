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6.6 Kompüter</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1936–1945-ci illər (nəzəri əsaslar və ilk rəqəmsal kompüterlər); 1950-ci illərdən kommersiya dövrü | Əsas simalar: Alan Tyurinq; Konrad Zuze; ENIAC komandası; Con fon Neyman</w:t>
      </w:r>
    </w:p>
    <w:p>
      <w:pPr>
        <w:spacing w:after="160" w:line="276" w:lineRule="auto"/>
      </w:pPr>
      <w:r>
        <w:rPr>
          <w:rFonts w:ascii="Calibri" w:hAnsi="Calibri" w:eastAsia="Calibri"/>
          <w:b w:val="0"/>
          <w:i w:val="0"/>
          <w:sz w:val="22"/>
        </w:rPr>
        <w:t>Kompüter əvvəlcədən yazılmış təlimatları yerinə yetirərək məlumatı emal edən qurğudur. O, mexaniki layihələrdən və bütöv bir otağı tutan böyük elektron maşınlardan başlayaraq, işdə, elmdə və mədəniyyətdə geniş istifadə olunan universal bir alətə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Çarlz Bebbic XIX əsrdə proqramlaşdırıla bilən mexaniki hesablama maşınları layihələndirdi.</w:t>
      </w:r>
    </w:p>
    <w:p>
      <w:pPr>
        <w:pStyle w:val="ListBullet"/>
      </w:pPr>
      <w:r>
        <w:rPr>
          <w:rFonts w:ascii="Calibri" w:hAnsi="Calibri" w:eastAsia="Calibri"/>
          <w:b w:val="0"/>
          <w:i w:val="0"/>
          <w:sz w:val="22"/>
        </w:rPr>
        <w:t>Alan Tyurinq 1936-cı ildə universal hesablama maşınının nəzəri modelini təsvir etdi.</w:t>
      </w:r>
    </w:p>
    <w:p>
      <w:pPr>
        <w:pStyle w:val="ListBullet"/>
      </w:pPr>
      <w:r>
        <w:rPr>
          <w:rFonts w:ascii="Calibri" w:hAnsi="Calibri" w:eastAsia="Calibri"/>
          <w:b w:val="0"/>
          <w:i w:val="0"/>
          <w:sz w:val="22"/>
        </w:rPr>
        <w:t>ENIAC (1945) və 1940-cı illərin sonlarında yaradılan proqramı yaddaşda saxlayan maşınlar elektron hesablamanın mühüm mərhələləri oldu.</w:t>
      </w:r>
    </w:p>
    <w:p>
      <w:pPr>
        <w:pStyle w:val="ListBullet"/>
      </w:pPr>
      <w:r>
        <w:rPr>
          <w:rFonts w:ascii="Calibri" w:hAnsi="Calibri" w:eastAsia="Calibri"/>
          <w:b w:val="0"/>
          <w:i w:val="0"/>
          <w:sz w:val="22"/>
        </w:rPr>
        <w:t>Con fon Neyman proqramın yaddaşda saxlanmasına əsaslanan arxitekturanın geniş yayılmasına kömək etdi.</w:t>
      </w:r>
    </w:p>
    <w:p>
      <w:pPr>
        <w:pStyle w:val="ListBullet"/>
      </w:pPr>
      <w:r>
        <w:rPr>
          <w:rFonts w:ascii="Calibri" w:hAnsi="Calibri" w:eastAsia="Calibri"/>
          <w:b w:val="0"/>
          <w:i w:val="0"/>
          <w:sz w:val="22"/>
        </w:rPr>
        <w:t>Proqram təminatı — yəni təlimatlar — aparat təminatı qədər vacibdir.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Kompüterə məlumat daxil edilir, o proqram adlanan təlimatları yerinə yetirir və nəticə çıxarır. Aparat təminatı kompüterin fiziki hissələrindən, proqram təminatı isə təlimatlardan və məlumatlardan ibarətdir. Proqramı yaddaşda saxlayan kompüterdə təlimatlar da yaddaşa yazılır. Buna görə maşını yenidən qurmadan, sadəcə yeni proqram yükləyərək onun gördüyü işi dəyişmək mümkündür. Belə kompüter, yeni proqram yükləndikcə alətlərini dəyişən çox çevik bir emalatxanaya bənzəyir.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Çarlz Bebbic XIX əsrdə proqramlaşdırıla bilən mexaniki hesablama maşınları layihələndirdi. Ada Lavleys isə belə bir maşının təkcə ədədləri deyil, simvolları da emal edə biləcəyini izah etdi. Alan Tyurinq 1936-cı ildə hesablamanın ümumi riyazi modelini yaratdı. Konrad Zuze 1941-ci ildə Z3 maşınını qurdu. Müharibə illərində müxtəlif komandalar Colossus və ENIAC-ı, sonrakı qruplar isə proqramı yaddaşda saxlayan maşınları hazırladılar. Con fon Neyman bu quruluşun aydın izahının geniş yayılmasına böyük töhfə verdi.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Müharibə şifrələrin açılması və böyük həcmli hesablamalar üçün təcili ehtiyac yaratdı. İlk elektron maşınlar vakuum lampaları (elektrik siqnallarını idarə edən köhnə tipli lampalar) ilə işləyirdi və bütöv otaqları tuturdu. Sonra universitetlər və dövlət qurumları kompüterlərdən elmi tədqiqatlarda və idarəçilikdə istifadə etməyə başladılar. Tranzistorlar və mikroçiplər kompüterləri kiçildib ucuzlaşdırdı. Bunun ardınca mini-kompüterlər, fərdi kompüterlər və smartfonlar yarandı.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Kompüterlər addım-addım yerinə yetirilən üsulların — yəni alqoritmlərin — ayrıca bir tədqiqat sahəsinə çevrilməsinə şərait yaratdı. Simulyasiya (kompüterdə model qurma) hava hadisələrini, molekulları, qalaktikaları və başqa sistemləri öyrənməyin əsas üsullarından birinə çevrildi. Tyurinq göstərdi ki, heç bir ümumi alqoritmlə həll oluna bilməyən məsələlər də var. Kompüter insanın hesablaya biləcəyi şeylərin sərhədini genişləndirməklə yanaşı, bu imkanların qəti sərhədlərini də üzə çıxardı.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Kompüterlərin şəbəkəyə qoşulması onların bir-biri ilə məlumat mübadiləsi aparmasına imkan verdi. Mikroprosessor əsas emal əməliyyatlarını bir çipdə birləşdirdi. Bulud xidmətləri indi uzaqdakı məlumat mərkəzləri vasitəsilə ortaq hesablama resursları təqdim edir. Süni intellekt isə böyük həcmli məlumatlarda qanunauyğunluqları tapmaq üçün kompüter avadanlığından və proqram təminatından istifadə edir.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Kompüterlər yazı işini, bank xidmətlərini, dizaynı, elmi tədqiqatı, əyləncəni və ünsiyyəti dəyişdirdi. Onlar yeni peşələr yaratdı, bəzi işləri aradan qaldırdı, bəzilərini isə tamamilə dəyişdi. İnsanlara güclü yaradıcılıq vasitələri verdi, amma eyni zamanda nəzarət, kibercinayət (internet vasitəsilə edilən cinayət) və daimi diqqət dağınıqlığı üçün də imkan yaratdı. Kompüter sadəcə əvvəlki işləri sürətləndirmədi; tamamilə yeni fəaliyyət sahələri də yaratdı.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“Computer” (“Kompüter”).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https://www.britannica.com/technology/computer</w:t>
        </w:r>
      </w:hyperlink>
    </w:p>
    <w:p>
      <w:pPr>
        <w:spacing w:after="80"/>
        <w:ind w:left="360"/>
      </w:pPr>
      <w:r>
        <w:rPr>
          <w:rFonts w:ascii="Calibri" w:hAnsi="Calibri" w:eastAsia="Calibri"/>
          <w:b w:val="0"/>
          <w:i w:val="0"/>
          <w:sz w:val="22"/>
        </w:rPr>
        <w:t>2. Stanford Encyclopedia of Philosophy. “The Modern History of Computing” (“Hesablamanın müasir tarixi”).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https://plato.stanford.edu/entries/computing-history/</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“Timeline of Computer History” (“Kompüter tarixinin zaman xətti”).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https://www.computerhistory.org/timeline/computers/</w:t>
        </w:r>
      </w:hyperlink>
    </w:p>
    <w:p>
      <w:pPr>
        <w:spacing w:after="80"/>
        <w:ind w:left="360"/>
      </w:pPr>
      <w:r>
        <w:rPr>
          <w:rFonts w:ascii="Calibri" w:hAnsi="Calibri" w:eastAsia="Calibri"/>
          <w:b w:val="0"/>
          <w:i w:val="0"/>
          <w:sz w:val="22"/>
        </w:rPr>
        <w:t>2. Computer History Museum. “Ada Lovelace” (“Ada Lavleys”).</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https://www.computerhistory.org/babbage/adalovelace/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uter" TargetMode="External"/><Relationship Id="rId10" Type="http://schemas.openxmlformats.org/officeDocument/2006/relationships/hyperlink" Target="https://plato.stanford.edu/entries/computing-history/" TargetMode="External"/><Relationship Id="rId11" Type="http://schemas.openxmlformats.org/officeDocument/2006/relationships/hyperlink" Target="https://www.computerhistory.org/timeline/computers/" TargetMode="External"/><Relationship Id="rId12" Type="http://schemas.openxmlformats.org/officeDocument/2006/relationships/hyperlink" Target="https://www.computerhistory.org/babbage/adalove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6.6 Kompüter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