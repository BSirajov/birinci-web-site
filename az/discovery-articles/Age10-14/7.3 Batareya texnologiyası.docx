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7.3 Batareya texnologiyası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1800-cü il (Voltanın sütunu); 1991-ci il (Sony-nin ilk kommersiya litium-ion batareyası) | Əsas simalar: Alessandro Volta; Con Qudenaf, M. Stenli Uittinqem, Akira Yoşino (2019-cu il Nobel mükafatı)</w:t>
      </w:r>
    </w:p>
    <w:p>
      <w:pPr>
        <w:spacing w:after="160" w:line="276" w:lineRule="auto"/>
      </w:pPr>
      <w:r>
        <w:rPr>
          <w:rFonts w:ascii="Calibri" w:hAnsi="Calibri" w:eastAsia="Calibri"/>
          <w:b w:val="0"/>
          <w:i w:val="0"/>
          <w:sz w:val="22"/>
        </w:rPr>
        <w:t>Batareya kimyəvi enerjini özündə saxlayır və lazım olanda onu elektrik cərəyanı şəklində buraxır. 1990-cı illərdə satışa çıxarılan litium-ion elementləri yüngül və təkrar doldurula bilən enerji mənbəyini əvvəlcə daşınan cihazlar, sonra isə getdikcə daha çox avtomobillər üçün adi bir şeyə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Alessandro Voltanın 1800-cü ildə yaratdığı sütun ilk həqiqi batareya idi</w:t>
      </w:r>
    </w:p>
    <w:p>
      <w:pPr>
        <w:pStyle w:val="ListBullet"/>
      </w:pPr>
      <w:r>
        <w:rPr>
          <w:rFonts w:ascii="Calibri" w:hAnsi="Calibri" w:eastAsia="Calibri"/>
          <w:b w:val="0"/>
          <w:i w:val="0"/>
          <w:sz w:val="22"/>
        </w:rPr>
        <w:t>Qaston Plante 1859-cu ildə bu gün də avtomobillərdə işlədilən qurğuşun-turşu batareyasını ixtira etdi</w:t>
      </w:r>
    </w:p>
    <w:p>
      <w:pPr>
        <w:pStyle w:val="ListBullet"/>
      </w:pPr>
      <w:r>
        <w:rPr>
          <w:rFonts w:ascii="Calibri" w:hAnsi="Calibri" w:eastAsia="Calibri"/>
          <w:b w:val="0"/>
          <w:i w:val="0"/>
          <w:sz w:val="22"/>
        </w:rPr>
        <w:t>Uittinqem, Qudenaf və Yoşino litium-ion kimyasının əsasını yaratdılar</w:t>
      </w:r>
    </w:p>
    <w:p>
      <w:pPr>
        <w:pStyle w:val="ListBullet"/>
      </w:pPr>
      <w:r>
        <w:rPr>
          <w:rFonts w:ascii="Calibri" w:hAnsi="Calibri" w:eastAsia="Calibri"/>
          <w:b w:val="0"/>
          <w:i w:val="0"/>
          <w:sz w:val="22"/>
        </w:rPr>
        <w:t>Sony 1991-ci ildə litium-ion batareyasını satışa çıxardı</w:t>
      </w:r>
    </w:p>
    <w:p>
      <w:pPr>
        <w:pStyle w:val="ListBullet"/>
      </w:pPr>
      <w:r>
        <w:rPr>
          <w:rFonts w:ascii="Calibri" w:hAnsi="Calibri" w:eastAsia="Calibri"/>
          <w:b w:val="0"/>
          <w:i w:val="0"/>
          <w:sz w:val="22"/>
        </w:rPr>
        <w:t>Hər kiloqrama düşən enerji miqdarını göstərən enerji sıxlığı bu sahədə əsas rəqabət göstəricisidir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Batareya elektronları xarici dövrə (elektrik dairəsinə) boyunca hərəkət etdirən kimyəvi reaksiyaları bir qurğuda birləşdirir. Hər elementdə müsbət elektrod, mənfi elektrod (elektrik cərəyanının çıxdığı və girdiyi hissələr) və ionların (yükə malik kiçik zərrəciklərin) hərəkət edə bildiyi maddə — elektrolit var. Təkrar doldurulan batareyaya cərəyan verildikdə kimyəvi reaksiyalar əks istiqamətdə gedir. Enerji sıxlığı hər kiloqramda və ya litrdə nə qədər enerji saxlanıla bildiyini göstərir. Telefonun bir gün işləməsi və ya avtomobilin 400 kilometr yol getməsi məhz bu göstəricidən asılıdır.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Alessandro Volta 1800-cü ildə "volta sütunu" adlanan qurğunu təqdim etdi. Qaston Plantenin 1859-cu ildə yaratdığı qurğuşun-turşu batareyası sonradan avtomobillərin işə salma batareyasına çevrildi. Daşınan cihazlar üçün əsas irəliləyiş litium-ion texnologiyası oldu: Stenli Uittinqem, Con Qudenaf və Akira Yoşino bu kimyəvi tərkibin inkişafında həlledici addımlar atdılar və 2019-cu ildə Nobel mükafatını bölüşdülər. Sony 1991-ci ildə ilk satışa çıxan litium-ion elementlərini istehsal etdi. Sonralar saysız-hesabsız mühəndis onları daha təhlükəsiz və ucuz etdi.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Volta, Qalvaninin qurbağa ayağı ilə bağlı müəmmalı təcrübəsini izah etmək üçün müxtəlif metal və duzlu su qatlarından ibarət bir sütun qurdu. XX əsrin sonlarında əvvəlki litium-metal elementləri kimi sızmayan, daha təhlükəsiz batareyaya ehtiyac yarandı. Məişət elektronikasının inkişafı və litium ionlarını qəbul edib yenidən buraxa bilən materialların axtarışı tədqiqatlara təkan verdi. Baş verən təhlükəsizlik hadisələri separatorların (elektrodları bir-birindən ayıran nazik təbəqələrin) və idarəetmə dövrələrinin nə qədər vacib olduğu barədə ağır, lakin dəyərli dərslər verdi.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Batareyalar elektrik enerjisini daşına bilən və lazım olan vaxt istifadə edilə bilən hala gətirdi. Onlar praktik elektrokimyadır: gərginlik, tutum (batareyanın nə qədər enerji saxlaya bilməsi) və neçə dəfə doldurula bilməsi kimi göstəricilər ölçülə bilən layihələndirmə hədəfləridir. Elektrik şəbəkəsi üçün hazırlanan saxlama sistemlərində günəş enerjisini gün batdıqdan sonra da istifadə etmək üçün oxşar elementlərdən yararlanılır. Elmi baxımdan bu sahə həm fiziki məhdudiyyətlərlə, həm də yanğın riski ilə mübarizə aparır. Enerji sıxlığındakı hər faiz artım ayrıca bir tədqiqat proqramı tələb edir.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Noutbukların, telefonların, naqilsiz alətlərin və elektrik avtomobillərinin tarixi litium-ion batareyaları ilə sıx bağlıdır. Bərk maddəli, natrium-ion batareyaları və daha yaxşı təkrar emal üsulları üzrə tədqiqatlar davam edir. Litium, nikel və kobaltın hasil edilməsi ekoloji problemlər və əmək hüquqları ilə bağlı suallar doğurur. Növbəti mərhələ təkcə daha yaxşı bir element yaratmaq deyil, materialların yenidən istifadəyə qaytarıldığı qapalı bir istehsal sistemi qurmaq olmalıdır. Şarj şəbəkələri bu kimyanın insanların gördüyü tərəfidir.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naqilə bağlı olmayan cihazlar və getdikcə daha səssiz avtomobillər qazandılar. İş yerlərində naqillər azaldı, əvəzində batareyanın vəziyyəti ilə bağlı yeni narahatlıq yarandı. Cəmiyyət mədənçilikdən, yanğınlardan və elektron tullantılardan yaranan problemləri idarə etməlidir. Daşınan enerji "elektrik rozetkasından uzaq olmaq" anlayışını tamamilə dəyişdi. İndi hərəkət etmək və ünsiyyət qurmaq çantada və ya avtomobilin döşəməsində yerləşən, ionlarda enerji saxlayan bir batareya blokundan asılıdır.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“Battery” (“Batareya”).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https://www.britannica.com/technology/battery-electronics</w:t>
        </w:r>
      </w:hyperlink>
    </w:p>
    <w:p>
      <w:pPr>
        <w:spacing w:after="80"/>
        <w:ind w:left="360"/>
      </w:pPr>
      <w:r>
        <w:rPr>
          <w:rFonts w:ascii="Calibri" w:hAnsi="Calibri" w:eastAsia="Calibri"/>
          <w:b w:val="0"/>
          <w:i w:val="0"/>
          <w:sz w:val="22"/>
        </w:rPr>
        <w:t>2. Science History Institute. Batareyanın tarixinə dair materiallar.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https://www.sciencehistory.org/education/scientific-biographies/alessandro-volta/</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Volta sütunları və sonrakı batareya elementləri.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Kimya üzrə 2019-cu il Nobel mükafatı (Qudenaf, Uittinqem, Yoşino) — litium-ion batareyaları.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https://www.nobelprize.org/prizes/chemistry/2019/summary/</w:t>
        </w:r>
      </w:hyperlink>
    </w:p>
    <w:p>
      <w:pPr>
        <w:spacing w:after="80"/>
        <w:ind w:left="360"/>
      </w:pPr>
      <w:r>
        <w:rPr>
          <w:rFonts w:ascii="Calibri" w:hAnsi="Calibri" w:eastAsia="Calibri"/>
          <w:b w:val="0"/>
          <w:i w:val="0"/>
          <w:sz w:val="22"/>
        </w:rPr>
        <w:t>2. International Energy Agency. Global EV Outlook — batareyalar və enerji saxlama sistemləri.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https://www.iea.org/reports/global-ev-outlook-2024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ttery-electronics" TargetMode="External"/><Relationship Id="rId10" Type="http://schemas.openxmlformats.org/officeDocument/2006/relationships/hyperlink" Target="https://www.sciencehistory.org/education/scientific-biographies/alessandro-volta/"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obelprize.org/prizes/chemistry/2019/summary/" TargetMode="External"/><Relationship Id="rId13" Type="http://schemas.openxmlformats.org/officeDocument/2006/relationships/hyperlink" Target="https://www.iea.org/reports/global-ev-outlook-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 Batareya texnologiyası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