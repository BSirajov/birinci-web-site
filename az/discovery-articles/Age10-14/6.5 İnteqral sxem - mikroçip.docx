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6.5 İnteqral sxem / mikroçip</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1958–1959-cu illər (Kilbi və Noys tərəfindən müstəqil ixtiralar) | Əsas simalar: Cek Kilbi; Robert Noys</w:t>
      </w:r>
    </w:p>
    <w:p>
      <w:pPr>
        <w:spacing w:after="160" w:line="276" w:lineRule="auto"/>
      </w:pPr>
      <w:r>
        <w:rPr>
          <w:rFonts w:ascii="Calibri" w:hAnsi="Calibri" w:eastAsia="Calibri"/>
          <w:b w:val="0"/>
          <w:i w:val="0"/>
          <w:sz w:val="22"/>
        </w:rPr>
        <w:t>İnteqral sxemdə çoxsaylı elektron hissə və onların bir-biri ilə əlaqələri bir yarımkeçirici (həm keçirici, həm keçirməyən xüsusiyyətə malik material) parçasının üzərində qurulur. Mikroçip mürəkkəb elektronikanı daha kiçik, ucuz və etibarlı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Texas Instruments şirkətində çalışan Cek Kilbi 1958-ci ildə inteqral sxemi nümayiş etdirdi</w:t>
      </w:r>
    </w:p>
    <w:p>
      <w:pPr>
        <w:pStyle w:val="ListBullet"/>
      </w:pPr>
      <w:r>
        <w:rPr>
          <w:rFonts w:ascii="Calibri" w:hAnsi="Calibri" w:eastAsia="Calibri"/>
          <w:b w:val="0"/>
          <w:i w:val="0"/>
          <w:sz w:val="22"/>
        </w:rPr>
        <w:t>Robert Noys 1959-cu ildə Fairchild şirkətində daha praktik olan "planar" (düz səthli) çip hazırladı</w:t>
      </w:r>
    </w:p>
    <w:p>
      <w:pPr>
        <w:pStyle w:val="ListBullet"/>
      </w:pPr>
      <w:r>
        <w:rPr>
          <w:rFonts w:ascii="Calibri" w:hAnsi="Calibri" w:eastAsia="Calibri"/>
          <w:b w:val="0"/>
          <w:i w:val="0"/>
          <w:sz w:val="22"/>
        </w:rPr>
        <w:t>Çip vahid hissə kimi istehsal olunan kiçik elektron sistemdir</w:t>
      </w:r>
    </w:p>
    <w:p>
      <w:pPr>
        <w:pStyle w:val="ListBullet"/>
      </w:pPr>
      <w:r>
        <w:rPr>
          <w:rFonts w:ascii="Calibri" w:hAnsi="Calibri" w:eastAsia="Calibri"/>
          <w:b w:val="0"/>
          <w:i w:val="0"/>
          <w:sz w:val="22"/>
        </w:rPr>
        <w:t>Fotolitoqrafiya (işıq vasitəsilə çox kiçik naxışlar çəkmə üsulu) sxem naxışlarını çip üzərinə işıqla köçürür</w:t>
      </w:r>
    </w:p>
    <w:p>
      <w:pPr>
        <w:pStyle w:val="ListBullet"/>
      </w:pPr>
      <w:r>
        <w:rPr>
          <w:rFonts w:ascii="Calibri" w:hAnsi="Calibri" w:eastAsia="Calibri"/>
          <w:b w:val="0"/>
          <w:i w:val="0"/>
          <w:sz w:val="22"/>
        </w:rPr>
        <w:t>Çiplər kompüterlərin, telefonların və avtomobillərin görünməyən mühərrikləridir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İnteqral sxem, başqa adla mikroçip, adətən silisiumdan hazırlanmış kiçik bir yarımkeçirici parçasının üzərində tranzistorları (elektrik siqnalını gücləndirən və ya açıb-bağlayan çox kiçik elektron hissələri) və başqa elektron hissələri birləşdirir. Zavodda hər hissəni əl ilə bir-birinə qoşmaq əvəzinə bütün hissələr və əlaqələr birlikdə hazırlanır. Bu, hər yolu ayrıca çəkmək əvəzinə bütöv bir küçə xəritəsini bir dəfəyə çap etməyə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Texas Instruments şirkətində çalışan Cek Kilbi 1958-ci ildə işlək bir inteqral sxem nümayiş etdirdi. Fairchild Semiconductor şirkətindən Robert Noys isə 1959-cu ildə kütləvi istehsala daha uyğun silisium konstruksiyası hazırladı. Onun üsulu düz səthli, yəni planar istehsal texnologiyasından istifadə edirdi. Hər iki ixtira çox mühüm idi; Kilbi sonralar 2000-ci il fizika üzrə Nobel mükafatını bölüşdü.</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Elektron qurğular mürəkkəbləşdikcə əl ilə lehimlənən minlərlə birləşmə nasazlıqlar yaradırdı. Mühəndislər bunu "rəqəmlərin hökmranlığı" adlandırırdılar. Tranzistorlardakı, işıqla naxış çəkmə üsulundakı və silisiumun emalındakı irəliləyişlər bu problemdən çıxış yolu göstərdi. Hərbi və kosmik proqramlar kiçik və etibarlı avadanlığa ehtiyac duyduqları üçün ilk dövrlərdə yüksək qiymətlər ödəməyə hazır idilər.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Bir lövhədə çoxlu eyni sxemi çap etmək mümkün olduqda mikroçip mürəkkəbliyi ucuzlaşdı. Fotolitoqrafiya işıq və maskalardan istifadə edərək son dərəcə kiçik naxışlar yaradır. Mühəndislər əvvəlcə metrin milyonda bir hissəsi, sonra isə milyardda bir hissəsi səviyyəsində materialı idarə etməyi öyrəndilər. Çip hazırlamaq kompüter elmini elektrik mühəndisliyi ilə də sıx bağladı.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Ardınca mikroprosessorlar, yaddaş çipləri və rəqəmsal sensorlar yarandı. Qordon Mur 1965-ci ildə uyğun qiymətə mal olan çiplərdə komponentlərin sayının sürətlə artdığını müşahidə etdi; sənaye sonradan bu meyli gələcəyi planlaşdırmaq üçün bir istiqamət kimi qəbul etdi. Daha yaxşı çiplər böyük proqram sistemlərinin, fərdi kompüterlərin və smartfonların inkişafına imkan verdi.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Mikroçiplər hesablama imkanını kalkulyatorlara, məişət cihazlarına, avtomobillərə, xəstəxanalara, banklara və hətta ciblərimizə gətirdi. Onlar sürəti və rahatlığı artırdı, eyni zamanda mürəkkəb, dünya miqyaslı təchizat zəncirindən asılılıq yaratdı. Qabaqcıl zavodlardan birində baş verən fasilə bütün dünyada məhsulların gecikməsinə səbəb ola bilər. Çip kiçikdir, amma indi çox mühüm bir infrastruktur kimi fəaliyyət göstərir.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Moore, Gordon E. “Cramming More Components onto Integrated Circuits.” Electronics 38, no. 8 (1965): 114–117.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https://www.computerhistory.org/collections/catalog/102770822</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“Integrated circuit” (“İnteqral sxem”).</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https://www.britannica.com/technology/integrated-circuit</w:t>
        </w:r>
      </w:hyperlink>
    </w:p>
    <w:p>
      <w:pPr>
        <w:spacing w:after="80"/>
        <w:ind w:left="360"/>
      </w:pPr>
      <w:r>
        <w:rPr>
          <w:rFonts w:ascii="Calibri" w:hAnsi="Calibri" w:eastAsia="Calibri"/>
          <w:b w:val="0"/>
          <w:i w:val="0"/>
          <w:sz w:val="22"/>
        </w:rPr>
        <w:t>2. Computer History Museum. “1959: Practical Monolithic Integrated Circuit Concept Patented” (“1959: praktik monolit inteqral sxem konsepsiyası patentləşdirilir”).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https://www.computerhistory.org/siliconengine/practical-monolithic-integrated-circuit-concept-patented/</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“Jack S. Kilby — Facts” (“Cek S. Kilbi — faktlar”).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https://www.nobelprize.org/prizes/physics/2000/kilby/facts/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İnteqral sxem / mikroçip</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