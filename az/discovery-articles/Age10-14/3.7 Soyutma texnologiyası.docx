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3.7 Soyutma texnologiyası</w:t>
      </w:r>
    </w:p>
    <w:p>
      <w:pPr>
        <w:spacing w:after="80"/>
      </w:pPr>
      <w:r>
        <w:rPr>
          <w:rFonts w:ascii="Calibri" w:hAnsi="Calibri" w:eastAsia="Calibri"/>
          <w:b w:val="0"/>
          <w:i/>
          <w:color w:val="505050"/>
          <w:sz w:val="22"/>
        </w:rPr>
        <w:t>3. Sənaye, enerji və nəqliyyat</w:t>
      </w:r>
    </w:p>
    <w:p>
      <w:pPr>
        <w:spacing w:after="200"/>
      </w:pPr>
      <w:r>
        <w:rPr>
          <w:rFonts w:ascii="Calibri" w:hAnsi="Calibri" w:eastAsia="Calibri"/>
          <w:b w:val="0"/>
          <w:i/>
          <w:sz w:val="22"/>
        </w:rPr>
        <w:t>Dövr: 1834-cü il (Perkinsin buxar-kompressiya dövrü patenti); 1920–1950-ci illərdən geniş istifadə | Əsas simalar: Ceykob Perkins; Karl fon Linde; Klarens Bördzay (kommersiya məqsədli dondurulmuş qida)</w:t>
      </w:r>
    </w:p>
    <w:p>
      <w:pPr>
        <w:spacing w:after="160" w:line="276" w:lineRule="auto"/>
      </w:pPr>
      <w:r>
        <w:rPr>
          <w:rFonts w:ascii="Calibri" w:hAnsi="Calibri" w:eastAsia="Calibri"/>
          <w:b w:val="0"/>
          <w:i w:val="0"/>
          <w:sz w:val="22"/>
        </w:rPr>
        <w:t>Soyutma texnologiyası istiliyi qidadan, dərmandan və qapalı otaqlardan çıxararaq temperaturu aşağı salır. Mexaniki (maşınla işləyən) soyuducular sayəsində insanlar artıq mövsümi buzdan asılı qalmadılar. Bu, ərzağın uzun müddət saxlanmasına və dünya miqyasında soyuq təchizat zənciri (qidanı soyuq saxlayaraq daşıyan sistem) yaranmasına imkan verdi.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Maye buxarlanıb sonra sıxılan (buxar-kompressiya adlanan) soyutma üsulu XIX əsrdə inkişaf etdirilib.</w:t>
      </w:r>
    </w:p>
    <w:p>
      <w:pPr>
        <w:pStyle w:val="ListBullet"/>
      </w:pPr>
      <w:r>
        <w:rPr>
          <w:rFonts w:ascii="Calibri" w:hAnsi="Calibri" w:eastAsia="Calibri"/>
          <w:b w:val="0"/>
          <w:i w:val="0"/>
          <w:sz w:val="22"/>
        </w:rPr>
        <w:t>Ceykob Perkins 1834-cü ildə bu üsulla işləyən ilk maşınlardan birinə patent alıb.</w:t>
      </w:r>
    </w:p>
    <w:p>
      <w:pPr>
        <w:pStyle w:val="ListBullet"/>
      </w:pPr>
      <w:r>
        <w:rPr>
          <w:rFonts w:ascii="Calibri" w:hAnsi="Calibri" w:eastAsia="Calibri"/>
          <w:b w:val="0"/>
          <w:i w:val="0"/>
          <w:sz w:val="22"/>
        </w:rPr>
        <w:t>1850–1880-ci illərdə fabriklərdə buz istehsalı və soyudulmuş ətin gəmilərlə daşınması genişlənib.</w:t>
      </w:r>
    </w:p>
    <w:p>
      <w:pPr>
        <w:pStyle w:val="ListBullet"/>
      </w:pPr>
      <w:r>
        <w:rPr>
          <w:rFonts w:ascii="Calibri" w:hAnsi="Calibri" w:eastAsia="Calibri"/>
          <w:b w:val="0"/>
          <w:i w:val="0"/>
          <w:sz w:val="22"/>
        </w:rPr>
        <w:t>Elektriklə işləyən ev soyuducuları XX əsrdə geniş yayılıb.</w:t>
      </w:r>
    </w:p>
    <w:p>
      <w:pPr>
        <w:pStyle w:val="ListBullet"/>
      </w:pPr>
      <w:r>
        <w:rPr>
          <w:rFonts w:ascii="Calibri" w:hAnsi="Calibri" w:eastAsia="Calibri"/>
          <w:b w:val="0"/>
          <w:i w:val="0"/>
          <w:sz w:val="22"/>
        </w:rPr>
        <w:t>Peyvəndlər və bir çox dərman bu gün də fasiləsiz soyuq zəncirdən asılıdır.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Soyutma bir qutunun və ya otağın içini ətrafdan daha soyuq saxlamaq üçün istiliyi oradan çıxarıb kənara aparmaq üsuludur. Soyuducuların çoxunda qapalı bir dövrə işləyir: maye buxarlanarkən istiliyi özünə çəkir, sonra sıxılır və topladığı istiliyi çöldə buraxır. Kondisioner də otaqda eyni prinsiplə işləyir. Soyuq — qaba tökülən bir maddə deyil, istiliyin oradan çıxarılması nəticəsində yaranır. Bunu qayığa dolan suyu boşaldıb onu quru saxlamağa bənzətmək olar.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Təbii buzdan və yeraltı zirzəmilərdən qədim dövrlərdən istifadə olunub, amma maşınla soyutma müasir dövrün nailiyyətidir. Britaniyada çalışan amerikalı Ceykob Perkins 1834-cü ildə buxar-kompressiya maşınına patent aldı. Ceyms Harrison və başqa mühəndislər XIX əsrin ortalarında satış üçün buz istehsal edən qurğular və pivə zavodları üçün soyutma sistemləri hazırladılar. Karl fon Linde sonradan ammonyakla işləyən sistemləri təkmilləşdirdi. Müxtəlif şirkətlərin 1910–1930-cu illərdə istehsal etdiyi elektrik soyuducuları fabrik texnologiyasını mətbəxlərə gətirdi.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Bu inkişafı pivə istehsalı, ət ticarəti və böyüyən şəhər həyatı sürətləndirirdi: göllərdən toplanan buz təmiz deyildi, yalnız müəyyən fəsildə əldə olunurdu və isti iqlimlərdə çatışmırdı. Əti dondura bilən gəmilər Argentina, Avstraliya və Yeni Zelandiyanı Avropa bazarları ilə birləşdirdi. Yeni istilik elmi olan termodinamika (istilik və enerjinin hərəkətini öyrənən elm), daha yaxşı nasoslar və hava keçirməyən birləşmələr maşınların etibarlı işləməsinə kömək etdi. Bir vaxtlar dəbdəbə sayılan soyutma get-gedə hər kəsə lazım olan bir sistemə çevrildi.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Soyutma əslində gündəlik həyatda tətbiq olunan termodinamikadır (istilik elmidir): istiliyi soyuq yerdən isti yerə aparmaq üçün enerji sərf edilir — yəni istilik “yuxarıya” daşınır. Bu texnologiya qida mikrobiologiyasını (qidadakı mikrobları öyrənən elmi) praktik sahəyə çevirdi, çünki aşağı temperaturda bakteriyalar daha yavaş çoxalır. Sonralar xlorftorkarbon tərkibli soyuducu qazların rahat olsa da, ozon qatına zərər verdiyi aşkar edildi və kimyaçılar yeni maddələr axtarmalı oldular. Soyuducu bizə faydalı bir maşının bəzən planet üçün gizli bir qiyməti ola biləcəyini xatırladır.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Supermarketlər, dondurulmuş qidalar və ilboyu müxtəlif qidalarla bəslənmək soyuq zəncirdən asılıdır — bu, fermadan mağazaya qədər bir-birinə bağlı soyuducular silsiləsidir. Xəstəxanalar da qanı və peyvəndləri eyni üsulla saxlayır. Evi qızdırmaq üçün çöldəki havadan istilik çəkən istilik nasosları da bu texnologiyanın davamıdır. Verilənlər mərkəzlərində (kompüter serverlərinin saxlandığı böyük binalarda) də oxşar soyutma sistemləri işlədilir. Soyutma texnologiyası müasir daşınma-saxlama sisteminin gözə görünməyən dayaqlarından biridir.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Ailələr daha az qida israf etdi və daha müxtəlif ərzaqla qidalana bildi. Fermerlər məhsullarını uzaq şəhərlərdə sata bildilər. Südün təzə saxlanması körpələrin sağlamlığını yaxşılaşdırdı. Eyni zamanda enerji sərfiyyatı artdı, mövsümə görə qidalanmaq adəti isə zəiflədi. Soyuducu mətbəxin vaxt qaydasını da dəyişdi: yemək artıq heyvan kəsiləndən və ya məhsul yığılandan dərhal sonra hazırlanmalı deyildi. Gündəlik həyatda sakit görünən, amma çox dərin bir dəyişiklik məhz budur.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“Refrigeration” (“Soyutma texnologiyası”).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https://www.britannica.com/technology/refrigeration</w:t>
        </w:r>
      </w:hyperlink>
    </w:p>
    <w:p>
      <w:pPr>
        <w:spacing w:after="80"/>
        <w:ind w:left="360"/>
      </w:pPr>
      <w:r>
        <w:rPr>
          <w:rFonts w:ascii="Calibri" w:hAnsi="Calibri" w:eastAsia="Calibri"/>
          <w:b w:val="0"/>
          <w:i w:val="0"/>
          <w:sz w:val="22"/>
        </w:rPr>
        <w:t>2. World Health Organization. Peyvənd təchizatı və soyuq zəncir materialları.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https://www.who.int/teams/immunization-vaccines-and-biologicals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Məişət soyuducuları və sənaye üsulu ilə buz istehsalı.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“Keep It Cool: How the Refrigerator Changed Everything” (“Soyuq saxlayın: soyuducu hər şeyi necə dəyişdi”).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https://www.smithsonianmag.com/innovation/keep-it-cool-how-refrigerator-changed-everything-180949007/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efrigeration" TargetMode="External"/><Relationship Id="rId10" Type="http://schemas.openxmlformats.org/officeDocument/2006/relationships/hyperlink" Target="https://www.who.int/teams/immunization-vaccines-and-biological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keep-it-cool-how-refrigerator-changed-everything-1809490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Soyutma texnologiyası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