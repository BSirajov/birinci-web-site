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4.13 Qan köçürülməsi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təxminən XVII əsrdə ilk təcrübələr; XX əsrin əvvəllərində qan qruplarının kəşfi; XX əsrin ortalarında qan banklarının yaranması | Əsas simalar: Ceyms Blandell; Karl Landşteyner; Riçard Lüison; Bernard Fantus kimi qan bankı pionerləri; çoxsaylı transfuzion tibb qrupları</w:t>
      </w:r>
    </w:p>
    <w:p>
      <w:pPr>
        <w:spacing w:after="160" w:line="276" w:lineRule="auto"/>
      </w:pPr>
      <w:r>
        <w:rPr>
          <w:rFonts w:ascii="Calibri" w:hAnsi="Calibri" w:eastAsia="Calibri"/>
          <w:b w:val="0"/>
          <w:i w:val="0"/>
          <w:sz w:val="22"/>
        </w:rPr>
        <w:t>Qan köçürülməsi zamanı donorun (qan verən şəxsin) qanı xəstənin qan dövranına verilir. Bu, itirilmiş qanı əvəz etmək və ya bəzi xəstəlikləri müalicə etmək üçün edilir. Qan qruplarının müəyyənləşdirilməsi, qanın laxtalanmasının qarşısını alan maddələr və qan bankları bu üsulu təhlükəli sınaqdan adi tibbi müalicəyə çevirdi.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Qan qrupları müəyyən edilməzdən əvvəl heyvandan insana və insandan insana qan köçürmə təcrübələri çox vaxt ölümlə nəticələnirdi.</w:t>
      </w:r>
    </w:p>
    <w:p>
      <w:pPr>
        <w:pStyle w:val="ListBullet"/>
      </w:pPr>
      <w:r>
        <w:rPr>
          <w:rFonts w:ascii="Calibri" w:hAnsi="Calibri" w:eastAsia="Calibri"/>
          <w:b w:val="0"/>
          <w:i w:val="0"/>
          <w:sz w:val="22"/>
        </w:rPr>
        <w:t>Karl Landşteyner 1901-ci ildə ABO qan qruplarını təsvir etdi və bununla bir çox uyğunsuzluğun səbəbini izah etdi.</w:t>
      </w:r>
    </w:p>
    <w:p>
      <w:pPr>
        <w:pStyle w:val="ListBullet"/>
      </w:pPr>
      <w:r>
        <w:rPr>
          <w:rFonts w:ascii="Calibri" w:hAnsi="Calibri" w:eastAsia="Calibri"/>
          <w:b w:val="0"/>
          <w:i w:val="0"/>
          <w:sz w:val="22"/>
        </w:rPr>
        <w:t>Natrium-sitrat və başqa antikoaqulyantlar (qanın laxtalanmasının qarşısını alan maddələr) qanı bir müddət bədəndən kənarda saxlamağa imkan verib.</w:t>
      </w:r>
    </w:p>
    <w:p>
      <w:pPr>
        <w:pStyle w:val="ListBullet"/>
      </w:pPr>
      <w:r>
        <w:rPr>
          <w:rFonts w:ascii="Calibri" w:hAnsi="Calibri" w:eastAsia="Calibri"/>
          <w:b w:val="0"/>
          <w:i w:val="0"/>
          <w:sz w:val="22"/>
        </w:rPr>
        <w:t>Qan bankları qan qruplarının təyinini, qanın saxlanmasını və müharibə dövründə böyük miqdarda təchizatı təşkil edib.</w:t>
      </w:r>
    </w:p>
    <w:p>
      <w:pPr>
        <w:pStyle w:val="ListBullet"/>
      </w:pPr>
      <w:r>
        <w:rPr>
          <w:rFonts w:ascii="Calibri" w:hAnsi="Calibri" w:eastAsia="Calibri"/>
          <w:b w:val="0"/>
          <w:i w:val="0"/>
          <w:sz w:val="22"/>
        </w:rPr>
        <w:t>Sonralar patogenlərə (xəstəlik yaradan mikroblara) görə aparılan yoxlamalar donor qanını qanı qəbul edən insanlar üçün daha təhlükəsiz etdi.</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Qan köçürülməsi bütöv qanın və ya onun ayrı hissələrinin — qırmızı qan hüceyrələrinin (eritrositlər), plazmanın və trombositlərin — xəstənin venasına yeridilməsidir. Uyğunluq sınaqları donorun və qanı qəbul edən şəxsin qanını müqayisə edir. Bu, bədənin immun sisteminin (xəstəliklərə qarşı müdafiə sistemi) yad hüceyrələrə hücum etməsinin qarşısını alır. Antikoaqulyantlar və soyuq saxlama qanvermə ilə köçürmə arasındakı müddətdə qanın yararlı qalmasını təmin edir. Sadə dillə desək, bu, başqa bir insanın həyat daşıyan qanından bir müddət yararlanmaqdır. Bu tibbi üsul immunologiyanı, sterillik qaydalarını və dəqiq təşkilatçılığı bir araya gətirir.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XVII əsrin tədqiqatçıları heyvan qanını insana köçürməyə cəhd etdilər, amma ağır nəticələrlə üzləşdilər. XIX əsrin əvvəllərində Ceyms Blandell doğuşdan sonrakı qanaxmanı müalicə etmək üçün insandan insana qan köçürməni yenidən tətbiq etdi. Landşteynerin qan qruplarını kəşf etməsi donorla qanı qəbul edən şəxsi elmi əsasla uyğunlaşdırmağa imkan verdi. Sonralar Rh faktoru və başqa qan qrupu sistemləri də müəyyənləşdirildi. Lüison və onun dövründəki başqa alimlər sitratla laxtalanmanın qarşısını alma üsulunu inkişaf etdirdilər. Fantus və hərbi tibb xidmətləri isə qan bankları yaratdılar. Könüllü və pul qarşılığında qan verən donorlar da bu nailiyyətin səssiz şərikləridir. Çoxlu təhlükəsizlik tədbirindən ibarət olan bu müalicəni tək bir adamın adına yazmaq olmaz.</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Elmi uyğunluq üsulları tapılmazdan əvvəl qan köçürülməsi yalnız arabir aparılırdı. 1901-ci ildən sonra qan qruplarının təyini tədricən tibbi praktikaya daxil oldu. Birinci və İkinci Dünya müharibələri qan banklarının və ayrı-ayrı qan hissələrindən istifadənin inkişafını sürətləndirdi. Plastik torbalar, soyuducu avadanlıq və mikrob testləri bu xidməti peşəkar səviyyəyə qaldırdı. QİÇS xəstəliyinin yayılması daha sərt yoxlama qaydalarına və cəmiyyət qarşısında ciddi hesabatlılığa səbəb oldu. Bu üsulun yayılması həm cərrahi ehtiyacdan, həm də laboratoriya imkanlarından asılı idi. Yol çarəsizlikdən istifadə edilən şprislərdən ştrix-kodla izlənən qan vahidlərinə qədər uzandı.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Qan köçürmə tibbi immunologiya (bədənin müdafiə sistemini öyrənən elm) və hematologiyanın (qanı öyrənən elm) praktik tətbiqidir. Antigenlər, anticisimlər, uyğunluq sınaqları və uyğun gəlməyən hüceyrələrin parçalanması bu sahənin əsas mövzularıdır. Bu elm göstərdi ki, qan hamıda eyni olan sadə bir maye deyil, müxtəlif qrupları olan bir toxumadır. Saxlama elmi hüceyrələrin canlı qalması ilə bakteriya bulaşması riski arasında tarazlıq yaradır. Donor qanı ilə keçə bilən mikrobların yayılma qaydaları milli yoxlama siyahılarının formalaşmasına təsir etdi. Landşteynerin qan qrupu kəşfi olmasaydı, hər qan köçürmə müalicə adı altında edilən təhlükəli bir qumara bənzəyərdi.</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Cərrahiyyə, bədən xəsarətlərinə yardım, xərçəngə qarşı kimyaterapiya və doğuş zamanı yardım etibarlı qan təchizatından asılıdır. Plazmanın hissələrə ayrılması laxtalanma amillərinin və immunoqlobulinlərin (xəstəliklərə qarşı mübarizə aparan zülallar) alınmasına imkan verdi. Aferez (qanın bir hissəsini ayıraraq qalanını geri qaytarma üsulu) və komponent terapiyası xəstəyə məhz ehtiyacı olan qan hissəsini verməyə imkan verdi. Orqan transplantasiyası və süni qan dövranı aparatları da qan köçürmə təcrübəsindən uyğunluq prinsipini mənimsədi. Süni oksigen daşıyıcılarının hazırlanması davam etsə də, donor sistemi hələ də əsas vasitədir.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Qanaxma və qanazlığından sağ qalmaq ehtimalı artdı, planlı cərrahiyyənin imkanları genişləndi. Qanvermə kampaniyaları insanlar arasında həmrəylik ənənəsi yaratdı, amma bəzən ayrı-seçkiliyə və damğalanmaya da səbəb oldu. Qan qəbul edən insanlar nadir hallarda da olsa, real immun reaksiya (bədənin qana qarşı verdiyi zərərli cavab) və infeksiya riski ilə yaşayırlar. İnsanlar qan qrupunu sadə bir şəxsiyyət məlumatı kimi öyrəndilər, halbuki bu məlumatın həyati əhəmiyyəti var. Xəstəxana dəhlizlərində sakitcə daşınan hər qan torbası, bir insanın qanının başqa birini həyatda saxladığını göstərir.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Giangrande, Paul L. F. “The history of blood transfusion” (“Qan köçürülməsinin tarixi”). British Journal of Haematology 110 (2000): 758–767.</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https://onlinelibrary.wiley.com/doi/10.1046/j.1365-2141.2000.02139.x</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“Blood transfusion” (“Qan köçürülməsi”).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https://www.britannica.com/science/blood-transfusion</w:t>
        </w:r>
      </w:hyperlink>
    </w:p>
    <w:p>
      <w:pPr>
        <w:spacing w:after="80"/>
        <w:ind w:left="360"/>
      </w:pPr>
      <w:r>
        <w:rPr>
          <w:rFonts w:ascii="Calibri" w:hAnsi="Calibri" w:eastAsia="Calibri"/>
          <w:b w:val="0"/>
          <w:i w:val="0"/>
          <w:sz w:val="22"/>
        </w:rPr>
        <w:t>2. Encyclopaedia Britannica. “Karl Landsteiner” (“Karl Landşteyner”).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https://www.britannica.com/biography/Karl-Landsteiner</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American Red Cross. Qan donorluğu və transfuzion xidmətlərin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https://www.redcrossblood.org/local-homepage/news/article/blood-donation-history.html</w:t>
        </w:r>
      </w:hyperlink>
    </w:p>
    <w:p>
      <w:pPr>
        <w:spacing w:after="80"/>
        <w:ind w:left="360"/>
      </w:pPr>
      <w:r>
        <w:rPr>
          <w:rFonts w:ascii="Calibri" w:hAnsi="Calibri" w:eastAsia="Calibri"/>
          <w:b w:val="0"/>
          <w:i w:val="0"/>
          <w:sz w:val="22"/>
        </w:rPr>
        <w:t>2. Nobel Prize. Karl Landşteyner haqqında faktlar (1930).</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https://www.nobelprize.org/prizes/medicine/1930/landsteiner/facts/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nlinelibrary.wiley.com/doi/10.1046/j.1365-2141.2000.02139.x" TargetMode="External"/><Relationship Id="rId10" Type="http://schemas.openxmlformats.org/officeDocument/2006/relationships/hyperlink" Target="https://www.britannica.com/science/blood-transfusion" TargetMode="External"/><Relationship Id="rId11" Type="http://schemas.openxmlformats.org/officeDocument/2006/relationships/hyperlink" Target="https://www.britannica.com/biography/Karl-Landsteiner" TargetMode="External"/><Relationship Id="rId12" Type="http://schemas.openxmlformats.org/officeDocument/2006/relationships/hyperlink" Target="https://www.redcrossblood.org/local-homepage/news/article/blood-donation-history.html" TargetMode="External"/><Relationship Id="rId13" Type="http://schemas.openxmlformats.org/officeDocument/2006/relationships/hyperlink" Target="https://www.nobelprize.org/prizes/medicine/1930/landsteiner/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4.13 Qan köçürülməsi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