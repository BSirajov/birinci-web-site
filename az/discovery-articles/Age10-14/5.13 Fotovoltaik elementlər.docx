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5.13 Fotovoltaik elementlər</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1839-cu il (Bekkerelin fotovoltaik effekti); 1954-cü il (Bell laboratoriyalarının silisium elementi); sonralar günəş modullarının kütləvi istehsalı | Əsas simalar: Edmond Bekkerel; Bell laboratoriyalarından Deril Çeypin, Kelvin Fuller və Cerald Pirson; sonrakı yarımkeçirici və günəş enerjisi mühəndisləri</w:t>
      </w:r>
    </w:p>
    <w:p>
      <w:pPr>
        <w:spacing w:after="160" w:line="276" w:lineRule="auto"/>
      </w:pPr>
      <w:r>
        <w:rPr>
          <w:rFonts w:ascii="Calibri" w:hAnsi="Calibri" w:eastAsia="Calibri"/>
          <w:b w:val="0"/>
          <w:i w:val="0"/>
          <w:sz w:val="22"/>
        </w:rPr>
        <w:t>Fotovoltaik element (adətən günəş elementi adlanır) yarımkeçirici materialda (həm keçirici, həm də keçirməyən xüsusiyyətə malik maddədə) günəş işığını birbaşa elektrik cərəyanına çevirir. Əvvəlcə peyklərdə istifadə olunan bu texnologiya sonradan evlərdə, müəssisələrdə və böyük elektrik stansiyalarında geniş yayıldı.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Edmond Bekkerel 1839-cu ildə fotovoltaik effekti müşahidə etdi</w:t>
      </w:r>
    </w:p>
    <w:p>
      <w:pPr>
        <w:pStyle w:val="ListBullet"/>
      </w:pPr>
      <w:r>
        <w:rPr>
          <w:rFonts w:ascii="Calibri" w:hAnsi="Calibri" w:eastAsia="Calibri"/>
          <w:b w:val="0"/>
          <w:i w:val="0"/>
          <w:sz w:val="22"/>
        </w:rPr>
        <w:t>Bell laboratoriyaları 1954-cü ildə praktik silisium günəş elementini nümayiş etdirdi</w:t>
      </w:r>
    </w:p>
    <w:p>
      <w:pPr>
        <w:pStyle w:val="ListBullet"/>
      </w:pPr>
      <w:r>
        <w:rPr>
          <w:rFonts w:ascii="Calibri" w:hAnsi="Calibri" w:eastAsia="Calibri"/>
          <w:b w:val="0"/>
          <w:i w:val="0"/>
          <w:sz w:val="22"/>
        </w:rPr>
        <w:t>İşıq yarımkeçiricinin daxilindəki keçiddə elektrik yükünü daşıyan zərrəcikləri sərbəst buraxır və beləliklə elektrik cərəyanı yaranır</w:t>
      </w:r>
    </w:p>
    <w:p>
      <w:pPr>
        <w:pStyle w:val="ListBullet"/>
      </w:pPr>
      <w:r>
        <w:rPr>
          <w:rFonts w:ascii="Calibri" w:hAnsi="Calibri" w:eastAsia="Calibri"/>
          <w:b w:val="0"/>
          <w:i w:val="0"/>
          <w:sz w:val="22"/>
        </w:rPr>
        <w:t>Modul çoxsaylı günəş elementini birləşdirir, invertor (cərəyanın növünü dəyişən qurğu) isə sabit cərəyanı (bir istiqamətdə axan cərəyanı) evlərdə işlədilən dəyişən cərəyana çevirir</w:t>
      </w:r>
    </w:p>
    <w:p>
      <w:pPr>
        <w:pStyle w:val="ListBullet"/>
      </w:pPr>
      <w:r>
        <w:rPr>
          <w:rFonts w:ascii="Calibri" w:hAnsi="Calibri" w:eastAsia="Calibri"/>
          <w:b w:val="0"/>
          <w:i w:val="0"/>
          <w:sz w:val="22"/>
        </w:rPr>
        <w:t>Qiymətlərin azalması XXI əsrin əvvəllərində günəş enerjisinin sürətlə yayılmasına kömək etdi</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Adətən günəş elementi adlandırılan fotovoltaik element işığı birbaşa elektrik cərəyanına çevirir. Elementlərin əksəriyyəti elektrik xassələri dəqiq idarə oluna bilən yarımkeçirici materialdan hazırlanır. İşıq materialın daxilindəki yükdaşıyıcılara enerji ötürür. Materialın daxilindəki elektrik sahəsi müsbət və mənfi yükləri əks istiqamətlərə yönəldir, metal kontaktlar isə yaranan cərəyanı toplayır. Günəş elementini hərəkətli hissəsi olmayan, işıqla işləyən kiçik bir nasaya bənzətmək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Fransız fiziki Edmond Bekkerel 1839-cu ildə işığın elektrik yaratdığı hadisəni müşahidə etdi. Sonrakı tədqiqatçılar selendən elementlər hazırladılar, lakin onlar işığın yalnız çox kiçik bir hissəsini elektriyə çevirirdi. Bell laboratoriyalarında çalışan Deril Çeypin, Kelvin Fuller və Cerald Pirson 1954-cü ildə praktik istifadəyə yarayacaq qədər səmərəli silisium elementi nümayiş etdirdilər. Daha sonra bir çox alim və istehsalçı kristalların yetişdirilməsini, elementin quruluşunu, naqilləri, örtükləri və kütləvi istehsal üsullarını təkmilləşdirdi. Bugünkü günəş enerjisi texnologiyası tək bir ixtiranın deyil, bu uzun inkişaf zəncirinin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İlk fotovoltaik qurğular yalnız elmi təcrübə məqsədi daşıyırdı. 1950-ci illərin sonlarında silisium elementlər peyklər üçün təcili bir ehtiyacı qarşıladı: adi yanacağın çatdırıla bilmədiyi kosmosda günəş işığı həmişə əlçatan idi. Yüksək qiymət onilliklər boyu Yer üzündəki istifadəni məhdud saxladı. Sonralar istehsal texnologiyasının yaxşılaşması, böyük zavodlar, dövlət siyasəti və dünya miqyaslı rəqabət qiymətləri kəskin aşağı saldı. XXI əsrin əvvəllərində damüstü sistemlər və böyük günəş elektrik stansiyaları sürətlə yayılmağa başladı. Günəş enerjisinin payı artdıqca enerjini saxlamaq və elektrik şəbəkəsini idarə etmək də mühüm məsələyə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Günəş elementləri bərk maddələr fizikasını praktik enerji istehsalına tətbiq etdi. "Qadağan zona" adlanan enerji fərqi yarımkeçiricidə yükdaşıyıcını sərbəst buraxmaq üçün lazım olan enerji miqdarını göstərir. p-n keçidi adlanan hissə fərqli üsullarla hazırlanmış iki yarımkeçirici qatını birləşdirərək elektrik sahəsi yaradır. İşığın enerji hissəcikləri olan fotonlar yükləri sərbəst buraxır, yaranmış elektrik sahəsi isə onları bir-birindən ayırır. Beləliklə, materialın daxilindəki bu kiçik hadisə faydalı elektrik enerjisinə çevrilir. Bugünkü tədqiqatlar silisiumu, perovskitləri (yeni bir kristal növünü) və günəş işığının daha çox hissəsindən yararlanan çoxqatlı elementləri araşdırır.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Fotovoltaik elementlər uzun müddət işləyən peyklərin, ucqar ərazilərdəki rabitə sistemlərinin, kalkulyatorların, damüstü qurğuların və böyük elektrik stansiyalarının yaranmasına imkan verdi. Modullu quruluş mühüm bir üstünlükdür: quraşdırıcılar bir neçə paneli də, milyonlarla paneli də birləşdirə bilir. İnvertorlar panellərin sabit cərəyanını evlərdə və elektrik şəbəkəsində işlədilən dəyişən cərəyana çevirir. Gün işığındakı dəyişiklikləri idarə etmək üçün günəş enerjisi ilə yanaşı batareyalar və ağıllı nəzarət sistemləri də inkişaf etdi. Tədqiqatlar güc elektronikasını, hava proqnozlarını və köhnə panellərin təkrar emalı üsullarını da təkmilləşdirdi.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Günəş panelləri elektrik enerjisini istehsal olunduğu yerdə, yanacaq yandırmadan əldə etməyə imkan verir. Onlar mərkəzi elektrik şəbəkəsindən uzaq bəzi yerlərdə işıqlandırma, telefonların doldurulması, soyutma və su nasoslarını enerji ilə təmin edir. Evlər və müəssisələr özləri də elektrik istehsalçısına çevrilə bilir. Bununla belə, xammalın hasil edilməsi, zavodların enerji sərfi, torpaqdan istifadə və istifadə müddəti bitmiş panellərin tullantıları müəyyən problemlər yaradır. Gecələr istehsal dayanır, hava buludlu olduqda isə azalır; buna görə şəbəkəyə başqa enerji mənbələri, enerji anbarları və ya çevik istehlak lazımdır. Bütün bunlara baxmayaraq, bu gün sadə bir dam kiçik bir elektrik stansiyası kimi işləyə bilir.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Perlin, John. From Space to Earth: The Story of Solar Electricity. Ann Arbor: AATEC,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“Solar cell” (“Günəş elementi”).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https://www.britannica.com/technology/solar-cell</w:t>
        </w:r>
      </w:hyperlink>
    </w:p>
    <w:p>
      <w:pPr>
        <w:spacing w:after="80"/>
        <w:ind w:left="360"/>
      </w:pPr>
      <w:r>
        <w:rPr>
          <w:rFonts w:ascii="Calibri" w:hAnsi="Calibri" w:eastAsia="Calibri"/>
          <w:b w:val="0"/>
          <w:i w:val="0"/>
          <w:sz w:val="22"/>
        </w:rPr>
        <w:t>2. U.S. Department of Energy. “Solar Photovoltaic Technology Basics” (“Günəş fotovoltaik texnologiyasının əsasları”).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https://www.energy.gov/eere/solar/solar-photovoltaic-technology-basics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American Physical Society. “April 25, 1954: Bell Labs Demonstrates the First Practical Silicon Solar Cell” (“25 aprel 1954-cü il: Bell laboratoriyaları ilk praktik silisium günəş elementini nümayiş etdirir”).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https://www.aps.org/archives/publications/apsnews/200904/physicshistory.cfm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olar-cell" TargetMode="External"/><Relationship Id="rId10" Type="http://schemas.openxmlformats.org/officeDocument/2006/relationships/hyperlink" Target="https://www.energy.gov/eere/solar/solar-photovoltaic-technology-basics" TargetMode="External"/><Relationship Id="rId11" Type="http://schemas.openxmlformats.org/officeDocument/2006/relationships/hyperlink" Target="https://www.aps.org/archives/publications/apsnews/200904/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5.13 Fotovoltaik elementlər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