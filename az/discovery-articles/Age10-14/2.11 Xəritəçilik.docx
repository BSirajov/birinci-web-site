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2.11 Xəritəçilik</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qədim dövrdən bu günədək; proyeksiya və yerölçmə sahəsində əsas irəliləyişlər erkən müasir və müasir dövrlərdə baş verib | Əsas simalar: Ptolemey; İslam və Çin xəritəçilik ənənələri; Merkator; Kassininin rəhbərlik etdiyi yerölçmə işləri; sonrakı milli xəritəçəkmə qurumları və məsafədən zondlama qrupları</w:t>
      </w:r>
    </w:p>
    <w:p>
      <w:pPr>
        <w:spacing w:after="160" w:line="276" w:lineRule="auto"/>
      </w:pPr>
      <w:r>
        <w:rPr>
          <w:rFonts w:ascii="Calibri" w:hAnsi="Calibri" w:eastAsia="Calibri"/>
          <w:b w:val="0"/>
          <w:i w:val="0"/>
          <w:sz w:val="22"/>
        </w:rPr>
        <w:t>Xəritəçilik coğrafi məkanı ölçmək, lazımlı məlumatı seçmək və onu şərti işarələrlə göstərmək sənətidir. Xəritələr yol tapmağı (naviqasiyanı), torpaq bölgüsünü və dövlət idarəçiliyini asanlaşdırdı. Peyk məlumatları və rəqəmsal sistemlər isə bu işi daha dəqiq və rahat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Qədim və orta əsr mədəniyyətləri dünyanı və bölgələri fərqli mərkəzlərə və dünya haqqında öz təsəvvürlərinə görə xəritələşdiriblər.</w:t>
      </w:r>
    </w:p>
    <w:p>
      <w:pPr>
        <w:pStyle w:val="ListBullet"/>
      </w:pPr>
      <w:r>
        <w:rPr>
          <w:rFonts w:ascii="Calibri" w:hAnsi="Calibri" w:eastAsia="Calibri"/>
          <w:b w:val="0"/>
          <w:i w:val="0"/>
          <w:sz w:val="22"/>
        </w:rPr>
        <w:t>Ptolemeyin «Coğrafiya» əsərində verdiyi koordinat sistemini sonrakı xəritəçilər yenidən işləyib müzakirə ediblər.</w:t>
      </w:r>
    </w:p>
    <w:p>
      <w:pPr>
        <w:pStyle w:val="ListBullet"/>
      </w:pPr>
      <w:r>
        <w:rPr>
          <w:rFonts w:ascii="Calibri" w:hAnsi="Calibri" w:eastAsia="Calibri"/>
          <w:b w:val="0"/>
          <w:i w:val="0"/>
          <w:sz w:val="22"/>
        </w:rPr>
        <w:t>Merkatorun 1569-cu ildə hazırladığı proyeksiya (kürəni müstəviyə köçürmə üsulu) sahələrin ölçüsünü təhrif etsə də, gəmilərin dənizdə sabit istiqamətlə üzməsini asanlaşdırıb.</w:t>
      </w:r>
    </w:p>
    <w:p>
      <w:pPr>
        <w:pStyle w:val="ListBullet"/>
      </w:pPr>
      <w:r>
        <w:rPr>
          <w:rFonts w:ascii="Calibri" w:hAnsi="Calibri" w:eastAsia="Calibri"/>
          <w:b w:val="0"/>
          <w:i w:val="0"/>
          <w:sz w:val="22"/>
        </w:rPr>
        <w:t>Trianqulyasiya ölçmələri (üçbucaqlar əsasında məsafə hesablama üsulu) və milli xəritəçəkmə qurumları böyük miqyaslı topoqrafik xəritələri standartlaşdırıb.</w:t>
      </w:r>
    </w:p>
    <w:p>
      <w:pPr>
        <w:pStyle w:val="ListBullet"/>
      </w:pPr>
      <w:r>
        <w:rPr>
          <w:rFonts w:ascii="Calibri" w:hAnsi="Calibri" w:eastAsia="Calibri"/>
          <w:b w:val="0"/>
          <w:i w:val="0"/>
          <w:sz w:val="22"/>
        </w:rPr>
        <w:t>Havadan çəkilən fotolar, GPS və coğrafi informasiya sistemləri bu gün xəritələri sensor və məlumat bazaları əsasında daim yeniləyir.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Xəritəçilik xəritə hazırlamaq sənəti və elmidir. Bunun üçün vacib məlumat seçilir, kürə formasında olan dünya düz bir vərəqə və ya ekrana köçürülür (buna proyeksiya deyilir), məkan haqqında məlumat isə hər kəsin anlaya biləcəyi işarələrlə göstərilir. Xəritə bir yerin bütün həqiqətini göstərmir; o, müəyyən məqsəd üçün sadələşdirilmiş təsvirdir. Məsələn, dənizçiyə sahil xətləri, mühəndisə relyef xətləri (horizontallar), dövlət idarəsinə isə inzibati sərhədlər lazımdır. Miqyas, şərti işarələr və proyeksiya seçimi nəticəyə təsir edir. Sadə dillə desək, xəritəçilik səfərlər zamanı toplanan bilikləri daşına, bölüşülə və müzakirə oluna bilən formaya salır.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Xəritənin çoxsaylı yaradıcısı var. Mesopotamiya, Misir, Yunanıstan, Çin və İslam dünyasının alimləri öz səyahət təcrübələrinə və dünyagörüşlərinə uyğun xəritələr çəkirdilər. Ptolemey koordinat siyahıları tərtib etdi, İntibah dövrü Avropası isə bu bilikləri yenidən kəşf etdi. Merkator dənizçilər üçün proyeksiya məsələsini həll etdi. Kassininin qrupları və sonrakı topoqrafiya xidmətləri ölkələrin dəqiq xəritələşdirilməsini genişmiqyaslı işə çevirdi. Yerli xalqların yol bilikləri və portolan xəritələri (dənizçilər üçün hazırlanan sahil xəritələri) də bu sənəti zənginləşdirdi. Xəritəçiliyi heç kim təkbaşına ixtira etməyib — icmalar suyun, təhlükənin və hakimiyyətin harada olduğunu yadda saxlamağa ehtiyac duyurdu.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Sadə, sxematik xəritələr qədim dövrlərdən məlumdur. Orta əsrin dünya xəritələri coğrafiyanı dini təsəvvürlərlə birləşdirirdi. Erkən müasir dövrün Atlantik okeanı səfərləri daha dəqiq sahil xəritələrinə və dünya proyeksiyalarına ehtiyac yaratdı. XVIII–XIX əsrlərdə trianqulyasiya şəbəkələri dövlətlərin vergi toplamaq və ərazilərini müdafiə etmək üçün istifadə etdiyi topoqrafik xəritə silsilələrini meydana gətirdi. XX əsrdə fotoqrammetriya (fotoşəkillərdən ölçmə üsulu), əsrin sonlarında isə peyk geodeziyası (peyklər vasitəsilə Yerin ölçülməsi) xəritələrin yenilənməsini sürətləndirdi. Rəqəmsal coğrafi informasiya sistemləri xəritə laylarını redaktə etməyə və axtarış aparmağa imkan verdi. Hər dövrün xəritəsi hökmdarların və tacirlərin hansı məlumata görə pul ödədiyini, həm də nələri görməzliyə vurduğunu göstərir.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Xəritəçilik tətbiqi həndəsə və ölçmə elmidir. Yer kürə şəklində olduğuna görə, xəritəçilər enlik, uzunluq, geodeziya (Yerin formasını və ölçülərini öyrənən elm) və mümkün xətaların həddi ilə işləyir. Proyeksiyalar göstərir ki, bütün ölçü xüsusiyyətlərini eyni vaxtda düzgün saxlamaq mümkün deyil; hansı təhrifə yol verildiyini açıq göstərmək elmi dürüstlükdür. Yerölçmə işləri ulduzlara görə təyin edilən yerləri relyeflə (yer səthinin quruluşu ilə) əlaqələndirdi. Müasir məsafədən zondlama (peyk və ya təyyarədən Yeri müşahidə etmə) isə şüa məlumatlarını təsnif edilmiş torpaq örtüyü xəritəsinə çevirir; bu da şərh tələb edən xəritəçilik işidir. Ortaq bir məkan sistemi olmasa, ekologiya, geologiya və epidemiologiya (xəstəliklərin yayılmasını öyrənən elm) müqayisə üçün ümumi bir mənzərəni itirərdi.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İmperiyalar, dəmir yolları və hava marşrutları əvvəlcə xəritə üzərində planlaşdırılıb. Şəhərsalma, torpaq qeydiyyatı (kadastr) və fəlakətlərə cavab tədbirləri hələ də etibarlı əsas xəritələrdən asılıdır. Yol tapma tətbiqləri cibimizdə daim yenidən hesablanan xəritələrdir. İqlim və bioloji müxtəliflik tədqiqatları nəticələrini xəritə şəbəkələrində göstərir. Həm hərbi, həm də yardım daşımaları (logistika) xəritədən yaddaş kimi istifadə edir. Yeni vasitələr xəritənin daşıyıcısını dəyişdi, lakin məkanı köçürmək, məlumat seçmək və işarələrlə ifadə etmək zərurətini aradan qaldırmadı.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uzaq yerləri kağız üzərindəki şəkillər kimi təsəvvür etməyə başladılar; bunun həm yaxşı, həm də pis nəticələri oldu. Kəşfiyyat səfərləri, işğal, turizm və qaçqınların yolu çox vaxt əvvəlcədən çəkilmiş xətləri izləyir. Xəritədəki mülkiyyət sərhədləri insanların dolanışığına təsir edir; bir kəndin rəsmi xəritədə göstərilməməsi onun unudulmasına səbəb ola bilər. Məktəb atlasları insanlara nəyin "bizim", nəyin "yad" olduğu təsəvvürünü öyrətdi. Bu gün ekrandakı mavi nöqtə piyada yolumuzu göstərir, amma göstərilən yolları və adı çəkilməyən yerləri yenə kimsə seçib.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Thrower, Norman J. W. Maps and Civilization. 3rd ed. Chicago: University of Chicago Press, 2008.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“Cartography” (“Xəritəçilik”).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https://www.britannica.com/science/cartography</w:t>
        </w:r>
      </w:hyperlink>
    </w:p>
    <w:p>
      <w:pPr>
        <w:spacing w:after="80"/>
        <w:ind w:left="360"/>
      </w:pPr>
      <w:r>
        <w:rPr>
          <w:rFonts w:ascii="Calibri" w:hAnsi="Calibri" w:eastAsia="Calibri"/>
          <w:b w:val="0"/>
          <w:i w:val="0"/>
          <w:sz w:val="22"/>
        </w:rPr>
        <w:t>2. Encyclopaedia Britannica. “Mercator projection” (“Merkator proyeksiyası”).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https://www.britannica.com/science/Mercator-projection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British Library. Xəritə və görünüş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https://www.bl.uk/collection-guides/maps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Xəritəçilik</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