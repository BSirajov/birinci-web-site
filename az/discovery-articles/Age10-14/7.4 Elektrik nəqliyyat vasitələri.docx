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7.4 Elektrik nəqliyyat vasitələri</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1880-ci illər (ilk elektrik nəqliyyat vasitələri); 1990-cı illər (GM EV1); 2008-ci ildən bu günədək Tesla və müasir elektromobil dövrü | Əsas simalar: Şarl Janto (Fransa, 1881); GM EV1 (1996); İlon Mask və Martin Eberhard (Tesla, 2003)</w:t>
      </w:r>
    </w:p>
    <w:p>
      <w:pPr>
        <w:spacing w:after="160" w:line="276" w:lineRule="auto"/>
      </w:pPr>
      <w:r>
        <w:rPr>
          <w:rFonts w:ascii="Calibri" w:hAnsi="Calibri" w:eastAsia="Calibri"/>
          <w:b w:val="0"/>
          <w:i w:val="0"/>
          <w:sz w:val="22"/>
        </w:rPr>
        <w:t>Elektrik nəqliyyat vasitəsi yanacağı mühərrik silindrlərində yandırmaq əvəzinə, öz batareyasından və ya başqa elektrik mənbəyindən qidalanan mühərriklə hərəkət edir. Bir əsr əvvəlki uğursuz ilk cəhddən sonra batareyaların təkmilləşməsi elektromobilləri yenidən gündəmə gətirdi.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Ucuz benzin avtomobilləri üstünlük qazananadək elektrik avtomobilləri 1890–1910-cu illərdə geniş yayılmışdı.</w:t>
      </w:r>
    </w:p>
    <w:p>
      <w:pPr>
        <w:pStyle w:val="ListBullet"/>
      </w:pPr>
      <w:r>
        <w:rPr>
          <w:rFonts w:ascii="Calibri" w:hAnsi="Calibri" w:eastAsia="Calibri"/>
          <w:b w:val="0"/>
          <w:i w:val="0"/>
          <w:sz w:val="22"/>
        </w:rPr>
        <w:t>Elektrik mühərriki cərəyanı yüksək səmərəliliklə fırlanma hərəkətinə çevirir.</w:t>
      </w:r>
    </w:p>
    <w:p>
      <w:pPr>
        <w:pStyle w:val="ListBullet"/>
      </w:pPr>
      <w:r>
        <w:rPr>
          <w:rFonts w:ascii="Calibri" w:hAnsi="Calibri" w:eastAsia="Calibri"/>
          <w:b w:val="0"/>
          <w:i w:val="0"/>
          <w:sz w:val="22"/>
        </w:rPr>
        <w:t>Müasir yüksəliş litium-ion batareya bloklarından və güc elektronikasından asılıdır.</w:t>
      </w:r>
    </w:p>
    <w:p>
      <w:pPr>
        <w:pStyle w:val="ListBullet"/>
      </w:pPr>
      <w:r>
        <w:rPr>
          <w:rFonts w:ascii="Calibri" w:hAnsi="Calibri" w:eastAsia="Calibri"/>
          <w:b w:val="0"/>
          <w:i w:val="0"/>
          <w:sz w:val="22"/>
        </w:rPr>
        <w:t>Elektromobillər zərərli qaz buraxılmasını avtomobilin egzoz borusundan elektrik stansiyasına, həmçinin xammalın çıxarıldığı mədənə köçürür.</w:t>
      </w:r>
    </w:p>
    <w:p>
      <w:pPr>
        <w:pStyle w:val="ListBullet"/>
      </w:pPr>
      <w:r>
        <w:rPr>
          <w:rFonts w:ascii="Calibri" w:hAnsi="Calibri" w:eastAsia="Calibri"/>
          <w:b w:val="0"/>
          <w:i w:val="0"/>
          <w:sz w:val="22"/>
        </w:rPr>
        <w:t>Şarj müddəti və gediş ehtiyatı bir çox sürücü üçün əsas praktik məhdudiyyət olaraq qalır.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Elektrik nəqliyyat vasitəsi avtomobil, avtobus və ya elektrik mühərrikləri ilə hərəkət edən başqa bir nəqliyyat vasitəsidir. Batareyalı modeldə elementlərdən ibarət blok enerjini saxlayır, idarəetmə qurğusu isə bu enerjini mühərriklərə ötürür. Hərəkət zamanı benzin yanmır. Səmərəlilik yüksəkdir: adi istilik mühərriki ilə müqayisədə saxlanmış enerjinin daha böyük hissəsi hərəkətə çevrilir. Əslində bu nəqliyyat vasitəsi təkərlər üzərində yerləşən bir kompüter və batareyadır.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XIX əsrin sonlarında ixtiraçılar işlək elektrik ekipajları yaratdılar. Bunlar bir müddət bəzi şəhərlərdə buxarla və benzinlə işləyən modellərdən daha çox satılırdı. Henri Fordun ucuz benzin avtomobilləri və mühərriki əllə fırlatmaq ehtiyacını aradan qaldıran elektrik starteri elektromobilləri geri sıxışdırdı. Müasir dövrün qabaqcılları arasında 1990-cı illərin şirkət proqramları, ardınca Tesla, daha sonra isə demək olar ki, bütün böyük avtomobil istehsalçıları var. Elektrik mühərriki qədim bir texnologiyadır; yeni olan isə batareya blokları və proqram təminatıdır.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Elektromobillərin ilk dövrü, gediş məsafəsinin az olması, yüksək qiymət və neftin bol olması səbəbindən başa çatdı. İkinci dövr litium-ion batareyalarının kifayət qədər ucuzlaşması və iqlim siyasətinin egzoz qazlarını hədəfə alması ilə başladı. Smartfon batareyaları üçün qurulmuş istehsal xətlərini avtomobil miqyasına qədər böyütmək mümkün oldu. Çin, Avropa ölkələri və başqaları yeni standartlar və təşviq tədbirləri tətbiq etdilər. Hətta şarj birləşdiricisinin (kabelinin) hansı tipdə olacağı belə siyasi bir məsələyə çevrildi.</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Elektrik nəqliyyat vasitələri mühərrik fizikasını, batareya kimyasını və elektrik şəbəkəsi mühəndisliyini bir sistemdə birləşdirir. Bu vasitələrin bütün istifadə dövrü ərzində nə qədər zərərli qaz buraxdığının düzgün hesablanması lazımdır. Rekuperativ əyləcləmə — hərəkət enerjisinin yenidən batareyada saxlanan elektrikə çevrilməsi — əyləc pedalında hər gün istifadə olunan fizikadır. Bu texnologiyanın elmi mahiyyəti müxtəlif sistemlərin bir-birinə uyğunlaşdırılmasıdır. Avtomobil artıq bir elektrik məişət qurğusuna çevrilib.</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Hibrid avtomobillər, elektrik avtobusları və elektrik velosipedləri bu ailəni genişləndirir. Avtomobildən şəbəkəyə enerji ötürülməsi təcrübələrində dayanacaqda saxlanan maşın bir batareya anbarı kimi istifadə olunur. Bundan sonrakı inkişaf daha təmiz elektrik enerjisindən və daha yaxşı xammaldan asılıdır. Hidrogen yanacaq elementli nəqliyyat vasitələri isə bəzi ağır işlər üçün paralel bir istiqamətdir. Yollar, vergilər və təmir emalatxanalarının işi də yenidən qurulur.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Sürücülər səssiz hərəkət, güclü sürətlənmə və evdə şarj etmə imkanı qazanırlar — əlbəttə, evdə şarj qurğusu varsa. Şəhərlərdə küçə səviyyəsində egzoz qazı azalır, amma bu, mütləq tıxacın azalması demək deyil. Mühərrik zavodlarının işçiləri yeni istehsala keçid problemi ilə üzləşirlər. Cəmiyyət şəxsi nəqliyyat imkanını saxlayaraq onun enerji mənbəyini dəyişdirməyə çalışır. Elektromobil sadə bir nəqliyyat vasitəsi kimi görünsə də, əslində böyük bir ictimai layihədir.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“Electric automobile” (“Elektrik avtomobili”).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https://www.britannica.com/technology/electric-automobile</w:t>
        </w:r>
      </w:hyperlink>
    </w:p>
    <w:p>
      <w:pPr>
        <w:spacing w:after="80"/>
        <w:ind w:left="360"/>
      </w:pPr>
      <w:r>
        <w:rPr>
          <w:rFonts w:ascii="Calibri" w:hAnsi="Calibri" w:eastAsia="Calibri"/>
          <w:b w:val="0"/>
          <w:i w:val="0"/>
          <w:sz w:val="22"/>
        </w:rPr>
        <w:t>2. U.S. Department of Energy. Alternativ yanacaq məlumat mərkəzi — elektrik nəqliyyat vasitələri.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https://afdc.energy.gov/vehicles/electric</w:t>
        </w:r>
      </w:hyperlink>
    </w:p>
    <w:p>
      <w:pPr>
        <w:spacing w:after="80"/>
        <w:ind w:left="360"/>
      </w:pPr>
      <w:r>
        <w:rPr>
          <w:rFonts w:ascii="Calibri" w:hAnsi="Calibri" w:eastAsia="Calibri"/>
          <w:b w:val="0"/>
          <w:i w:val="0"/>
          <w:sz w:val="22"/>
        </w:rPr>
        <w:t>3. Our World in Data. Elektrik avtomobillərinin satışı.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https://ourworldindata.org/electric-car-sales</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The Henry Ford. İlk elektrik avtomobilləri və müasir yüksəliş.</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https://www.thehenryford.org/</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International Energy Agency. Global EV Outlook 2024.</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https://www.iea.org/reports/global-ev-outlook-2024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lectric-automobile" TargetMode="External"/><Relationship Id="rId10" Type="http://schemas.openxmlformats.org/officeDocument/2006/relationships/hyperlink" Target="https://afdc.energy.gov/vehicles/electric" TargetMode="External"/><Relationship Id="rId11" Type="http://schemas.openxmlformats.org/officeDocument/2006/relationships/hyperlink" Target="https://ourworldindata.org/electric-car-sales" TargetMode="External"/><Relationship Id="rId12" Type="http://schemas.openxmlformats.org/officeDocument/2006/relationships/hyperlink" Target="https://www.thehenryford.org/" TargetMode="External"/><Relationship Id="rId13" Type="http://schemas.openxmlformats.org/officeDocument/2006/relationships/hyperlink" Target="https://www.iea.org/reports/global-ev-outlook-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7.4 Elektrik nəqliyyat vasitələri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