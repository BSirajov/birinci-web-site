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6.9 Axtarış sistemləri</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1990-cı il (Archie); 1990-cı illərin ortaları (vebi avtomatik araşdıran sistemlər); 1998-ci il (Google-un yaradılması) | Əsas simalar: Alan Emtage (Archie, 1990); Larri Peyc və Sergey Brin (Google, 1998)</w:t>
      </w:r>
    </w:p>
    <w:p>
      <w:pPr>
        <w:spacing w:after="160" w:line="276" w:lineRule="auto"/>
      </w:pPr>
      <w:r>
        <w:rPr>
          <w:rFonts w:ascii="Calibri" w:hAnsi="Calibri" w:eastAsia="Calibri"/>
          <w:b w:val="0"/>
          <w:i w:val="0"/>
          <w:sz w:val="22"/>
        </w:rPr>
        <w:t>Axtarış sistemi veb-səhifələri avtomatik araşdırır, onları bir siyahıya (indeks) yazır və istifadəçinin sorğusuna uyğun nəticələri sıralayır. Bu texnologiya sürətlə böyüyən internetdə lazım olan məlumatı tapmağı mümkün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İlk vasitələr arasında Archie (1990) proqramı, sonralar isə AltaVista kimi avtomatik yaradılan siyahılar (indekslər) var idi.</w:t>
      </w:r>
    </w:p>
    <w:p>
      <w:pPr>
        <w:pStyle w:val="ListBullet"/>
      </w:pPr>
      <w:r>
        <w:rPr>
          <w:rFonts w:ascii="Calibri" w:hAnsi="Calibri" w:eastAsia="Calibri"/>
          <w:b w:val="0"/>
          <w:i w:val="0"/>
          <w:sz w:val="22"/>
        </w:rPr>
        <w:t>Larri Peyc və Sergey Brin 1990-cı illərin sonlarında Stanford Universitetində PageRank alqoritmini (səhifələri sıralayan hesablama üsulu) hazırladılar.</w:t>
      </w:r>
    </w:p>
    <w:p>
      <w:pPr>
        <w:pStyle w:val="ListBullet"/>
      </w:pPr>
      <w:r>
        <w:rPr>
          <w:rFonts w:ascii="Calibri" w:hAnsi="Calibri" w:eastAsia="Calibri"/>
          <w:b w:val="0"/>
          <w:i w:val="0"/>
          <w:sz w:val="22"/>
        </w:rPr>
        <w:t>Google 1998-ci ildə fəaliyyətə başladı və uyğun nəticələrin tapılmasını kütləvi xidmətə çevirdi.</w:t>
      </w:r>
    </w:p>
    <w:p>
      <w:pPr>
        <w:pStyle w:val="ListBullet"/>
      </w:pPr>
      <w:r>
        <w:rPr>
          <w:rFonts w:ascii="Calibri" w:hAnsi="Calibri" w:eastAsia="Calibri"/>
          <w:b w:val="0"/>
          <w:i w:val="0"/>
          <w:sz w:val="22"/>
        </w:rPr>
        <w:t>Veb-səhifələri avtomatik araşdıran proqram keçidləri izləyir və səhifələrdəki mətni köçürür.</w:t>
      </w:r>
    </w:p>
    <w:p>
      <w:pPr>
        <w:pStyle w:val="ListBullet"/>
      </w:pPr>
      <w:r>
        <w:rPr>
          <w:rFonts w:ascii="Calibri" w:hAnsi="Calibri" w:eastAsia="Calibri"/>
          <w:b w:val="0"/>
          <w:i w:val="0"/>
          <w:sz w:val="22"/>
        </w:rPr>
        <w:t>Axtarışı faydalı edən təkcə məlumatın saxlanması deyil, nəticələrin düzgün sıralanmasıdır.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Axtarış sistemi veb-səhifələr haqqında məlumat toplayır və onu nəhəng bir siyahıya — indeksə — yazır. İstifadəçi sorğu daxil etdikdə, nəticələri ən uyğun olandan başlayaraq göstərir. Bəzən “hörümçək” adlandırılan avtomatik araşdırma proqramı keçidləri izləyərək yeni səhifələri tapır. Sıralama mexanizmi ən faydalı nəticəni ilk sıraya çıxarmağa çalışır. Axtarış sistemi olmasa, internet küçə nişanları olmayan bir şəhərə bənzəyərdi.</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Alan Emtage tərəfindən yaradılan Archie (1990) internetin ilk serverlərindəki fayl siyahıları üzrə axtarış aparırdı. Yahoo-nun ilk versiyası kimi əl ilə tərtib edilən kataloqlar saytları mövzulara ayırırdı. AltaVista kimi avtomatik araşdırma sistemləri bütün internetin indeksləşdirilə biləcəyini göstərdi. Stanford Universitetində Larri Peyc və Sergey Brin, keçidləri bir səhifənin əhəmiyyətinə verilmiş səs kimi qəbul edən PageRank alqoritmini hazırladılar və 1998-ci ildə Google-u yaratdılar. Bir çox başqa qrup da rəqib indekslər qurdu. Əsas yenilik təkcə ilk avtomatik araşdırma proqramı olmaq deyildi — keyfiyyətli sıralamanı sürətlə birləşdirmək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1990-cı illərin ortalarında internet o qədər böyümüşdü ki, səhifələri bir-bir nəzərdən keçirmək artıq mümkün deyildi. Universitetlərdə həm bu problem, həm də onu həll etməyə yetəcək kompüterlər var idi. Kütləvi istehsal olunan ucuz kompüterlər və həvəskarların yaratdığı saysız-hesabsız səhifələr avtomatik indeksləşdirməni zəruri etdi. Sonralar reklam gəlirləri istifadəçilərə pulsuz axtarış xidməti göstərilməsini mümkün etdi. 1990-cı illərin sonunda yeni növ şirkətlər — başqalarının məlumatını təşkil edən müəssisələr — yarandı.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Axtarış sistemlərində informasiya axtarışı, dilçilik və sonralar maşın öyrənməsi (kompüterlərin nümunələrdən öyrənməsi) praktik şəkildə birləşir. Bu sahə çətin suallar doğurdu: nəticənin sorğuya uyğunluğu necə müəyyən edilir? Spamla (zərərli və ya yararsız məzmunla) necə mübarizə aparmaq olar? Müxtəlif dillərə və adlara necə ədalətli yanaşmaq lazımdır? Axtarış texnologiyası internetin özünü ölçülə bilən bir tədqiqat obyektinə çevirdi. İndeks insanların daim dəyişən fikir və ifadələrinin bir xəritəsidir.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İxtisaslaşmış axtarış xidmətləri, xəritələr, elmi nəşr indeksləri və süni intellektin hazırladığı cavablar bu inkişafın davamıdır. Axtarış sistemləri üçün “optimallaşdırma” (səhifələri axtarışda daha üstdə çıxarmaq üçün etdikləri dəyişikliklər) hansı məzmunun dərc olunmasının gəlirli olduğunu da formalaşdırdı. Nəticələrin sırası seçkilərə, sağlamlıqla bağlı qərarlara və insanların nüfuzuna təsir göstərə bilər. Ünvan sətri və axtarış qutuları insanlara internetə sanki hər şeyi bilən bir mənbəyə sual verirmiş kimi müraciət etməyi öyrətdi.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Faktları, yerləri və işlərin necə görüldüyünü bir anda öyrənmək gündəlik həyatın adi bir hissəsinə çevrildi. Ev tapşırıqlarının hazırlanması, insanların sağlamlıq əlamətlərini özləri araşdırması və kiçik bizneslərin fəaliyyəti dəyişdi. Bununla yanaşı, insanlar yaddaşlarının bir hissəsini axtarış sistemlərinə həvalə etdilər. Bəzən yalnız əvvəlki fikirlərini təsdiqləyən məlumatlarla üzləşdilər. Cəmiyyət vaxtilə kitabxana kataloqlarını necə müzakirə edirdisə, indi də nəticələrin sıralanmasını eləcə müzakirə edir. Məlumatı tapmaq bir güc vasitəsidir və axtarış sistemləri bu gücün böyük hissəsinə malikdir.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Brin, Sergey və Lawrence Page. “The Anatomy of a Large-Scale Hypertextual Web Search Engine” (“İrimiqyaslı hiper-mətn veb-axtarış sisteminin quruluşu”). Stanford Infolab texniki hesabatı / WWW7, 1998.</w:t>
      </w:r>
      <w:r>
        <w:rPr>
          <w:rFonts w:ascii="Calibri" w:hAnsi="Calibri" w:eastAsia="Calibri"/>
          <w:b w:val="0"/>
          <w:i w:val="0"/>
          <w:sz w:val="22"/>
        </w:rPr>
        <w:t xml:space="preserve"> </w:t>
      </w:r>
      <w:hyperlink r:id="rId9">
        <w:r>
          <w:rPr>
            <w:rFonts w:ascii="Calibri" w:hAnsi="Calibri" w:eastAsia="Calibri"/>
            <w:b w:val="0"/>
            <w:i w:val="0"/>
            <w:sz w:val="22"/>
            <w:color w:val="0563C1"/>
            <w:u w:val="single"/>
          </w:rPr>
          <w:t>http://infolab.stanford.edu/~backrub/google.html</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“Search engine” (“Axtarış sistemi”).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https://www.britannica.com/technology/search-engine</w:t>
        </w:r>
      </w:hyperlink>
    </w:p>
    <w:p>
      <w:pPr>
        <w:spacing w:after="80"/>
        <w:ind w:left="360"/>
      </w:pPr>
      <w:r>
        <w:rPr>
          <w:rFonts w:ascii="Calibri" w:hAnsi="Calibri" w:eastAsia="Calibri"/>
          <w:b w:val="0"/>
          <w:i w:val="0"/>
          <w:sz w:val="22"/>
        </w:rPr>
        <w:t>2. Google. “How Search works” (“Axtarış necə işləyir”).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https://www.google.com/search/howsearchworks/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“Internet History — Search Engines” (“İnternet tarixi — axtarış sistemləri”).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https://www.computerhistory.org/internethistory/1990s/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infolab.stanford.edu/~backrub/google.html" TargetMode="External"/><Relationship Id="rId10" Type="http://schemas.openxmlformats.org/officeDocument/2006/relationships/hyperlink" Target="https://www.britannica.com/technology/search-engine" TargetMode="External"/><Relationship Id="rId11" Type="http://schemas.openxmlformats.org/officeDocument/2006/relationships/hyperlink" Target="https://www.google.com/search/howsearchworks/" TargetMode="External"/><Relationship Id="rId12" Type="http://schemas.openxmlformats.org/officeDocument/2006/relationships/hyperlink" Target="https://www.computerhistory.org/internethistory/199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6.9 Axtarış sistemləri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