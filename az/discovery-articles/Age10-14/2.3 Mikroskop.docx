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2.3 Mikroskop</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təxminən 1590-cı il (ilk mürəkkəb mikroskop); 1670-ci illər (Antoni van Levenhukun təkmilləşdirmələri) | Əsas simalar: Zaxarias Yansen (mürəkkəb mikroskop, təxminən 1590-cı il); Antoni van Levenhuk (güclü tək linzalı mikroskop)</w:t>
      </w:r>
    </w:p>
    <w:p>
      <w:pPr>
        <w:spacing w:after="160" w:line="276" w:lineRule="auto"/>
      </w:pPr>
      <w:r>
        <w:rPr>
          <w:rFonts w:ascii="Calibri" w:hAnsi="Calibri" w:eastAsia="Calibri"/>
          <w:b w:val="0"/>
          <w:i w:val="0"/>
          <w:sz w:val="22"/>
        </w:rPr>
        <w:t>Mikroskop linzalar vasitəsilə adi gözlə görünməyəcək qədər kiçik şeyləri böyüdür. O, hüceyrələri, mikrobları və həmişə ətrafımızda olan, amma görə bilmədiyimiz canlı aləmi üzə çıxardı.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mürəkkəb mikroskoplar (iki və ya daha çox linzası olan mikroskoplar) təxminən 1600-cü ildə Niderlandlı eynək ustaları ilə əlaqələndirilir.</w:t>
      </w:r>
    </w:p>
    <w:p>
      <w:pPr>
        <w:pStyle w:val="ListBullet"/>
      </w:pPr>
      <w:r>
        <w:rPr>
          <w:rFonts w:ascii="Calibri" w:hAnsi="Calibri" w:eastAsia="Calibri"/>
          <w:b w:val="0"/>
          <w:i w:val="0"/>
          <w:sz w:val="22"/>
        </w:rPr>
        <w:t>Robert Huk 1665-ci ildə Micrographia adlı kitabını nəşr etdirdi və gördüyü kiçik quruluşları “hüceyrə” adlandırdı.</w:t>
      </w:r>
    </w:p>
    <w:p>
      <w:pPr>
        <w:pStyle w:val="ListBullet"/>
      </w:pPr>
      <w:r>
        <w:rPr>
          <w:rFonts w:ascii="Calibri" w:hAnsi="Calibri" w:eastAsia="Calibri"/>
          <w:b w:val="0"/>
          <w:i w:val="0"/>
          <w:sz w:val="22"/>
        </w:rPr>
        <w:t>Antoni van Levenhuk çox güclü, tək linzadan ibarət mikroskoplar hazırlayıb.</w:t>
      </w:r>
    </w:p>
    <w:p>
      <w:pPr>
        <w:pStyle w:val="ListBullet"/>
      </w:pPr>
      <w:r>
        <w:rPr>
          <w:rFonts w:ascii="Calibri" w:hAnsi="Calibri" w:eastAsia="Calibri"/>
          <w:b w:val="0"/>
          <w:i w:val="0"/>
          <w:sz w:val="22"/>
        </w:rPr>
        <w:t>O, bakteriyaları (çılpaq gözlə görünməyən çox kiçik canlıları), spermatozoidləri (kişi cinsi hüceyrələrini) və gölməçə suyundakı xırda canlıları təsvir edib.</w:t>
      </w:r>
    </w:p>
    <w:p>
      <w:pPr>
        <w:pStyle w:val="ListBullet"/>
      </w:pPr>
      <w:r>
        <w:rPr>
          <w:rFonts w:ascii="Calibri" w:hAnsi="Calibri" w:eastAsia="Calibri"/>
          <w:b w:val="0"/>
          <w:i w:val="0"/>
          <w:sz w:val="22"/>
        </w:rPr>
        <w:t>Mikroskopla müşahidə etmək sonralar tibb və biologiya üçün əvəzsiz bir vasitəyə çevrilib.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Mikroskop işığı linzalardan keçirib sındıraraq kiçik cismi böyük göstərən cihazdır. Sonrakı növlərində eyni məqsəd üçün elektronlardan və ya başqa zondlardan (ölçmə üçün istifadə olunan alətlərdən) istifadə olunur. Sadə mikroskopda bir güclü linza, mürəkkəb mikroskopda isə iki və ya daha çox linza var. Məqsəd sadəcə şəkli böyütmək deyil, kiçik təfərrüatları ayırd etməkdir — bir-birinə çox yaxın iki nöqtəni ayrı-ayrı görə bilmək. Beləliklə, gözlə görünməyən aləm gözlə görünən şəklə çevrilir.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Bu ixtiranın şöhrəti bir neçə nəfər arasında bölünür. Sonrakı mənbələrə görə, Hans və Zaxarias Yansen də daxil olmaqla Niderlandlı eynək ustaları təxminən 1600-cü ildə ilk mürəkkəb mikroskopları hazırlayıblar. Londonda Robert Huk bu cihazları təkmilləşdirdi və 1665-ci ildə Micrographia kitabını nəşr etdirdi. O, tıxac ağacının qabığında gördüyü kiçik boşluqları “hüceyrə” adlandırdı. Delftli Antoni van Levenhuk isə çox güclü tək linzalar hazırladı və suda, hətta öz ağzında gördüyü “xırda heyvancıqlar” haqqında Royal Society-yə (İngiltərənin elmi cəmiyyətinə) məktublar yazdı.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Mikroskopla teleskop bir-birinə yaxın qohumdur: hər ikisi eyni dövrdə linza istehsalından yaranıb. Levenhukun 1670-ci illərdən başlayan məktubları göstərirdi ki, gölməçə suyu, diş ərpi və istiotlu su saysız-hesabsız kiçik canlı ilə doludur. Bu inkişafa sənətkarlıq bacarığı, maraq və alimlər arasında yaranan yeni poçt əlaqəsi kömək etdi. O vaxt heç bir universitetdə mikrobiologiya (mikroskopik canlıları öyrənən elm) tədris olunmurdu; bu sahə məktub və rəsmlərlə başladı.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Hüceyrələri və mikrobları görmək biologiyanı gözlə görünməyən quruluşları öyrənən elmə çevirdi. Xəstəlik yaradan mikrobları sadəcə təxmin etmək deyil, gözlə görüb təsvir etmək mümkün olanda xəstəliklərin səbəbi daha aydın oldu. Materialşünaslıq, geologiya (yer qabığını öyrənən elm) və elektronika da kiçik quruluşları müşahidə etməkdən asılıdır. Mikroskop bizə xatırladır ki, təbiətin böyük hissəsi insan gözünün görə biləcəyi ölçüdə deyil.</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Daha keyfiyyətli linzalar, immersion yağı (linzanın görmə gücünü artırmaq üçün istifadə olunan xüsusi yağ), rəngləyici maddələr və sonralar elektron mikroskopları virusları, kristalları və kompüter çiplərini müşahidə etməyə imkan verdi. Tibb laboratoriyalarında bir çox diaqnoz hələ də predmet şüşəsi (nümunənin qoyulduğu kiçik şüşə lövhə) üzərindəki nümunədən başlayır. Hukun gördüyü hüceyrələr və Levenhukun gördüyü heyvancıqlar əsrlər sonra hüceyrə nəzəriyyəsinə, mikrob nəzəriyyəsinə və molekulyar biologiyaya yol açdı.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İctimai səhiyyə, qida təhlükəsizliyi və müasir tibb kiçik canlıların böyük əhəmiyyət daşıdığını nəzərə alır. Mikroskopun gözə göstərdiyi bu dünya sayəsində insanlar əl yumağın, sterilizasiyanın (mikrobları öldürmək üçün təmizləmənin) və peyvəndin vacibliyini öyrəndilər. Heyrət hissi də artdı: bu gün məktəblilər həmin “xırda heyvancıqları” özləri mikroskopda görə bilirlər. Kiçik aləm artıq xəyal olmaqdan çıxandan sonra insanlar həm daha ehtiyatlı olmağa, həm də təbiətə daha böyük heyrətlə baxmağa başladılar.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“Microscope” (“Mikroskop”).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https://www.britannica.com/technology/microscope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İlk mikroskoplar.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Florida State University. Molecular Expressions Optical Microscopy Primer.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https://micro.magnet.fsu.edu/primer/index.html</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Royal Microscopical Society.</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https://www.rms.org.uk/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icroscop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micro.magnet.fsu.edu/primer/index.html" TargetMode="External"/><Relationship Id="rId12" Type="http://schemas.openxmlformats.org/officeDocument/2006/relationships/hyperlink" Target="https://www.rms.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Mikroskop</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