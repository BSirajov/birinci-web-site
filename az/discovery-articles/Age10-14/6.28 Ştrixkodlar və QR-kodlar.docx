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6.28 Ştrixkodlar və QR-kodlar</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1940–1970-ci illərdə ştrixkod patentləri və UPC-nin tətbiqi; 1994-cü ildə QR-kod (Denso Wave); sonralar skanlamanın hər yerdə yayılması | Əsas simalar: Norman Cozef Vudland və Bernard Silver; ərzaq sənayesinin UPC komitələri; QR-kod üçün Masahiro Hara və Denso Wave</w:t>
      </w:r>
    </w:p>
    <w:p>
      <w:pPr>
        <w:spacing w:after="160" w:line="276" w:lineRule="auto"/>
      </w:pPr>
      <w:r>
        <w:rPr>
          <w:rFonts w:ascii="Calibri" w:hAnsi="Calibri" w:eastAsia="Calibri"/>
          <w:b w:val="0"/>
          <w:i w:val="0"/>
          <w:sz w:val="22"/>
        </w:rPr>
        <w:t>Ştrixkodlar və QR-kodlar məlumatı işıqla oxuna bilən naxışlar şəklində kodlaşdırır. Onlar kassadakı hesablaşmanı və logistikanı (malların daşınıb idarə olunmasını) sürətləndirdi. Beləliklə, əşyalar rəqəmsal qeydlərlə birbaşa əlaqələndirildi.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Vudland və Silver 1940-cı illərin sonu–1950-ci illərdə hədəfşəkilli erkən ştrixkod ideyasını patentləşdirdilər</w:t>
      </w:r>
    </w:p>
    <w:p>
      <w:pPr>
        <w:pStyle w:val="ListBullet"/>
      </w:pPr>
      <w:r>
        <w:rPr>
          <w:rFonts w:ascii="Calibri" w:hAnsi="Calibri" w:eastAsia="Calibri"/>
          <w:b w:val="0"/>
          <w:i w:val="0"/>
          <w:sz w:val="22"/>
        </w:rPr>
        <w:t>Universal Məhsul Kodu və supermarketlərdə skanlama 1970-ci illərdə geniş yayıldı</w:t>
      </w:r>
    </w:p>
    <w:p>
      <w:pPr>
        <w:pStyle w:val="ListBullet"/>
      </w:pPr>
      <w:r>
        <w:rPr>
          <w:rFonts w:ascii="Calibri" w:hAnsi="Calibri" w:eastAsia="Calibri"/>
          <w:b w:val="0"/>
          <w:i w:val="0"/>
          <w:sz w:val="22"/>
        </w:rPr>
        <w:t>Xətti ştrixkodlarda nisbətən qısa bir identifikator (tanınma nömrəsi) saxlanılır, daha ətraflı məlumat isə həmin nömrə ilə məlumat bazasında (kompüterdəki qeyd sistemində) tapılır</w:t>
      </w:r>
    </w:p>
    <w:p>
      <w:pPr>
        <w:pStyle w:val="ListBullet"/>
      </w:pPr>
      <w:r>
        <w:rPr>
          <w:rFonts w:ascii="Calibri" w:hAnsi="Calibri" w:eastAsia="Calibri"/>
          <w:b w:val="0"/>
          <w:i w:val="0"/>
          <w:sz w:val="22"/>
        </w:rPr>
        <w:t>Denso Wave şirkətində 1994-cü ildə ixtira olunan QR-kod, bucaq altında da oxuna bilən ikiölçülü matrisi (kiçik kvadratlardan ibarət naxışı) sayəsində daha çox məlumat saxlayır</w:t>
      </w:r>
    </w:p>
    <w:p>
      <w:pPr>
        <w:pStyle w:val="ListBullet"/>
      </w:pPr>
      <w:r>
        <w:rPr>
          <w:rFonts w:ascii="Calibri" w:hAnsi="Calibri" w:eastAsia="Calibri"/>
          <w:b w:val="0"/>
          <w:i w:val="0"/>
          <w:sz w:val="22"/>
        </w:rPr>
        <w:t>Sonralar telefonlar ödəniş, bilet və keçidlər üçün QR-kod skanlamasını adi istehlakçı vərdişinə çevirdi</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Ştrixkod rəqəm və ya mətni kodlaşdıran, maşın tərəfindən oxuna bilən optik naxışdır. Adətən zolaqlardan və ya ikiölçülü matrisdən ibarət olur. Skaner (oxuyucu cihaz) naxışı işıqlandırır. Əks olunan şüalar kompüterin məlumat bazasında axtaracağı identifikatora çevrilir. QR-kodlar isə URL (internet ünvanı) və ya qısa məlumatı ayrıca axtarış olmadan da özündə saxlaya bilən sıx kvadrat matrislərdir. Hərçənd onların da çoxu yenə məlumat bazasına keçid verir. Sadə dillə desək, bu kodlar əşya ilə onun haqqında olan məlumat arasında çap olunmuş qısa bir yoldur.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Norman Cozef Vudland və Bernard Silver ilk ştrixkod ideyalarını Morze əlifbasına bənzər naxışlardan götürdülər. Sənaye komitələri və mühəndislər Universal Məhsul Kodunu ərzaq ticarəti üçün praktik bir sistemə çevirdilər. Masahiro Haranın Denso Wave şirkətindəki qrupu avtomobil hissələrini izləmək üçün QR-kod yaratdı. Sonralar onun istifadə hüququnu (lisenziyasını) hamıya açıq etdilər. Skaner istehsalçıları və standartlaşdırma qurumları sistemi tamamladı. Bu uğur həm ixtiraçıların, həm də texnologiyanı tətbiq edənlərin ortaq əməyidir.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1974-cü ildə Marsh supermarketində aparılan və UPC tarixinin mühüm mərhələsi sayılan ilk skanlamadan əvvəl çoxlu patent və sınaq nümunəsi hazırlanmışdı. 1980-ci illərdə ştrixkodlar anbarlara və kitabxanalara da yayıldı. QR-kod 1994-cü ildə istehsal xətləri üçün yaradıldı, 2000–2010-cu illərdə isə marketinqə və telefonlara keçdi. Pandemiya dövründəki qeydiyyatlar və mobil ödənişlər onu daha da geniş tanıtdı. Kod hələ də mürəkkəblə çap olunur və işıqla oxunur, amma onu işlədən proqram təminatı getdikcə mürəkkəbləşdi.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Optik kodların işləməsi üçün alimlər xəta düzəltmə üsulları, çap qüsurlarına dözümlülük və parıltı, çirklənmə, zədələnmə kimi şərtlərdə də kodu dərhal oxuya bilmə yolları tapmalı oldular. Bu kodlar fiziki malların ehtiyatını böyük miqyasda əlaqəli məlumat bazaları ilə bağladı. Logistika elmi indi skanlama sıxlığını işin sürətini göstərən ölçü kimi qəbul edir. Elmi baxımdan ştrixkod, ucuz kağızın vasitəçi olduğu, maddi əşya ilə rəqəmsal məlumat arasındakı bir körpüdür.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RFID (radio dalğaları ilə əşyanı tanıyan kiçik çip) və kompüter görməsi ilə işləyən kassalar avtomatik tanımanı çap olunmuş kodlardan kənara çıxarır. Elektron ticarətin sifariş hazırlama mərkəzləri isə hələ də hər skanlama hərəkətinə əsaslanaraq işləyir. Xəstəxana qolbaqları və uçuş talonları da eyni naxış dilindən istifadə edir. Tətbiq daxilindəki keçidlər QR-kodu, kliklənə bilən fiziki keçidə (hiperlinkə) çevirib.</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Kassa növbələri qısaldı, malların tükənməsi daha tez aşkar olundu, bəzi təchizat zəncirlərində saxta məhsulların izlənməsi yaxşılaşdı. İşçilər isə sürətli skanlama tempinə və hər qutunun hərəkətinin daim izlənməsinə məruz qaldılar. İstehlakçılar özünəxidmət kassalarından və biletlərdən rahat istifadə imkanı qazandılar. Amma zərərli kodlarla fişinq (insanları aldadaraq şəxsi məlumatlarını oğurlamaq) təhlükəsi də yarandı. Taxıl lopası qutusundakı sadə zolaqlı etiket, əslində pərakəndə ticarəti səssizcə dəyişdirdi.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“Barcode” (“Ştrixkod”).</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https://www.britannica.com/technology/barcode</w:t>
        </w:r>
      </w:hyperlink>
    </w:p>
    <w:p>
      <w:pPr>
        <w:spacing w:after="80"/>
        <w:ind w:left="360"/>
      </w:pPr>
      <w:r>
        <w:rPr>
          <w:rFonts w:ascii="Calibri" w:hAnsi="Calibri" w:eastAsia="Calibri"/>
          <w:b w:val="0"/>
          <w:i w:val="0"/>
          <w:sz w:val="22"/>
        </w:rPr>
        <w:t>2. Encyclopaedia Britannica. “QR Code” (“QR-kod”).</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https://www.britannica.com/technology/QR-Code</w:t>
        </w:r>
      </w:hyperlink>
    </w:p>
    <w:p>
      <w:pPr>
        <w:spacing w:after="80"/>
        <w:ind w:left="360"/>
      </w:pPr>
      <w:r>
        <w:rPr>
          <w:rFonts w:ascii="Calibri" w:hAnsi="Calibri" w:eastAsia="Calibri"/>
          <w:b w:val="0"/>
          <w:i w:val="0"/>
          <w:sz w:val="22"/>
        </w:rPr>
        <w:t>3. GS1. Ştrixkodlar və standartlar haqqında.</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https://www.gs1.org/standards/barcodes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Smithsonian National Museum of American History. Pərakəndə ticarət və ştrixkodların tarixi.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https://americanhistory.si.edu/</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Strange History of the Barcode” (“Ştrixkodun qəribə tarixi”).</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https://www.smithsonianmag.com/innovation/history-barcode-180971025/</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arcode" TargetMode="External"/><Relationship Id="rId10" Type="http://schemas.openxmlformats.org/officeDocument/2006/relationships/hyperlink" Target="https://www.britannica.com/technology/QR-Code" TargetMode="External"/><Relationship Id="rId11" Type="http://schemas.openxmlformats.org/officeDocument/2006/relationships/hyperlink" Target="https://www.gs1.org/standards/barcodes" TargetMode="External"/><Relationship Id="rId12" Type="http://schemas.openxmlformats.org/officeDocument/2006/relationships/hyperlink" Target="https://americanhistory.si.edu/" TargetMode="External"/><Relationship Id="rId13" Type="http://schemas.openxmlformats.org/officeDocument/2006/relationships/hyperlink" Target="https://www.smithsonianmag.com/innovation/history-barcode-18097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6.28 Ştrixkodlar və QR-kodlar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