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6.19 Fotoqrafiya</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1820-ci illərdə ilk qalıcı təsvirlər; 1839-cu ildə əsas üsulların ictimaiyyətə açıqlanması; ardınca fotoaparat lenti və rəqəmsal texnologiyalar | Əsas simalar: Jozef Nisefor Nieps; Lui Daqer; Uilyam Henri Foks Talbot; sonrakı dövrün kimyaçıları, fotoaparat istehsalçıları və sensor mühəndisləri</w:t>
      </w:r>
    </w:p>
    <w:p>
      <w:pPr>
        <w:spacing w:after="160" w:line="276" w:lineRule="auto"/>
      </w:pPr>
      <w:r>
        <w:rPr>
          <w:rFonts w:ascii="Calibri" w:hAnsi="Calibri" w:eastAsia="Calibri"/>
          <w:b w:val="0"/>
          <w:i w:val="0"/>
          <w:sz w:val="22"/>
        </w:rPr>
        <w:t>Fotoqrafiya işığın köməyi ilə bir səthdə və ya rəqəmsal sensorda (işığı qeyd edən elektron hissədə) təsvir yaradır və onu qoruyub saxlayır. Bu texnologiya keçib gedən anların sənəd, incəsənət əsəri, xəbər materialı və şəxsi xatirə kimi qeydə alınmasını mümkün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Jozef Nisefor Nieps 1830-cu ildən əvvəl fotoaparatla ilk qalıcı təsvirləri yaratdı</w:t>
      </w:r>
    </w:p>
    <w:p>
      <w:pPr>
        <w:pStyle w:val="ListBullet"/>
      </w:pPr>
      <w:r>
        <w:rPr>
          <w:rFonts w:ascii="Calibri" w:hAnsi="Calibri" w:eastAsia="Calibri"/>
          <w:b w:val="0"/>
          <w:i w:val="0"/>
          <w:sz w:val="22"/>
        </w:rPr>
        <w:t>Lui Daqerin dagerrotip (gümüşlə örtülmüş lövhədə şəkil yaradan üsul) 1839-cu ildə ictimaiyyətə təqdim edildi</w:t>
      </w:r>
    </w:p>
    <w:p>
      <w:pPr>
        <w:pStyle w:val="ListBullet"/>
      </w:pPr>
      <w:r>
        <w:rPr>
          <w:rFonts w:ascii="Calibri" w:hAnsi="Calibri" w:eastAsia="Calibri"/>
          <w:b w:val="0"/>
          <w:i w:val="0"/>
          <w:sz w:val="22"/>
        </w:rPr>
        <w:t>Uilyam Henri Foks Talbot kağız üzərində neqativ (rəngləri tərsinə göstərən ilkin şəkil) yaradıb, ondan çoxlu nüsxə çıxarmağa imkan verən üsulu hazırladı</w:t>
      </w:r>
    </w:p>
    <w:p>
      <w:pPr>
        <w:pStyle w:val="ListBullet"/>
      </w:pPr>
      <w:r>
        <w:rPr>
          <w:rFonts w:ascii="Calibri" w:hAnsi="Calibri" w:eastAsia="Calibri"/>
          <w:b w:val="0"/>
          <w:i w:val="0"/>
          <w:sz w:val="22"/>
        </w:rPr>
        <w:t>Daha sürətli işığa həssas materiallar və zatvorlar (obyektivin işığı buraxdığı vaxtı tənzimləyən mexanizmlər) təbii anların və hərəkətin çəkilməsini mümkün etdi</w:t>
      </w:r>
    </w:p>
    <w:p>
      <w:pPr>
        <w:pStyle w:val="ListBullet"/>
      </w:pPr>
      <w:r>
        <w:rPr>
          <w:rFonts w:ascii="Calibri" w:hAnsi="Calibri" w:eastAsia="Calibri"/>
          <w:b w:val="0"/>
          <w:i w:val="0"/>
          <w:sz w:val="22"/>
        </w:rPr>
        <w:t>Rəqəmsal sensorlar gündəlik fotoaparatların əksəriyyətində lenti əvəz edib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Fotoqrafiya işıqla təsvir yaradır və onu metal, şüşə, lent, kağız və ya rəqəmsal sensorda saxlayır. Obyektiv (fotoaparatın şüşə mərcəyi) mənzərədən gələn işığı bir nöqtəyə yönəldir. Lentli fotoaparatda işıq həssas kimyəvi maddələri dəyişdirir. Rəqəmsal fotoaparatda isə sensor işığı elektrik siqnallarına çevirir. Fotoaparat müəyyən mənada göz kimi işləyir, amma gördüyünü qoruyub saxlaya bilir. Nəticədə real işıq mənzərəsi qeydə alınır. Amma kadrın seçimi, çəkiliş anı, səhnənin qurulması və sonrakı redaktə şəklin mənasını yenə də formalaşdırır.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Fotoqrafiyanın bir neçə ixtiraçısı olub. Jozef Nisefor Nieps 1820-ci illərdə fotoaparatla çəkilmiş, günümüzədək qalan ən qədim şəkli yaratdı. Onunla işləyən Lui Daqer sonradan, 1839-cu ildə elan olunan dagerrotip üsulunu hazırladı. Uilyam Henri Foks Talbot isə kağız neqativlər və onlardan çıxarılan pozitiv (əsl rəngləri göstərən) çaplar yaratdı. Dagerrotipdən fərqli olaraq, bir neqativdən çoxlu nüsxə almaq mümkün idi. Kimyaçılar, obyektiv ustaları, studiya işçiləri və istehsalçılar sonradan fotoqrafiyanı daha sürətli, ucuz və asan etdilər.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ixtira iki qədim ideyanı birləşdirdi: təsviri səthə əks etdirən kamera-obskuranı (qaranlıq qutuda şəkil yaradan qədim cihazı) və işıqda dəyişən kimyəvi maddələri. 1839-cu il elanlarından sonra portret studiyaları sürətlə açıldı. Amma ilk dövrlərdə şəkli çəkilən insanlar uzun müddət tərpənmədən dayanmalı idi, çünki işığın kifayət qədər təsir etməsi (ekspozisiya) vaxt tələb edirdi. Yaş, sonra isə quru lövhələr bu hazırlıq və gözləmə vaxtını qısaltdı. XIX əsrin sonlarında rulon lent və sadə fotoaparatlar fotoqrafiyanı həvəskarlar üçün də əlçatan etdi. Rəngli lent, kiçik fotoaparatlar, elektron sensorlar və smartfonlar isə şəkli ani çəkilən və asanlıqla paylaşılan hala gətirdi.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Fotoqrafiya optikanı (işığın necə davrandığını öyrənən elmi) işığın yaratdığı kimyəvi dəyişiklikləri öyrənən fotokimya ilə birləşdirdi. Alimlər beləliklə hadisə bitdikdən sonra da qalan və sonradan ölçülə bilən qeydlər əldə etdilər. Astronomlar uzun ekspozisiya ilə zəif ulduz işığını topladılar. Bioloqlar mikroskop görüntülərini qeydə aldı. Hərəkəti öyrənən tədqiqatçılar isə çapan atın və uçan quşun hərəkətini ayrı-ayrı anlara böldülər. Rəqəmsal sensorlar bu gün eyni işi yarımkeçiricilərlə (elektrik siqnalını idarə edən materiallarla) davam etdirir. Beləliklə fotoaparat, adi gözün görə bilməyəcəyi qədər zəif, sürətli, kiçik və ya uzaq hadisələrdən sübut toplayan ikinci bir cüt gözə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Kino, sürətlə ard-arda göstərilən fotoşəkillər silsiləsindən yarandı. Rentgen (bədənin içini göstərən) təsvirlər, havadan çəkiliş, peyk kameraları və elmi cihazlar da işıq və şüalanma nümunələrini qeydə alır. Qəzet, reklam, moda və şəxsiyyəti müəyyənləşdirmə sistemləri təsvirlərdən asılı oldu. Rəqəmsal fotoqrafiya kameralı telefonlara, şəkillərin ani qlobal paylaşımına və kompüterlərin şəkilləri “görüb” tanımasında istifadə olunan nəhəng təsvir kolleksiyalarına yol açdı. Redaktə də asanlaşdığı üçün bir şəklin haradan gəldiyini və hansı vəziyyətdə çəkildiyini yoxlamaq daha vacib oldu.</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Ailələr uzaqda yaşayan və ya vəfat etmiş yaxınlarının üzünü qoruyub saxlaya bildilər. Xəbər fotoşəkilləri müharibələri, fəlakətləri, bayramları və etirazları geniş kütləyə çatdırdı. Şəkillər tibbdə, xəritəçəkmədə, polis işində və şəxsiyyət sənədlərində istifadə olundu. Fotoaparatlar geniş yayıldıqca insanları izləmək imkanları da artdı, məxfilik isə azaldı. Bir fotoşəkil sanki bir ana açılan pəncərə kimi görünə bilər, amma heç vaxt kadrdan kənarda qalan hər şeyi göstərmir. Sübutun, seçimin və emosiyanın bu qarışığı fotoqrafiyanın gücünü bu gün də qoruyur.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Newhall, Beaumont. The History of Photography. 5th ed. New York: Museum of Modern Art, 1982.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“History of photography” (“Fotoqrafiyanın tarixi”).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https://www.britannica.com/technology/photography</w:t>
        </w:r>
      </w:hyperlink>
    </w:p>
    <w:p>
      <w:pPr>
        <w:spacing w:after="80"/>
        <w:ind w:left="360"/>
      </w:pPr>
      <w:r>
        <w:rPr>
          <w:rFonts w:ascii="Calibri" w:hAnsi="Calibri" w:eastAsia="Calibri"/>
          <w:b w:val="0"/>
          <w:i w:val="0"/>
          <w:sz w:val="22"/>
        </w:rPr>
        <w:t>2. The Metropolitan Museum of Art. “Daguerre (1787–1851) and the Invention of Photography” (“Daqer (1787–1851) və fotoqrafiyanın ixtirası”).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https://www.metmuseum.org/toah/hd/dagu/hd_dagu.htm</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“This Is How Photography Was First Invented” (“Fotoqrafiya ilk dəfə belə ixtira edildi”).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https://www.smithsonianmag.com/innovation/this-is-how-photography-was-first-invented-180972188/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tography" TargetMode="External"/><Relationship Id="rId10" Type="http://schemas.openxmlformats.org/officeDocument/2006/relationships/hyperlink" Target="https://www.metmuseum.org/toah/hd/dagu/hd_dagu.htm" TargetMode="External"/><Relationship Id="rId11" Type="http://schemas.openxmlformats.org/officeDocument/2006/relationships/hyperlink" Target="https://www.smithsonianmag.com/innovation/this-is-how-photography-was-first-invented-180972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6.19 Fotoqrafiya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