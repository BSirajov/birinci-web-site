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5.3 Nisbilik nəzəriyyəsi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1905-ci il (xüsusi nisbilik nəzəriyyəsi); 1915-ci il (ümumi nisbilik nəzəriyyəsi) | Əsas sima: Albert Eynşteyn</w:t>
      </w:r>
    </w:p>
    <w:p>
      <w:pPr>
        <w:spacing w:after="160" w:line="276" w:lineRule="auto"/>
      </w:pPr>
      <w:r>
        <w:rPr>
          <w:rFonts w:ascii="Calibri" w:hAnsi="Calibri" w:eastAsia="Calibri"/>
          <w:b w:val="0"/>
          <w:i w:val="0"/>
          <w:sz w:val="22"/>
        </w:rPr>
        <w:t>Nisbilik nəzəriyyəsi Albert Eynşteynin fəza, zaman, hərəkət və cazibə haqqında irəli sürdüyü, bir-biri ilə bağlı iki nəzəriyyədir. Bu nəzəriyyələr saatın işləmə sürətinin və uzunluq ölçülərinin hərəkətdən asılı olduğunu göstərdi. Onlar həmçinin cazibənin əslində fəza-zamanın əyilməsi (bükülməsi) nəticəsində yarandığını izah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Xüsusi nisbilik nəzəriyyəsi (1905) işıq sürətinə yaxın hərəkəti təsvir edir.</w:t>
      </w:r>
    </w:p>
    <w:p>
      <w:pPr>
        <w:pStyle w:val="ListBullet"/>
      </w:pPr>
      <w:r>
        <w:rPr>
          <w:rFonts w:ascii="Calibri" w:hAnsi="Calibri" w:eastAsia="Calibri"/>
          <w:b w:val="0"/>
          <w:i w:val="0"/>
          <w:sz w:val="22"/>
        </w:rPr>
        <w:t>E = mc² enerjini kütlə ilə əlaqələndirir.</w:t>
      </w:r>
    </w:p>
    <w:p>
      <w:pPr>
        <w:pStyle w:val="ListBullet"/>
      </w:pPr>
      <w:r>
        <w:rPr>
          <w:rFonts w:ascii="Calibri" w:hAnsi="Calibri" w:eastAsia="Calibri"/>
          <w:b w:val="0"/>
          <w:i w:val="0"/>
          <w:sz w:val="22"/>
        </w:rPr>
        <w:t>Ümumi nisbilik nəzəriyyəsi (1915) cazibəni fəza-zamanın əyriliyi kimi izah edir.</w:t>
      </w:r>
    </w:p>
    <w:p>
      <w:pPr>
        <w:pStyle w:val="ListBullet"/>
      </w:pPr>
      <w:r>
        <w:rPr>
          <w:rFonts w:ascii="Calibri" w:hAnsi="Calibri" w:eastAsia="Calibri"/>
          <w:b w:val="0"/>
          <w:i w:val="0"/>
          <w:sz w:val="22"/>
        </w:rPr>
        <w:t>GPS peyklərinin dəqiq işləməsi üçün hər iki nəzəriyyədən irəli gələn hesablama düzəlişləri nəzərə alınmalıdır.</w:t>
      </w:r>
    </w:p>
    <w:p>
      <w:pPr>
        <w:pStyle w:val="ListBullet"/>
      </w:pPr>
      <w:r>
        <w:rPr>
          <w:rFonts w:ascii="Calibri" w:hAnsi="Calibri" w:eastAsia="Calibri"/>
          <w:b w:val="0"/>
          <w:i w:val="0"/>
          <w:sz w:val="22"/>
        </w:rPr>
        <w:t>Nisbilik nəzəriyyəsi gündəlik hadisələr üçün Nyuton mexanikasını (adi fizikanı) əvəz etmir; sadəcə bu fizikanın hansı hallarda kifayət etdiyini göstərir.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Nisbilik Albert Eynşteynin bir-biri ilə bağlı iki nəzəriyyəsidir. Xüsusi nisbilik nəzəriyyəsinə (1905) görə boşluqda (vakuumda) işığın sürəti bütün müşahidəçilər üçün eynidir. Fəza ilə zaman isə cisimlərin bir-birinə nisbətən necə hərəkət etdiyindən asılı olaraq bir-birinə bağlıdır. Ümumi nisbilik nəzəriyyəsinə (1915) görə cazibə düz fəzada təsir edən adi qüvvə deyil, kütlə və enerjinin yaratdığı fəza-zaman əyriliyidir. Fəza-zaman — hadisələrin harada və nə vaxt baş verdiyini birlikdə göstərən quruluşdur. Sadə dillə desək, saatlar fərqli sürətlə işləyə bilər, işıq isə əyilə bilər. Bunu elastik bir səthə qoyulmuş ağır kürənin yaratdığı çökəkliyə bənzətmək olar: kiçik kürələr həmin çökəklik boyu hərəkət edir.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Əvvəl Berndə patent idarəsində çalışan, sonralar professor olan Albert Eynşteyn 1905-ci ildə xüsusi nisbilik nəzəriyyəsini həmin ilin digər məşhur məqalələri ilə birlikdə dərc etdi. O, Faradey, Maksvell, Lorens və Puankarenin əvvəlki işlərinə əsaslanırdı. Ümumi nisbilik nəzəriyyəsini hazırlamaq illərlə riyazi iş tələb etdi; Marsel Qrossman Eynşteynə kömək göstərdi, David Hilbert isə eyni dövrdə əlaqəli tənliklər üzərində işləyirdi. Artur Eddinqtonun 1919-cu ildə Günəş tutulmasını izləmək üçün göndərdiyi ekspedisiyada ulduz işığının, elə nəzəriyyənin dediyi kimi, əyildiyi müşahidə olunanda Eynşteyn bütün dünyada məşhurlaşdı.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Maksvellin elektromaqnetizm nəzəriyyəsi Nyutonun mütləq (dəyişməz) fəza və zaman anlayışına uyğun gəlmirdi. Maykelson və Morlinin apardığı təcrübələr «efir küləyi» adlanan şeyi aşkar edə bilməmişdi. Fiziklərin kiçik, amma fəal bir dairəsi sağlam düşüncəyə uyğun görünən mütləq zaman anlayışından imtina etməyə hazır idi. Eynşteynin 1905-ci il məqaləsi işıq şüasının ardınca getmək haqqında düşüncə təcrübələrindən başladı. 1915-ci il nəzəriyyəsi isə daha dərin bir suala cavab verdi: əgər fəza-zaman əyilə bilirsə, onda cazibə əslində nədir?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Nisbilik bütün kainat üçün ortaq bir «indi» anlayışının olmadığını göstərdi. Nəzəriyyə zamanın ləngiməsini, kütlə ilə enerjinin bir-birinə çevrilə bilməsini, cazibə dalğalarını və qara dəlikləri qabaqcadan xəbər verdi; sonralar bunların hamısına dair müşahidə sübutları tapıldı. Nüvə energetikası və zərrəciklər fizikası enerji hesablarını E = mc² düsturu ilə aparır. Elmi baxımdan bu nəzəriyyə yeni bir meyar qoydu: fiziki model təkcə gündəlik şəraitdə deyil, son dərəcə ekstremal hallarda da doğru çıxmalıdır. O, həm də fizika ilə həndəsə arasındakı dərin əlaqəni göstərdi.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Zərrəcik sürətləndiriciləri, kosmologiya (kainatı öyrənən elm) və GPS mühəndisliyi nisbilik nəzəriyyəsinin praktik davamıdır. GPS peyklərindəki saatlar Yer səthindəki saatlardan fərqli sürətlə işləyir. Əgər proqram təminatı bu fərqi düzəltməsə, cihazın göstərdiyi yer hər gün neçə kilometr yayına bilər. Cazibə dalğası detektorları indi toqquşan qara dəliklərdən gələn siqnalları «dinləyir». Nisbilik fizikanı bitirmədi; əksinə, yüksək enerjilər və kosmos fizikası üçün yeni yollar açdı.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zaman haqqında yeni bir düşüncə tərzi qazandı, Eynşteyn isə məşhur bir alim obrazına çevrildi. Sonralar həm silahlar, həm də elektrik stansiyaları kütlə-enerji çevrilməsindən istifadə etdi; bu, texniki olduğu qədər mənəvi məsuliyyət də daşıyan bir mövzudur. Gündəlik avtomobil hərəkətini hələ də adi Nyuton fizikası yaxşı izah edir, ona görə nisbilik uzaq bir mövzu kimi görünə bilər. Amma yerinizi göstərən hər smartfon səssizcə Eynşteynin nəzəriyyələrinə əsaslanır. Beləliklə, həm kainatın, həm də şəhər küçələrinin xəritəsi dəyişdi.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“Relativity” (“Nisbilik”).</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https://www.britannica.com/science/relativity</w:t>
        </w:r>
      </w:hyperlink>
    </w:p>
    <w:p>
      <w:pPr>
        <w:spacing w:after="80"/>
        <w:ind w:left="360"/>
      </w:pPr>
      <w:r>
        <w:rPr>
          <w:rFonts w:ascii="Calibri" w:hAnsi="Calibri" w:eastAsia="Calibri"/>
          <w:b w:val="0"/>
          <w:i w:val="0"/>
          <w:sz w:val="22"/>
        </w:rPr>
        <w:t>2. Stanford Encyclopedia of Philosophy. “Einstein’s Philosophy of Science” (“Eynşteynin elm fəlsəfəsi”).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https://plato.stanford.edu/entries/einstein-philscience/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Albert Einstein Archives (Hebrew University of Jerusalem).</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https://www.alberteinstein.info/</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Space Place. “What Is a Gravitational Wave?” (“Cazibə dalğası nədir?”) — geniş oxucu üçün nisbilik mövzusu.</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https://spaceplace.nasa.gov/gravitational-waves/en/</w:t>
        </w:r>
      </w:hyperlink>
    </w:p>
    <w:p>
      <w:pPr>
        <w:spacing w:after="80"/>
        <w:ind w:left="360"/>
      </w:pPr>
      <w:r>
        <w:rPr>
          <w:rFonts w:ascii="Calibri" w:hAnsi="Calibri" w:eastAsia="Calibri"/>
          <w:b w:val="0"/>
          <w:i w:val="0"/>
          <w:sz w:val="22"/>
        </w:rPr>
        <w:t>2. LIGO Laboratory. Cazibə dalğalarının ilk aşkarlanması, 11 fevral 2016-cı il.</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https://www.ligo.caltech.edu/news/ligo20160211</w:t>
        </w:r>
      </w:hyperlink>
    </w:p>
    <w:p>
      <w:pPr>
        <w:spacing w:after="80"/>
        <w:ind w:left="360"/>
      </w:pPr>
      <w:r>
        <w:rPr>
          <w:rFonts w:ascii="Calibri" w:hAnsi="Calibri" w:eastAsia="Calibri"/>
          <w:b w:val="0"/>
          <w:i w:val="0"/>
          <w:sz w:val="22"/>
        </w:rPr>
        <w:t>3. Event Horizon Telescope. Qara dəliyin ilk təsviri, 10 aprel 2019-cu il.</w:t>
      </w:r>
      <w:r>
        <w:rPr>
          <w:rFonts w:ascii="Calibri" w:hAnsi="Calibri" w:eastAsia="Calibri"/>
          <w:b w:val="0"/>
          <w:i w:val="0"/>
          <w:sz w:val="22"/>
        </w:rPr>
        <w:t xml:space="preserve"> </w:t>
      </w:r>
      <w:hyperlink r:id="rId14">
        <w:r>
          <w:rPr>
            <w:rFonts w:ascii="Calibri" w:hAnsi="Calibri" w:eastAsia="Calibri"/>
            <w:b w:val="0"/>
            <w:i w:val="0"/>
            <w:sz w:val="22"/>
            <w:color w:val="0563C1"/>
            <w:u w:val="single"/>
          </w:rPr>
          <w:t>https://eventhorizontelescope.org/press-release-april-10-2019-astronomers-capture-first-image-black-hole</w:t>
        </w:r>
      </w:hyperlink>
    </w:p>
    <w:p>
      <w:pPr>
        <w:spacing w:after="80"/>
        <w:ind w:left="360"/>
      </w:pPr>
      <w:r>
        <w:rPr>
          <w:rFonts w:ascii="Calibri" w:hAnsi="Calibri" w:eastAsia="Calibri"/>
          <w:b w:val="0"/>
          <w:i w:val="0"/>
          <w:sz w:val="22"/>
        </w:rPr>
        <w:t>4. Nobel Prize. 1921-ci il fizika üzrə Nobel mükafatı (Albert Eynşteyn).</w:t>
      </w:r>
      <w:r>
        <w:rPr>
          <w:rFonts w:ascii="Calibri" w:hAnsi="Calibri" w:eastAsia="Calibri"/>
          <w:b w:val="0"/>
          <w:i w:val="0"/>
          <w:sz w:val="22"/>
        </w:rPr>
        <w:t xml:space="preserve"> </w:t>
      </w:r>
      <w:hyperlink r:id="rId15">
        <w:r>
          <w:rPr>
            <w:rFonts w:ascii="Calibri" w:hAnsi="Calibri" w:eastAsia="Calibri"/>
            <w:b w:val="0"/>
            <w:i w:val="0"/>
            <w:sz w:val="22"/>
            <w:color w:val="0563C1"/>
            <w:u w:val="single"/>
          </w:rPr>
          <w:t>https://www.nobelprize.org/prizes/physics/1921/summary/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relativity" TargetMode="External"/><Relationship Id="rId10" Type="http://schemas.openxmlformats.org/officeDocument/2006/relationships/hyperlink" Target="https://plato.stanford.edu/entries/einstein-philscience/" TargetMode="External"/><Relationship Id="rId11" Type="http://schemas.openxmlformats.org/officeDocument/2006/relationships/hyperlink" Target="https://www.alberteinstein.info/" TargetMode="External"/><Relationship Id="rId12" Type="http://schemas.openxmlformats.org/officeDocument/2006/relationships/hyperlink" Target="https://spaceplace.nasa.gov/gravitational-waves/en/" TargetMode="External"/><Relationship Id="rId13" Type="http://schemas.openxmlformats.org/officeDocument/2006/relationships/hyperlink" Target="https://www.ligo.caltech.edu/news/ligo20160211" TargetMode="External"/><Relationship Id="rId14" Type="http://schemas.openxmlformats.org/officeDocument/2006/relationships/hyperlink" Target="https://eventhorizontelescope.org/press-release-april-10-2019-astronomers-capture-first-image-black-hole" TargetMode="External"/><Relationship Id="rId15" Type="http://schemas.openxmlformats.org/officeDocument/2006/relationships/hyperlink" Target="https://www.nobelprize.org/prizes/physics/1921/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Nisbilik nəzəriyyəsi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