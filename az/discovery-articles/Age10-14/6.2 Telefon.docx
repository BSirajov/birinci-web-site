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 Telefon</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1876-cı il (Bellin patenti); 1890–1920-ci illərdə geniş yayılması | Əsas simalar: Aleksandr Qrehem Bell; Elayşa Qrey; Antonio Meuççi</w:t>
      </w:r>
    </w:p>
    <w:p>
      <w:pPr>
        <w:spacing w:after="160" w:line="276" w:lineRule="auto"/>
      </w:pPr>
      <w:r>
        <w:rPr>
          <w:rFonts w:ascii="Calibri" w:hAnsi="Calibri" w:eastAsia="Calibri"/>
          <w:b w:val="0"/>
          <w:i w:val="0"/>
          <w:sz w:val="22"/>
        </w:rPr>
        <w:t>Telefon danışıq səsini elektrik siqnalına çevirir. Xəttin o biri ucunda isə bu siqnal yenidən səsə çevrilir. Bunun sayəsində uzaq məsafədə canlı danışmaq gündəlik bir rabitə xidmətinə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Aleksandr Qrehem Bell 1876-cı ildə ABŞ patenti aldı</w:t>
      </w:r>
    </w:p>
    <w:p>
      <w:pPr>
        <w:pStyle w:val="ListBullet"/>
      </w:pPr>
      <w:r>
        <w:rPr>
          <w:rFonts w:ascii="Calibri" w:hAnsi="Calibri" w:eastAsia="Calibri"/>
          <w:b w:val="0"/>
          <w:i w:val="0"/>
          <w:sz w:val="22"/>
        </w:rPr>
        <w:t>Elayşa Qrey də həmin gün oxşar bir qurğu üçün ilkin patent bildirişi təqdim etdi. Antonio Meuççi isə ondan daha əvvəl bu sahədə çalışmışdı</w:t>
      </w:r>
    </w:p>
    <w:p>
      <w:pPr>
        <w:pStyle w:val="ListBullet"/>
      </w:pPr>
      <w:r>
        <w:rPr>
          <w:rFonts w:ascii="Calibri" w:hAnsi="Calibri" w:eastAsia="Calibri"/>
          <w:b w:val="0"/>
          <w:i w:val="0"/>
          <w:sz w:val="22"/>
        </w:rPr>
        <w:t>İlk sistemlərdə abonentləri telefonçu operatorlar əl ilə birləşdirirdilər</w:t>
      </w:r>
    </w:p>
    <w:p>
      <w:pPr>
        <w:pStyle w:val="ListBullet"/>
      </w:pPr>
      <w:r>
        <w:rPr>
          <w:rFonts w:ascii="Calibri" w:hAnsi="Calibri" w:eastAsia="Calibri"/>
          <w:b w:val="0"/>
          <w:i w:val="0"/>
          <w:sz w:val="22"/>
        </w:rPr>
        <w:t>Avtomatik stansiyalar, daha sonra isə rəqəmsal şəbəkələr bu sistemi geniş miqyasda yaydı</w:t>
      </w:r>
    </w:p>
    <w:p>
      <w:pPr>
        <w:pStyle w:val="ListBullet"/>
      </w:pPr>
      <w:r>
        <w:rPr>
          <w:rFonts w:ascii="Calibri" w:hAnsi="Calibri" w:eastAsia="Calibri"/>
          <w:b w:val="0"/>
          <w:i w:val="0"/>
          <w:sz w:val="22"/>
        </w:rPr>
        <w:t>Telefon insan səsini naqillərlə uzağa ötürülə bilən siqnala çevirdi</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Telefon danışıq zamanı yaranan səs titrəyişlərini dəyişən bir elektrik siqnalına çevirir. Xəttin o biri ucundakı qəbuledici həmin siqnalı yenidən səsə çevirir. Siqnal səsin formasını izləyir; bu, köhnə qrammofon valının üzərindəki cığırın musiqi dalğasının formasını izləməsinə bənzəyir. Teleqrafdan (nöqtə və tirələrlə mesaj göndərən köhnə rabitə üsulu) fərqli olaraq, dinləyicinin heç nə deşifrə etməsinə ehtiyac qalmır.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Aleksandr Qrehem Bell 1876-cı ildə ABŞ-da telefon üçün mühüm bir patent aldı və uğurlu bir sistem qurdu. Elayşa Qrey isə həmin gün oxşar bir layihə üçün ilkin bildiriş təqdim etdi. Bu, kim ixtira etdi sualı ətrafında uzun bir mübahisəyə səbəb oldu. Antonio Meuççi daha əvvəl səslə rabitə üzərində çalışmışdı, amma ABŞ-da qüvvədə qalan bir patent ala bilmədi. Telefon, əslində, bir neçə təcrübənin, patentin və kommersiya qərarının nəticəsində yarandı.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İctimai nümayişlər və ilk telefon stansiyaları 1870-ci illərin sonlarında meydana çıxdı. Stansiyada operatorlar naqil uclarını lövhədəki yuvalara taxaraq danışan tərəfləri bir-birinə qoşurdular. Evlər və müəssisələr bir-birinə yaxın olduğu üçün xidmət əvvəlcə şəhərlərdə yayıldı. Şirkətlər daha uzun xətlər çəkdikcə kənd yerlərində telefon rabitəsi daha yavaş genişləndi.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Telefon göstərdi ki, danışığı fasiləsiz dəyişən bir siqnalla ötürmək mümkündür. O, akustikanı (səs elmini), elektrik texnikasını, sonralar isə rəqəmsal elektronikanı bir araya gətirdi. Mühəndislər zəngin harada birləşdiyini, səs-küyü, uzaq məsafədə siqnalın zəifləməsini və doğru hesablaşmanı həll etməli oldular. Bu problemlərin həlli müasir rabitə mühəndisliyinin yaranmasına kömək etdi.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Avtomatik telefon stansiyaları operatorlara olan ehtiyacı azaltdı. Sualtı kabellər və peyklər danışığı okeanların o tayına daşıdı. Mobil şəbəkələr istifadəçini sabit naqildən azad etdi. İnternet vasitəsilə telefon danışığı isə səsi rəqəmsal məlumat paketlərinə çevirdi. Avadanlıq dəyişsə də, əsas xidmət — uzaqdakı biri ilə canlı danışmaq — eyni qaldı.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Ailələr, həkimlər, xəbər redaksiyaları və müəssisələr səfərə çıxmadan danışa bildilər. Təcili bir zənglə köməyi sürətlə çağırmaq mümkün oldu. Zəng çalan telefon gündəlik işləri bölən yeni bir amilə çevrildi və insanların daim əlaqədə olması gözləntisini yaratdı. Avtomatlaşdırma bu işlərin çoxunu ortadan qaldırana qədər telefon stansiyaları, xüsusilə qadınlar üçün, çoxsaylı iş yeri yaratmışdı.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“Telephone” (“Telefon”).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https://www.britannica.com/technology/telephone</w:t>
        </w:r>
      </w:hyperlink>
    </w:p>
    <w:p>
      <w:pPr>
        <w:spacing w:after="80"/>
        <w:ind w:left="360"/>
      </w:pPr>
      <w:r>
        <w:rPr>
          <w:rFonts w:ascii="Calibri" w:hAnsi="Calibri" w:eastAsia="Calibri"/>
          <w:b w:val="0"/>
          <w:i w:val="0"/>
          <w:sz w:val="22"/>
        </w:rPr>
        <w:t>2. Library of Congress. “Alexander Graham Bell Family Papers at the Library of Congress, 1862 to 1939” (“Konqres Kitabxanasında Aleksandr Qrehem Bell ailəsinin sənədləri, 1862–1939”).</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https://www.loc.gov/collections/alexander-graham-bell-papers/about-this-collection/</w:t>
        </w:r>
      </w:hyperlink>
    </w:p>
    <w:p>
      <w:pPr>
        <w:spacing w:after="80"/>
        <w:ind w:left="360"/>
      </w:pPr>
      <w:r>
        <w:rPr>
          <w:rFonts w:ascii="Calibri" w:hAnsi="Calibri" w:eastAsia="Calibri"/>
          <w:b w:val="0"/>
          <w:i w:val="0"/>
          <w:sz w:val="22"/>
        </w:rPr>
        <w:t>3. Smithsonian Institution. “The Telephone Turns 140” (“Telefonun 140 yaşı tamam olur”).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https://www.si.edu/stories/telephone-turns-140</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Engineering and Technology History Wiki. “Telephone” (“Telefon”).</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https://ethw.org/Telephone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phone" TargetMode="External"/><Relationship Id="rId10" Type="http://schemas.openxmlformats.org/officeDocument/2006/relationships/hyperlink" Target="https://www.loc.gov/collections/alexander-graham-bell-papers/about-this-collection/" TargetMode="External"/><Relationship Id="rId11" Type="http://schemas.openxmlformats.org/officeDocument/2006/relationships/hyperlink" Target="https://www.si.edu/stories/telephone-turns-140" TargetMode="External"/><Relationship Id="rId12" Type="http://schemas.openxmlformats.org/officeDocument/2006/relationships/hyperlink" Target="https://ethw.org/Teleph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 Telefon</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