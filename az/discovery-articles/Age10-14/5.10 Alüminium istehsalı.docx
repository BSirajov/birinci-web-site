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5.10 Alüminium istehsalı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1886-cı il (Holl–Eru elektroliz üsulu); alüminium oksidi üçün Bayer prosesi; XX əsrdə kütləvi istifadə | Əsas simalar: Çarlz Martin Holl; Pol Eru; Karl Yozef Bayer; sonrakı alüminium zavodu mühəndisləri</w:t>
      </w:r>
    </w:p>
    <w:p>
      <w:pPr>
        <w:spacing w:after="160" w:line="276" w:lineRule="auto"/>
      </w:pPr>
      <w:r>
        <w:rPr>
          <w:rFonts w:ascii="Calibri" w:hAnsi="Calibri" w:eastAsia="Calibri"/>
          <w:b w:val="0"/>
          <w:i w:val="0"/>
          <w:sz w:val="22"/>
        </w:rPr>
        <w:t>Sənaye üsulu ilə alüminium istehsal etmək üçün metalı filizdən (tərkibində faydalı metal olan qayadan) ayırmaq lazımdır. Bunun üçün kimyəvi proseslərdən və çox böyük miqdarda elektrik enerjisindən istifadə olunur. Bir vaxtlar bir çox qiymətli metaldan da baha olan alüminium sonradan təyyarələrdə, içki qutularında, binalarda və elektrik xətlərində geniş işlədilən yüngül metala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ABŞ-da Çarlz Martin Holl və Fransada Pol Eru 1886-cı ildə bir-birindən xəbərsiz şəkildə elektrik cərəyanı ilə metalı ayırma (elektroliz) üsulunu hazırladılar</w:t>
      </w:r>
    </w:p>
    <w:p>
      <w:pPr>
        <w:pStyle w:val="ListBullet"/>
      </w:pPr>
      <w:r>
        <w:rPr>
          <w:rFonts w:ascii="Calibri" w:hAnsi="Calibri" w:eastAsia="Calibri"/>
          <w:b w:val="0"/>
          <w:i w:val="0"/>
          <w:sz w:val="22"/>
        </w:rPr>
        <w:t>Bayer prosesində boksit (alüminium ehtiva edən filiz) əridilməzdən əvvəl təmizlənərək alüminium oksidinə çevrilir</w:t>
      </w:r>
    </w:p>
    <w:p>
      <w:pPr>
        <w:pStyle w:val="ListBullet"/>
      </w:pPr>
      <w:r>
        <w:rPr>
          <w:rFonts w:ascii="Calibri" w:hAnsi="Calibri" w:eastAsia="Calibri"/>
          <w:b w:val="0"/>
          <w:i w:val="0"/>
          <w:sz w:val="22"/>
        </w:rPr>
        <w:t>Alüminium zavodları son dərəcə böyük miqdarda elektrik enerjisi işlədir</w:t>
      </w:r>
    </w:p>
    <w:p>
      <w:pPr>
        <w:pStyle w:val="ListBullet"/>
      </w:pPr>
      <w:r>
        <w:rPr>
          <w:rFonts w:ascii="Calibri" w:hAnsi="Calibri" w:eastAsia="Calibri"/>
          <w:b w:val="0"/>
          <w:i w:val="0"/>
          <w:sz w:val="22"/>
        </w:rPr>
        <w:t>Nazik oksid təbəqəsi alüminiumu korroziyadan (metalın aşınıb dağılmasından) qoruyur</w:t>
      </w:r>
    </w:p>
    <w:p>
      <w:pPr>
        <w:pStyle w:val="ListBullet"/>
      </w:pPr>
      <w:r>
        <w:rPr>
          <w:rFonts w:ascii="Calibri" w:hAnsi="Calibri" w:eastAsia="Calibri"/>
          <w:b w:val="0"/>
          <w:i w:val="0"/>
          <w:sz w:val="22"/>
        </w:rPr>
        <w:t>Alüminiumu təkrar emal etmək filizdən ilk dəfə istehsal etməkdən xeyli az enerji tələb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Alüminium Yer qabığında çox geniş yayılıb, amma minerallarda oksigenlə çox möhkəm birləşib. Bayer prosesində boksit filizi təmizlənərək alümina adlanan alüminium oksidinə çevrilir. Holl–Eru prosesində alümina əridilmiş kriolit (xüsusi bir mineral) adlı maddədə həll olunur. Sonra bu qarışıqdan elektrik cərəyanı keçirilir. Elektrik enerjisinin yaratdığı bu kimyəvi çevrilməyə elektroliz deyilir. Nəticədə qabın dibində maye alüminium toplanır. Bu üsul, adi soba istiliyi ilə asanlıqla ayrıla bilməyən metalı elektrik qüvvəsi ilə birləşmədən azad etməyə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ABŞ-da Çarlz Martin Holl və Fransada Pol Eru 1886-cı ildə bir-birindən xəbərsiz şəkildə oxşar elektroliz üsulları tapdılar. Hər ikisi gənc ixtiraçı idi və digərinin nə etdiyindən xəbəri yox idi. Karl Yozef Bayer 1888-ci ildə boksitdən alüminium oksidini səmərəli şəkildə təmizləmə üsulunu patentləşdirdi. Bayer prosesi ilə Holl–Eru prosesi birlikdə müasir istehsal zəncirini yaratdı. Daha əvvəlki kimyaçılar da alüminiumu ayıra bilmişdilər, amma onların üsulları kütləvi istehsal üçün həddən artıq baha idi.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1886-cı ilədək saf alüminium çox baha başa gələn nadir material idi. Elektrik generatorları və enerji şəbəkələri inkişaf etdikcə yeni üsul praktik əhəmiyyət qazandı. Hər elektroliz qabı fasiləsiz işlədiyinə və çox güclü cərəyan tələb etdiyinə görə, zavodlar çox vaxt ucuz su elektrik enerjisi olan yerlərdə qurulurdu. Hər iki dünya müharibəsi zamanı təyyarə istehsalına olan tələbat bu sahəni sürətlə genişləndirdi. Müharibədən sonra qablaşdırma, tikinti, nəqliyyat vasitələri və elektrik kabelləri əsas bazarlara çevrildi. Sonralar böyük miqyaslı təkrar emal, filizdən ilk dəfə istehsala nisbətən xeyli az enerji ilə metal əldə etməyə imkan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 üsul, elektriklə kimyəvi reaksiyaların qarşılıqlı təsirini öyrənən elektrokimyanın böyük uğuru idi. Əridilmiş qarışıqda alüminium ionları (elektrik yükü daşıyan hissəciklər) müsbət yük daşıyır. Elektroliz qabının mənfi qütbü olan katodda onlar elektron qəbul edərək təmiz metala çevrilir. Tədqiqatçılar alüminiumun niyə korroziyaya davamlı olduğunu da müəyyənləşdirdilər: təzə metalın səthində çox tez nazik və bərk bir oksid qatı yaranır və bu, metalı qoruyur. Sonralar ərintilər (müxtəlif metalların qarışığı) haqqında elm alüminiumun tərkibinə az miqdarda başqa elementlər qatmaqla onu daha möhkəm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Ucuz alüminium yüngül təyyarə gövdələrinin, pəncərə çərçivələrinin, mühərrik hissələrinin, içki qutularının və uzaq məsafəli elektrik xətlərinin geniş istifadəsini mümkün etdi. Yüngül olduğu üçün nəqliyyat vasitələrinin hərəkəti üçün sərf olunan yanacaq da azalır. Ərintilərin inkişafı ilk təyyarələrdə istifadə olunan düralümin adlı möhkəm ərinti və sonrakı dövrlərin daha da möhkəm materiallarını ortaya çıxardı. Müasir tədqiqatlar daha az karbon qazı buraxan elektrik enerjisinə, təkrar emalın yaxşılaşdırılmasına və prosesdə istifadə olunan karbon elektrodlarını əvəz edə biləcək yeni materiallara yönəlib. Məqsəd metalın faydalı xassələrini saxlayaraq zərərli tullantıları azaltmaqdır.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alüminium qablarda yemək bişirir, yüngül qutulardan içki içir, alüminium gövdəli təyyarələrlə səyahət edir və alüminium kabellər vasitəsilə evlərinə elektrik enerjisi alırlar. Daha yüngül qablaşdırma və nəqliyyat vasitələri bəzi daşınma xərclərini azaltdı. Amma boksit hasil etmək ətraf mühiti dəyişir, filizin təmizlənməsi zərərli qırmızı tullantı yaradır, elektroliz prosesi isə çox böyük miqdarda enerji tələb edir. Bəzi yerlərdə su bəndləri və alüminium zavodları çayları və orada yaşayan insanların həyatını dəyişdirib. Təkrar emal isə bu yükü azaldır: köhnə bir içki qutusu, filizdən yeni metal almaq üçün lazım olan enerjinin yalnız kiçik bir hissəsi ilə yenidən içki qutusuna çevrilə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“Aluminum processing” (“Alüminiumun emalı”).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https://www.britannica.com/technology/aluminum-processing</w:t>
        </w:r>
      </w:hyperlink>
    </w:p>
    <w:p>
      <w:pPr>
        <w:spacing w:after="80"/>
        <w:ind w:left="360"/>
      </w:pPr>
      <w:r>
        <w:rPr>
          <w:rFonts w:ascii="Calibri" w:hAnsi="Calibri" w:eastAsia="Calibri"/>
          <w:b w:val="0"/>
          <w:i w:val="0"/>
          <w:sz w:val="22"/>
        </w:rPr>
        <w:t>2. Encyclopaedia Britannica. “Charles Martin Hall” (“Çarlz Martin Holl”).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https://www.britannica.com/biography/Charles-Martin-Hall</w:t>
        </w:r>
      </w:hyperlink>
    </w:p>
    <w:p>
      <w:pPr>
        <w:spacing w:after="80"/>
        <w:ind w:left="360"/>
      </w:pPr>
      <w:r>
        <w:rPr>
          <w:rFonts w:ascii="Calibri" w:hAnsi="Calibri" w:eastAsia="Calibri"/>
          <w:b w:val="0"/>
          <w:i w:val="0"/>
          <w:sz w:val="22"/>
        </w:rPr>
        <w:t>3. Encyclopaedia Britannica. “Paul-Louis-Toussaint Héroult” (“Pol-Lui-Tussen Eru”).</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https://www.britannica.com/biography/Paul-Louis-Toussaint-Heroult</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American Chemical Society. “Production of Aluminum: The Hall-Heroult Process” (“Alüminium istehsalı: Holl–Eru prosesi”) — Milli Tarixi Kimya Abidəsi.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https://www.acs.org/education/whatischemistry/landmarks/aluminumprocess.html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5.10 Alüminium istehsalı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