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6.13 Lazer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1960-cı il (Teodor Meymanın ilk işlək lazeri); 1961-ci il (tibbdə ilk tətbiqlər) | Əsas simalar: Teodor Meyman; Çarlz Tauns; Artur Şoulou</w:t>
      </w:r>
    </w:p>
    <w:p>
      <w:pPr>
        <w:spacing w:after="160" w:line="276" w:lineRule="auto"/>
      </w:pPr>
      <w:r>
        <w:rPr>
          <w:rFonts w:ascii="Calibri" w:hAnsi="Calibri" w:eastAsia="Calibri"/>
          <w:b w:val="0"/>
          <w:i w:val="0"/>
          <w:sz w:val="22"/>
        </w:rPr>
        <w:t>Lazer çox dəqiq bir nöqtəyə fokuslana bilən ensiz və nizamlı işıq şüası yaradır. Bu gün lazerlər ştrix-kodları oxuyur, internet məlumatlarını ötürür, metal kəsir və cərrahi əməliyyatlarda istifadə olunur.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Əvvəlcə mikrodalğalarla işləyən mazer (lazerin sələfi olan qurğu) yaradıldı. Tauns, Basov və Proxorov bu işə görə Nobel mükafatını bölüşdülər.</w:t>
      </w:r>
    </w:p>
    <w:p>
      <w:pPr>
        <w:pStyle w:val="ListBullet"/>
      </w:pPr>
      <w:r>
        <w:rPr>
          <w:rFonts w:ascii="Calibri" w:hAnsi="Calibri" w:eastAsia="Calibri"/>
          <w:b w:val="0"/>
          <w:i w:val="0"/>
          <w:sz w:val="22"/>
        </w:rPr>
        <w:t>Teodor Meyman ilk optik lazeri 1960-cı ildə nümayiş etdirdi.</w:t>
      </w:r>
    </w:p>
    <w:p>
      <w:pPr>
        <w:pStyle w:val="ListBullet"/>
      </w:pPr>
      <w:r>
        <w:rPr>
          <w:rFonts w:ascii="Calibri" w:hAnsi="Calibri" w:eastAsia="Calibri"/>
          <w:b w:val="0"/>
          <w:i w:val="0"/>
          <w:sz w:val="22"/>
        </w:rPr>
        <w:t>LASER adı ingiliscə “şüalanmanın stimullaşdırılmış emissiyası ilə işığın gücləndirilməsi” ifadəsinin baş hərflərindən yaranıb.</w:t>
      </w:r>
    </w:p>
    <w:p>
      <w:pPr>
        <w:pStyle w:val="ListBullet"/>
      </w:pPr>
      <w:r>
        <w:rPr>
          <w:rFonts w:ascii="Calibri" w:hAnsi="Calibri" w:eastAsia="Calibri"/>
          <w:b w:val="0"/>
          <w:i w:val="0"/>
          <w:sz w:val="22"/>
        </w:rPr>
        <w:t>Koherent işıq (dalğaları eyni ritmdə yayılan işıq) son dərəcə kiçik və güclü bir nöqtəyə fokuslana bilər.</w:t>
      </w:r>
    </w:p>
    <w:p>
      <w:pPr>
        <w:pStyle w:val="ListBullet"/>
      </w:pPr>
      <w:r>
        <w:rPr>
          <w:rFonts w:ascii="Calibri" w:hAnsi="Calibri" w:eastAsia="Calibri"/>
          <w:b w:val="0"/>
          <w:i w:val="0"/>
          <w:sz w:val="22"/>
        </w:rPr>
        <w:t>Lazer metal qaynağından və cərrahiyyədən tutmuş fiber-optik rabitəyədək çox müxtəlif sahələrdə işlədilir.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Lazerin yaratdığı işıq dalğaları eyni fazada, yəni tam sinxron yayılır; bu xüsusiyyətə koherentlik deyilir. Lazer şüası adətən ensiz olur və dar bir rəng aralığını əhatə edir. Qurğunun içinə verilən enerji atomları və ya başqa bir materialı həyəcanlandırır. Sonra bir foton (işıq zərrəciyi) özü kimi yeni bir fotonun yaranmasına səbəb olur; bu hadisəyə stimullaşdırılmış emissiya (təhrik olunmuş şüalanma) deyilir. Bunu izdihamın nizamsız səs salmaq əvəzinə eyni ritmdə əl çalmasına bənzətmək olar.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Albert Eynşteyn stimullaşdırılmış emissiya hadisəsini 1917-ci ildə təsvir etdi. Çarlz Tauns və həmkarları 1950-ci illərdə mikrodalğalı mazer qurdular. Aleksandr Proxorov və Nikolay Basov da bu sahədə əlaqəli tədqiqatlar apardılar, Artur Şoulou ilə Tauns isə qurğunun işıqla işləyən (optik) variantını təsvir etdilər. Teodor Meyman 1960-cı ildə yaqut kristalından istifadə edərək ilk işlək lazeri yaratdı.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Lazer kvant fizikasının inkişafı, daha keyfiyyətli kristalların hazırlanması və 1950-ci illərdə tədqiqata ayrılan maliyyə sayəsində yarandı. Bir neçə komanda ilk işlək lazeri hazırlamaq uğrunda bir-biri ilə yarışırdı. Meyman güclü işıq lampası ilə yaqut çubuğunu həyəcanlandıraraq uğur qazandı. Alimlər müxtəlif materialları müxtəlif vəzifələrə uyğunlaşdırdıqca qaz lazerləri, yarımkeçirici lazerlər və lifli (fiber) lazerlər də meydana çıxdı.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Lazerlər alimlərə çox dəqiq bir işıq mənbəyi verdi. Bu sayədə məsafənin, vaxtın, hərəkətin və kimyəvi tərkibin ölçülməsi xeyli təkmilləşdi. Holoqrafiya (üçölçülü təsvir yaratma texnologiyası) və qravitasiya dalğası detektorları da koherent işıqdan asılıdır. Lazer həm kvant fizikasının fikirlərinin real qurğuya çevrilə biləcəyini sübut etdi, həm də təbiəti öyrənmək üçün yeni bir vasitə yaratdı.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Kiçik diod lazerləri CD və DVD pleyerlərini, ştrix-kod skanerlərini, printerləri və fiber-optik rabitəni mümkün etdi. Güclü lazerlər materialları kəsir və qaynaq edir. Tibbi lazerlər gözün buynuz qişasının (gözün önündəki şəffaf təbəqənin) formasını düzəldir, bəzi dəri və qan damarı problemlərini müalicə edir. Tədqiqat qurğularında lazerlər atomları soyutmaq və nüvə sintezini (kiçik atom nüvələrinin birləşərək enerji buraxmasını) öyrənmək üçün istifadə olunur.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Supermarketdəki skaner ilə göz həkimi əslində eyni prinsipdən istifadə edir: idarə olunan işığı düz lazım olan yerə yönəltmək. Lazerlər sənayedə kəsimləri daha təmiz, rabitəni isə daha sürətli etdi. Güclü şüa insan reaksiya verməyə macal tapmadan gözə zərər vura bildiyi üçün lazerlər yeni təhlükəsizlik riskləri də yaratdı. Buna görə qaydalar, xəbərdarlıq nişanları və qoruyucu vasitələr vacib oldu.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Maiman, T. H. “Stimulated Optical Radiation in Ruby” (“Yaqutda stimullaşdırılmış optik şüalanma”). Nature 187 (1960): 493–494.</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https://doi.org/10.1038/187493a0</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“Laser” (“Lazer”).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https://www.britannica.com/technology/laser</w:t>
        </w:r>
      </w:hyperlink>
    </w:p>
    <w:p>
      <w:pPr>
        <w:spacing w:after="80"/>
        <w:ind w:left="360"/>
      </w:pPr>
      <w:r>
        <w:rPr>
          <w:rFonts w:ascii="Calibri" w:hAnsi="Calibri" w:eastAsia="Calibri"/>
          <w:b w:val="0"/>
          <w:i w:val="0"/>
          <w:sz w:val="22"/>
        </w:rPr>
        <w:t>2. American Physical Society. “May 16, 1960: Maiman Demonstrates the First Working Laser” (“16 may 1960: Meyman ilk işlək lazeri nümayiş etdirir”).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https://www.aps.org/apsnews/2010/05/first-working-laser</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“The Nobel Prize in Physics 1964” (“1964-cü il fizika üzrə Nobel mükafatı”).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https://www.nobelprize.org/prizes/physics/1964/summary/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87493a0" TargetMode="External"/><Relationship Id="rId10" Type="http://schemas.openxmlformats.org/officeDocument/2006/relationships/hyperlink" Target="https://www.britannica.com/technology/laser" TargetMode="External"/><Relationship Id="rId11" Type="http://schemas.openxmlformats.org/officeDocument/2006/relationships/hyperlink" Target="https://www.aps.org/apsnews/2010/05/first-working-laser" TargetMode="External"/><Relationship Id="rId12" Type="http://schemas.openxmlformats.org/officeDocument/2006/relationships/hyperlink" Target="https://www.nobelprize.org/prizes/physics/1964/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6.13 Lazer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