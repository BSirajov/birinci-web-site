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2.7 Optika və linzalar</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XI əsri (İbn əl-Heysəm); işığın sınmasına dair daha qədim yunan və İslam dünyası araşdırmaları; orta əsr eynəkləri; XVII əsr teleskop və mikroskopları | Əsas simalar: Evklid və Ptolemey (erkən optika); İbn əl-Heysəm; orta əsr linza ustaları; Qaliley, Kepler, Levenhuk və onların müasirləri</w:t>
      </w:r>
    </w:p>
    <w:p>
      <w:pPr>
        <w:spacing w:after="160" w:line="276" w:lineRule="auto"/>
      </w:pPr>
      <w:r>
        <w:rPr>
          <w:rFonts w:ascii="Calibri" w:hAnsi="Calibri" w:eastAsia="Calibri"/>
          <w:b w:val="0"/>
          <w:i w:val="0"/>
          <w:sz w:val="22"/>
        </w:rPr>
        <w:t>Optika işığın necə yayıldığını, əşyalardan necə əks olunduğunu və şüşə kimi maddələrdən keçərkən necə əyildiyini (sındığını) öyrənən elm sahəsidir. Linzalar işıq şüalarının istiqamətini dəyişərək görməni düzəldir, uzaqdakı və ya çox kiçik əşyaların təsvirini böyüdür. Bu bilik eynəklərin, teleskopların, mikroskopların, fotoaparatların və işıqla məlumat ötürən fiber-optik rabitənin əsasını təşkil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Alim İbn əl-Heysəm «Optika kitabı» adlı əsərində gözün necə gördüyünü təhlil edib və işıqla bağlı təcrübələr aparıb.</w:t>
      </w:r>
    </w:p>
    <w:p>
      <w:pPr>
        <w:pStyle w:val="ListBullet"/>
      </w:pPr>
      <w:r>
        <w:rPr>
          <w:rFonts w:ascii="Calibri" w:hAnsi="Calibri" w:eastAsia="Calibri"/>
          <w:b w:val="0"/>
          <w:i w:val="0"/>
          <w:sz w:val="22"/>
        </w:rPr>
        <w:t>Oxumaq üçün istifadə olunan eynək linzaları orta əsrlərin sonlarında Avropada geniş yayılıb.</w:t>
      </w:r>
    </w:p>
    <w:p>
      <w:pPr>
        <w:pStyle w:val="ListBullet"/>
      </w:pPr>
      <w:r>
        <w:rPr>
          <w:rFonts w:ascii="Calibri" w:hAnsi="Calibri" w:eastAsia="Calibri"/>
          <w:b w:val="0"/>
          <w:i w:val="0"/>
          <w:sz w:val="22"/>
        </w:rPr>
        <w:t>Bir neçə linzadan ibarət mürəkkəb mikroskoplar və teleskoplar təxminən 1600-cü ildə meydana çıxıb.</w:t>
      </w:r>
    </w:p>
    <w:p>
      <w:pPr>
        <w:pStyle w:val="ListBullet"/>
      </w:pPr>
      <w:r>
        <w:rPr>
          <w:rFonts w:ascii="Calibri" w:hAnsi="Calibri" w:eastAsia="Calibri"/>
          <w:b w:val="0"/>
          <w:i w:val="0"/>
          <w:sz w:val="22"/>
        </w:rPr>
        <w:t>Snell və Dekart adlı alimlərin sınma qanunları işığın müxtəlif mühitlərdə (məsələn, hava və sudan keçərkən) necə istiqamət dəyişdiyini riyazi şəkildə izah edib.</w:t>
      </w:r>
    </w:p>
    <w:p>
      <w:pPr>
        <w:pStyle w:val="ListBullet"/>
      </w:pPr>
      <w:r>
        <w:rPr>
          <w:rFonts w:ascii="Calibri" w:hAnsi="Calibri" w:eastAsia="Calibri"/>
          <w:b w:val="0"/>
          <w:i w:val="0"/>
          <w:sz w:val="22"/>
        </w:rPr>
        <w:t>Fotoaparatlar, fiber-optik rabitə və göz əməliyyatları bu gün də linzaların necə qurulduğu haqqında biliklərə əsaslanır.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Optika işığın hərəkətini öyrənən elmdir: işıq necə düz xətt üzrə yayılır, əşyalardan necə əks olunur, şüşə və ya suya keçəndə necə sınır (istiqamətini dəyişir). Linza isə şüaları sındıraraq təsvir yaradan, görmə qüsurunu düzəldən və ya görüntünü böyüdən, səthi dəqiq əyilmiş şəffaf əşyadır. Optika və linzalar sayəsində görmək artıq sadəcə hiss etmək deyil, məqsədli şəkildə qurulan bir vasitəyə çevrildi. Sadə desək, xüsusi formaya salınmış şüşə işığın istiqamətini dəyişir — necə ki kotan torpağın istiqamətini dəyişir. Bu sayədə görmə qabiliyyəti zəif olan insanlar oxuya bilir, alimlər isə hüceyrələrə və planetlərə baxa bilirlər.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Qədim yunan alimləri işıq şüalarının həndəsi yolunu (necə hərəkət etdiyini) təsvir etdilər. İbn əl-Heysəm isə görmə nəzəriyyəsini təcrübələrlə yenidən qurdu. Adları tarixə düşməyən şüşə ustaları oxu daşları və eynəklər hazırladılar. Niderland və İtaliya sənətkarları ilk teleskop və mikroskopları yığdılar, Qaliley və başqa alimlər isə onları təkmilləşdirdilər. Buna görə optikanın tək bir ixtiraçısı yoxdur. Ədalətli tarix həm nəzəriyyə yaradan alimin, həm də şüşəni yonan ustanın əməyini nəzərə alır.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Riyazi optikanın kökləri qədim dövrlərə gedib çıxır. XI əsrdə yazılmış «Optika kitabı» isə tədqiqat üsulu baxımından çox mühüm addım oldu. Eynəklər orta əsrlərin sonlarında İtaliyada meydana çıxdı və oxumaq adəti yayıldıqca onlar da yayıldı. Təxminən 1600-cü ildə müşahidə boruları (teleskoplar) və mikroskoplar insan gözünün gördüyünü birdən-birə genişləndirdi. Kepler və başqa alimlər təsvirin gözdə necə yarandığını izah etdilər. XIX əsrdə yaradılan, rəngli təhrifi azaldan axromatik linzalar və XX əsrin optik örtükləri görüntünü daha aydın etdi. Bu cihazların yayılması təkcə nəzəriyyədən deyil, şüşənin keyfiyyətindən və insanların savadlılıq səviyyəsindən də asılı idi.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Optika işığı əvvəlcə ölçülə bilən həndəsi hadisəyə, sonra isə dalğa və foton (işıq zərrəcikləri) ilə izah olunan fiziki hadisəyə çevirdi. İşığın idarə olunan sınması astronomiyanın (göy cisimlərini öyrənən elm), mikroskopiyanın və spektroskopiyanın (işığı təhlil edərək maddələrin tərkibini öyrənən üsul) əsasını təşkil edir. İbn əl-Heysəmin təcrübəyə əsaslanan yanaşması sonrakı elmi metoda da təsir göstərdi. Linzalardakı qüsurlar mühəndislərə xətaları ölçüb azaltmağı öyrətdi. Optika sayəsində işığın keyfiyyətini sadəcə «parlaq» və ya «zəif» kimi təsvir etmək əvəzinə bucaqlarla, fokus məsafələri ilə və dəqiq cihazlarla ölçmək mümkün oldu.</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Teleskoplar kainat haqqında təsəvvürlərimizi dəyişdi. Mikroskoplar hüceyrə biologiyasının əsasını qoydu. Fotoaparat və kino isə işığı müəyyən anda saxlayıb qeydə almağa imkan verdi. Fiber-optik xətlər məlumat daşıyır, lazer optikası isə sənayedə və təbabətdə işlədilir. Linzalar olmasaydı, müasir elmin müşahidə imkanlarının çoxu mövcud olmazdı. Fotonikanın (işıqla işləyən texnologiyalar sahəsi) ən yeni sahələri belə, xüsusi formaya salınmış səthlərdən və dəqiq seçilmiş şüşədən başlayır.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Yaşlandıqca görməsi zəifləyən insanlar işləməyə və oxumağa davam edə bildilər. Dənizçilər və əsgərlər uzaqdakı təhlükəni daha tez gördülər. Həkimlər isə xəstəlik yaradan mikroblara baxa bildilər. Adi eynək milyonlarla insanın üzündə sakitcə baş vermiş ən böyük dəyişikliklərdən biridir. Keyfiyyətli linzalar geniş yayılanda gecə oxumaq və dəqiqlik tələb edən sənətkarlıq işləri də inkişaf etdi.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Lindberg, David C. Theories of Vision from Al-Kindi to Kepler. Chicago: University of Chicago Press, 1976.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“Optics” (“Optika”).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https://www.britannica.com/science/optics</w:t>
        </w:r>
      </w:hyperlink>
    </w:p>
    <w:p>
      <w:pPr>
        <w:spacing w:after="80"/>
        <w:ind w:left="360"/>
      </w:pPr>
      <w:r>
        <w:rPr>
          <w:rFonts w:ascii="Calibri" w:hAnsi="Calibri" w:eastAsia="Calibri"/>
          <w:b w:val="0"/>
          <w:i w:val="0"/>
          <w:sz w:val="22"/>
        </w:rPr>
        <w:t>2. Encyclopaedia Britannica. “Lens” (“Linza”).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https://www.britannica.com/technology/lens-optics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Optika, teleskoplar və mikroskoplar.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ptics" TargetMode="External"/><Relationship Id="rId10" Type="http://schemas.openxmlformats.org/officeDocument/2006/relationships/hyperlink" Target="https://www.britannica.com/technology/lens-optic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Optika və linzalar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