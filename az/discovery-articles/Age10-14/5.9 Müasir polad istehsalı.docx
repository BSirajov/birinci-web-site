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5.9 Müasir polad istehsalı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təxminən 1850–1860-cı illər (Bessemer və açıq vanna üsulları); sonralar oksigen konvertorları və elektrik qövs sobaları | Əsas simalar: Henri Bessemer; Uilyam Kelli; Siemens–Marten açıq vanna üsulunun yaradıcıları; oksigen-konvertor və elektrik qövs sobalarını hazırlayan sonrakı mühəndislər</w:t>
      </w:r>
    </w:p>
    <w:p>
      <w:pPr>
        <w:spacing w:after="160" w:line="276" w:lineRule="auto"/>
      </w:pPr>
      <w:r>
        <w:rPr>
          <w:rFonts w:ascii="Calibri" w:hAnsi="Calibri" w:eastAsia="Calibri"/>
          <w:b w:val="0"/>
          <w:i w:val="0"/>
          <w:sz w:val="22"/>
        </w:rPr>
        <w:t>Müasir polad istehsalında əridilmiş dəmirdəki lazımsız qarışıqlar çıxarılır, karbonun və başqa elementlərin miqdarı dəqiq tənzimlənir. Beləliklə ucuz və sabit keyfiyyətli polad alınır. Bu polad dəmir yollarının, gəmilərin, körpülərin, binaların, alətlərin və avtomobillərin kütləvi istehsalında əsas material oldu.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1850-ci illərdə yaradılan Bessemer konvertorunda (polad istehsalı üçün xüsusi qab) karbonu və başqa qarışıqları yandırmaq üçün əridilmiş çuqunun içindən hava keçirilirdi.</w:t>
      </w:r>
    </w:p>
    <w:p>
      <w:pPr>
        <w:pStyle w:val="ListBullet"/>
      </w:pPr>
      <w:r>
        <w:rPr>
          <w:rFonts w:ascii="Calibri" w:hAnsi="Calibri" w:eastAsia="Calibri"/>
          <w:b w:val="0"/>
          <w:i w:val="0"/>
          <w:sz w:val="22"/>
        </w:rPr>
        <w:t>Siemens–Marten açıq vanna üsulu daha böyük əridilmiş metal partiyalarını dəqiq idarə etməyə imkan verdi.</w:t>
      </w:r>
    </w:p>
    <w:p>
      <w:pPr>
        <w:pStyle w:val="ListBullet"/>
      </w:pPr>
      <w:r>
        <w:rPr>
          <w:rFonts w:ascii="Calibri" w:hAnsi="Calibri" w:eastAsia="Calibri"/>
          <w:b w:val="0"/>
          <w:i w:val="0"/>
          <w:sz w:val="22"/>
        </w:rPr>
        <w:t>Sonralar oksigen-konvertor üsulu irihəcmli polad istehsalının əsas texnologiyasına çevrildi.</w:t>
      </w:r>
    </w:p>
    <w:p>
      <w:pPr>
        <w:pStyle w:val="ListBullet"/>
      </w:pPr>
      <w:r>
        <w:rPr>
          <w:rFonts w:ascii="Calibri" w:hAnsi="Calibri" w:eastAsia="Calibri"/>
          <w:b w:val="0"/>
          <w:i w:val="0"/>
          <w:sz w:val="22"/>
        </w:rPr>
        <w:t>Elektrik qövs sobalarında metal qırıntıları əridilərək yeni polad alınır.</w:t>
      </w:r>
    </w:p>
    <w:p>
      <w:pPr>
        <w:pStyle w:val="ListBullet"/>
      </w:pPr>
      <w:r>
        <w:rPr>
          <w:rFonts w:ascii="Calibri" w:hAnsi="Calibri" w:eastAsia="Calibri"/>
          <w:b w:val="0"/>
          <w:i w:val="0"/>
          <w:sz w:val="22"/>
        </w:rPr>
        <w:t>Legirləmə (poladın tərkibinə başqa metallar qatmaq) və istilik emalı poladın xüsusiyyətlərini körpülərdən kəsici alətlərə qədər müxtəlif istifadə sahələrinə uyğunlaşdırır.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Polad əsasən dəmirdən və miqdarı dəqiq tənzimlənən karbondan ibarətdir. Müasir polad istehsalında əridilmiş çuqundan artıq karbon və başqa lazımsız elementlər çıxarılır, ya da köhnə polad qırıntıları yenidən istifadə üçün əridilir. Sonra metala istənilən xüsusiyyətləri vermək üçün müəyyən miqdarda başqa elementlər əlavə olunur. Bu, bir yeməyin reseptini tənzimləməyə bənzəyir: tərkib hissələrindən birinin miqdarını bir az dəyişdirmək nəticəni daha bərk, daha zərbəyədavamlı və ya daha asan formalaşan edə bilər. Yayma qurğuları hazır poladı təbəqəyə, relsə, tirə və məftilə çevirir.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Henri Bessemer hava üfürülən konvertorunu 1856-cı ildə Britaniyada patentləşdirdi. Uilyam Kelli ABŞ-da bundan əvvəl bənzər təcrübələr aparmışdı. Uilyam Simens regenerativ sobanı (istiliyi yenidən istifadə edən soba) hazırladı, Pyer-Emil Marten isə bundan açıq vanna üsulu ilə polad istehsalında istifadə etdi. Bu texnologiyalar əvvəlki dəmirçilik təcrübəsinə, çoxsaylı zavod işçilərinin və metallurqların (metalları öyrənən mütəxəssislərin) əməyinə əsaslanırdı. XX əsrdə mühəndis qrupları oksigen konvertorlarını, elektrik qövs sobalarını və fasiləsiz tökmə üsulunu yaratdılar.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Bessemer üsulu 1850-ci illərdə polad istehsalına sərf olunan vaxtı və xərci azaltdı. Lakin o, tərkibində fosfor az olan filizlərlə daha yaxşı işləyirdi, ona görə də hər yerdə istifadə oluna bilmirdi. Daha yavaş işləyən açıq vanna üsulu 1860-cı illərdən yayıldı, çünki işçilər ərintidən nümunə götürüb tərkibi tənzimləyə bilirdilər. İkinci Dünya müharibəsindən sonra oksigen konvertorları polad istehsalını xeyli sürətləndirdi. Daha sonralar metal qırıntıları ilə işləyən elektrik qövs sobalı kiçik zavodlar genişləndi. Fasiləsiz tökmə üsulu isə soba ilə yayma qurğusu arasında itən materialı azaltdı.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Polad istehsalının inkişafı yüksək temperaturda gedən kimyəvi reaksiyaları dəqiq nəzarətə almağa imkan verdi. Oksigen karbon və başqa lazımsız elementlərlə birləşir, ərimiş mineral təbəqə olan şlak isə bir çox qarışıqları özündə toplayır. Termodinamika (istilik və enerji haqqında elm) reaksiyanın baş verib-verməyəcəyini, kinetika isə onun nə qədər sürətli baş verdiyini göstərir. Metalın mikroskopik quruluşunu öyrənən metaloqrafiya istilik emalı ilə metalın möhkəmliyi arasındakı əlaqəni müəyyənləşdirdi. Beləliklə, polad istehsalçıları sobadan təsadüfən çıxan metalla kifayətlənməyib, poladı istədikləri tələblərə uyğun hazırlaya bildilər.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Ucuz polad uzun dəmir yolu şəbəkələrinin, polad gövdəli gəmilərin, asma körpülərin, göydələn karkaslarının, avtomobillərin və böyük maşınların yaradılmasına imkan verdi. Yeni ərintilər (metal qarışıqları) paslanmayan poladı, alət poladlarını və istiliyə davamlı hissələri ortaya çıxardı. Qaynaq və fasiləsiz təbəqə istehsalı tikintidə və məişət cihazlarında yeni istifadə sahələri açdı. Müasir tədqiqatlar təkrar emalı artırmağa, daha təmiz elektrikdən istifadə etməyə və hidrogen əsasında dəmir istehsalına keçərək kömür sərfini azaltmağa yönəlib. Möhkəmlik, qiymət və təmir imkanı eyni vaxtda vacib olduqda poladı əvəz etmək hələ də çətindir.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Polad relslər səyahət müddətini azaltdı, polad karkaslar şəhərlərin görünüşünü dəyişdirdi, möhkəm alətlər isə sənaye istehsalını artırdı. Konserv qutuları, velosipedlər, avtomobillər, paltaryuyan maşınlar və saysız-hesabsız kiçik əşya əlçatan oldu. Polad istehsalı ilə böyüyən şəhərlər eyni zamanda təhlükəli iş şəraiti, tüstü və zavodlar bağlananda iqtisadi sarsıntılarla da üzləşdi. Dəmir və polad istehsalı böyük miqdarda karbon qazı buraxır. Metal qırıntılarının təkrar emalı mədən hasilatını və enerji sərfini azaldır; polad avtomobil, tir və ya yeni bir təbəqə kimi dəfələrlə yeni ömür qazana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Tylecote, R. F. A History of Metallurgy. 2nd ed. London: Institute of Materials, 1992.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“Bessemer process” (“Bessemer üsulu”).</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https://www.britannica.com/technology/Bessemer-process</w:t>
        </w:r>
      </w:hyperlink>
    </w:p>
    <w:p>
      <w:pPr>
        <w:spacing w:after="80"/>
        <w:ind w:left="360"/>
      </w:pPr>
      <w:r>
        <w:rPr>
          <w:rFonts w:ascii="Calibri" w:hAnsi="Calibri" w:eastAsia="Calibri"/>
          <w:b w:val="0"/>
          <w:i w:val="0"/>
          <w:sz w:val="22"/>
        </w:rPr>
        <w:t>2. Encyclopaedia Britannica. “Steel” (“Polad”).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https://www.britannica.com/technology/steel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Müasir polad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