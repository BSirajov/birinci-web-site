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3.10 Konveyer xətti və kütləvi istehsal</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təxminən XX əsrin əvvəlləri (hərəkətli avtomobil konveyeri); kökləri bir-birini əvəz edən standart hissələrə və daha qədim axınlı istehsal üsullarına gedib çıxır | Əsas simalar: Henri Ford və Ford Motor Company mühəndisləri; silah zavodlarında və ət emalı müəssisələrində əvvəllər tətbiq olunan axın üsulları; standart hissələrin yaradıcıları</w:t>
      </w:r>
    </w:p>
    <w:p>
      <w:pPr>
        <w:spacing w:after="160" w:line="276" w:lineRule="auto"/>
      </w:pPr>
      <w:r>
        <w:rPr>
          <w:rFonts w:ascii="Calibri" w:hAnsi="Calibri" w:eastAsia="Calibri"/>
          <w:b w:val="0"/>
          <w:i w:val="0"/>
          <w:sz w:val="22"/>
        </w:rPr>
        <w:t>Konveyer xəttində məhsul işçilərin və maşınların qarşısından keçib gedir, hər işçi isə eyni işi dəfələrlə təkrar edir. Bu üsul bir-birini əvəz edə bilən standart hissələrlə birləşəndə mürəkkəb məhsullar o qədər ucuzlaşdı ki, onları milyonlarla insan ala bildi.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Bir-birini əvəz edə bilən standart hissələr Henri Forddan xeyli əvvəl silah zavodlarında və emalatxanalarda hazırlanmağa başlanmışdı.</w:t>
      </w:r>
    </w:p>
    <w:p>
      <w:pPr>
        <w:pStyle w:val="ListBullet"/>
      </w:pPr>
      <w:r>
        <w:rPr>
          <w:rFonts w:ascii="Calibri" w:hAnsi="Calibri" w:eastAsia="Calibri"/>
          <w:b w:val="0"/>
          <w:i w:val="0"/>
          <w:sz w:val="22"/>
        </w:rPr>
        <w:t>Çikaqodakı ət emalı müəssisələrindəki ardıcıl kəsim xətləri istehsal axını ideyasına təsir göstərib.</w:t>
      </w:r>
    </w:p>
    <w:p>
      <w:pPr>
        <w:pStyle w:val="ListBullet"/>
      </w:pPr>
      <w:r>
        <w:rPr>
          <w:rFonts w:ascii="Calibri" w:hAnsi="Calibri" w:eastAsia="Calibri"/>
          <w:b w:val="0"/>
          <w:i w:val="0"/>
          <w:sz w:val="22"/>
        </w:rPr>
        <w:t>Fordun Highland Park zavodunda 1913-cü ildə qurulan hərəkətli konveyer Model T avtomobilinin yığılma müddətini xeyli azaldıb.</w:t>
      </w:r>
    </w:p>
    <w:p>
      <w:pPr>
        <w:pStyle w:val="ListBullet"/>
      </w:pPr>
      <w:r>
        <w:rPr>
          <w:rFonts w:ascii="Calibri" w:hAnsi="Calibri" w:eastAsia="Calibri"/>
          <w:b w:val="0"/>
          <w:i w:val="0"/>
          <w:sz w:val="22"/>
        </w:rPr>
        <w:t>Kütləvi istehsal məhsul çeşidini azaltsa da, istehsal həcmini artırır və hər məhsulun maya dəyərini aşağı salır.</w:t>
      </w:r>
    </w:p>
    <w:p>
      <w:pPr>
        <w:pStyle w:val="ListBullet"/>
      </w:pPr>
      <w:r>
        <w:rPr>
          <w:rFonts w:ascii="Calibri" w:hAnsi="Calibri" w:eastAsia="Calibri"/>
          <w:b w:val="0"/>
          <w:i w:val="0"/>
          <w:sz w:val="22"/>
        </w:rPr>
        <w:t>Bu üsul avtomobil sənayesindən məişət cihazlarına, elektronikaya və bir çox başqa sahəyə yayılıb.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Konveyer xətti ardıcıl iş məntəqələrindən ibarətdir. Məhsul lent üzərində, ya da bir işçidən digərinə ötürülərək irəliləyir; hər məntəqədə işçi və ya maşın ona əvvəlcədən müəyyən edilmiş bir əməliyyat tətbiq edir. Kütləvi istehsalda bu axın bir-birini əvəz edə bilən standart hissələrlə birləşdirilir; bütün hissələr o qədər eyni hazırlanır ki, əlavə yonma və uyğunlaşdırmaya ehtiyac qalmadan yerinə oturur. Məhsullar bir-birinə bənzəsə də, məqsəd aşağı maya dəyəri ilə böyük həcmdə istehsal etməkdir. Sadə desək, işçi dağınıq sexdə hissə axtarmır, avtomobil özü onun qarşısına gəlir — sanki yarımçıq məhsullar bir ustanın dəzgahında dayanmaq əvəzinə çay kimi axır.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Henri Ford nə standart hissələri, nə də axınlı istehsal ideyasını ixtira edib. Amma onun şirkəti Highland Park zavodunda hərəkətli konveyeri avtomobil istehsalı ilə uğurla birləşdirərək bu üsulu məşhurlaşdırdı. Daha əvvəl ABŞ silah zavodlarında eyni ölçülü tüfəng hissələri hazırlamağa çalışırdılar, ət emalı müəssisələrində isə heyvan cəmdəklərini ixtisaslaşmış qəssabların qarşısından keçirirdilər. Fordun mühəndisləri hər əməliyyatın nə qədər vaxt apardığını ölçüb zavodun bütün quruluşunu yenidən təşkil etdilər. Ona görə də bu nailiyyət tək bir anlıq ilhamın deyil, bir neçə nəsil zavod təşkilatçısının əməyinin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1913–1914-cü illərdə Fordun hərəkətli xəttində Model T avtomobilləri, işçilərin sabit yerdə qalıb yığdığı köhnə üsuldan qat-qat tez hazırlanırdı. Bu sistem daha yüksək əməkhaqqı ilə yanaşı, çox ağır iş tempini də gətirdi. Rəqib şirkətlər bu üsulu təkrarlayıb öz istehsalına uyğunlaşdırdılar; məişət cihazları, sonra isə elektronika da bənzər xətlərlə istehsal olundu. Avtomatlaşdırma və robotlar sonradan bəzi iş məntəqələrində insanların yerini tutdu, amma ardıcıl axın məntiqi dəyişmədi. XX əsrdə müharibə üçün aparılan istehsal da bu üsulların miqyasını daha da böyütdü.</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Kütləvi istehsal əslində ölçmənin praktik tətbiqidir: hissələrin icazə verilən ölçü fərqləri, vaxt və hərəkətin təhlili, sonralar isə statistikaya əsaslanan keyfiyyət nəzarəti bu sistemin əsasını təşkil edir. Hissələrin bir-birini əvəz edə bilməsi dəqiq ölçü alətləri və standartlar tələb edir — metrologiya (ölçmə elmi) birbaşa sexə daxil olur. Xəttin işini tarazlaşdırmaq və boş dayanma vaxtını azaltmaq sənaye mühəndisliyini ayrıca elm sahəsi kimi inkişaf etdirdi. Hissələrin ölçülərindəki fərq nəzarətdə saxlanmasa, xətt dayanır; böyük həcmdə istehsalı mümkün edən məhz bu dəqiqlikdir.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Ucuz avtomobillər, radiolar və məişət texnikası istehlak bazarlarını kökündən dəyişdi. Sonradan yaranan «dəqiq vaxtında» logistika (materialların lazım olan anda çatdırılması) və qənaətli istehsal üsulları axınlı istehsalın həm tənqid edilən, həm də təkmilləşdirilmiş formalarıdır. Dünya üzrə təchizat zəncirləri hər zavodda xəttə uyğun gələn hissələrə əsaslanır. Hətta proqram təminatının hazırlanmasında işlənən «konveyer» anlayışı da elə buradan götürülüb. XX əsrdə qutuya yerləşən demək olar ki, hər şeyin necə istehsal olunacağını məhz konveyer xətti müəyyənləşdirdi.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Mürəkkəb məhsullar ucuzlaşdı və onları daha çox insan ala bildi. İş isə çox vaxt eyni hərəkətlərin təkrarına çevrildi, tempini konveyer müəyyənləşdirirdi: bu, köhnə zavod qarışıqlığından bəzən daha təhlükəsiz, bəzən isə son dərəcə yorucu və ağır idi. Ucuz avtomobillər şəhərətrafı yaşayışın, turizmin və gündəlik işə gedib-gəlmənin genişlənməsinə təkan verdi. İnsanlar hər il yeni model çıxmasına və köhnə məhsulun köhnəlməsinə alışdılar. Konveyer bolluqla yeknəsəqliyi eyni zamanda gətirdi.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Hounshell, David A. From the American System to Mass Production, 1800-1932. Baltimore: Johns Hopkins University Press, 1984.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“Assembly line” (“Konveyer xətti”).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https://www.britannica.com/technology/assembly-line</w:t>
        </w:r>
      </w:hyperlink>
    </w:p>
    <w:p>
      <w:pPr>
        <w:spacing w:after="80"/>
        <w:ind w:left="360"/>
      </w:pPr>
      <w:r>
        <w:rPr>
          <w:rFonts w:ascii="Calibri" w:hAnsi="Calibri" w:eastAsia="Calibri"/>
          <w:b w:val="0"/>
          <w:i w:val="0"/>
          <w:sz w:val="22"/>
        </w:rPr>
        <w:t>2. Encyclopaedia Britannica. “Mass production” (“Kütləvi istehsal”).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https://www.britannica.com/technology/mass-production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İnnovasiya tarixləri: Henri Ford və konveyer xətti.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https://www.thehenryford.org/explore/stories-of-innovation/what-if/henry-ford/</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Henry Ford’s Assembly Line Changed Manufacturing Forever” (“Henri Fordun konveyer xətti istehsalı həmişəlik necə dəyişdi”).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https://www.smithsonianmag.com/innovation/how-henry-fords-assembly-line-changed-manufacturing-forever-180975188/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 Konveyer xətti və kütləvi istehsal</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