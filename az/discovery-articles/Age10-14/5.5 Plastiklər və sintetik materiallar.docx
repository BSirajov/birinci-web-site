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5.5 Plastiklər və sintetik materiallar</w:t>
      </w:r>
    </w:p>
    <w:p>
      <w:pPr>
        <w:spacing w:after="80"/>
      </w:pPr>
      <w:r>
        <w:rPr>
          <w:rFonts w:ascii="Calibri" w:hAnsi="Calibri" w:eastAsia="Calibri"/>
          <w:b w:val="0"/>
          <w:i/>
          <w:color w:val="505050"/>
          <w:sz w:val="22"/>
        </w:rPr>
        <w:t>5. Fizika, kimya və materiallar</w:t>
      </w:r>
    </w:p>
    <w:p>
      <w:pPr>
        <w:spacing w:after="200"/>
      </w:pPr>
      <w:r>
        <w:rPr>
          <w:rFonts w:ascii="Calibri" w:hAnsi="Calibri" w:eastAsia="Calibri"/>
          <w:b w:val="0"/>
          <w:i/>
          <w:sz w:val="22"/>
        </w:rPr>
        <w:t>Dövr: 1860-cı illər (ilk yarımsintetik plastiklər); 1907-ci il (bakelit); 1930–1950-ci illərdə sürətli inkişaf | Əsas simalar: Aleksandr Parks; Leo Bekeland; Uolles Karozers və DuPont şirkətinin neylon qrupu; sonrakı dövrlərin çoxsaylı polimer kimyaçıları</w:t>
      </w:r>
    </w:p>
    <w:p>
      <w:pPr>
        <w:spacing w:after="160" w:line="276" w:lineRule="auto"/>
      </w:pPr>
      <w:r>
        <w:rPr>
          <w:rFonts w:ascii="Calibri" w:hAnsi="Calibri" w:eastAsia="Calibri"/>
          <w:b w:val="0"/>
          <w:i w:val="0"/>
          <w:sz w:val="22"/>
        </w:rPr>
        <w:t>Plastiklər polimer adlanan uzun molekul zəncirlərindən qurulmuş, asanlıqla formaya salına bilən materiallardır. Sintetik (kimyəvi yolla hazırlanan) plastiklər bir çox məhsulu ucuz, yüngül və davamlı etdi. Amma onların üstünlüyü sayılan bu davamlılıq eyni zamanda ciddi və uzun sürən bir tullantı problemi yaratdı.</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Aleksandr Parks 1862-ci ildə bitki mənşəli sellülozadan (bitki hüceyrələrinin divarını təşkil edən maddədən) hazırlanan parkesin adlı plastiki nümayiş etdirdi</w:t>
      </w:r>
    </w:p>
    <w:p>
      <w:pPr>
        <w:pStyle w:val="ListBullet"/>
      </w:pPr>
      <w:r>
        <w:rPr>
          <w:rFonts w:ascii="Calibri" w:hAnsi="Calibri" w:eastAsia="Calibri"/>
          <w:b w:val="0"/>
          <w:i w:val="0"/>
          <w:sz w:val="22"/>
        </w:rPr>
        <w:t>Leo Bekeland ilk tam sintetik plastik olan bakeliti 1907-ci ildə patentləşdirdi</w:t>
      </w:r>
    </w:p>
    <w:p>
      <w:pPr>
        <w:pStyle w:val="ListBullet"/>
      </w:pPr>
      <w:r>
        <w:rPr>
          <w:rFonts w:ascii="Calibri" w:hAnsi="Calibri" w:eastAsia="Calibri"/>
          <w:b w:val="0"/>
          <w:i w:val="0"/>
          <w:sz w:val="22"/>
        </w:rPr>
        <w:t>Uolles Karozers və onun DuPont-dakı qrupu 1930-cu illərdə neylon hazırladı</w:t>
      </w:r>
    </w:p>
    <w:p>
      <w:pPr>
        <w:pStyle w:val="ListBullet"/>
      </w:pPr>
      <w:r>
        <w:rPr>
          <w:rFonts w:ascii="Calibri" w:hAnsi="Calibri" w:eastAsia="Calibri"/>
          <w:b w:val="0"/>
          <w:i w:val="0"/>
          <w:sz w:val="22"/>
        </w:rPr>
        <w:t>Polimerlər çoxlu təkrarlanan hissələrdən qurulan uzun molekullardır</w:t>
      </w:r>
    </w:p>
    <w:p>
      <w:pPr>
        <w:pStyle w:val="ListBullet"/>
      </w:pPr>
      <w:r>
        <w:rPr>
          <w:rFonts w:ascii="Calibri" w:hAnsi="Calibri" w:eastAsia="Calibri"/>
          <w:b w:val="0"/>
          <w:i w:val="0"/>
          <w:sz w:val="22"/>
        </w:rPr>
        <w:t>Plastikləri faydalı edən davamlılıq onların tullantılarının təbiətdə uzun müddət qalmasına da səbəb olur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Plastik formaya salındıqdan sonra həmin formanı saxlaya bilən bir materialdır. Plastiklərin əksəriyyəti monomer adlanan kiçik, təkrarlanan hissələrin bir-birinə birləşməsindən yaranan çox uzun molekullardır — bu molekullara polimer deyilir. Bu quruluşu çoxlu muncuğun bir-birinə keçirildiyi boyunbağıya bənzətmək olar, amma həqiqi polimer zəncirləri budaqlana və aralarında əlavə bağlar yarana bilər. Sintetik plastiklər birbaşa bitki və ya heyvan mənşəli materialdan alınmır, kimyəvi proseslərlə hazırlanır. İstilik və təzyiq vasitəsilə onlardan butulkalar, liflər, nazik örtüklər, köpük materialları və maşın hissələri düzəltmək mümkündür.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Bütün plastikləri bir nəfər ixtira etməyib. Aleksandr Parks dəyişdirilmiş sellülozadan hazırladığı parkesini 1862-ci ildə nümayiş etdirdi. Leo Bekeland isə 1907-ci ildə bakeliti yaratdı. Bakelit təbii polimerdən deyil, tamamilə sənaye üsulu ilə alınan kimyəvi maddələrdən hazırlandığı üçün çox vaxt ilk tam sintetik plastik sayılır. Uolles Karozers 1930-cu illərdə DuPont şirkətində neylonun yaranması ilə nəticələnən tədqiqatlara rəhbərlik etdi; bu işdə daha böyük bir komanda da mühüm rol oynadı. Digər kimyaçılar polietilen, PVC (polivinilxlorid), polistirol, poliester və bir çox başqa material hazırladılar.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İlk plastiklər fil sümüyü, tısbağa çanağı, şellak və ipək kimi az tapılan və ya bahalı materialları əvəz etmək üçün yaradılmışdı. Bakelit həm də elektrik sənayesinin istiliyə davamlı izolyator (elektrik cərəyanını keçirməyən material) tələbatını ödəyirdi. Kimya elminin inkişafı, həmçinin neft və qazdan alınan xammalın asanlıqla əldə edilməsi istehsalın sürətlə böyüməsinə şərait yaratdı. Hər iki dünya müharibəsi süni kauçuka, liflərə və yüngül hissələrə olan tələbatı artırdı. İkinci Dünya müharibəsindən sonra böyük zavodlar və genişlənən bazar evləri, mağazaları plastik məhsullarla — o cümlədən bir dəfə istifadə edilib atılmaq üçün hazırlanmış əşyalarla — doldurdu.</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Polimer elmi molekulun quruluşu ilə materialın xüsusiyyətləri arasındakı əlaqəni üzə çıxardı. Zəncirin uzunluğu, budaqlanması, çarpaz bağları və zəncirlər arasındakı qüvvələr plastikin yumşaq, möhkəm, şəffaf və ya istiliyə davamlı olmasını müəyyən edir. Sadə dillə desək, molekulun "hörgüsü" dəyişdikcə materialın xüsusiyyətləri də dəyişir. Alimlər artıq təkcə təbiətdə mövcud olan maddələr arasından seçmirdilər — onlar konkret məqsədə uyğun yeni materiallar hazırlamağı öyrəndilər. Eyni zamanda anladılar ki, plastikin dağılmaya qarşı davamlılığı məhsul tullantıya çevriləndə ciddi ekoloji problemə çevrilə bilər.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Sintetik polimerlər su keçirməyən örtüklərin, geyim liflərinin, izolyasiya materiallarının, yapışqanların, tibbi implantların (bədənə yerləşdirilən süni hissələrin), qoruyucu vasitələrin və yüngül kompozit materialların yaranmasına yol açdı. Plastik qablaşdırma məhsulların sınmasının qarşısını alır və qidaların daha uzun saxlanmasına kömək edə bilir. Elektronika sənayesi plastik izolyasiya materialları və korpuslar olmadan mümkün deyil. Sonrakı tədqiqatlar təkrar emal üsullarını, bitki mənşəli xammalı və müəyyən şəraitdə parçalana bilən polimerləri ortaya çıxardı. Bu yanaşmalar bəzi sahələrdə faydalıdır, amma qarışıq materiallar, kimyəvi əlavələr, çirklənmə və toplama xərcləri təkrar emalı hələ də çətinləşdirir.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Plastiklər bir çox əşyanı yüngülləşdirdi, daha təhlükəsiz və əlçatan etdi. Steril şprislər, qan torbaları, dəbilqələr, su boruları, qida qablaşdırması və telefon üzlükləri onların nə qədər geniş istifadə olunduğunu göstərir. Bununla belə, cəmi bir neçə dəqiqə işlədilib atılan məhsullar ətraf mühitdə onilliklərlə, hətta daha da uzun müddət qala bilər. Günəş işığı və aşınma iri plastik parçaları ölçüsü beş millimetrdən kiçik olan mikroplastiklərə bölür, amma onları tamamilə yox etmir. Plastiklər artıq çaylarda, okeanlarda, torpaqda, canlı orqanizmlərdə və insan bədənində dövr edir. Cəmiyyət plastiklərin faydalarını qoruyub saxlamaqla yanaşı, lüzumsuz istifadəni, zərərli kimyəvi əlavələri və təbiətə yayılan tullantıları azaltmalıdır.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Science History Institute. “The History and Future of Plastics” (“Plastiklərin tarixi və gələcəyi”).</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https://www.sciencehistory.org/education/classroom-activities/role-playing-games/case-of-plastics/history-and-future-of-plastics/</w:t>
        </w:r>
      </w:hyperlink>
    </w:p>
    <w:p>
      <w:pPr>
        <w:spacing w:after="80"/>
        <w:ind w:left="360"/>
      </w:pPr>
      <w:r>
        <w:rPr>
          <w:rFonts w:ascii="Calibri" w:hAnsi="Calibri" w:eastAsia="Calibri"/>
          <w:b w:val="0"/>
          <w:i w:val="0"/>
          <w:sz w:val="22"/>
        </w:rPr>
        <w:t>2. Encyclopaedia Britannica. “Plastic” (“Plastik”).</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https://www.britannica.com/science/plastic</w:t>
        </w:r>
      </w:hyperlink>
    </w:p>
    <w:p>
      <w:pPr>
        <w:spacing w:after="80"/>
        <w:ind w:left="360"/>
      </w:pPr>
      <w:r>
        <w:rPr>
          <w:rFonts w:ascii="Calibri" w:hAnsi="Calibri" w:eastAsia="Calibri"/>
          <w:b w:val="0"/>
          <w:i w:val="0"/>
          <w:sz w:val="22"/>
        </w:rPr>
        <w:t>3. United Nations Environment Programme. “Plastic pollution” (“Plastiklə çirklənmə”).</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https://www.unep.org/plastic-pollution</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National Oceanic and Atmospheric Administration. “What are microplastics?” (“Mikroplastiklər nədir?”).</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https://oceanservice.noaa.gov/facts/microplastics.html</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encehistory.org/education/classroom-activities/role-playing-games/case-of-plastics/history-and-future-of-plastics/" TargetMode="External"/><Relationship Id="rId10" Type="http://schemas.openxmlformats.org/officeDocument/2006/relationships/hyperlink" Target="https://www.britannica.com/science/plastic" TargetMode="External"/><Relationship Id="rId11" Type="http://schemas.openxmlformats.org/officeDocument/2006/relationships/hyperlink" Target="https://www.unep.org/plastic-pollution" TargetMode="External"/><Relationship Id="rId12" Type="http://schemas.openxmlformats.org/officeDocument/2006/relationships/hyperlink" Target="https://oceanservice.noaa.gov/facts/microplastic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5.5 Plastiklər və sintetik materiallar</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