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4.4 Anesteziya</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1842–1847-ci illər (Krouford Lonq, Uilyam Morton, Ceyms Yanq Simpson) | Əsas simalar: Krouford Lonq (efir, 1842); Uilyam Morton (ilk ictimai nümayiş, 1846); Ceyms Yanq Simpson (xloroform)</w:t>
      </w:r>
    </w:p>
    <w:p>
      <w:pPr>
        <w:spacing w:after="160" w:line="276" w:lineRule="auto"/>
      </w:pPr>
      <w:r>
        <w:rPr>
          <w:rFonts w:ascii="Calibri" w:hAnsi="Calibri" w:eastAsia="Calibri"/>
          <w:b w:val="0"/>
          <w:i w:val="0"/>
          <w:sz w:val="22"/>
        </w:rPr>
        <w:t>Anesteziya əməliyyat zamanı ağrını aradan qaldırır. Ümumi anesteziyada isə şüur müvəqqəti olaraq və nəzarət altında söndürülür — yəni xəstə yatızdırılır. Bu üsul cərrahlara daha uzun, dəqiq və mürəkkəb əməliyyatlar aparmağa imkan verdi və xəstənin vəziyyətini əməliyyat boyu sabit saxladı.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Krouford Lonq 1842-ci ildə cərrahiyyədə efirdən istifadə edib, lakin nəticələri daha sonra nəşr etdirib.</w:t>
      </w:r>
    </w:p>
    <w:p>
      <w:pPr>
        <w:pStyle w:val="ListBullet"/>
      </w:pPr>
      <w:r>
        <w:rPr>
          <w:rFonts w:ascii="Calibri" w:hAnsi="Calibri" w:eastAsia="Calibri"/>
          <w:b w:val="0"/>
          <w:i w:val="0"/>
          <w:sz w:val="22"/>
        </w:rPr>
        <w:t>Uilyam T. Q. Mortonun 1846-cı ildə Bostonda keçirdiyi açıq efir nümayişi məşhurlaşıb.</w:t>
      </w:r>
    </w:p>
    <w:p>
      <w:pPr>
        <w:pStyle w:val="ListBullet"/>
      </w:pPr>
      <w:r>
        <w:rPr>
          <w:rFonts w:ascii="Calibri" w:hAnsi="Calibri" w:eastAsia="Calibri"/>
          <w:b w:val="0"/>
          <w:i w:val="0"/>
          <w:sz w:val="22"/>
        </w:rPr>
        <w:t>Ceyms Yanq Simpson 1847-ci ildə doğuş zamanı xloroformdan istifadə etməyə başlayıb.</w:t>
      </w:r>
    </w:p>
    <w:p>
      <w:pPr>
        <w:pStyle w:val="ListBullet"/>
      </w:pPr>
      <w:r>
        <w:rPr>
          <w:rFonts w:ascii="Calibri" w:hAnsi="Calibri" w:eastAsia="Calibri"/>
          <w:b w:val="0"/>
          <w:i w:val="0"/>
          <w:sz w:val="22"/>
        </w:rPr>
        <w:t>Sonralar yaranan yerli keyidici dərmanlar xəstəni tam yatırtmadan bədənin yalnız müəyyən hissəsini keyitməyə imkan verdi.</w:t>
      </w:r>
    </w:p>
    <w:p>
      <w:pPr>
        <w:pStyle w:val="ListBullet"/>
      </w:pPr>
      <w:r>
        <w:rPr>
          <w:rFonts w:ascii="Calibri" w:hAnsi="Calibri" w:eastAsia="Calibri"/>
          <w:b w:val="0"/>
          <w:i w:val="0"/>
          <w:sz w:val="22"/>
        </w:rPr>
        <w:t>Müasir anesteziologiya xəstənin vəziyyətini izləyən cihazlardan (monitorlardan) və təsiri geri qaytarıla bilən dərmanlardan istifadə edən ayrıca bir tibb ixtisasıdır.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Anesteziya sözünün mənası «hissiyyatın olmaması»dır. Yerli anesteziya bədənin yalnız bir hissəsini keyidir. Ümumi anesteziyada isə dərmanlar xəstəni tam şüursuz vəziyyətə salır; o, ağrı hiss etmir və adətən əməliyyatı xatırlamır. Çox vaxt əzələlərin boşaldılması və tənəffüsün süni idarə olunması da buna əlavə olunur. Məqsəd sadəcə insanı yuxuya vermək deyil. Cərrah işləyərkən bədənin vəziyyətini sabit saxlamaq lazımdır — bu, diqqətli bir təmir aparmaq üçün həyəcan siqnalını müvəqqəti söndürməyə bənzəyir.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1840-cı illərdə diş həkimləri və cərrahlar azot(I) oksid (gülüş qazı), efir və xloroform kimi maddələrlə təcrübələr aparırdılar. Krouford Lonq 1842-ci ildə Corciya ştatında (ABŞ) efirdən istifadə etdi. Horas Uells azot(I) oksidini sınaqdan keçirdi. Uilyam T. Q. Mortonun 1846-cı il oktyabrın 16-da Massaçusets Baş Xəstəxanasında efirlə keçirdiyi nümayiş geniş ictimaiyyəti inandırdı. Edinburqda isə Ceyms Yanq Simpson 1847-ci ildə doğuş zamanı xloroformdan istifadə etdi. Kimin birinci olduğu barədə sərt mübahisələr getsə də, bu nailiyyət əslində bir çox insanın birgə əməyinin nəticəsi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Anesteziyadan əvvəl cərrahiyyə ağrı və şoka qarşı bir sürət yarışı idi. Xəstəni tutub saxlayır, cərrah isə nə qədər sürətli işlədiyi ilə fəxr edirdi. XIX əsrin ortalarında kimya elmi uçucu (tez buxarlanan) mayeləri kəşf etmişdi, tibb dünyası isə bunları sınamağa hazır idi. Mortonun nümayişi haqqında xəbər bir neçə ay ərzində jurnal və qəzetlərlə bütün dünyaya yayıldı. Əvvəllər dəhşət doğuran əməliyyat beləcə diqqətlə idarə olunan tibbi bir prosedura çevrildi.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Anesteziya zəruri cərrahi əməliyyatı ağrıdan ayırdı. Bu, daha ləng və diqqətli əməliyyatlara, sonralar isə döş qəfəsi və qarın boşluğunda əvvəllər ağlasığmaz sayılan müdaxilələrə imkan verdi. Beyin, ürək və tənəffüs sisteminin dərmanlara necə reaksiya verdiyini öyrənən yeni bir elm sahəsi də yarandı. Həkimlər düzgün doza verməyi, xəstənin həyati göstəricilərini (nəbz, təzyiq və s.) izləməyi və dərmanın təsirini geri qaytarmağı öyrəndikcə təhlükəsizlik daha da artdı.</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Listerin antiseptika (mikrobsuz mühit yaratma) üsulları və sonralar yaranan antibiotiklər uzun çəkən yeni əməliyyatları mənalı etdi. Anestezioloq adlanan mütəxəssislər yetişdi. Yerli keyidici dərmanlar xəstəni tam yatırtmadan diş həkimliyi müdaxilələrinə və kiçik əməliyyatlara imkan verdi. Reanimasiya (canlandırma) və intensiv terapiya tənəffüs və qan dövranını dəstəkləmək üçün eyni bacarıqlardan inkişaf etdi. Orqan transplantasiyası (bir orqanın başqa bədənə köçürülməsi) da elə bu ənənəyə əsaslanır.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artıq yalnız ölüm təhlükəsi olanda deyil, xəstəliyin daha erkən mərhələsində əməliyyata müraciət edə bildilər. Doğuş daha az qorxulu oldu. Tibbin insanlar üçün mənası dəyişdi: xəstəxana artıq təkcə qışqırıq eşidilən yer deyil, yuxuya gedib yenidən oyanılan bir məkana çevrildi. Anesteziya bu gün də bəzən etibar, bəzən də qorxu doğurur, lakin tibbdə insanların çəkdiyi ağrının ümumi səviyyəsini kəskin azaltdı.</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“Anesthesia” (“Anesteziya”).</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https://www.britannica.com/science/anesthesia</w:t>
        </w:r>
      </w:hyperlink>
    </w:p>
    <w:p>
      <w:pPr>
        <w:spacing w:after="80"/>
        <w:ind w:left="360"/>
      </w:pPr>
      <w:r>
        <w:rPr>
          <w:rFonts w:ascii="Calibri" w:hAnsi="Calibri" w:eastAsia="Calibri"/>
          <w:b w:val="0"/>
          <w:i w:val="0"/>
          <w:sz w:val="22"/>
        </w:rPr>
        <w:t>2. Science Museum (London). “Anaesthesia and pain relief” (“Anesteziya və ağrının azaldılması”).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https://www.sciencemuseum.org.uk/objects-and-stories/medicine/anaesthesia-and-pain-relief</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Wood Library-Museum of Anesthesiology.</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https://www.woodlibrarymuseum.org/</w:t>
        </w:r>
      </w:hyperlink>
    </w:p>
    <w:p>
      <w:pPr>
        <w:spacing w:after="80"/>
        <w:ind w:left="360"/>
      </w:pPr>
      <w:r>
        <w:rPr>
          <w:rFonts w:ascii="Calibri" w:hAnsi="Calibri" w:eastAsia="Calibri"/>
          <w:b w:val="0"/>
          <w:i w:val="0"/>
          <w:sz w:val="22"/>
        </w:rPr>
        <w:t>2. Wellcome Collection. Anesteziyanın tarixinə dair kolleksiyalar.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https://wellcomecollection.org/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anesthesia" TargetMode="External"/><Relationship Id="rId10" Type="http://schemas.openxmlformats.org/officeDocument/2006/relationships/hyperlink" Target="https://www.sciencemuseum.org.uk/objects-and-stories/medicine/anaesthesia-and-pain-relief" TargetMode="External"/><Relationship Id="rId11" Type="http://schemas.openxmlformats.org/officeDocument/2006/relationships/hyperlink" Target="https://www.woodlibrarymuseum.org/" TargetMode="External"/><Relationship Id="rId12" Type="http://schemas.openxmlformats.org/officeDocument/2006/relationships/hyperlink" Target="https://wellcomecollec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4.4 Anesteziya</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