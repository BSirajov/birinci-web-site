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4.5 Rentgen şüaları və tibbi təsvirləmə</w:t>
      </w:r>
    </w:p>
    <w:p>
      <w:pPr>
        <w:spacing w:after="80"/>
      </w:pPr>
      <w:r>
        <w:rPr>
          <w:rFonts w:ascii="Calibri" w:hAnsi="Calibri" w:eastAsia="Calibri"/>
          <w:b w:val="0"/>
          <w:i/>
          <w:color w:val="505050"/>
          <w:sz w:val="22"/>
        </w:rPr>
        <w:t>4. Tibb, biologiya və ictimai sağlamlıq</w:t>
      </w:r>
    </w:p>
    <w:p>
      <w:pPr>
        <w:spacing w:after="200"/>
      </w:pPr>
      <w:r>
        <w:rPr>
          <w:rFonts w:ascii="Calibri" w:hAnsi="Calibri" w:eastAsia="Calibri"/>
          <w:b w:val="0"/>
          <w:i/>
          <w:sz w:val="22"/>
        </w:rPr>
        <w:t>Dövr: 1895-ci il (Rentgen şüalarının kəşfi); KT (1971); MRT (1977); ultrasəs (1950-ci illər) | Əsas simalar: Vilhelm Konrad Rentgen (Rentgen şüaları, 1895); Qodfri Haunsfild və Allan Kormak (KT, 1971)</w:t>
      </w:r>
    </w:p>
    <w:p>
      <w:pPr>
        <w:spacing w:after="160" w:line="276" w:lineRule="auto"/>
      </w:pPr>
      <w:r>
        <w:rPr>
          <w:rFonts w:ascii="Calibri" w:hAnsi="Calibri" w:eastAsia="Calibri"/>
          <w:b w:val="0"/>
          <w:i w:val="0"/>
          <w:sz w:val="22"/>
        </w:rPr>
        <w:t>Rentgen şüaları bədəndən keçib sümüklərin və bəzi toxumaların təsvirini yaradan, gözlə görünməyən yüksək enerjili şüalardır. Bu kəşf bədənin içini əməliyyat etmədən görməyə imkan verdi və sonrakı tibbi görüntüləmə üsullarının yaranmasına yol açdı.</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Vilhelm Konrad Rentgen Rentgen şüalarını 1895-ci ildə kəşf edib</w:t>
      </w:r>
    </w:p>
    <w:p>
      <w:pPr>
        <w:pStyle w:val="ListBullet"/>
      </w:pPr>
      <w:r>
        <w:rPr>
          <w:rFonts w:ascii="Calibri" w:hAnsi="Calibri" w:eastAsia="Calibri"/>
          <w:b w:val="0"/>
          <w:i w:val="0"/>
          <w:sz w:val="22"/>
        </w:rPr>
        <w:t>O, həyat yoldaşı Anna Bertanın əlinin məşhur şəklini çəkib</w:t>
      </w:r>
    </w:p>
    <w:p>
      <w:pPr>
        <w:pStyle w:val="ListBullet"/>
      </w:pPr>
      <w:r>
        <w:rPr>
          <w:rFonts w:ascii="Calibri" w:hAnsi="Calibri" w:eastAsia="Calibri"/>
          <w:b w:val="0"/>
          <w:i w:val="0"/>
          <w:sz w:val="22"/>
        </w:rPr>
        <w:t>Rentgen şüaları yüksək enerjili, gözlə görünməyən dalğalardır (elektromaqnit şüalanmadır, işıq da bu ailəyə aiddir)</w:t>
      </w:r>
    </w:p>
    <w:p>
      <w:pPr>
        <w:pStyle w:val="ListBullet"/>
      </w:pPr>
      <w:r>
        <w:rPr>
          <w:rFonts w:ascii="Calibri" w:hAnsi="Calibri" w:eastAsia="Calibri"/>
          <w:b w:val="0"/>
          <w:i w:val="0"/>
          <w:sz w:val="22"/>
        </w:rPr>
        <w:t>Sonralar KT (kompüter tomoqrafiyası), ultrasəs (səs dalğaları ilə görüntüləmə), PET və MRT (maqnit rezonans təsviri) bədənin daxilini görmək üçün başqa üsullar təqdim edib</w:t>
      </w:r>
    </w:p>
    <w:p>
      <w:pPr>
        <w:pStyle w:val="ListBullet"/>
      </w:pPr>
      <w:r>
        <w:rPr>
          <w:rFonts w:ascii="Calibri" w:hAnsi="Calibri" w:eastAsia="Calibri"/>
          <w:b w:val="0"/>
          <w:i w:val="0"/>
          <w:sz w:val="22"/>
        </w:rPr>
        <w:t>Tibbi görüntüləmə sadəcə diaqnoz qoymaq üçün edilən cərrahi əməliyyatlara ehtiyacı azaldıb</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Rentgen şüaları işıq və radio dalğaları ilə eyni ailəyə aiddir, amma onlardan xeyli daha yüksək enerjiyə malikdir. Yumşaq toxumadan sümüyə və metala nisbətən daha asan keçir. Ona görə bədənin o biri tərəfindəki detektor bir növ kölgə təsviri qeydə alır. Tibbi görüntüləmə bədəni açmadan onun daxilinin şəklini çəkən üsulların ümumi adıdır. Rentgen şüaları geniş istifadə olunan ilk belə üsul idi — bunu əlin arxasından güclü fənər tutub siluetini görməyə bənzətmək olar.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Almaniyanın Vürtsburq şəhərində çalışan fizik Vilhelm Konrad Rentgen 1895-ci ilin noyabrında qəribə bir şey gördü: katod şüa borusu (içindən elektrik cərəyanı keçən xüsusi şüşə boru) işləyərkən, hətta üstü örtülü olsa belə, yaxınlıqdakı flüoresan ekran işıqlanırdı. O, bu təsirin səbəbini naməlum bir şüada tapdı və ona "X şüaları" adını verdi. Dekabrın 22-də həyat yoldaşının üzük taxılmış əlinin şəklini çəkdi. Bir neçə həftə sonra nəticələrini elan etdi və kəşfinə patent almaqdan imtina etdi. Dünya bu xəbəri demək olar ki, dərhal eşitdi.</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O dövrdə fizika laboratoriyalarında havası çıxarılmış borulardan və yüksək gərginlikdən artıq istifadə olunurdu. Rentgen diqqətli bir təcrübəçi idi və gördüyü təsirin həqiqi olduğunu dəfələrlə yoxladı. Qəzetlər sümük təsvirlərini çap etdi, həkimlər və yarmarka nümayişçiləri bu üsulu sınamağa tələsdilər. Fizikanın bu yeni kəşfi insanların təxəyyülünü dərhal ələ keçirdi. İlk vaxtlar şüalanmanın zərərli dozaları məlum deyildi, ona görə bəzi ilk istifadəçilər xəsarət aldı.</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Rentgen şüaları gözlə gördüyümüz işıqdan başqa da işığabənzər dalğaların mövcud olduğunu sübut etdi. Bu şüalar tibbdən başqa kristalların daxili quruluşunu, sonralar isə DNT-ni araşdırmaq üçün əsas vasitəyə çevrildi. Xəstəxanalarda əvvəllər görünməyən sınıqlar artıq görünən oldu. Enerjinin gizli quruluş haqqında məlumat daşıya bilməsi fikri bu gün elmin əsas prinsiplərindən biridir. Rentgen şüaları fizikanın insanlığa bəxş etdiyi yeni bir hiss orqanına bənzəyirdi.</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Flüoroskopiya (canlı rentgen görüntüsü), qan damarlarını görünən edən kontrast maddələr, angioqrafiya (damarların görüntülənməsi) və kompüter tomoqrafiyası (KT) sadə kölgə təsvirini bədənin lay-lay görüntülərinə çevirdi. Ultrasəs səs dalğalarından, MRT maqnit sahəsi və radio dalğalarından, PET isə bədənə vurulan zərərsiz radioaktiv maddələrdən istifadə edir. Hər üsul fərqli bir suala cavab verir. Bu üsulların hamısı birlikdə sadəcə baxmaq üçün bədəni əməliyyatla açmaq ehtiyacını azaltdı. Onkologiya (xərçəng xəstəlikləri), travmatologiya (sınıq və zədələr) və stomatologiya (diş həkimliyi) sahələri kökündən dəyişdi.</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Xəstələr daha tez və dəqiq diaqnoza qovuşdular, amma bununla yanaşı yeni bir narahatlıqla da üzləşdilər: heç bir əlamət göstərməyən bir problemin görüntüdə aşkar olunması. Cəmiyyətlər şüalanmanı tənzimləməli və bu sahədə mütəxəssislər hazırlamalı oldu. Əvvəllər yalnız təxminlə deyilən bir sınıq artıq çap olunmuş, gözlə görünən bir fakta çevrildi. Canlı bədənin daxilini görmək bacarığı həkim, xəstə və tibbi sübut arasındakı münasibəti dəyişdirdi.</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“X-ray” (“Rentgen şüası”).</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https://www.britannica.com/science/X-ray</w:t>
        </w:r>
      </w:hyperlink>
    </w:p>
    <w:p>
      <w:pPr>
        <w:spacing w:after="80"/>
        <w:ind w:left="360"/>
      </w:pPr>
      <w:r>
        <w:rPr>
          <w:rFonts w:ascii="Calibri" w:hAnsi="Calibri" w:eastAsia="Calibri"/>
          <w:b w:val="0"/>
          <w:i w:val="0"/>
          <w:sz w:val="22"/>
        </w:rPr>
        <w:t>2. Milli Biotibbi Görüntüləmə və Biomühəndislik İnstitutu (NIH). MRT haqqında izahlı material.</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https://www.nibib.nih.gov/science-education/science-topics/magnetic-resonance-imaging-mri</w:t>
        </w:r>
      </w:hyperlink>
    </w:p>
    <w:p>
      <w:pPr>
        <w:keepNext/>
        <w:spacing w:before="240" w:after="120"/>
      </w:pPr>
      <w:r>
        <w:rPr>
          <w:rFonts w:ascii="Calibri" w:hAnsi="Calibri" w:eastAsia="Calibri"/>
          <w:b/>
          <w:i w:val="0"/>
          <w:color w:val="004E8C"/>
          <w:sz w:val="24"/>
        </w:rPr>
        <w:t>G. Kosmik agentliklərin, laboratoriyaların və elmi təşkilatların materialları</w:t>
      </w:r>
    </w:p>
    <w:p>
      <w:pPr>
        <w:spacing w:after="80"/>
        <w:ind w:left="360"/>
      </w:pPr>
      <w:r>
        <w:rPr>
          <w:rFonts w:ascii="Calibri" w:hAnsi="Calibri" w:eastAsia="Calibri"/>
          <w:b w:val="0"/>
          <w:i w:val="0"/>
          <w:sz w:val="22"/>
        </w:rPr>
        <w:t>1. Nobel Mükafatı. Vilhelm Konrad Rentgenin 1901-ci il mühazirəsi.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https://www.nobelprize.org/prizes/physics/1901/rontgen/lecture/</w:t>
        </w:r>
      </w:hyperlink>
    </w:p>
    <w:p>
      <w:pPr>
        <w:keepNext/>
        <w:spacing w:before="240" w:after="120"/>
      </w:pPr>
      <w:r>
        <w:rPr>
          <w:rFonts w:ascii="Calibri" w:hAnsi="Calibri" w:eastAsia="Calibri"/>
          <w:b/>
          <w:i w:val="0"/>
          <w:color w:val="004E8C"/>
          <w:sz w:val="24"/>
        </w:rPr>
        <w:t>H. Peşəkar cəmiyyətlər və standartlaşdırma qurumları</w:t>
      </w:r>
    </w:p>
    <w:p>
      <w:pPr>
        <w:spacing w:after="80"/>
        <w:ind w:left="360"/>
      </w:pPr>
      <w:r>
        <w:rPr>
          <w:rFonts w:ascii="Calibri" w:hAnsi="Calibri" w:eastAsia="Calibri"/>
          <w:b w:val="0"/>
          <w:i w:val="0"/>
          <w:sz w:val="22"/>
        </w:rPr>
        <w:t>1. Şimali Amerika Radiologiya Cəmiyyəti. RadiologyInfo.</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https://www.radiologyinfo.org/en/</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Wellcome Collection. İlk Rentgen təsvirləri və Rentgenə aid materiallar.</w:t>
      </w:r>
      <w:r>
        <w:rPr>
          <w:rFonts w:ascii="Calibri" w:hAnsi="Calibri" w:eastAsia="Calibri"/>
          <w:b w:val="0"/>
          <w:i w:val="0"/>
          <w:sz w:val="22"/>
        </w:rPr>
        <w:t xml:space="preserve"> </w:t>
      </w:r>
      <w:hyperlink r:id="rId13">
        <w:r>
          <w:rPr>
            <w:rFonts w:ascii="Calibri" w:hAnsi="Calibri" w:eastAsia="Calibri"/>
            <w:b w:val="0"/>
            <w:i w:val="0"/>
            <w:sz w:val="22"/>
            <w:color w:val="0563C1"/>
            <w:u w:val="single"/>
          </w:rPr>
          <w:t>https://wellcomecollection.org/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X-ray" TargetMode="External"/><Relationship Id="rId10" Type="http://schemas.openxmlformats.org/officeDocument/2006/relationships/hyperlink" Target="https://www.nibib.nih.gov/science-education/science-topics/magnetic-resonance-imaging-mri" TargetMode="External"/><Relationship Id="rId11" Type="http://schemas.openxmlformats.org/officeDocument/2006/relationships/hyperlink" Target="https://www.nobelprize.org/prizes/physics/1901/rontgen/lecture/" TargetMode="External"/><Relationship Id="rId12" Type="http://schemas.openxmlformats.org/officeDocument/2006/relationships/hyperlink" Target="https://www.radiologyinfo.org/en/" TargetMode="External"/><Relationship Id="rId13" Type="http://schemas.openxmlformats.org/officeDocument/2006/relationships/hyperlink" Target="https://wellcomecollectio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4.5 Rentgen şüaları və tibbi görüntüləmə</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