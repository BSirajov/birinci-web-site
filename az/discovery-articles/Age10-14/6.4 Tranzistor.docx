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6.4 Tranzistor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1947-ci il (Bell laboratoriyalarında ixtira edilməsi); 1950-ci illərin ortalarından geniş kommersiya istifadəsi | Əsas simalar: Uilyam Şokli; Con Bardin; Uolter Bratteyn</w:t>
      </w:r>
    </w:p>
    <w:p>
      <w:pPr>
        <w:spacing w:after="160" w:line="276" w:lineRule="auto"/>
      </w:pPr>
      <w:r>
        <w:rPr>
          <w:rFonts w:ascii="Calibri" w:hAnsi="Calibri" w:eastAsia="Calibri"/>
          <w:b w:val="0"/>
          <w:i w:val="0"/>
          <w:sz w:val="22"/>
        </w:rPr>
        <w:t>Tranzistor elektrik siqnalını açıb-bağlayan və ya gücləndirən kiçik yarımkeçirici (elektrik keçiriciliyi tənzimlənə bilən material) qurğudur. O, qızan və tez sıradan çıxan böyük elektron lampalarını əvəz edərək cibdə daşına bilən elektronikanı və müasir kompüterləri mümkün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Con Bardin, Uolter Bratteyn və Uilyam Şokli Bell laboratoriyalarında ilk tranzistoru yaratdılar</w:t>
      </w:r>
    </w:p>
    <w:p>
      <w:pPr>
        <w:pStyle w:val="ListBullet"/>
      </w:pPr>
      <w:r>
        <w:rPr>
          <w:rFonts w:ascii="Calibri" w:hAnsi="Calibri" w:eastAsia="Calibri"/>
          <w:b w:val="0"/>
          <w:i w:val="0"/>
          <w:sz w:val="22"/>
        </w:rPr>
        <w:t>İlk növ tranzistor olan nöqtə-kontakt tranzistoru 1947-ci ilin dekabrında ilk dəfə işə salındı</w:t>
      </w:r>
    </w:p>
    <w:p>
      <w:pPr>
        <w:pStyle w:val="ListBullet"/>
      </w:pPr>
      <w:r>
        <w:rPr>
          <w:rFonts w:ascii="Calibri" w:hAnsi="Calibri" w:eastAsia="Calibri"/>
          <w:b w:val="0"/>
          <w:i w:val="0"/>
          <w:sz w:val="22"/>
        </w:rPr>
        <w:t>Yarımkeçirici elektrik keçiriciliyi dəqiq tənzimlənə bilən materialdır</w:t>
      </w:r>
    </w:p>
    <w:p>
      <w:pPr>
        <w:pStyle w:val="ListBullet"/>
      </w:pPr>
      <w:r>
        <w:rPr>
          <w:rFonts w:ascii="Calibri" w:hAnsi="Calibri" w:eastAsia="Calibri"/>
          <w:b w:val="0"/>
          <w:i w:val="0"/>
          <w:sz w:val="22"/>
        </w:rPr>
        <w:t>Tranzistorlar kompüter çiplərinin əsas qurucu hissələridir</w:t>
      </w:r>
    </w:p>
    <w:p>
      <w:pPr>
        <w:pStyle w:val="ListBullet"/>
      </w:pPr>
      <w:r>
        <w:rPr>
          <w:rFonts w:ascii="Calibri" w:hAnsi="Calibri" w:eastAsia="Calibri"/>
          <w:b w:val="0"/>
          <w:i w:val="0"/>
          <w:sz w:val="22"/>
        </w:rPr>
        <w:t>1956-cı il fizika üzrə Nobel mükafatı bu ixtiraya görə verildi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Tranzistor kiçik bir elektrik siqnalı vasitəsilə daha böyük bir cərəyanı idarə edir. O, ya açar kimi, ya da zəif siqnalı gücləndirən bir qurğu kimi işləyə bilər. Tranzistorların əksəriyyəti elektrik keçiriciliyi tənzimlənə bilən silisium adlı yarımkeçiricidən hazırlanır. Onu çox sürətli bir krana bənzətmək olar: kiçik idarəetmə siqnalı suyun (yəni cərəyanın) keçib-keçməyəcəyini müəyyən edir.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Con Bardin və Uolter Bratteyn 1947-ci ilin dekabrında Bell laboratoriyalarında ilk işlək nöqtə-kontakt tranzistoru nümayiş etdirdilər. Uilyam Şokli isə daha sonra istehsalı daha asan olan keçidli tranzistoru hazırladı. Hər üç alim 1956-cı il fizika üzrə Nobel mükafatını bölüşdü. Onların işi kristalların və yarımkeçirici səthlərin uzun illər davam edən araşdırmasına əsaslanırdı.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Bell laboratoriyaları telefon şəbəkələri üçün daha kiçik və etibarlı gücləndirici və açarlar axtarırdı. Elektron lampalar bu işi görə bilirdi, amma çox enerji işlədirdi, isti olurdu və tez-tez sıradan çıxırdı. İkinci Dünya müharibəsi dövründəki tədqiqatlar yarımkeçirici materiallar haqqında biliyi artırmışdı. Yeni tranzistor 1950-ci illərdə eşitmə cihazlarında, daşına bilən radiolarda və kompüterlərdə istifadə olunmağa başladı.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Tranzistor kristal daxilində kvant hadisələrini (çox kiçik hissəciklərin qərib davranışını) idarə etməyin mümkün olduğunu göstərdi. O, fizikanı, kimyanı və elektrik mühəndisliyini bir faydalı hissədə birləşdirdi. Rəqəmsal sxemlərdə tranzistorlar bitləri (kompüterin "0" və "1" dilini) ifadə edən açıq-bağlı açarlar kimi işləyir. Hər açar kiçik və etibarlı olduğu üçün mühəndislər onlardan nəhəng sayda birləşdirə bilirlər.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İnteqral sxem (mikroçip) çoxsaylı tranzistoru və onların əlaqələrini bir silisium parçasında birləşdirdi. Ölçülərin daim kiçilməsi sonradan bir çipə milyardlarla tranzistor sığdırmağa imkan verdi. Bu gün tranzistorlar məntiqi əməliyyatları, yaddaşı, radio siqnallarını, sensorları və elektrik gücünü idarə edir. Müasir kompüterlərin gücü qismən çipdəki tranzistorların sayı ilə ölçülür.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Tranzistorlar radionu əldə daşına biləcək qədər, kompüteri isə şəxsi istifadəyə yararlı olacaq qədər kiçiltdi. Sonralar mobil telefonlar, tibbi cihazlar, sənaye idarəetmə sistemləri və avtomobillərdəki elektronika da onların sayəsində yarandı. Bir tranzistor sadəcə bir kərpic kimidir. Amma milyardlarla tranzistor düzgün şəkildə düzüləndə güclü bir prosessor əmələ gəlir.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“Transistor” (“Tranzistor”).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https://www.britannica.com/technology/transistor</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“The Silicon Engine: 1947 — Invention of the Point-Contact Transistor” (“Silisium mühərriki: 1947 — nöqtə-kontakt tranzistorunun ixtirası”).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https://www.computerhistory.org/siliconengine/invention-of-the-point-contact-transistor/</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“The Nobel Prize in Physics 1956” (“1956-cı il fizika üzrə Nobel mükafatı”).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https://www.nobelprize.org/prizes/physics/1956/summary/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ransistor" TargetMode="External"/><Relationship Id="rId10" Type="http://schemas.openxmlformats.org/officeDocument/2006/relationships/hyperlink" Target="https://www.computerhistory.org/siliconengine/invention-of-the-point-contact-transistor/" TargetMode="External"/><Relationship Id="rId11" Type="http://schemas.openxmlformats.org/officeDocument/2006/relationships/hyperlink" Target="https://www.nobelprize.org/prizes/physics/1956/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 Tranzistor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