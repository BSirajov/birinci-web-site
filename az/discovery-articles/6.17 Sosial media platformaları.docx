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6.17 Sosial media platformaları</w:t>
      </w:r>
    </w:p>
    <w:p>
      <w:pPr>
        <w:keepNext/>
        <w:widowControl/>
      </w:pPr>
      <w:r>
        <w:rPr>
          <w:sz w:val="20"/>
        </w:rPr>
        <w:t>6 Rəqəmsal texnologiyalar kosmos və rabitə</w:t>
      </w:r>
    </w:p>
    <w:p>
      <w:pPr>
        <w:keepNext/>
        <w:widowControl/>
      </w:pPr>
      <w:r>
        <w:rPr>
          <w:sz w:val="20"/>
        </w:rPr>
        <w:t>Dövr: 1997 (SixDegrees); 2004 (Facebook); 2006 (Twitter) | Əsas şəxslər: Mark Zukerberq (Facebook); Cek Dorsi (Twitter); Kevin Sistrom (Instagram) və bir çox başqaları</w:t>
      </w:r>
    </w:p>
    <w:p>
      <w:pPr>
        <w:widowControl/>
      </w:pPr>
      <w:r>
        <w:t>Sosial media platformaları insanların dostlarına və ya izləyicilərinə mətn, şəkil və başqa materiallar təqdim etdiyi sayt və tətbiqlərdir. Bu platformalarda oxucu və tamaşaçı eyni zamanda məzmun yaradıcısına çevrildi.</w:t>
      </w:r>
    </w:p>
    <w:p>
      <w:pPr>
        <w:pStyle w:val="Heading1"/>
        <w:widowControl/>
      </w:pPr>
      <w:r>
        <w:t>Əsas məlumatlar</w:t>
      </w:r>
    </w:p>
    <w:p>
      <w:pPr>
        <w:pStyle w:val="ListBullet"/>
        <w:widowControl/>
      </w:pPr>
      <w:r>
        <w:t>Erkən nümunələrə SixDegrees (1997), Friendster, MySpace və başqa saytlar daxildir.</w:t>
      </w:r>
    </w:p>
    <w:p>
      <w:pPr>
        <w:pStyle w:val="ListBullet"/>
        <w:widowControl/>
      </w:pPr>
      <w:r>
        <w:t>Facebook (2004), sonra Twitter, YouTube, Instagram, TikTok və WeChat bu modeli geniş miqyasda yaydı.</w:t>
      </w:r>
    </w:p>
    <w:p>
      <w:pPr>
        <w:pStyle w:val="ListBullet"/>
        <w:widowControl/>
      </w:pPr>
      <w:r>
        <w:t>İstifadəçi məzmunu yalnız studiyaların deyil, adi istifadəçilərin hazırladığı materialdır.</w:t>
      </w:r>
    </w:p>
    <w:p>
      <w:pPr>
        <w:pStyle w:val="ListBullet"/>
        <w:widowControl/>
      </w:pPr>
      <w:r>
        <w:t>Paylaşım lentləri çox vaxt istifadəçinin nəyə klikləyəcəyini proqnozlaşdıran alqoritmlərlə sıralanır.</w:t>
      </w:r>
    </w:p>
    <w:p>
      <w:pPr>
        <w:pStyle w:val="ListBullet"/>
        <w:widowControl/>
      </w:pPr>
      <w:r>
        <w:t>Eyni vasitələr həm icmaları birləşdirir, həm də qarşıdurmaları gücləndirə bilir.</w:t>
      </w:r>
    </w:p>
    <w:p>
      <w:pPr>
        <w:pStyle w:val="Heading1"/>
        <w:widowControl/>
      </w:pPr>
      <w:r>
        <w:t>Bu nədir</w:t>
      </w:r>
    </w:p>
    <w:p>
      <w:pPr>
        <w:widowControl/>
      </w:pPr>
      <w:r>
        <w:t>Sosial media platforması istifadəçiyə profil yaratmağa, başqaları ilə əlaqə qurmağa və mətn, şəkil, video paylaşmağa imkan verir. Paylaşım lenti yeniliklərin davamlı siyahısıdır. Buradakı materiallar çox vaxt yalnız tarixə görə deyil, alqoritmin — müəyyən sıralama qaydasının köməyi ilə düzülür. İstifadəçi məzmunu o deməkdir ki, auditoriya özü də material hazırlayır. Bunu şəhər meydanının, poçtun və reklam lövhəsinin bir tətbiqdə birləşməsinə bənzətmək olar.</w:t>
      </w:r>
    </w:p>
    <w:p>
      <w:pPr>
        <w:pStyle w:val="Heading1"/>
        <w:widowControl/>
      </w:pPr>
      <w:r>
        <w:t>Kim kəşf edib və ya yaradıb</w:t>
      </w:r>
    </w:p>
    <w:p>
      <w:pPr>
        <w:widowControl/>
      </w:pPr>
      <w:r>
        <w:t>SixDegrees (1997) tez-tez erkən sosial şəbəkə kimi göstərilir. Friendster, MySpace, LinkedIn, Mark Zukerberq və həmkarlarının 2004-cü ildə yaratdığı Facebook, eləcə də YouTube, Twitter, Instagram, TikTok və regional tətbiqlər bu formanı təkmilləşdirdilər. İnternetdə ünsiyyəti tək bir şəxs icad etməyib. Şirkətlər bu ünsiyyət üçün reklamla maliyyələşən və çoxsaylı istifadəçiyə xidmət edə bilən sistemlər qurdular. Forumlar və bloqlar onların sələfləri idi. Bu şirkətlərdən bəziləri dünyanın ən böyük şirkətləri sırasına daxil oldu.</w:t>
      </w:r>
    </w:p>
    <w:p>
      <w:pPr>
        <w:pStyle w:val="Heading1"/>
        <w:widowControl/>
      </w:pPr>
      <w:r>
        <w:t>Nə vaxt və necə yaranıb</w:t>
      </w:r>
    </w:p>
    <w:p>
      <w:pPr>
        <w:widowControl/>
      </w:pPr>
      <w:r>
        <w:t>Ucuz rəqəmsal kameralar, genişzolaqlı internet və smartfonlar paylaşım sayını sürətlə artırdı. Riskli yeni bizneslərə yatırılan vençur kapitalı və reklam hesabına pulsuz xidmətlərə alışmış internet mühiti böyüməyə təkan verdi. 2010-cu illərdə telefon kamerası əsas paylaşım vasitəsinə çevrildi. Tənzimləmə isə bu dəyişikliklərdən geri qalırdı. Universitet daxilində əlaqə üçün yaradılan kataloqlar özəl sahibləri olan qlobal ünsiyyət meydanlarına çevrildi.</w:t>
      </w:r>
    </w:p>
    <w:p>
      <w:pPr>
        <w:pStyle w:val="Heading1"/>
        <w:widowControl/>
      </w:pPr>
      <w:r>
        <w:t>Elm üçün əhəmiyyəti</w:t>
      </w:r>
    </w:p>
    <w:p>
      <w:pPr>
        <w:widowControl/>
      </w:pPr>
      <w:r>
        <w:t>Bu platformalar sosial əlaqələri — kimin kimi tanıdığını — məlumat şəklində qeydə aldı. Şəbəkələrin öyrənilməsində yeni tədqiqat istiqamətləri, məzmunun yoxlanması və idarə olunmasında isə yeni problemlər yarandı. Diqqət ölçülə bilən resursa çevrildi. Cəmiyyət üçün əsas suallardan biri sıralama qaydalarının insanların inanclarına necə təsir etməsidir. Paylaşım lenti dünyanı tam neytral şəkildə göstərmir.</w:t>
      </w:r>
    </w:p>
    <w:p>
      <w:pPr>
        <w:pStyle w:val="Heading1"/>
        <w:widowControl/>
      </w:pPr>
      <w:r>
        <w:t>Sonrakı inkişafa təsiri</w:t>
      </w:r>
    </w:p>
    <w:p>
      <w:pPr>
        <w:widowControl/>
      </w:pPr>
      <w:r>
        <w:t>Canlı yayım, sosial mediada auditoriyaya təsir edən şəxslər və qısa videolar sonrakı formalardır. Mesajlaşma tətbiqləri ilə sosial media arasındakı sərhədlər zəiflədi. Siyasi kampaniyalar, fəlakət zamanı qarşılıqlı yardım və təqib eyni vasitələrdən istifadə etdi. Alternativ və mərkəzsiz şəbəkələr faydalı imkanları fərqli mülkiyyət və idarəetmə qaydaları ilə saxlamağa çalışır. Sonrakı inkişaf qaydalar və dizayn seçimləri ətrafında müzakirələrlə davam edir.</w:t>
      </w:r>
    </w:p>
    <w:p>
      <w:pPr>
        <w:pStyle w:val="Heading1"/>
        <w:widowControl/>
      </w:pPr>
      <w:r>
        <w:t>İnsan həyatını necə dəyişib</w:t>
      </w:r>
    </w:p>
    <w:p>
      <w:pPr>
        <w:widowControl/>
      </w:pPr>
      <w:r>
        <w:t>İnsanlar uzaq məsafədə dostluğu qorumaq və özlərinə yaxın maraqları olan azsaylı qrupları tapmaq imkanı qazandılar. Bununla yanaşı, özünü başqaları ilə müqayisə, qəzəb və təşkilatlanmış yalan məlumat yayılması da artdı. Jurnalistika və yeniyetmələrin həyatı dəyişdi. Cəmiyyət dünya miqyasında ünsiyyəti necə idarə etməyi hələ öyrənir. Eyni vasitə insanları bilik ətrafında birləşdirə də, informasiya qarışıqlığı ilə bir-birindən uzaqlaşdıra da bilər.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Our World in Data. 'The rise of social media.' </w:t>
      </w:r>
      <w:hyperlink r:id="rId9">
        <w:r>
          <w:rPr>
            <w:sz w:val="20"/>
          </w:rPr>
          <w:t>https://ourworldindata.org/rise-of-social-media</w:t>
        </w:r>
      </w:hyperlink>
      <w:r>
        <w:rPr>
          <w:sz w:val="20"/>
        </w:rPr>
      </w:r>
    </w:p>
    <w:p>
      <w:pPr>
        <w:widowControl/>
      </w:pPr>
      <w:r>
        <w:rPr>
          <w:sz w:val="20"/>
        </w:rPr>
        <w:t xml:space="preserve">2. Encyclopaedia Britannica. 'Social network.' </w:t>
      </w:r>
      <w:hyperlink r:id="rId10">
        <w:r>
          <w:rPr>
            <w:sz w:val="20"/>
          </w:rPr>
          <w:t>https://www.britannica.com/topic/social-network</w:t>
        </w:r>
      </w:hyperlink>
      <w:r>
        <w:rPr>
          <w:sz w:val="20"/>
        </w:rPr>
      </w:r>
    </w:p>
    <w:p>
      <w:pPr>
        <w:widowControl/>
      </w:pPr>
      <w:r>
        <w:rPr>
          <w:sz w:val="20"/>
        </w:rPr>
        <w:t xml:space="preserve">3. Pew Research Center. Social media fact sheet. </w:t>
      </w:r>
      <w:hyperlink r:id="rId11">
        <w:r>
          <w:rPr>
            <w:sz w:val="20"/>
          </w:rPr>
          <w:t>https://www.pewresearch.org/internet/fact-sheet/social-media/</w:t>
        </w:r>
      </w:hyperlink>
      <w:r>
        <w:rPr>
          <w:sz w:val="20"/>
        </w:rPr>
      </w:r>
    </w:p>
    <w:p>
      <w:pPr>
        <w:widowControl/>
      </w:pPr>
      <w:r>
        <w:rPr>
          <w:sz w:val="20"/>
        </w:rPr>
        <w:t xml:space="preserve">4. Stanford Encyclopedia of Philosophy. 'Social Networking and Ethics.' </w:t>
      </w:r>
      <w:hyperlink r:id="rId12">
        <w:r>
          <w:rPr>
            <w:sz w:val="20"/>
          </w:rPr>
          <w:t>https://plato.stanford.edu/entries/ethics-social-networking/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ise-of-social-media" TargetMode="External"/><Relationship Id="rId10" Type="http://schemas.openxmlformats.org/officeDocument/2006/relationships/hyperlink" Target="https://www.britannica.com/topic/social-network" TargetMode="External"/><Relationship Id="rId11" Type="http://schemas.openxmlformats.org/officeDocument/2006/relationships/hyperlink" Target="https://www.pewresearch.org/internet/fact-sheet/social-media/" TargetMode="External"/><Relationship Id="rId12" Type="http://schemas.openxmlformats.org/officeDocument/2006/relationships/hyperlink" Target="https://plato.stanford.edu/entries/ethics-social-networkin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Sosial media platformaları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