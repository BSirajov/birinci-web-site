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7.3 Batareya texnologiyası</w:t>
      </w:r>
    </w:p>
    <w:p>
      <w:pPr>
        <w:keepNext/>
        <w:widowControl/>
      </w:pPr>
      <w:r>
        <w:rPr>
          <w:sz w:val="20"/>
        </w:rPr>
        <w:t>7 Yeni və dəyişdirici texnologiyalar</w:t>
      </w:r>
    </w:p>
    <w:p>
      <w:pPr>
        <w:keepNext/>
        <w:widowControl/>
      </w:pPr>
      <w:r>
        <w:rPr>
          <w:sz w:val="20"/>
        </w:rPr>
        <w:t>Dövr: 1800 (Volta sütunu); 1991 (Sony-nin ilk kommersiya litium-ion batareyası) | Əsas şəxslər: Alessandro Volta; Con Qudenaf, M. Stenli Uittinqem və Akira Yoşino (2019-cu il Nobel mükafatı)</w:t>
      </w:r>
    </w:p>
    <w:p>
      <w:pPr>
        <w:widowControl/>
      </w:pPr>
      <w:r>
        <w:t>Batareya kimyəvi enerjini saxlayır və elektrik cərəyanı kimi verir. 1990-cı illərdə satışa çıxarılan litium-ion elementlər daşınan cihazlarda, getdikcə isə avtomobillərdə yüngül, təkrar doldurulan enerji mənbəyini adi hala gətirdi.</w:t>
      </w:r>
    </w:p>
    <w:p>
      <w:pPr>
        <w:pStyle w:val="Heading1"/>
        <w:widowControl/>
      </w:pPr>
      <w:r>
        <w:t>Əsas məlumatlar</w:t>
      </w:r>
    </w:p>
    <w:p>
      <w:pPr>
        <w:pStyle w:val="ListBullet"/>
        <w:widowControl/>
      </w:pPr>
      <w:r>
        <w:t>Alessandro Voltanın 1800-cü il sütunu ilk həqiqi batareya idi.</w:t>
      </w:r>
    </w:p>
    <w:p>
      <w:pPr>
        <w:pStyle w:val="ListBullet"/>
        <w:widowControl/>
      </w:pPr>
      <w:r>
        <w:t>Qaston Plante 1859-cu ildə qurğuşun-turşu akkumulyatorunu icad etdi; bu tip hələ də avtomobillərdə işlənir.</w:t>
      </w:r>
    </w:p>
    <w:p>
      <w:pPr>
        <w:pStyle w:val="ListBullet"/>
        <w:widowControl/>
      </w:pPr>
      <w:r>
        <w:t>Uittinqem, Qudenaf və Yoşino litium-ion batareyalarının kimyəvi əsaslarını inkişaf etdirdilər.</w:t>
      </w:r>
    </w:p>
    <w:p>
      <w:pPr>
        <w:pStyle w:val="ListBullet"/>
        <w:widowControl/>
      </w:pPr>
      <w:r>
        <w:t>Sony litium-ion batareyasını 1991-ci ildə kommersiyalaşdırdı.</w:t>
      </w:r>
    </w:p>
    <w:p>
      <w:pPr>
        <w:pStyle w:val="ListBullet"/>
        <w:widowControl/>
      </w:pPr>
      <w:r>
        <w:t>Əsas yarış enerji sıxlığını — hər kiloqramda saxlanan enerjini artırmaqdır.</w:t>
      </w:r>
    </w:p>
    <w:p>
      <w:pPr>
        <w:pStyle w:val="Heading1"/>
        <w:widowControl/>
      </w:pPr>
      <w:r>
        <w:t>Bu nədir</w:t>
      </w:r>
    </w:p>
    <w:p>
      <w:pPr>
        <w:widowControl/>
      </w:pPr>
      <w:r>
        <w:t>Batareyadakı kimyəvi reaksiyalar elektronları xarici dövrədə hərəkətə gətirir. Elementdə müsbət və mənfi elektrod, həmçinin ionların — elektrik yüklü zərrəciklərin hərəkət etdiyi elektrolit olur. Təkrar doldurulan batareyada cərəyan verildikdə reaksiyalar əks istiqamətdə gedir. Enerji sıxlığı hər kiloqram və ya litrdə saxlanan enerji miqdarıdır. Bu göstərici telefonun bir gün işləməsinə və ya avtomobilin 400 kilometr getməsinə təsir edir.</w:t>
      </w:r>
    </w:p>
    <w:p>
      <w:pPr>
        <w:pStyle w:val="Heading1"/>
        <w:widowControl/>
      </w:pPr>
      <w:r>
        <w:t xml:space="preserve">Kim yaradıb</w:t>
      </w:r>
    </w:p>
    <w:p>
      <w:pPr>
        <w:widowControl/>
      </w:pPr>
      <w:r>
        <w:t>Alessandro Volta 1800-cü ildə Volta sütununu elan etdi. Qaston Plantenin 1859-cu il qurğuşun-turşu akkumulyatoru avtomobili işə salan batareyaya çevrildi. Daşınan cihazlar üçün böyük yenilik litium-ion oldu: Stenli Uittinqem, Con Qudenaf və Akira Yoşino həlledici kimyəvi addımlar atdılar və 2019-cu ildə Nobel mükafatını bölüşdülər. Sony ilk kommersiya litium-ion elementlərini 1991-ci ildə satdı. Sonra saysız mühəndis onları daha təhlükəsiz və ucuz etdi.</w:t>
      </w:r>
    </w:p>
    <w:p>
      <w:pPr>
        <w:pStyle w:val="Heading1"/>
        <w:widowControl/>
      </w:pPr>
      <w:r>
        <w:t>Nə vaxt və necə yaranıb</w:t>
      </w:r>
    </w:p>
    <w:p>
      <w:pPr>
        <w:widowControl/>
      </w:pPr>
      <w:r>
        <w:t>Volta metal təbəqələri və duzlu su ilə Qalvaninin qurbağa ayağı təcrübəsindəki sirrə cavab axtarırdı. XX əsrin sonunda əvvəlki metal litiumlu elementlər kimi sızmayan batareyaya ehtiyac vardı. Məişət elektronikası və litium ionlarını qəbul edib buraxa bilən material axtarışı bu işi irəli apardı. Təhlükəsizlik hadisələri elektrodları ayıran təbəqələrin və idarəetmə dövrələrinin vacibliyini göstərdi.</w:t>
      </w:r>
    </w:p>
    <w:p>
      <w:pPr>
        <w:pStyle w:val="Heading1"/>
        <w:widowControl/>
      </w:pPr>
      <w:r>
        <w:t>Elm üçün əhəmiyyəti</w:t>
      </w:r>
    </w:p>
    <w:p>
      <w:pPr>
        <w:widowControl/>
      </w:pPr>
      <w:r>
        <w:t>Batareyalar elektriki daşına və lazım olan vaxta saxlanıla bilən etdi. Bu, tətbiqi elektrokimyadır: gərginlik, tutum və doldurma-boşaltma dövrlərinin sayı ölçülə bilən layihə məqsədləridir. Elektrik şəbəkəsi anbarları günəş batandan sonra istifadə üçün enerjini oxşar elementlərdə saxlayır. Sahə fiziki məhdudiyyətlər və yanğın riski ilə mübarizə aparır. Enerji sıxlığındakı hər faiz artım tədqiqat tələb edir.</w:t>
      </w:r>
    </w:p>
    <w:p>
      <w:pPr>
        <w:pStyle w:val="Heading1"/>
        <w:widowControl/>
      </w:pPr>
      <w:r>
        <w:t>Sonrakı inkişafa təsiri</w:t>
      </w:r>
    </w:p>
    <w:p>
      <w:pPr>
        <w:widowControl/>
      </w:pPr>
      <w:r>
        <w:t>Noutbuklar, telefonlar, naqilsiz alətlər və elektrik avtomobilləri litium-ion texnologiyasından faydalanır. Bərk elektrolitli, natrium-ion batareyalar və daha yaxşı təkrar emal üzrə tədqiqatlar davam edir. Litium, nikel və kobalt hasilatı ətraf mühit və əmək şəraiti məsələləri yaradır. Növbəti məqsəd yalnız daha yaxşı element deyil, materialları yenidən istifadə edən dövri sənayedir. Doldurma şəbəkələri eyni kimyanın ictimaiyyətə görünən tərəfidir.</w:t>
      </w:r>
    </w:p>
    <w:p>
      <w:pPr>
        <w:pStyle w:val="Heading1"/>
        <w:widowControl/>
      </w:pPr>
      <w:r>
        <w:t>İnsan həyatını necə dəyişib</w:t>
      </w:r>
    </w:p>
    <w:p>
      <w:pPr>
        <w:widowControl/>
      </w:pPr>
      <w:r>
        <w:t>İnsanlar naqilsiz cihazlar və getdikcə daha səssiz avtomobillər qazandılar. İş yerlərində bəzi kabellər azaldı, batareyanın vəziyyətini izləmək qayğısı artdı. Cəmiyyət mədənləri, yanğınları və elektron tullantıları idarə etməlidir. Daşınan enerji «rozetkadan uzaqda olmaq» anlayışını dəyişdi. Hərəkət və rabitə artıq çantadakı və ya avtomobilin döşəməsindəki enerji ehtiyatına söykənir.</w:t>
      </w:r>
    </w:p>
    <w:p>
      <w:pPr>
        <w:pStyle w:val="Heading1"/>
        <w:widowControl/>
      </w:pPr>
      <w:r>
        <w:t>Mənbələr və istinadlar</w:t>
      </w:r>
    </w:p>
    <w:p>
      <w:pPr>
        <w:pStyle w:val="Heading2"/>
        <w:widowControl/>
      </w:pPr>
      <w:r>
        <w:rPr>
          <w:sz w:val="20"/>
        </w:rPr>
        <w:t>Qurumların materialları və ensiklopedik mənbələr</w:t>
      </w:r>
    </w:p>
    <w:p>
      <w:pPr>
        <w:widowControl/>
      </w:pPr>
      <w:r>
        <w:rPr>
          <w:sz w:val="20"/>
        </w:rPr>
        <w:t xml:space="preserve">1. Encyclopaedia Britannica. 'Battery.' </w:t>
      </w:r>
      <w:hyperlink r:id="rId9">
        <w:r>
          <w:rPr>
            <w:sz w:val="20"/>
          </w:rPr>
          <w:t>https://www.britannica.com/technology/battery-electronics</w:t>
        </w:r>
      </w:hyperlink>
      <w:r>
        <w:rPr>
          <w:sz w:val="20"/>
        </w:rPr>
      </w:r>
    </w:p>
    <w:p>
      <w:pPr>
        <w:widowControl/>
      </w:pPr>
      <w:r>
        <w:rPr>
          <w:sz w:val="20"/>
        </w:rPr>
        <w:t xml:space="preserve">2. Science History Institute. Battery history resources. </w:t>
      </w:r>
      <w:hyperlink r:id="rId10">
        <w:r>
          <w:rPr>
            <w:sz w:val="20"/>
          </w:rPr>
          <w:t>https://www.sciencehistory.org/education/scientific-biographies/alessandro-volta/</w:t>
        </w:r>
      </w:hyperlink>
      <w:r>
        <w:rPr>
          <w:sz w:val="20"/>
        </w:rPr>
      </w:r>
    </w:p>
    <w:p>
      <w:pPr>
        <w:pStyle w:val="Heading2"/>
        <w:widowControl/>
      </w:pPr>
      <w:r>
        <w:rPr>
          <w:sz w:val="20"/>
        </w:rPr>
        <w:t>Muzey arxiv və kitabxana materialları</w:t>
      </w:r>
    </w:p>
    <w:p>
      <w:pPr>
        <w:widowControl/>
      </w:pPr>
      <w:r>
        <w:rPr>
          <w:sz w:val="20"/>
        </w:rPr>
        <w:t xml:space="preserve">1. Science Museum (London). Voltaic piles and later cells. </w:t>
      </w:r>
      <w:hyperlink r:id="rId11">
        <w:r>
          <w:rPr>
            <w:sz w:val="20"/>
          </w:rPr>
          <w:t>https://www.sciencemuseum.org.uk/objects-and-stories</w:t>
        </w:r>
      </w:hyperlink>
      <w:r>
        <w:rPr>
          <w:sz w:val="20"/>
        </w:rPr>
      </w:r>
    </w:p>
    <w:p>
      <w:pPr>
        <w:pStyle w:val="Heading2"/>
        <w:widowControl/>
      </w:pPr>
      <w:r>
        <w:rPr>
          <w:sz w:val="20"/>
        </w:rPr>
        <w:t>Kosmik agentliklər laboratoriyalar və elmi təşkilatlar</w:t>
      </w:r>
    </w:p>
    <w:p>
      <w:pPr>
        <w:widowControl/>
      </w:pPr>
      <w:r>
        <w:rPr>
          <w:sz w:val="20"/>
        </w:rPr>
        <w:t xml:space="preserve">1. Nobel Prize. Chemistry 2019 (Goodenough, Whittingham, Yoshino) — lithium-ion batteries. </w:t>
      </w:r>
      <w:hyperlink r:id="rId12">
        <w:r>
          <w:rPr>
            <w:sz w:val="20"/>
          </w:rPr>
          <w:t>https://www.nobelprize.org/prizes/chemistry/2019/summary/</w:t>
        </w:r>
      </w:hyperlink>
      <w:r>
        <w:rPr>
          <w:sz w:val="20"/>
        </w:rPr>
      </w:r>
    </w:p>
    <w:p>
      <w:pPr>
        <w:widowControl/>
      </w:pPr>
      <w:r>
        <w:rPr>
          <w:sz w:val="20"/>
        </w:rPr>
        <w:t xml:space="preserve">2. International Energy Agency. Global EV Outlook (batteries and storage context). </w:t>
      </w:r>
      <w:hyperlink r:id="rId13">
        <w:r>
          <w:rPr>
            <w:sz w:val="20"/>
          </w:rPr>
          <w:t>https://www.iea.org/reports/global-ev-outlook-2024</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battery-electronics" TargetMode="External"/><Relationship Id="rId10" Type="http://schemas.openxmlformats.org/officeDocument/2006/relationships/hyperlink" Target="https://www.sciencehistory.org/education/scientific-biographies/alessandro-volta/"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nobelprize.org/prizes/chemistry/2019/summary/" TargetMode="External"/><Relationship Id="rId13" Type="http://schemas.openxmlformats.org/officeDocument/2006/relationships/hyperlink" Target="https://www.iea.org/reports/global-ev-outlook-2024"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Batareya texnologiyası</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