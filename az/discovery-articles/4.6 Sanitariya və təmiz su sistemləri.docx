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4.6 Sanitariya və təmiz su sistemləri</w:t>
      </w:r>
    </w:p>
    <w:p>
      <w:pPr>
        <w:keepNext/>
        <w:widowControl/>
      </w:pPr>
      <w:r>
        <w:rPr>
          <w:sz w:val="20"/>
        </w:rPr>
        <w:t>4 Tibb biologiya və ictimai səhiyyə</w:t>
      </w:r>
    </w:p>
    <w:p>
      <w:pPr>
        <w:keepNext/>
        <w:widowControl/>
      </w:pPr>
      <w:r>
        <w:rPr>
          <w:sz w:val="20"/>
        </w:rPr>
        <w:t>Dövr: 1850-ci illər–1900 (Londonda «Böyük üfunət» və kanalizasiya sistemi); XX əsrdə dünyaya yayılması | Əsas şəxslər: Cozef Bazalget (London kanalizasiyası); Edvin Çedvik; Con Snou; Lemuel Şattak</w:t>
      </w:r>
    </w:p>
    <w:p>
      <w:pPr>
        <w:widowControl/>
      </w:pPr>
      <w:r>
        <w:t>Sanitariya tullantıların mütəşəkkil kənarlaşdırılması və təmiz su təminatıdır. XIX əsrdə kanalizasiya və süzgəclər vəba ilə qarın yatalağını azaltdı. Bunlar bu gün də ictimai səhiyyənin ən böyük nailiyyətləri sırasındadır.</w:t>
      </w:r>
    </w:p>
    <w:p>
      <w:pPr>
        <w:pStyle w:val="Heading1"/>
        <w:widowControl/>
      </w:pPr>
      <w:r>
        <w:t>Əsas məlumatlar</w:t>
      </w:r>
    </w:p>
    <w:p>
      <w:pPr>
        <w:pStyle w:val="ListBullet"/>
        <w:widowControl/>
      </w:pPr>
      <w:r>
        <w:t>Con Snou 1854-cü ildə vəbanı çirklənmiş su ilə əlaqələndirdi.</w:t>
      </w:r>
    </w:p>
    <w:p>
      <w:pPr>
        <w:pStyle w:val="ListBullet"/>
        <w:widowControl/>
      </w:pPr>
      <w:r>
        <w:t>Edvin Çedvik xəstəliyə təkcə yoxsulluğun deyil, natəmizliyin də səbəb olduğunu vurğulayırdı.</w:t>
      </w:r>
    </w:p>
    <w:p>
      <w:pPr>
        <w:pStyle w:val="ListBullet"/>
        <w:widowControl/>
      </w:pPr>
      <w:r>
        <w:t>Cozef Bazalget 1858-ci ilin «Böyük üfunət» hadisəsindən sonra Londonda çirkab sularını toplayıb uzaqlaşdıran kanalizasiya xətlərini tikdi.</w:t>
      </w:r>
    </w:p>
    <w:p>
      <w:pPr>
        <w:pStyle w:val="ListBullet"/>
        <w:widowControl/>
      </w:pPr>
      <w:r>
        <w:t>Süzülmə və sonralar xlorlama borularla verilən suyu xeyli təhlükəsiz etdi.</w:t>
      </w:r>
    </w:p>
    <w:p>
      <w:pPr>
        <w:pStyle w:val="ListBullet"/>
        <w:widowControl/>
      </w:pPr>
      <w:r>
        <w:t>Təmiz su bu gün də bir çox yüksək texnologiyalı müalicədən daha çox ölümün qarşısını alır.</w:t>
      </w:r>
    </w:p>
    <w:p>
      <w:pPr>
        <w:pStyle w:val="Heading1"/>
        <w:widowControl/>
      </w:pPr>
      <w:r>
        <w:t>Bu nədir</w:t>
      </w:r>
    </w:p>
    <w:p>
      <w:pPr>
        <w:widowControl/>
      </w:pPr>
      <w:r>
        <w:t>Sanitariya insan tullantılarının içməli sudan və yaşayış məkanından uzaq tutulmasıdır. Təmiz su sistemi içənləri xəstələndirməyəcək suyu toplayır, emal edir və borularla çatdırır. Emala çökdürmə, süzmə, xlor və ya digər dezinfeksiyaedici maddələrin tətbiqi daxil ola bilər. Burada söhbət bir cihazdan deyil, borular, nasoslar və qaydalardan ibarət sistemdən gedir. Bu, sivilizasiyanın su və kanalizasiya şəbəkəsidir: süfrəmizin təhlükəsizliyini qoruyan, çox vaxt gözə görünməyən borular.</w:t>
      </w:r>
    </w:p>
    <w:p>
      <w:pPr>
        <w:pStyle w:val="Heading1"/>
        <w:widowControl/>
      </w:pPr>
      <w:r>
        <w:t>Kim kəşf edib və ya yaradıb</w:t>
      </w:r>
    </w:p>
    <w:p>
      <w:pPr>
        <w:widowControl/>
      </w:pPr>
      <w:r>
        <w:t>Sanitariyanın tək bir ixtiraçısı yoxdur. Roma akvedukları — suötürücü qurğular — və daha qədim quyular bu ehtiyacın çox köhnə olduğunu göstərir. Müasir dönüş sənaye şəhərlərində baş verdi. Britaniyada Edvin Çedvikin hesabatları, Con Snounun vəba xəritəsi və Cozef Bazalgetin 1858-ci il «Böyük üfunət» hadisəsindən sonra tikilən London kanalizasiyası bu tarixin məşhur səhifələridir. İşdə mühəndislər, həkimlər və şəhər rəhbərlikləri birlikdə iştirak edirdi. Başqa sıx məskunlaşmış şəhərlərdə də oxşar layihələr yarandı.</w:t>
      </w:r>
    </w:p>
    <w:p>
      <w:pPr>
        <w:pStyle w:val="Heading1"/>
        <w:widowControl/>
      </w:pPr>
      <w:r>
        <w:t>Nə vaxt və necə yaranıb</w:t>
      </w:r>
    </w:p>
    <w:p>
      <w:pPr>
        <w:widowControl/>
      </w:pPr>
      <w:r>
        <w:t>XIX əsrin ortalarında mikrob nəzəriyyəsinin ilkin işartıları, sağlamlıq haqqında statistik hesabatlar və kərpiclə dəmirə əsaslanan mühəndislik bir araya gəldi. Çirkab çalaları daşırdı; çaylar həm kanalizasiya, həm də su mənbəyi idi. Üfunət, epidemiyalar və belə gözəgörünməz infrastrukturu dövlətin qurmalı olduğu barədə siyasi qərar tədbir görülməsinə səbəb oldu. Kanalizasiya və su anbarları yarandıqdan sonra su ilə yayılan xəstəliklərdən ölüm azaldı — bəzən bütün həkimlər mikrobların rolunu qəbul etməzdən əvvəl.</w:t>
      </w:r>
    </w:p>
    <w:p>
      <w:pPr>
        <w:pStyle w:val="Heading1"/>
        <w:widowControl/>
      </w:pPr>
      <w:r>
        <w:t>Elm üçün əhəmiyyəti</w:t>
      </w:r>
    </w:p>
    <w:p>
      <w:pPr>
        <w:widowControl/>
      </w:pPr>
      <w:r>
        <w:t>Təmiz su tətbiqi mikrobiologiya ilə inşaat mühəndisliyinin birləşməsidir. O göstərdi ki, hər xəstəni ayrıca müalicə etmədən də əhalinin sağlamlığını yaxşılaşdırmaq olar. Epidemiologiya və sanitariya mühəndisliyi peşəyə çevrildi. Elmi nəticə sadə idi: yoluxma yolunu kəsmək bütöv bir dərman dolabından daha təsirli ola bilər. Bulanıqlığın, bakteriyaların və qalıq xlorun ölçülməsi görünməyən təhlükəni idarə etməyə imkan verdi.</w:t>
      </w:r>
    </w:p>
    <w:p>
      <w:pPr>
        <w:pStyle w:val="Heading1"/>
        <w:widowControl/>
      </w:pPr>
      <w:r>
        <w:t>Sonrakı inkişafa təsiri</w:t>
      </w:r>
    </w:p>
    <w:p>
      <w:pPr>
        <w:widowControl/>
      </w:pPr>
      <w:r>
        <w:t>XX əsrdə çirkab sularının təmizlənməsi, evdaxili su və kanalizasiya, içməli su standartları yayıldı. Ağızdan maye-duz məhlulları verməklə susuzlaşmanın aradan qaldırılması və sabundan istifadə kampaniyaları bu yanaşmanı tam kanalizasiyası olmayan yerlərə də çatdırdı. İqlim təzyiqi və köhnələn borular yeni çətinliklərdir. Eyni yanaşma indi kimyəvi çirkləndiriciləri və qurğuşunu da əhatə edir. Sanitariya bir dəfə görülüb bitən iş deyil; sistem daim saxlanmalı və işlədilməlidir.</w:t>
      </w:r>
    </w:p>
    <w:p>
      <w:pPr>
        <w:pStyle w:val="Heading1"/>
        <w:widowControl/>
      </w:pPr>
      <w:r>
        <w:t>İnsan həyatını necə dəyişib</w:t>
      </w:r>
    </w:p>
    <w:p>
      <w:pPr>
        <w:widowControl/>
      </w:pPr>
      <w:r>
        <w:t>Uşaqların sağ qalması, şəhərlərin böyüməsi və şəxsi tualetin verdiyi ləyaqətli məişət şəraiti bu sistemə söykənir. İnsanlar sıx məskunlaşaraq əvvəlki qədər yüksək ölümlə üzləşmədən yaşaya bildilər. Sənaye ölkələrində ömür uzunluğunun artmasına borular xəstəxanalar qədər töhfə verdi. Sanitariya olmayan yerlərdə qarşısı alına bilən xəstəliklər hələ də geniş yayılır. Az ixtira bu qədər diqqətdən kənarda qalıb, eyni zamanda insan tərəqqisi üçün bu qədər həlledici olub.</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UNICEF and World Health Organization. Progress on household drinking water, sanitation and hygiene (JMP). </w:t>
      </w:r>
      <w:hyperlink r:id="rId9">
        <w:r>
          <w:rPr>
            <w:sz w:val="20"/>
          </w:rPr>
          <w:t>https://washdata.org/</w:t>
        </w:r>
      </w:hyperlink>
      <w:r>
        <w:rPr>
          <w:sz w:val="20"/>
        </w:rPr>
      </w:r>
    </w:p>
    <w:p>
      <w:pPr>
        <w:widowControl/>
      </w:pPr>
      <w:r>
        <w:rPr>
          <w:sz w:val="20"/>
        </w:rPr>
        <w:t xml:space="preserve">2. World Health Organization. Drinking-water fact sheet. </w:t>
      </w:r>
      <w:hyperlink r:id="rId10">
        <w:r>
          <w:rPr>
            <w:sz w:val="20"/>
          </w:rPr>
          <w:t>https://www.who.int/news-room/fact-sheets/detail/drinking-water</w:t>
        </w:r>
      </w:hyperlink>
      <w:r>
        <w:rPr>
          <w:sz w:val="20"/>
        </w:rPr>
      </w:r>
    </w:p>
    <w:p>
      <w:pPr>
        <w:widowControl/>
      </w:pPr>
      <w:r>
        <w:rPr>
          <w:sz w:val="20"/>
        </w:rPr>
        <w:t xml:space="preserve">3. Encyclopaedia Britannica. 'Public health.' </w:t>
      </w:r>
      <w:hyperlink r:id="rId11">
        <w:r>
          <w:rPr>
            <w:sz w:val="20"/>
          </w:rPr>
          <w:t>https://www.britannica.com/topic/public-health</w:t>
        </w:r>
      </w:hyperlink>
      <w:r>
        <w:rPr>
          <w:sz w:val="20"/>
        </w:rPr>
      </w:r>
    </w:p>
    <w:p>
      <w:pPr>
        <w:widowControl/>
      </w:pPr>
      <w:r>
        <w:rPr>
          <w:sz w:val="20"/>
        </w:rPr>
        <w:t xml:space="preserve">4. Encyclopaedia Britannica. 'Joseph Bazalgette.' </w:t>
      </w:r>
      <w:hyperlink r:id="rId12">
        <w:r>
          <w:rPr>
            <w:sz w:val="20"/>
          </w:rPr>
          <w:t>https://www.britannica.com/biography/Joseph-Bazalgette</w:t>
        </w:r>
      </w:hyperlink>
      <w:r>
        <w:rPr>
          <w:sz w:val="20"/>
        </w:rPr>
      </w:r>
    </w:p>
    <w:p>
      <w:pPr>
        <w:pStyle w:val="Heading2"/>
        <w:widowControl/>
      </w:pPr>
      <w:r>
        <w:rPr>
          <w:sz w:val="20"/>
        </w:rPr>
        <w:t>D Muzey arxiv və kitabxana materialları</w:t>
      </w:r>
    </w:p>
    <w:p>
      <w:pPr>
        <w:widowControl/>
      </w:pPr>
      <w:r>
        <w:rPr>
          <w:sz w:val="20"/>
        </w:rPr>
        <w:t xml:space="preserve">1. London Museum. London infrastructure and urban history collections. </w:t>
      </w:r>
      <w:hyperlink r:id="rId13">
        <w:r>
          <w:rPr>
            <w:sz w:val="20"/>
          </w:rPr>
          <w:t>https://www.londonmuseum.org.uk/</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Sanitariya və təmiz su sistemləri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