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1.19 Beton</w:t>
      </w:r>
    </w:p>
    <w:p>
      <w:pPr>
        <w:keepNext/>
        <w:widowControl/>
      </w:pPr>
      <w:r>
        <w:rPr>
          <w:sz w:val="20"/>
        </w:rPr>
        <w:t>1 Sivilizasiyanın təməlləri</w:t>
      </w:r>
    </w:p>
    <w:p>
      <w:pPr>
        <w:keepNext/>
        <w:widowControl/>
      </w:pPr>
      <w:r>
        <w:rPr>
          <w:sz w:val="20"/>
        </w:rPr>
        <w:t>Dövr: təxminən e.ə. I minillikdən Roma imperiyasınadək pussolanlı betonlar; XIX əsrdən Portland sementi dövrü | Əsas iştirakçılar: pussolandan istifadə edən Roma ustaları, sonralar Aspdin və sement sənayeçiləri, müasir inşaat mühəndisləri</w:t>
      </w:r>
    </w:p>
    <w:p>
      <w:pPr>
        <w:widowControl/>
      </w:pPr>
      <w:r>
        <w:t>Beton bağlayıcı, su və doldurucudan hazırlanan, töküldüyü yerdə daşabənzər kütləyə çevrilən qarışıqdır. Yonma daşla tikintinin ləng olduğu şəraitdə divar, günbəz, liman və sonralar göydələn karkaslarını qəlibdə qurmağa imkan verdi.</w:t>
      </w:r>
    </w:p>
    <w:p>
      <w:pPr>
        <w:pStyle w:val="Heading1"/>
        <w:widowControl/>
      </w:pPr>
      <w:r>
        <w:t>Əsas məlumatlar</w:t>
      </w:r>
    </w:p>
    <w:p>
      <w:pPr>
        <w:pStyle w:val="ListBullet"/>
        <w:widowControl/>
      </w:pPr>
      <w:r>
        <w:t>Romalılar əhəngi pussolan adlı vulkan külü ilə qarışdırırdılar; bu qatqı qarışığın su altında da bərkiməsinə imkan verirdi.</w:t>
      </w:r>
    </w:p>
    <w:p>
      <w:pPr>
        <w:pStyle w:val="ListBullet"/>
        <w:widowControl/>
      </w:pPr>
      <w:r>
        <w:t>Roma limanları və Panteonun günbəzi betonla böyük konstruksiyalar qurmağın imkanlarını göstərir.</w:t>
      </w:r>
    </w:p>
    <w:p>
      <w:pPr>
        <w:pStyle w:val="ListBullet"/>
        <w:widowControl/>
      </w:pPr>
      <w:r>
        <w:t>Orta əsr Avropasının bəzi yerlərində Roma qarışıqları haqqında biliklər zəiflədi.</w:t>
      </w:r>
    </w:p>
    <w:p>
      <w:pPr>
        <w:pStyle w:val="ListBullet"/>
        <w:widowControl/>
      </w:pPr>
      <w:r>
        <w:t>XIX əsrdə Portland sementi betonun kütləvi istifadəsini yenidən genişləndirdi.</w:t>
      </w:r>
    </w:p>
    <w:p>
      <w:pPr>
        <w:pStyle w:val="ListBullet"/>
        <w:widowControl/>
      </w:pPr>
      <w:r>
        <w:t>Dəmir-beton və əvvəlcədən gərginləşdirilmiş beton müasir infrastrukturun böyük hissəsini təşkil edir.</w:t>
      </w:r>
    </w:p>
    <w:p>
      <w:pPr>
        <w:pStyle w:val="Heading1"/>
        <w:widowControl/>
      </w:pPr>
      <w:r>
        <w:t>Bu nədir</w:t>
      </w:r>
    </w:p>
    <w:p>
      <w:pPr>
        <w:widowControl/>
      </w:pPr>
      <w:r>
        <w:t>Beton əhəng və ya sement kimi bağlayıcını su, daş və ya qum doldurucusu ilə qarışdırıb bərk material almaqla hazırlanır. Qəlibə tökülə, daş qırıntılarının və ya polad hissələrin arasını doldura bilər. Yalnız yonma bloklardan hörülən divardan fərqli olaraq, beton qəlibin formasını alır. Sadə bənzətmə ilə, divar, döşəmə və ya tağ lazım olan yerə tökülən «maye daş»dır.</w:t>
      </w:r>
    </w:p>
    <w:p>
      <w:pPr>
        <w:pStyle w:val="Heading1"/>
        <w:widowControl/>
      </w:pPr>
      <w:r>
        <w:t>Kim kəşf edib və ya yaradıb</w:t>
      </w:r>
    </w:p>
    <w:p>
      <w:pPr>
        <w:widowControl/>
      </w:pPr>
      <w:r>
        <w:t>Roma mühəndisləri məşhur pussolanlı betonu təkmilləşdirdilər, amma daha qədim əhəng məhlulları və gips qarışıqları da vardı. Doldurucunu bağlamaq fikrinin tək ixtiraçısı yoxdur. Cozef Aspdin və sonrakı sement kimyaçıları XIX əsrdə Portland sementinin sənaye istehsalını inkişaf etdirdilər. Tikinti dəstələri və daş karxanası işçiləri məşhur abidələr arasında praktik bilik daşıyırdılar.</w:t>
      </w:r>
    </w:p>
    <w:p>
      <w:pPr>
        <w:pStyle w:val="Heading1"/>
        <w:widowControl/>
      </w:pPr>
      <w:r>
        <w:t>Nə vaxt və necə yaranıb</w:t>
      </w:r>
    </w:p>
    <w:p>
      <w:pPr>
        <w:widowControl/>
      </w:pPr>
      <w:r>
        <w:t>Roma respublikasının sonlarında və imperiya dövründə pussolanlı qarışıqlarla limanlar, tağbəndlər və Panteonun günbəzi quruldu. İmperiyadan sonra istifadə müxtəlif bölgələrdə fərqli dərəcədə azaldı, çox yerdə daş və kərpic üstünlük qazandı. XIX əsrin Portland sementi və dəmir armaturu Roma miqyasını bərpa edib sonra aşdı. XX əsrin bəndləri və avtomobil yolları materialı dünyaya yaydı. Hər genişlənmə ucuz yanacaq, doldurucunun daşınması və etibarlı standartlar tələb edirdi.</w:t>
      </w:r>
    </w:p>
    <w:p>
      <w:pPr>
        <w:pStyle w:val="Heading1"/>
        <w:widowControl/>
      </w:pPr>
      <w:r>
        <w:t>Elm üçün əhəmiyyəti</w:t>
      </w:r>
    </w:p>
    <w:p>
      <w:pPr>
        <w:widowControl/>
      </w:pPr>
      <w:r>
        <w:t>Betonun kimyasında su ilə reaksiya — hidratlaşma — və daxili quruluş əsasdır: yaranan kristallar doldurucunu yükdaşıyan kütlədə birləşdirir. Pussolan əhənglə reaksiyaya girir; Portland sementinin tərkib hissələri tikinti işini planlamağa imkan verən müddətdə bərkiyir. Davamlılıq araşdırmaları duzun, donma-ərimənin və karbon qazı ilə reaksiyaların təsirini izləyir. Materialşünaslıq qarışıq tərkibini təkmilləşdirir. Beton tikintini yalnız hörgü ustalığından ölçülən nisbətlər və bərkimə müddətləri ilə idarə olunan işə çevirdi.</w:t>
      </w:r>
    </w:p>
    <w:p>
      <w:pPr>
        <w:pStyle w:val="Heading1"/>
        <w:widowControl/>
      </w:pPr>
      <w:r>
        <w:t>Sonrakı inkişafa təsiri</w:t>
      </w:r>
    </w:p>
    <w:p>
      <w:pPr>
        <w:widowControl/>
      </w:pPr>
      <w:r>
        <w:t>Qəlibdə qurulan günbəz və limanlar axıcı qarışığın yükdaşıyan forma ala bildiyini göstərdi. Dəmir-beton karkaslara, körpülərə və hündür binalara yol açdı. Zavodda hazırlanan panellər və nasosla verilən qarışıqlar tikintini sürətləndirdi. Tikinti qaydaları, sınaq laboratoriyaları və sement standartları da yayıldı. Beton olmasaydı, XX əsr infrastrukturunun böyük hissəsi başqa materialla qurular və ya ümumiyyətlə mümkün olmazdı.</w:t>
      </w:r>
    </w:p>
    <w:p>
      <w:pPr>
        <w:pStyle w:val="Heading1"/>
        <w:widowControl/>
      </w:pPr>
      <w:r>
        <w:t>İnsan həyatını necə dəyişib</w:t>
      </w:r>
    </w:p>
    <w:p>
      <w:pPr>
        <w:widowControl/>
      </w:pPr>
      <w:r>
        <w:t>Adi evləri, səkiləri və su çənlərini daha tez tikmək mümkün oldu. Bununla yanaşı, karxanalar, toz və sonralar sement istehsalından böyük karbon emissiyaları yarandı. Şəhər siluetlərində və kənd bəndlərində betonun izini görmək olur. Beton ucuzlaşdıqca yollara, məktəblərə və limanlara dair gözləntilər də artdı.</w:t>
      </w:r>
    </w:p>
    <w:p>
      <w:pPr>
        <w:pStyle w:val="Heading1"/>
        <w:widowControl/>
      </w:pPr>
      <w:r>
        <w:t>Mənbələr və istinadlar</w:t>
      </w:r>
    </w:p>
    <w:p>
      <w:pPr>
        <w:pStyle w:val="Heading2"/>
        <w:widowControl/>
      </w:pPr>
      <w:r>
        <w:rPr>
          <w:sz w:val="20"/>
        </w:rPr>
        <w:t>A Kitablar və əsas elmi əsərlər</w:t>
      </w:r>
    </w:p>
    <w:p>
      <w:pPr>
        <w:widowControl/>
      </w:pPr>
      <w:r>
        <w:rPr>
          <w:sz w:val="20"/>
        </w:rPr>
        <w:t>1. Lancaster, Lynne. Concrete Vaulted Construction in Imperial Rome. Cambridge: Cambridge University Press, 2005.</w:t>
      </w:r>
    </w:p>
    <w:p>
      <w:pPr>
        <w:pStyle w:val="Heading2"/>
        <w:widowControl/>
      </w:pPr>
      <w:r>
        <w:rPr>
          <w:sz w:val="20"/>
        </w:rPr>
        <w:t>C Qurumların materialları və ensiklopedik mənbələr</w:t>
      </w:r>
    </w:p>
    <w:p>
      <w:pPr>
        <w:widowControl/>
      </w:pPr>
      <w:r>
        <w:rPr>
          <w:sz w:val="20"/>
        </w:rPr>
        <w:t xml:space="preserve">1. Encyclopaedia Britannica. 'Concrete.' </w:t>
      </w:r>
      <w:hyperlink r:id="rId9">
        <w:r>
          <w:rPr>
            <w:sz w:val="20"/>
          </w:rPr>
          <w:t>https://www.britannica.com/technology/concrete</w:t>
        </w:r>
      </w:hyperlink>
      <w:r>
        <w:rPr>
          <w:sz w:val="20"/>
        </w:rPr>
      </w:r>
    </w:p>
    <w:p>
      <w:pPr>
        <w:widowControl/>
      </w:pPr>
      <w:r>
        <w:rPr>
          <w:sz w:val="20"/>
        </w:rPr>
        <w:t xml:space="preserve">2. Encyclopaedia Britannica. 'Cement.' </w:t>
      </w:r>
      <w:hyperlink r:id="rId10">
        <w:r>
          <w:rPr>
            <w:sz w:val="20"/>
          </w:rPr>
          <w:t>https://www.britannica.com/technology/cement-building-material</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Secrets of Ancient Roman Concrete.' </w:t>
      </w:r>
      <w:hyperlink r:id="rId11">
        <w:r>
          <w:rPr>
            <w:sz w:val="20"/>
          </w:rPr>
          <w:t>https://www.smithsonianmag.com/history/the-secrets-of-ancient-roman-concrete-180959994/</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crete" TargetMode="External"/><Relationship Id="rId10" Type="http://schemas.openxmlformats.org/officeDocument/2006/relationships/hyperlink" Target="https://www.britannica.com/technology/cement-building-material" TargetMode="External"/><Relationship Id="rId11" Type="http://schemas.openxmlformats.org/officeDocument/2006/relationships/hyperlink" Target="https://www.smithsonianmag.com/history/the-secrets-of-ancient-roman-concrete-18095999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Beton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