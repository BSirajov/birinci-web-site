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1.5 Riyaziyyat və sıfır anlayışı</w:t>
      </w:r>
    </w:p>
    <w:p>
      <w:pPr>
        <w:keepNext/>
        <w:widowControl/>
      </w:pPr>
      <w:r>
        <w:rPr>
          <w:sz w:val="20"/>
        </w:rPr>
        <w:t>1 Sivilizasiyanın təməlləri</w:t>
      </w:r>
    </w:p>
    <w:p>
      <w:pPr>
        <w:keepNext/>
        <w:widowControl/>
      </w:pPr>
      <w:r>
        <w:rPr>
          <w:sz w:val="20"/>
        </w:rPr>
        <w:t>Dövr: təxminən e.ə. 3000-ci il (say sistemləri); eramızın 628-ci ili (Brahmaquptanın sıfırın qaydalarını ifadə etməsi) | Əsas iştirakçılar: Babil, Misir, Hindistan və mayya riyaziyyatçıları; Brahmaqupta</w:t>
      </w:r>
    </w:p>
    <w:p>
      <w:pPr>
        <w:widowControl/>
      </w:pPr>
      <w:r>
        <w:t>Riyaziyyat müxtəlif mədəniyyətlərdə saymaq, ölçmək və hadisələri qabaqcadan hesablamaq ehtiyacından yarandı. Sıfırın öz qaydaları olan ayrıca ədəd kimi qəbul edilməsi daha sonrakı böyük irəliləyiş idi və müasir hesablamalara yol açdı.</w:t>
      </w:r>
    </w:p>
    <w:p>
      <w:pPr>
        <w:pStyle w:val="Heading1"/>
        <w:widowControl/>
      </w:pPr>
      <w:r>
        <w:t>Əsas məlumatlar</w:t>
      </w:r>
    </w:p>
    <w:p>
      <w:pPr>
        <w:pStyle w:val="ListBullet"/>
        <w:widowControl/>
      </w:pPr>
      <w:r>
        <w:t>Babil riyaziyyatında mövqeli say sistemi və boş mərtəbəni göstərən sıfır işarəsi vardı.</w:t>
      </w:r>
    </w:p>
    <w:p>
      <w:pPr>
        <w:pStyle w:val="ListBullet"/>
        <w:widowControl/>
      </w:pPr>
      <w:r>
        <w:t>Hind alimləri sıfırı öz qaydaları olan ədəd kimi qəbul etdilər.</w:t>
      </w:r>
    </w:p>
    <w:p>
      <w:pPr>
        <w:pStyle w:val="ListBullet"/>
        <w:widowControl/>
      </w:pPr>
      <w:r>
        <w:t>VII əsrdə Brahmaqupta sıfır və mənfi kəmiyyətlərlə bağlı qaydaları ifadə etdi.</w:t>
      </w:r>
    </w:p>
    <w:p>
      <w:pPr>
        <w:pStyle w:val="ListBullet"/>
        <w:widowControl/>
      </w:pPr>
      <w:r>
        <w:t>İslam dünyasının riyaziyyatçıları hind rəqəmlərinin qərbə yayılmasına kömək etdilər.</w:t>
      </w:r>
    </w:p>
    <w:p>
      <w:pPr>
        <w:pStyle w:val="ListBullet"/>
        <w:widowControl/>
      </w:pPr>
      <w:r>
        <w:t>Sıfır və rəqəmin mövqeyinə görə qiymət alması cəbrin, kompüter hesablamalarının və müasir elmin əsaslarındandır.</w:t>
      </w:r>
    </w:p>
    <w:p>
      <w:pPr>
        <w:pStyle w:val="Heading1"/>
        <w:widowControl/>
      </w:pPr>
      <w:r>
        <w:t>Bu nədir</w:t>
      </w:r>
    </w:p>
    <w:p>
      <w:pPr>
        <w:widowControl/>
      </w:pPr>
      <w:r>
        <w:t>Riyaziyyat kəmiyyətləri, formaları, dəyişmələri və məntiqi əlaqələri öyrənir. İnsanlar dərsliklər yaranmazdan çox əvvəl torpağı bölmək, Ayın hərəkətini izləmək və məhsulu paylaşmaq üçün ondan istifadə edirdilər. Sıfırın bu tarixdə xüsusi yeri var. Əvvəlcə o, hesablama lövhəsində boş yer idi. Sonra toplamaq, çıxmaq və boş mərtəbəni göstərmək üçün işlədilən ədədə çevrildi: məsələn, 105-in 15 ilə qarışdırılmasının qarşısını aldı. Bunu nömrələnmiş dayanacaq yerləri kimi düşünə bilərsiniz: boş yeri göstərən işarə olmasa, rəqəmlər yanlış mövqedə oxunar.</w:t>
      </w:r>
    </w:p>
    <w:p>
      <w:pPr>
        <w:pStyle w:val="Heading1"/>
        <w:widowControl/>
      </w:pPr>
      <w:r>
        <w:t>Kim kəşf edib və ya yaradıb</w:t>
      </w:r>
    </w:p>
    <w:p>
      <w:pPr>
        <w:widowControl/>
      </w:pPr>
      <w:r>
        <w:t>Riyaziyyat Misir, Mesopotamiya, Hindistan, Çin, Yunanıstan, İslam dünyası və başqa mədəniyyətlərin töhfələri ilə inkişaf etdi. Babil mirzələri mövqeli say sistemindən və boş mərtəbəni göstərən işarədən istifadə edirdilər. Eramızın VII əsrində Brahmaqupta da daxil olmaqla hind riyaziyyatçıları sıfırı ədəd kimi qəbul edib onunla əməl qaydalarını təsvir etdilər. Əl-Xarəzmi və ərəbcə yazan başqa alimlər hind rəqəmlərini daha geniş dünyaya tanıtdılar. Riyaziyyatı bir nəfər yaratmayıb; çoxsaylı insanlar onu təkmilləşdiriblər.</w:t>
      </w:r>
    </w:p>
    <w:p>
      <w:pPr>
        <w:pStyle w:val="Heading1"/>
        <w:widowControl/>
      </w:pPr>
      <w:r>
        <w:t>Nə vaxt və necə yaranıb</w:t>
      </w:r>
    </w:p>
    <w:p>
      <w:pPr>
        <w:widowControl/>
      </w:pPr>
      <w:r>
        <w:t>Saymağın tarixi yazıdan əvvələ gedib çıxır. Yazılı riyaziyyat ilk şəhərlərlə birlikdə meydana çıxdı. Sıfırın sadəcə boşluq deyil, ədəd kimi işlədilməsi eramızın I minilliyinə aid hind mətnlərində, sonra isə İslam riyaziyyat ənənəsində daha aydın görünür. Bu rəqəmlər orta əsrlərdə Avropaya çatdı və mürəkkəb hesablamalarda tədricən Roma rəqəmlərini əvəz etdi. Astronomiya, ticarət, miras bölgüsü və böyük ədədləri yığcam yazmaq ehtiyacı bu inkişafı sürətləndirirdi.</w:t>
      </w:r>
    </w:p>
    <w:p>
      <w:pPr>
        <w:pStyle w:val="Heading1"/>
        <w:widowControl/>
      </w:pPr>
      <w:r>
        <w:t>Elm üçün əhəmiyyəti</w:t>
      </w:r>
    </w:p>
    <w:p>
      <w:pPr>
        <w:widowControl/>
      </w:pPr>
      <w:r>
        <w:t>Sıfır və mövqeli yazılış hesab əməllərini asanlaşdırır. Onlar mənfi ədədlərə, cəbrə, sonralar riyazi analizə və kompüter hesablamalarına da yol açır. Kompüterdə bitin sönülü vəziyyəti sıfırla ifadə olunan hallardan biridir. Koordinat başlanğıcı da sıfır mövqeyi anlayışına əsaslanır. Aydın sıfır anlayışı olmadan müasir elm nəzəri olaraq mümkün olsa da, hesablamalar daha çətin və ləng olardı.</w:t>
      </w:r>
    </w:p>
    <w:p>
      <w:pPr>
        <w:pStyle w:val="Heading1"/>
        <w:widowControl/>
      </w:pPr>
      <w:r>
        <w:t>Sonrakı inkişafa təsiri</w:t>
      </w:r>
    </w:p>
    <w:p>
      <w:pPr>
        <w:widowControl/>
      </w:pPr>
      <w:r>
        <w:t>Hind-ərəb rəqəmləri və cəbri üsullar bazarlar, məktəblər və Avropa universitetləri vasitəsilə yayıldı. Naviqasiyaya, mühəndisliyə, sığortaya və fizikaya təsir göstərdi. Sonralar çoxluqlar nəzəriyyəsi və informatika boşluq və null anlayışlarına dəqiq məna verdi. Elektron cədvəllərdən qlobal mövqetəyinetmə sistemi olan GPS vasitəsilə yerin müəyyənləşdirilməsinədək bir çox iş mövqeli say sistemindən istifadə edir. Sıfırın tarixi yoxluğu faydalı bir anlayışa çevirməyin tarixidir.</w:t>
      </w:r>
    </w:p>
    <w:p>
      <w:pPr>
        <w:pStyle w:val="Heading1"/>
        <w:widowControl/>
      </w:pPr>
      <w:r>
        <w:t>İnsan həyatını necə dəyişib</w:t>
      </w:r>
    </w:p>
    <w:p>
      <w:pPr>
        <w:widowControl/>
      </w:pPr>
      <w:r>
        <w:t>Daha ucuz və aydın hesablamalar qiymətləri, vergiləri, xəritələri və saatları idarə etməyi asanlaşdırdı. Öyrənmək imkanları da genişləndi. 10 və 100 yazmağı öyrənən uşaq artıq dərin bir riyazi fikirdən istifadə edir. Böyük kəmiyyətləri ifadə etmək asanlaşdıqca cəmiyyətin həyatında rəqəmlərin rolu artdı; bunun həm faydaları, həm də mənfi tərəfləri oldu. Sıfır heç nəyi göstərsə də, insan düşüncəsinin ən güclü vasitələrindən biridir.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'Zero.' </w:t>
      </w:r>
      <w:hyperlink r:id="rId9">
        <w:r>
          <w:rPr>
            <w:sz w:val="20"/>
          </w:rPr>
          <w:t>https://www.britannica.com/science/zero-mathematics</w:t>
        </w:r>
      </w:hyperlink>
      <w:r>
        <w:rPr>
          <w:sz w:val="20"/>
        </w:rPr>
      </w:r>
    </w:p>
    <w:p>
      <w:pPr>
        <w:widowControl/>
      </w:pPr>
      <w:r>
        <w:rPr>
          <w:sz w:val="20"/>
        </w:rPr>
        <w:t xml:space="preserve">2. MacTutor History of Mathematics Archive, University of St Andrews. Brahmagupta. </w:t>
      </w:r>
      <w:hyperlink r:id="rId10">
        <w:r>
          <w:rPr>
            <w:sz w:val="20"/>
          </w:rPr>
          <w:t>https://mathshistory.st-andrews.ac.uk/Biographies/Brahmagupta/</w:t>
        </w:r>
      </w:hyperlink>
      <w:r>
        <w:rPr>
          <w:sz w:val="20"/>
        </w:rPr>
      </w:r>
    </w:p>
    <w:p>
      <w:pPr>
        <w:pStyle w:val="Heading2"/>
        <w:widowControl/>
      </w:pPr>
      <w:r>
        <w:rPr>
          <w:sz w:val="20"/>
        </w:rPr>
        <w:t>F Onlayn mühazirələr və tədris silsilələri</w:t>
      </w:r>
    </w:p>
    <w:p>
      <w:pPr>
        <w:widowControl/>
      </w:pPr>
      <w:r>
        <w:rPr>
          <w:sz w:val="20"/>
        </w:rPr>
        <w:t xml:space="preserve">1. BBC Radio 4. 'A Brief History of Mathematics' (Marcus du Sautoy). </w:t>
      </w:r>
      <w:hyperlink r:id="rId11">
        <w:r>
          <w:rPr>
            <w:sz w:val="20"/>
          </w:rPr>
          <w:t>https://www.bbc.co.uk/programmes/b00dxjls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zero-mathematics" TargetMode="External"/><Relationship Id="rId10" Type="http://schemas.openxmlformats.org/officeDocument/2006/relationships/hyperlink" Target="https://mathshistory.st-andrews.ac.uk/Biographies/Brahmagupta/" TargetMode="External"/><Relationship Id="rId11" Type="http://schemas.openxmlformats.org/officeDocument/2006/relationships/hyperlink" Target="https://www.bbc.co.uk/programmes/b00dxjl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Riyaziyyat və sıfır anlayışı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