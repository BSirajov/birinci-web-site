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5.8 Portland sementi</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1824-cü il (Aspdinin patenti); XIX əsrin sonlarından sənaye tipli fırlanan sobalar və dəmir-beton | Əsas simalar: Cozef Aspdin; sobaları və beton istehsalını sənaye miqyasına çıxaran sonrakı sement kimyaçıları və inşaat mühəndisləri</w:t>
      </w:r>
    </w:p>
    <w:p>
      <w:pPr>
        <w:spacing w:after="160" w:line="276" w:lineRule="auto"/>
      </w:pPr>
      <w:r>
        <w:rPr>
          <w:rFonts w:ascii="Calibri" w:hAnsi="Calibri" w:eastAsia="Calibri"/>
          <w:b w:val="0"/>
          <w:i w:val="0"/>
          <w:sz w:val="22"/>
        </w:rPr>
        <w:t>Portland sementi əsasən qızdırılmış əhəngdaşı və gildən alınan tozdur. Ona su, qum və daş əlavə edildikdə beton — binalarda, yollarda, körpülərdə və bəndlərdə işlədilən, qəlibə tökülə bilən süni daş yaranır.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Cozef Aspdin 1824-cü ildə İngiltərədə Portland sementini patentləşdirdi və ona Portland daşının adını verdi</w:t>
      </w:r>
    </w:p>
    <w:p>
      <w:pPr>
        <w:pStyle w:val="ListBullet"/>
      </w:pPr>
      <w:r>
        <w:rPr>
          <w:rFonts w:ascii="Calibri" w:hAnsi="Calibri" w:eastAsia="Calibri"/>
          <w:b w:val="0"/>
          <w:i w:val="0"/>
          <w:sz w:val="22"/>
        </w:rPr>
        <w:t>Əhəngdaşı və gil yandırılaraq klinkerə çevrilir, sonra isə gipslə birlikdə üyüdülür</w:t>
      </w:r>
    </w:p>
    <w:p>
      <w:pPr>
        <w:pStyle w:val="ListBullet"/>
      </w:pPr>
      <w:r>
        <w:rPr>
          <w:rFonts w:ascii="Calibri" w:hAnsi="Calibri" w:eastAsia="Calibri"/>
          <w:b w:val="0"/>
          <w:i w:val="0"/>
          <w:sz w:val="22"/>
        </w:rPr>
        <w:t>Sement su, qum və daş doldurucu ilə qarışdırıldıqda beton alınır</w:t>
      </w:r>
    </w:p>
    <w:p>
      <w:pPr>
        <w:pStyle w:val="ListBullet"/>
      </w:pPr>
      <w:r>
        <w:rPr>
          <w:rFonts w:ascii="Calibri" w:hAnsi="Calibri" w:eastAsia="Calibri"/>
          <w:b w:val="0"/>
          <w:i w:val="0"/>
          <w:sz w:val="22"/>
        </w:rPr>
        <w:t>Dəmir-beton betonun sıxılmaya, poladın isə dartılmaya davamlılığını birləşdirir</w:t>
      </w:r>
    </w:p>
    <w:p>
      <w:pPr>
        <w:pStyle w:val="ListBullet"/>
      </w:pPr>
      <w:r>
        <w:rPr>
          <w:rFonts w:ascii="Calibri" w:hAnsi="Calibri" w:eastAsia="Calibri"/>
          <w:b w:val="0"/>
          <w:i w:val="0"/>
          <w:sz w:val="22"/>
        </w:rPr>
        <w:t>Sement istehsalı sənayedən atılan karbon qazının əsas mənbələrindən biridir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Portland sementi hidravlik bağlayıcıdır, yəni su ilə reaksiyaya girərək bərkiyir. İstehsalçılar əhəngdaşını gil və ya gil şistlə birlikdə qızdırır, nəticədə klinker adlanan bərk parçalar yaranır. Bərkimə sürətini tənzimləmək üçün klinker az miqdarda gipslə üyüdülür. Sement bağlayıcı tozdur; beton isə sement, su, qum və iri daşların hazır qarışığıdır. Gündəlik dillə desək, sement süni daşı bir yerdə saxlayan yapışqandır.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İngilis kərpic ustası Cozef Aspdin 1824-cü ildə Portland sementi adlı məhsulu patentləşdirdi. O, daha qədim hidravlik əhənglərdən və vulkan külü ilə hazırlanmış Roma betonundan bəhrələnmişdi. Sonrakı istehsalçılar xammalı daha yüksək temperaturda yandıraraq bugünkü sementə daha yaxın material əldə etdilər. Kimyaçılar, soba konstruktorları və inşaat mühəndisləri onun tərkibini və möhkəmliyini daha sabit hala gətirdilər. Məhsula məşhur adını Aspdin versə də, bugünkü sement sonrakı çoxsaylı təkmilləşdirmələr nəticəsində yaranıb.</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Aspdinin patentindən sonra sement zavodları yayılmağa başladı. XIX əsrin sonlarında daha yaxşı sobalar və üyütmə avadanlığı istehsalı artırdı, məhsulun keyfiyyətini isə sabitləşdirdi. İçəridən qızdırılan uzun fırlanan silindrlər — fırlanan sobalar fasiləsiz istehsala imkan verdi. Təxminən eyni dövrdə inşaatçılar betonun içərisinə polad çubuqlar yerləşdirməyə başladılar. Belə dəmir-beton həm sıxıcı, həm də dartıcı qüvvələrə davam gətirirdi. XX əsrdə qəbul edilən standartlar körpü, bənd, yol və ya qüllə üçün lazım olan beton qarışığının dəqiq tərkibini müəyyənləşdirməyə imkan yaratdı.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Sement kimyası suyun yandırılmış kalsium silikatlarla təmasında nə baş verdiyini izah etdi. Hidratasiya adlanan bu reaksiya qarışığı birləşdirən çox incə gel və kristal şəbəkəsi yaradır. Proses palçığın qurumasından çox keksin bişməsinə bənzəyir: su kimyəvi çevrilmənin özündə iştirak edir. Alimlər bərkimə müddətini, ayrılan istiliyi, möhkəmliyi və duzlara davamlılığı ölçməyi öyrəndilər. Onlar betonun nə qədər uzunömürlü olmasına təsir edən mikroskopik məsamə və çatları da araşdırırlar.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Portland sementi iri tökmə konstruksiyaların tikintisini mümkün və əlverişli etdi. Dəmir-beton karkaslar, tunellər, limanlar, bəndlər, avtomagistrallar və yığma tikinti hissələri onun sayəsində geniş yayıldı. Sonralar mühəndislər yüksək möhkəmliyə malik və öz-özünə sıxlaşan beton qarışıqları hazırladılar. Bu gün karbon tullantısını azaltmaq üçün klinkerin bir hissəsi şlak və ya uçucu kül kimi materiallarla əvəz edilir. Əsas material çox faydalı olsa da, iqlimə baha başa gəldiyinə görə daha az karbonlu sementlərin tədqiqi davam edir.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Beton davamlı mənzillərin, sanitariya sistemlərinin, yolların və ictimai infrastrukturun böyük miqyasda daha sürətlə tikilməsinə imkan verdi. Bu gün yaşadığımız binaların və hərəkət etdiyimiz nəqliyyat qurğularının çoxu əvvəlcə yaş qarışıq halında qəlibə tökülərək hazırlanır. Bu üstünlüklərlə yanaşı, genişmiqyaslı daş hasilatı, toz, həm yanacağın yandırılmasından, həm də əhəngdaşının kimyəvi çevrilməsindən yaranan karbon qazı problemi meydana çıxdı. Səhv layihələndirmə və ya vaxtında aparılmayan təmir polad armaturun paslanmasına və betonun çatlamasına səbəb ola bilər. Dünyada yaranmış bu nəhəng tikili fondunu saxlamaq indi qlobal vəzifədir.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Hewlett, Peter C., and Martin Liska, eds. Lea's Chemistry of Cement and Concrete. 5th ed. Oxford: Butterworth-Heinemann, 2019.</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“Portland cement” (“Portland sementi”).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https://www.britannica.com/technology/portland-cement</w:t>
        </w:r>
      </w:hyperlink>
    </w:p>
    <w:p>
      <w:pPr>
        <w:spacing w:after="80"/>
        <w:ind w:left="360"/>
      </w:pPr>
      <w:r>
        <w:rPr>
          <w:rFonts w:ascii="Calibri" w:hAnsi="Calibri" w:eastAsia="Calibri"/>
          <w:b w:val="0"/>
          <w:i w:val="0"/>
          <w:sz w:val="22"/>
        </w:rPr>
        <w:t>2. Encyclopaedia Britannica. “Concrete” (“Beton”).</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https://www.britannica.com/technology/concrete-building-material</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“The Secret History of Concrete” (“Betonun gizli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https://www.smithsonianmag.com/history/the-secrets-of-ancient-roman-concrete-120995537/</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ortland-cement" TargetMode="External"/><Relationship Id="rId10" Type="http://schemas.openxmlformats.org/officeDocument/2006/relationships/hyperlink" Target="https://www.britannica.com/technology/concrete-building-material" TargetMode="External"/><Relationship Id="rId11" Type="http://schemas.openxmlformats.org/officeDocument/2006/relationships/hyperlink" Target="https://www.smithsonianmag.com/history/the-secrets-of-ancient-roman-concrete-1209955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5.8 Portland sementi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