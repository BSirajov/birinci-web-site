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 Peyvəndləmə</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1796-cı il (Cennerin çiçək peyvəndi); XIX əsrdən başlayaraq kütləvi immunlaşdırma proqramları | Əsas simalar: Edvard Cenner (çiçək); Lui Paster (quduzluq, xolera); Conas Solk (poliomielit)</w:t>
      </w:r>
    </w:p>
    <w:p>
      <w:pPr>
        <w:spacing w:after="160" w:line="276" w:lineRule="auto"/>
      </w:pPr>
      <w:r>
        <w:rPr>
          <w:rFonts w:ascii="Calibri" w:hAnsi="Calibri" w:eastAsia="Calibri"/>
          <w:b w:val="0"/>
          <w:i w:val="0"/>
          <w:sz w:val="22"/>
        </w:rPr>
        <w:t>Peyvənd orqanizmə xəstəlik törətməyən təhlükəsiz antigen təqdim edərək immun sistemində qoruyucu yaddaş yaradır. Cennerin çiçək xəstəliyinə qarşı apardığı işdən müasir peyvənd proqramlarınadək bu üsul milyonlarla yoluxma və ölüm halının qarşısını alıb.</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İnsanı qəsdən yüngül çiçək infeksiyasına yoluxdurmaq — variolyasiya — peyvənddən daha qədim xalq və tibb təcrübəsi idi</w:t>
      </w:r>
    </w:p>
    <w:p>
      <w:pPr>
        <w:pStyle w:val="ListBullet"/>
      </w:pPr>
      <w:r>
        <w:rPr>
          <w:rFonts w:ascii="Calibri" w:hAnsi="Calibri" w:eastAsia="Calibri"/>
          <w:b w:val="0"/>
          <w:i w:val="0"/>
          <w:sz w:val="22"/>
        </w:rPr>
        <w:t>Edvard Cenner inək çiçəyindən istifadə etməklə çiçəyə qarşı peyvənd üsulunu 1798-ci ildə nəşr edib</w:t>
      </w:r>
    </w:p>
    <w:p>
      <w:pPr>
        <w:pStyle w:val="ListBullet"/>
      </w:pPr>
      <w:r>
        <w:rPr>
          <w:rFonts w:ascii="Calibri" w:hAnsi="Calibri" w:eastAsia="Calibri"/>
          <w:b w:val="0"/>
          <w:i w:val="0"/>
          <w:sz w:val="22"/>
        </w:rPr>
        <w:t>Lui Paster bu ideyanı quduzluq da daxil olmaqla başqa xəstəliklərə tətbiq edib</w:t>
      </w:r>
    </w:p>
    <w:p>
      <w:pPr>
        <w:pStyle w:val="ListBullet"/>
      </w:pPr>
      <w:r>
        <w:rPr>
          <w:rFonts w:ascii="Calibri" w:hAnsi="Calibri" w:eastAsia="Calibri"/>
          <w:b w:val="0"/>
          <w:i w:val="0"/>
          <w:sz w:val="22"/>
        </w:rPr>
        <w:t>Qlobal kampaniyadan sonra 1980-ci ildə çiçək xəstəliyinin kökünün kəsildiyi elan olunub</w:t>
      </w:r>
    </w:p>
    <w:p>
      <w:pPr>
        <w:pStyle w:val="ListBullet"/>
      </w:pPr>
      <w:r>
        <w:rPr>
          <w:rFonts w:ascii="Calibri" w:hAnsi="Calibri" w:eastAsia="Calibri"/>
          <w:b w:val="0"/>
          <w:i w:val="0"/>
          <w:sz w:val="22"/>
        </w:rPr>
        <w:t>Peyvəndlər artıq başlamış infeksiyanı müalicə etmir, immun yaddaşı formalaşdıraraq təsir göstərir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Peyvənd tam xəstəliyə səbəb olmadan immun sisteminə mikrobu və ya onun toksinini tanımağı öyrədən preparatdır. İmmun sistemi orqanizmi qoruyan hüceyrə və anticisimlər şəbəkəsidir. Peyvənddən sonra həqiqi infeksiya baş verərsə, müdafiə sistemi daha tez cavab verir — yanğınsöndürənlərin yolu əvvəlcədən öyrəndiyi təlim kimi. İmmunlaşdırmanın nəticəsi bir insanın və ya bütöv icmanın qorunmasıdır. Bu, artıq ağır xəstələnmiş şəxsin müalicəsi deyil, xəstəliyin qarşısının alınmasıdır.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Cennerdən xeyli əvvəl bəzi mədəniyyətlərdə variolyasiyadan istifadə olunurdu: xəstəliyin daha yüngül keçməsi üçün az miqdarda çiçək materialı dəriyə yeridilirdi. İngilis həkimi Edvard Cenner 1790-cı illərdə inək çiçəyinin insanı çiçək xəstəliyindən qoruya bildiyini göstərdi və nəticələri 1798-ci ildə nəşr etdi. XIX əsrdə Lui Paster toyuq xolerası, qarayara və quduzluğa qarşı peyvəndlər hazırlayaraq üsulun ümumi prinsipə çevrilməsinə kömək etdi. Sonrakı alimlər poliomielit, qızılca və başqa xəstəliklərə qarşı peyvəndlər yaratdılar. «Peyvənd» sözü latınca «inək» mənasını verən vacca sözündən yaranıb.</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Cennerin işi kənd həyatındakı bir müşahidədən doğdu: inək çiçəyinə yoluxmuş sağıcı qadınların çiçək xəstəliyinə tutulmadığı görünürdü. XIX və XX əsrlərdə peyvənd istehsalı sənayeləşdi, İkinci Dünya müharibəsindən sonra isə kütləvi kampaniyalar təşkil olundu. Ümumdünya Səhiyyə Təşkilatının çiçəyə qarşı proqramı uğur qazandı, çünki xəstəliyin heyvanlar arasında təbii mənbəyi yox idi və effektiv peyvənd mövcud idi. Mikroskoplar, mikrob nəzəriyyəsi və sonralar peyvəndlərin təsirini qoruyan soyuq zəncir qlobal kampaniyaları mümkün etdi.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Peyvəndləmə immunitetin məqsədli şəkildə öyrədilə bildiyini sübut etdi. Bu, immunologiyanın təməl prinsiplərindən biridir. Peyvəndlər onu da göstərdi ki, statistika və kütləvi kampaniyalar tək bir həkimin kəşfi qədər əhəmiyyətlidir: insanların böyük əksəriyyəti immunlaşdırılanda qorunma daha güclü olur; buna kollektiv immunitet deyilir. Elmi baxımdan peyvəndlər tibbdə səbəb-nəticə əlaqəsini ən aydın göstərən vasitələrdəndir.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Pasterin laboratoriya üsulları əvvəl antitoksinlərə, sonra inaktivləşdirilmiş və canlı zəiflədilmiş peyvəndlərə, daha sonra isə subvahid, konyuqə və mRNT əsaslı texnologiyalara yol açdı. Xəstəliklərin necə yayıldığını öyrənən epidemiologiya immunlaşdırma qeydləri ilə birlikdə inkişaf etdi. Çiçək xəstəliyinin kökünün kəsilməsi və əksər bölgələrdə poliomielitin demək olar aradan qaldırılması bu işin birbaşa davamıdır. Yeni peyvəndlər başqa vasitələrdən istifadə etsə də, eyni məntiqə əsaslanır.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Peyvəndlərin geniş tətbiq olunduğu yerlərdə uşaq ölümü azaldı. Valideynlər qızılca, difteriya və ya poliomielitin bütöv bir nəslin taleyini müəyyənləşdirməyəcəyinə ümid edə bildilər. Cəmiyyətlər daha uzun və sağlam ömür qazandı, eyni zamanda etimad, məcburi peyvənd və əlçatanlıq barədə yeni müzakirələr yarandı. Peyvəndləmə bioloji olduğu qədər sosial texnologiyadır: bilik paylaşılanda və peyvənd ona ehtiyacı olan hər kəsə çatanda ən yaxşı nəticə verir.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Ümumdünya Səhiyyə Təşkilatı. “History of vaccination” (“Peyvəndləmənin tarixi”).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https://www.who.int/news-room/spotlight/history-of-vaccination</w:t>
        </w:r>
      </w:hyperlink>
    </w:p>
    <w:p>
      <w:pPr>
        <w:spacing w:after="80"/>
        <w:ind w:left="360"/>
      </w:pPr>
      <w:r>
        <w:rPr>
          <w:rFonts w:ascii="Calibri" w:hAnsi="Calibri" w:eastAsia="Calibri"/>
          <w:b w:val="0"/>
          <w:i w:val="0"/>
          <w:sz w:val="22"/>
        </w:rPr>
        <w:t>2. Our World in Data. “Vaccination” (“Peyvəndləmə”).</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https://ourworldindata.org/vaccination</w:t>
        </w:r>
      </w:hyperlink>
    </w:p>
    <w:p>
      <w:pPr>
        <w:spacing w:after="80"/>
        <w:ind w:left="360"/>
      </w:pPr>
      <w:r>
        <w:rPr>
          <w:rFonts w:ascii="Calibri" w:hAnsi="Calibri" w:eastAsia="Calibri"/>
          <w:b w:val="0"/>
          <w:i w:val="0"/>
          <w:sz w:val="22"/>
        </w:rPr>
        <w:t>3. Encyclopaedia Britannica. “Vaccine” (“Vaksin”).</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https://www.britannica.com/science/vaccine</w:t>
        </w:r>
      </w:hyperlink>
    </w:p>
    <w:p>
      <w:pPr>
        <w:spacing w:after="80"/>
        <w:ind w:left="360"/>
      </w:pPr>
      <w:r>
        <w:rPr>
          <w:rFonts w:ascii="Calibri" w:hAnsi="Calibri" w:eastAsia="Calibri"/>
          <w:b w:val="0"/>
          <w:i w:val="0"/>
          <w:sz w:val="22"/>
        </w:rPr>
        <w:t>4. ABŞ Xəstəliklərə Nəzarət və Profilaktika Mərkəzləri (CDC). Çiçək xəstəliyinin tarixi.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https://www.cdc.gov/smallpox/history/history.html</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Wellcome Collection. Peyvəndləmə və ictimai sağlamlıq arxivləri.</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https://wellcomecollection.org/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spotlight/history-of-vaccination" TargetMode="External"/><Relationship Id="rId10" Type="http://schemas.openxmlformats.org/officeDocument/2006/relationships/hyperlink" Target="https://ourworldindata.org/vaccination" TargetMode="External"/><Relationship Id="rId11" Type="http://schemas.openxmlformats.org/officeDocument/2006/relationships/hyperlink" Target="https://www.britannica.com/science/vaccine" TargetMode="External"/><Relationship Id="rId12" Type="http://schemas.openxmlformats.org/officeDocument/2006/relationships/hyperlink" Target="https://www.cdc.gov/smallpox/history/history.html" TargetMode="External"/><Relationship Id="rId13" Type="http://schemas.openxmlformats.org/officeDocument/2006/relationships/hyperlink" Target="https://wellcomecollec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Peyvəndləmə</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