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3.7 Soyutma texnologiyası</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1834-cü il (Perkinsin buxar-kompressiya dövrü patenti); 1920–1950-ci illərdən geniş istifadə | Əsas simalar: Ceykob Perkins; Karl fon Linde; Klarens Bördzay (kommersiya məqsədli dondurulmuş qida)</w:t>
      </w:r>
    </w:p>
    <w:p>
      <w:pPr>
        <w:spacing w:after="160" w:line="276" w:lineRule="auto"/>
      </w:pPr>
      <w:r>
        <w:rPr>
          <w:rFonts w:ascii="Calibri" w:hAnsi="Calibri" w:eastAsia="Calibri"/>
          <w:b w:val="0"/>
          <w:i w:val="0"/>
          <w:sz w:val="22"/>
        </w:rPr>
        <w:t>Soyutma texnologiyası istiliyi qida, dərman və qapalı məkanlardan kənarlaşdıraraq temperaturu aşağı salır. Mexaniki soyuducular mövsümi buz tədarükündən asılılığı azaltdı, ərzağın uzun müddət saxlanmasını və qlobal soyuq təchizat zəncirinin yaranmasını təmin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Buxar-kompressiya üsulları XIX əsrdə inkişaf etdirilib</w:t>
      </w:r>
    </w:p>
    <w:p>
      <w:pPr>
        <w:pStyle w:val="ListBullet"/>
      </w:pPr>
      <w:r>
        <w:rPr>
          <w:rFonts w:ascii="Calibri" w:hAnsi="Calibri" w:eastAsia="Calibri"/>
          <w:b w:val="0"/>
          <w:i w:val="0"/>
          <w:sz w:val="22"/>
        </w:rPr>
        <w:t>Ceykob Perkins 1834-cü ildə ilk buxar-kompressiya maşınlarından birinə patent alıb</w:t>
      </w:r>
    </w:p>
    <w:p>
      <w:pPr>
        <w:pStyle w:val="ListBullet"/>
      </w:pPr>
      <w:r>
        <w:rPr>
          <w:rFonts w:ascii="Calibri" w:hAnsi="Calibri" w:eastAsia="Calibri"/>
          <w:b w:val="0"/>
          <w:i w:val="0"/>
          <w:sz w:val="22"/>
        </w:rPr>
        <w:t>1850–1880-ci illərdə sənaye üsulu ilə buz istehsalı və soyudulmuş ət daşınması genişlənib</w:t>
      </w:r>
    </w:p>
    <w:p>
      <w:pPr>
        <w:pStyle w:val="ListBullet"/>
      </w:pPr>
      <w:r>
        <w:rPr>
          <w:rFonts w:ascii="Calibri" w:hAnsi="Calibri" w:eastAsia="Calibri"/>
          <w:b w:val="0"/>
          <w:i w:val="0"/>
          <w:sz w:val="22"/>
        </w:rPr>
        <w:t>Elektriklə işləyən məişət soyuducuları XX əsrdə yayılıb</w:t>
      </w:r>
    </w:p>
    <w:p>
      <w:pPr>
        <w:pStyle w:val="ListBullet"/>
      </w:pPr>
      <w:r>
        <w:rPr>
          <w:rFonts w:ascii="Calibri" w:hAnsi="Calibri" w:eastAsia="Calibri"/>
          <w:b w:val="0"/>
          <w:i w:val="0"/>
          <w:sz w:val="22"/>
        </w:rPr>
        <w:t>Peyvəndlər və bir çox dərman bu gün də etibarlı soyuq zəncirdən asılıdır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Soyutma qutunun və ya otağın daxilini ətraf mühitdən daha soyuq saxlamaq üçün istiliyi oradan kənara daşımaq üsuludur. Soyuducuların əksəriyyətində qapalı dövr işləyir: maye buxarlanaraq istiliyi udur, sıxılır və həmin istiliyi çöldə sərbəst buraxır. Kondisioner də eyni prinsipi otağa tətbiq edir. Soyuq qaba tökülən maddə deyil; o, istiliyin kənarlaşdırılması nəticəsində yaranır — qayığın içinə dolan suyu çıxarıb oranı quru saxlamaq kimi.</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Təbii buzdan və zirzəmilərdən qədim dövrlərdən istifadə olunub, mexaniki soyutma isə müasir dövrün nailiyyətidir. Britaniyada çalışan amerikalı Ceykob Perkins 1834-cü ildə buxar-kompressiya maşınına patent aldı. Ceyms Harrison və başqa mühəndislər XIX əsrin ortalarında kommersiya məqsədli buz istehsalı qurğuları və pivə zavodları üçün soyutma sistemləri hazırladılar. Karl fon Linde sonradan ammonyakla işləyən sistemləri təkmilləşdirdi. Müxtəlif şirkətlərin 1910–1930-cu illərdə istehsal etdiyi elektrik soyuducuları fabrik texnologiyasını mətbəxə gətirdi.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Bu inkişafı pivə, ət və böyüyən şəhər həyatı sürətləndirirdi: göllərdən toplanan buz çirkli idi, yalnız müəyyən fəsildə əldə olunurdu və isti iqlimlərdə çatışmırdı. Əti dondura bilən gəmilər Argentina, Avstraliya və Yeni Zelandiyanı Avropa bazarları ilə əlaqələndirdi. Yeni istilik elmi olan termodinamika, daha yaxşı nasoslar və kip birləşmələr maşınların etibarlı işləməsinə imkan verdi. Bir vaxtlar dəbdəbə sayılan soyutma tədricən zəruri infrastruktura çevrildi.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Soyutma tətbiqi termodinamikadır: istiliyi «yuxarıya», soyuq mühitdən isti mühitə daşımaq üçün enerji sərf olunur. Bu texnologiya qida mikrobiologiyasını praktik sahəyə çevirdi, çünki aşağı temperaturda bakteriyalar daha yavaş çoxalır. Sonralar xlorftorkarbon tərkibli soyuducu qazların rahat, lakin ozon qatına zərərli olduğu aşkar edildi və kimya yenidən dəyişməli oldu. Soyuducu faydalı maşının planet miqyasında gizli bədəli ola biləcəyini xatırladır.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Supermarketlər, dondurulmuş qidalar və ilboyu müxtəlif ərzaqla qidalanma soyuq zəncirdən — fermadan mağazaya qədər bir-birinə bağlı soyuducular silsiləsindən — asılıdır. Xəstəxanalar qanı və peyvəndləri də eyni üsulla saxlayır. Evi qızdırmaq üçün çöldəki havadan istilik çəkən istilik nasosları bu texnologiyanın davamçısıdır. Məlumat mərkəzlərində də oxşar soyutma sistemləri işlədilir. Soyutma texnologiyası müasir logistikanın gözə görünməyən dayaqlarından biridir.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Ailələr daha az qida israf etdi və daha müxtəlif ərzaqla qidalana bildi. Fermerlər məhsullarını uzaq şəhərlərdə sata bildilər. Südün təzə saxlanması körpələrin sağlamlığını yaxşılaşdırdı. Enerji sərfiyyatı artdı, ənənəvi mövsümi qidalanmanın bəzi formaları isə zəiflədi. Soyuducu mətbəxin vaxt qaydasını dəyişdi: yemək artıq heyvan kəsiləndən və ya məhsul yığılandan dərhal sonra hazırlanmalı deyildi. Gündəlik həyatda sakit, lakin dərin inqilab məhz budur.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“Refrigeration” (“Soyutma texnologiyası”).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https://www.britannica.com/technology/refrigeration</w:t>
        </w:r>
      </w:hyperlink>
    </w:p>
    <w:p>
      <w:pPr>
        <w:spacing w:after="80"/>
        <w:ind w:left="360"/>
      </w:pPr>
      <w:r>
        <w:rPr>
          <w:rFonts w:ascii="Calibri" w:hAnsi="Calibri" w:eastAsia="Calibri"/>
          <w:b w:val="0"/>
          <w:i w:val="0"/>
          <w:sz w:val="22"/>
        </w:rPr>
        <w:t>2. World Health Organization. Peyvənd təchizatı və soyuq zəncir materialları.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https://www.who.int/teams/immunization-vaccines-and-biologicals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Məişət soyuducuları və sənaye üsulu ilə buz istehsalı.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“Keep It Cool: How the Refrigerator Changed Everything” (“Soyuq saxlayın: soyuducu hər şeyi necə dəyişdi”).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https://www.smithsonianmag.com/innovation/keep-it-cool-how-refrigerator-changed-everything-180949007/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efrigeration" TargetMode="External"/><Relationship Id="rId10" Type="http://schemas.openxmlformats.org/officeDocument/2006/relationships/hyperlink" Target="https://www.who.int/teams/immunization-vaccines-and-biological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keep-it-cool-how-refrigerator-changed-everything-180949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Soyutma texnologiyası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