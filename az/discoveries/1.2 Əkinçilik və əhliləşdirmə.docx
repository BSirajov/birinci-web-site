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1.2 Əkinçilik və əhliləşdirmə</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10 000–8 000-ci illər | Əsas mərkəzlər: Bərəkətli Hilal, Çin, Mezoamerika və Afrika (müstəqil inkişaf mərkəzləri)</w:t>
      </w:r>
    </w:p>
    <w:p>
      <w:pPr>
        <w:spacing w:after="160" w:line="276" w:lineRule="auto"/>
      </w:pPr>
      <w:r>
        <w:rPr>
          <w:rFonts w:ascii="Calibri" w:hAnsi="Calibri" w:eastAsia="Calibri"/>
          <w:b w:val="0"/>
          <w:i w:val="0"/>
          <w:sz w:val="22"/>
        </w:rPr>
        <w:t>Son buzlaşma dövründən sonra dünyanın bir neçə bölgəsində əkinçilik və heyvanların əhliləşdirilməsi bir-birindən asılı olmadan inkişaf etdi. Ərzaq istehsalının və ehtiyatların artması daimi yaşayış məskənlərinin, əmək bölgüsünün və şəhərlərin yaranmasına səbəb oldu. Bununla yanaşı, ağır əmək, sosial bərabərsizlik və yeni yoluxucu xəstəliklər də artdı.</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E.ə. təxminən 10 000-ci ildən sonra ən azı yeddi bölgədə bir-birindən asılı olmadan yaranmağa başladı</w:t>
      </w:r>
    </w:p>
    <w:p>
      <w:pPr>
        <w:pStyle w:val="ListBullet"/>
      </w:pPr>
      <w:r>
        <w:rPr>
          <w:rFonts w:ascii="Calibri" w:hAnsi="Calibri" w:eastAsia="Calibri"/>
          <w:b w:val="0"/>
          <w:i w:val="0"/>
          <w:sz w:val="22"/>
        </w:rPr>
        <w:t>İlk becərilən bitkilər arasında buğda, arpa, darı, düyü, qarğıdalı və sorqo vardı</w:t>
      </w:r>
    </w:p>
    <w:p>
      <w:pPr>
        <w:pStyle w:val="ListBullet"/>
      </w:pPr>
      <w:r>
        <w:rPr>
          <w:rFonts w:ascii="Calibri" w:hAnsi="Calibri" w:eastAsia="Calibri"/>
          <w:b w:val="0"/>
          <w:i w:val="0"/>
          <w:sz w:val="22"/>
        </w:rPr>
        <w:t>İlk əhliləşdirilən heyvanlar arasında keçi, qoyun, mal-qara və donuz vardı</w:t>
      </w:r>
    </w:p>
    <w:p>
      <w:pPr>
        <w:pStyle w:val="ListBullet"/>
      </w:pPr>
      <w:r>
        <w:rPr>
          <w:rFonts w:ascii="Calibri" w:hAnsi="Calibri" w:eastAsia="Calibri"/>
          <w:b w:val="0"/>
          <w:i w:val="0"/>
          <w:sz w:val="22"/>
        </w:rPr>
        <w:t>Artıq ərzaq kəndlərin, şəhərlərin, yazının və dövlətlərin yaranmasına şərait yaratdı</w:t>
      </w:r>
    </w:p>
    <w:p>
      <w:pPr>
        <w:pStyle w:val="ListBullet"/>
      </w:pPr>
      <w:r>
        <w:rPr>
          <w:rFonts w:ascii="Calibri" w:hAnsi="Calibri" w:eastAsia="Calibri"/>
          <w:b w:val="0"/>
          <w:i w:val="0"/>
          <w:sz w:val="22"/>
        </w:rPr>
        <w:t>Heyvanlarla yaxın təmas yeni yoluxucu xəstəliklərin də yayılmasına səbəb oldu</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Əkinçilik bitkilərin məqsədli şəkildə əkilməsi, becərilməsi və məhsulun yığılmasıdır. Əhliləşdirmə isə yabanı bitki və heyvanların insanlarla birgə yaşaması və onların ehtiyaclarına xidmət etməsi üçün nəsillər boyu dəyişdirilməsi prosesidir. Əhliləşdirilmiş buğdanın sünbülü dənlərini yerə tökmür, əhliləşdirilmiş keçi isə sürüdən uzaqlaşmır. Bu iki təcrübə ovçuluq və yığıcılığın böyük hissəsini ehtiyat üçün saxlanıla bilən ərzaq istehsalı ilə əvəz etdi. Sonralar yaşayış məntəqələrinin böyüməsini mümkün edən də məhz həmin artıq məhsul oldu.</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Əkinçiliyin vahid bir kəşfçisi yoxdur. O, dünyanın bir neçə bölgəsində müstəqil şəkildə yarandı: Bərəkətli Hilalda buğda və arpa, Çində darı və düyü, Mezoamerikada qarğıdalı, And dağlarında, Saxaradan cənubdakı Afrikada isə sorqo və başqa bitkilər becərilməyə başlandı. Heyvanların əhliləşdirilməsi də oxşar yol keçdi; Cənub-Qərbi Asiyada keçi və qoyun ilk əhliləşdirilən heyvanlar sırasında idi. Bu biliklər əsrlər boyu ailələr və qonşu icmalar arasında yayıldı.</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keçid çox vaxt Neolit inqilabı və ya Əkinçilik inqilabı adlandırılır. Ən erkən mərkəzlərdə proses son buzlaşma dövründən sonra, təxminən e.ə. 10 000–8 000-ci illərdə, başqa bölgələrdə isə daha gec başlandı. İqlim sabitləşdi, yabanı taxılın bol bitdiyi bəzi ərazilər insanları həmin yerlərin yaxınlığında məskunlaşmağa sövq etdi. İnsanlar nəsillər boyu yığılması və idarə olunması daha asan olan bitki və heyvanları seçdilər. Bu dəyişiklik bir biçin mövsümündə deyil, uzun müddət ərzində baş verdi.</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Bir çox təbii şəraitdə əkinçilik hər hektardan ovçuluq və yığıcılıqla müqayisədə daha çox qida enerjisi əldə etməyə imkan verirdi. Bununla belə, ilk əkinçilər çox vaxt daha ağır işləyir və daha məhdud çeşiddə qidalanırdılar. İstehsal olunan artıq taxıl vergiyə cəlb edilir, saxlanılır və mübadilə olunurdu. Bu ehtiyat dulusçuların, kahinlərin, əsgərlərin və mirzələrin ərzaqla təmin edilməsinə imkan verdi. Əhliləşdirmə sayəsində insanlar fəsillərin dəyişməsi, torpağın xüsusiyyətləri, suvarma və heyvan seleksiyası haqqında sistemli biliklər topladılar. Sonrakı biologiya və aqronomiyanın kökləri də burada yaranmışdı.</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Daimi ərzaq istehsalı əvvəlcə kəndlərin, sonra isə şəhərlərin, yazının, qanunların və orduların yaranmasına gətirib çıxardı. Kotan, suvarma sistemləri, çox sonralar isə gübrələr, traktorlar və bitki seleksiyası da bu inkişaf yolunun nəticəsi idi. Eyni proses heyvandan insana keçən zoonoz xəstəliklərin, o cümlədən qızılcanın və tarixən çiçək xəstəliyinin yayılmasına da şərait yaratdı. Qidalanma, torpaqdan istifadə və iqlimlə bağlı bugünkü müzakirələrin təməlində hələ də insanların əkinçiliyə keçidlə bağlı bu qədim seçimi dayanır.</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Əkinçilik sivilizasiyanın yaranmasına imkan verdi, lakin bir çox insanın həyatını daha məhdud və ağır etdi. Daha böyük əhalini qidalandırmaq mümkün oldu, ancaq məhsul tələf olanda aclıq təhlükəsi yarandı; artıq məhsula nəzarət edənlər isə digərlərindən daha çox sərvət və hakimiyyət topladılar. Bu gün hər tikə çörək və hər bir şəhər mənzərəsi həmin qədim seçimin nəticəsidir: daha çox ərzaq, daha çox insan və yeni risklər.</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Diamond, Jared. Guns, Germs, and Steel: The Fates of Human Societies. New York: Norton, 1997.</w:t>
      </w:r>
    </w:p>
    <w:p>
      <w:pPr>
        <w:spacing w:after="80"/>
        <w:ind w:left="360"/>
      </w:pPr>
      <w:r>
        <w:rPr>
          <w:rFonts w:ascii="Calibri" w:hAnsi="Calibri" w:eastAsia="Calibri"/>
          <w:b w:val="0"/>
          <w:i w:val="0"/>
          <w:sz w:val="22"/>
        </w:rPr>
        <w:t>2. Scott, James C. Against the Grain: A Deep History of the Earliest States. New Haven: Yale University Press, 2017.</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“Origins of agriculture” (“Əkinçiliyin mənşəyi”).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https://www.britannica.com/topic/agriculture/The-origins-of-agriculture</w:t>
        </w:r>
      </w:hyperlink>
    </w:p>
    <w:p>
      <w:pPr>
        <w:spacing w:after="80"/>
        <w:ind w:left="360"/>
      </w:pPr>
      <w:r>
        <w:rPr>
          <w:rFonts w:ascii="Calibri" w:hAnsi="Calibri" w:eastAsia="Calibri"/>
          <w:b w:val="0"/>
          <w:i w:val="0"/>
          <w:sz w:val="22"/>
        </w:rPr>
        <w:t>2. Khan Academy. “The Neolithic Revolution” (“Neolit inqilabı”).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https://www.khanacademy.org/humanities/world-history/world-history-beginnings/birth-agriculture-neolithic-revolution/a/the-neolithic-revolution</w:t>
        </w:r>
      </w:hyperlink>
    </w:p>
    <w:p>
      <w:pPr>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National Geographic. “The Development of Agriculture” (“Əkinçiliyin inkişafı”).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https://education.nationalgeographic.org/resource/development-agriculture/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Əkinçilik və əhliləşdirmə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