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5.10 Alüminium istehsalı</w:t>
      </w:r>
    </w:p>
    <w:p>
      <w:pPr>
        <w:spacing w:after="80"/>
      </w:pPr>
      <w:r>
        <w:rPr>
          <w:rFonts w:ascii="Calibri" w:hAnsi="Calibri" w:eastAsia="Calibri"/>
          <w:b w:val="0"/>
          <w:i/>
          <w:color w:val="505050"/>
          <w:sz w:val="22"/>
        </w:rPr>
        <w:t>5. Fizika, kimya və materiallar</w:t>
      </w:r>
    </w:p>
    <w:p>
      <w:pPr>
        <w:spacing w:after="200"/>
      </w:pPr>
      <w:r>
        <w:rPr>
          <w:rFonts w:ascii="Calibri" w:hAnsi="Calibri" w:eastAsia="Calibri"/>
          <w:b w:val="0"/>
          <w:i/>
          <w:sz w:val="22"/>
        </w:rPr>
        <w:t>Dövr: 1886-cı il (Holl–Eru elektroliz üsulu); alüminium oksidi üçün Bayer prosesi; XX əsrdə kütləvi istifadə | Əsas simalar: Çarlz Martin Holl; Pol Eru; Karl Yozef Bayer; sonrakı alüminium zavodu mühəndisləri</w:t>
      </w:r>
    </w:p>
    <w:p>
      <w:pPr>
        <w:spacing w:after="160" w:line="276" w:lineRule="auto"/>
      </w:pPr>
      <w:r>
        <w:rPr>
          <w:rFonts w:ascii="Calibri" w:hAnsi="Calibri" w:eastAsia="Calibri"/>
          <w:b w:val="0"/>
          <w:i w:val="0"/>
          <w:sz w:val="22"/>
        </w:rPr>
        <w:t>Sənaye üsulu ilə alüminium istehsalında metalı filizdən ayırmaq üçün kimyəvi proseslərdən və çox böyük miqdarda elektrik enerjisindən istifadə olunur. Bir vaxtlar bir çox qiymətli metaldan da baha olan alüminium sonradan təyyarələrdə, içki qutularında, binalarda və elektrik xətlərində geniş işlədilən yüngül metala çevrildi.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ABŞ-da Çarlz Martin Holl və Fransada Pol Eru 1886-cı ildə bir-birindən xəbərsiz şəkildə elektrolizlə əritmə üsulunu hazırladılar</w:t>
      </w:r>
    </w:p>
    <w:p>
      <w:pPr>
        <w:pStyle w:val="ListBullet"/>
      </w:pPr>
      <w:r>
        <w:rPr>
          <w:rFonts w:ascii="Calibri" w:hAnsi="Calibri" w:eastAsia="Calibri"/>
          <w:b w:val="0"/>
          <w:i w:val="0"/>
          <w:sz w:val="22"/>
        </w:rPr>
        <w:t>Bayer prosesində boksit filizi əridilməzdən əvvəl təmizlənərək alüminium oksidinə çevrilir</w:t>
      </w:r>
    </w:p>
    <w:p>
      <w:pPr>
        <w:pStyle w:val="ListBullet"/>
      </w:pPr>
      <w:r>
        <w:rPr>
          <w:rFonts w:ascii="Calibri" w:hAnsi="Calibri" w:eastAsia="Calibri"/>
          <w:b w:val="0"/>
          <w:i w:val="0"/>
          <w:sz w:val="22"/>
        </w:rPr>
        <w:t>Alüminium zavodları son dərəcə böyük miqdarda elektrik enerjisi işlədir</w:t>
      </w:r>
    </w:p>
    <w:p>
      <w:pPr>
        <w:pStyle w:val="ListBullet"/>
      </w:pPr>
      <w:r>
        <w:rPr>
          <w:rFonts w:ascii="Calibri" w:hAnsi="Calibri" w:eastAsia="Calibri"/>
          <w:b w:val="0"/>
          <w:i w:val="0"/>
          <w:sz w:val="22"/>
        </w:rPr>
        <w:t>Nazik oksid təbəqəsi alüminiumu sonrakı korroziyadan qoruyur</w:t>
      </w:r>
    </w:p>
    <w:p>
      <w:pPr>
        <w:pStyle w:val="ListBullet"/>
      </w:pPr>
      <w:r>
        <w:rPr>
          <w:rFonts w:ascii="Calibri" w:hAnsi="Calibri" w:eastAsia="Calibri"/>
          <w:b w:val="0"/>
          <w:i w:val="0"/>
          <w:sz w:val="22"/>
        </w:rPr>
        <w:t>Alüminiumun təkrar emalına filizdən ilkin metal istehsalına nisbətən xeyli az enerji sərf olunur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Alüminium Yer qabığında geniş yayılsa da, minerallarda oksigenlə çox möhkəm birləşib. Bayer prosesində boksit filizi təmizlənərək alümina adlanan alüminium oksidinə çevrilir. Holl–Eru prosesində alümina ərimiş kriolitdə həll olunur və qarışıqdan elektrik cərəyanı keçirilir. Elektrik enerjisinin yaratdığı kimyəvi çevrilmə — elektroliz nəticəsində vannanın dibində maye alüminium toplanır. Bu üsul adi soba istiliyi ilə asanlıqla ayrıla bilməyən metalı elektrik qüvvəsi ilə birləşmədən azad etməyə bənzəyir.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ABŞ-da Çarlz Martin Holl və Fransada Pol Eru 1886-cı ildə bir-birindən xəbərsiz şəkildə oxşar elektroliz üsulları tapdılar. Hər ikisi gənc ixtiraçı idi və digərinin əldə etdiyi nəticədən xəbərsiz çalışırdı. Karl Yozef Bayer 1888-ci ildə boksitdən alüminium oksidini səmərəli şəkildə təmizləməyin üsulunu patentləşdirdi. Bayer və Holl–Eru prosesləri birlikdə müasir istehsal zəncirini formalaşdırdı. Daha əvvəlki kimyaçılar da alüminiumu ayıra bilmişdilər, lakin onların üsulları kütləvi istehsal üçün həddən artıq bahalı idi.</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1886-cı ilədək saf alüminium baha başa gələn nadir material idi. Elektrik generatorları və enerji şəbəkələri inkişaf etdikcə yeni üsul praktik əhəmiyyət qazandı. Hər elektroliz vannası fasiləsiz işlədiyinə və çox güclü cərəyan tələb etdiyinə görə zavodlar çox vaxt ucuz su elektrik enerjisinin olduğu yerlərdə qurulurdu. Hər iki dünya müharibəsi dövründə təyyarə istehsalına tələbat sahəni sürətlə genişləndirdi. Müharibədən sonra qablaşdırma, tikinti, nəqliyyat vasitələri və elektrik kabelləri əsas bazarlara çevrildi. Sonralar irimiqyaslı təkrar emal filizdən ilkin istehsala nisbətən xeyli az enerji ilə metal əldə etməyə imkan verdi.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Bu üsul elektriklə kimyəvi reaksiyaların qarşılıqlı təsirini öyrənən elektrokimyanın böyük uğuru idi. Ərimiş qarışıqda alüminium ionları müsbət yük daşıyır. Elektroliz vannasının mənfi qütbü olan katodda onlar elektron qəbul edərək metala çevrilir. Tədqiqatçılar alüminiumun korroziyaya davamlılığının səbəbini də müəyyənləşdirdilər: təzə metalın səthində çox tez nazik və bərk oksid qatı yaranır. Sonralar ərintilər haqqında elm alüminiuma az miqdarda başqa elementlər əlavə etməklə onun möhkəmliyini artırdı.</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Ucuz alüminium yüngül təyyarə gövdələrinin, pəncərə çərçivələrinin, mühərrik hissələrinin, içki qutularının və uzaq məsafəli elektrik xətlərinin geniş istifadəsini mümkün etdi. Yüngül olması nəqliyyat vasitəsinin hərəkətinə sərf olunan yanacağı azalda bilər. Ərintilərin inkişafı ilk təyyarələrdə işlədilən düralümin və sonrakı dövrlərin daha möhkəm materiallarını ortaya çıxardı. Müasir tədqiqatlar aşağı karbonlu elektrik enerjisinə, təkrar emalın yaxşılaşdırılmasına və karbon anodlarını əvəz edə biləcək inert anodlara yönəlib. Məqsəd metalın faydalı xassələrini qoruyaraq zərərli emissiyaları azaltmaqdır.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İnsanlar alüminium qablarda yemək bişirir, yüngül qutulardan içki içir, alüminium gövdəli təyyarələrlə səyahət edir və alüminium kabellər vasitəsilə elektrik enerjisi alırlar. Daha yüngül qablaşdırma və nəqliyyat vasitələri bəzi daşınma xərclərini azaltdı. Lakin boksit hasilatı landşaftı dəyişir, filizin təmizlənməsi kaustik qırmızı şlam yaradır, elektroliz isə nəhəng enerji tələb edir. Bəzi yerlərdə bəndlər və alüminium zavodları çayları və icmaların həyatını dəyişdirib. Təkrar emal yükü azaldır: köhnə içki qutusu filizdən metal almaq üçün lazım olan enerjinin yalnız kiçik bir hissəsi hesabına yenisinə çevrilə bilər.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“Aluminum processing” (“Alüminiumun emalı”).</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https://www.britannica.com/technology/aluminum-processing</w:t>
        </w:r>
      </w:hyperlink>
    </w:p>
    <w:p>
      <w:pPr>
        <w:spacing w:after="80"/>
        <w:ind w:left="360"/>
      </w:pPr>
      <w:r>
        <w:rPr>
          <w:rFonts w:ascii="Calibri" w:hAnsi="Calibri" w:eastAsia="Calibri"/>
          <w:b w:val="0"/>
          <w:i w:val="0"/>
          <w:sz w:val="22"/>
        </w:rPr>
        <w:t>2. Encyclopaedia Britannica. “Charles Martin Hall” (“Çarlz Martin Holl”).</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https://www.britannica.com/biography/Charles-Martin-Hall</w:t>
        </w:r>
      </w:hyperlink>
    </w:p>
    <w:p>
      <w:pPr>
        <w:spacing w:after="80"/>
        <w:ind w:left="360"/>
      </w:pPr>
      <w:r>
        <w:rPr>
          <w:rFonts w:ascii="Calibri" w:hAnsi="Calibri" w:eastAsia="Calibri"/>
          <w:b w:val="0"/>
          <w:i w:val="0"/>
          <w:sz w:val="22"/>
        </w:rPr>
        <w:t>3. Encyclopaedia Britannica. “Paul-Louis-Toussaint Héroult” (“Pol-Lui-Tussen Eru”).</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https://www.britannica.com/biography/Paul-Louis-Toussaint-Heroult</w:t>
        </w:r>
      </w:hyperlink>
    </w:p>
    <w:p>
      <w:pPr>
        <w:keepNext/>
        <w:spacing w:before="240" w:after="120"/>
      </w:pPr>
      <w:r>
        <w:rPr>
          <w:rFonts w:ascii="Calibri" w:hAnsi="Calibri" w:eastAsia="Calibri"/>
          <w:b/>
          <w:i w:val="0"/>
          <w:color w:val="004E8C"/>
          <w:sz w:val="24"/>
        </w:rPr>
        <w:t>H. Peşəkar cəmiyyətlər və standartlaşdırma qurumları</w:t>
      </w:r>
    </w:p>
    <w:p>
      <w:pPr>
        <w:spacing w:after="80"/>
        <w:ind w:left="360"/>
      </w:pPr>
      <w:r>
        <w:rPr>
          <w:rFonts w:ascii="Calibri" w:hAnsi="Calibri" w:eastAsia="Calibri"/>
          <w:b w:val="0"/>
          <w:i w:val="0"/>
          <w:sz w:val="22"/>
        </w:rPr>
        <w:t>1. American Chemical Society. “Production of Aluminum: The Hall-Heroult Process” (“Alüminium istehsalı: Holl–Eru prosesi”) — Milli Tarixi Kimya Abidəsi.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https://www.acs.org/education/whatischemistry/landmarks/aluminumprocess.html</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luminum-processing" TargetMode="External"/><Relationship Id="rId10" Type="http://schemas.openxmlformats.org/officeDocument/2006/relationships/hyperlink" Target="https://www.britannica.com/biography/Charles-Martin-Hall" TargetMode="External"/><Relationship Id="rId11" Type="http://schemas.openxmlformats.org/officeDocument/2006/relationships/hyperlink" Target="https://www.britannica.com/biography/Paul-Louis-Toussaint-Heroult" TargetMode="External"/><Relationship Id="rId12" Type="http://schemas.openxmlformats.org/officeDocument/2006/relationships/hyperlink" Target="https://www.acs.org/education/whatischemistry/landmarks/aluminumproces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5.10 Alüminium istehsalı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