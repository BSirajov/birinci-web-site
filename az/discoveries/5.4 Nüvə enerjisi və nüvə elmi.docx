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5.4 Nüvə enerjisi və nüvə elmi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1938-ci il (nüvə parçalanmasının kəşfi); 1942-ci il (ilk idarə olunan zəncirvari reaksiya); 1951-ci il (nüvə enerjisindən ilk dəfə elektrik alınması) | Əsas simalar: Otto Han, Lize Meytner, Frits Ştrassman; Enriko Fermi; Manhetten layihəsinin heyəti</w:t>
      </w:r>
    </w:p>
    <w:p>
      <w:pPr>
        <w:spacing w:after="160" w:line="276" w:lineRule="auto"/>
      </w:pPr>
      <w:r>
        <w:rPr>
          <w:rFonts w:ascii="Calibri" w:hAnsi="Calibri" w:eastAsia="Calibri"/>
          <w:b w:val="0"/>
          <w:i w:val="0"/>
          <w:sz w:val="22"/>
        </w:rPr>
        <w:t>Nüvə elmi atomun kiçik və sıx mərkəzi olan nüvəni öyrənir. Bəzi ağır nüvələr parçalandıqda böyük miqdarda enerji ayrılır; bu hadisə həm nüvə elektrik stansiyalarının, həm də nüvə silahlarının yaradılmasına imkan verib.</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Mari və Pyer Küri radioaktivlik tədqiqatlarının əsasını qoyublar</w:t>
      </w:r>
    </w:p>
    <w:p>
      <w:pPr>
        <w:pStyle w:val="ListBullet"/>
      </w:pPr>
      <w:r>
        <w:rPr>
          <w:rFonts w:ascii="Calibri" w:hAnsi="Calibri" w:eastAsia="Calibri"/>
          <w:b w:val="0"/>
          <w:i w:val="0"/>
          <w:sz w:val="22"/>
        </w:rPr>
        <w:t>Rezerfordun tədqiqatları atom nüvəsini üzə çıxardı; Çedvik isə 1932-ci ildə neytronu müəyyən etdi</w:t>
      </w:r>
    </w:p>
    <w:p>
      <w:pPr>
        <w:pStyle w:val="ListBullet"/>
      </w:pPr>
      <w:r>
        <w:rPr>
          <w:rFonts w:ascii="Calibri" w:hAnsi="Calibri" w:eastAsia="Calibri"/>
          <w:b w:val="0"/>
          <w:i w:val="0"/>
          <w:sz w:val="22"/>
        </w:rPr>
        <w:t>Han, Ştrassman, Meytner və Friş 1938–1939-cu illərdə nüvə parçalanmasını aşkar edib izah etdilər</w:t>
      </w:r>
    </w:p>
    <w:p>
      <w:pPr>
        <w:pStyle w:val="ListBullet"/>
      </w:pPr>
      <w:r>
        <w:rPr>
          <w:rFonts w:ascii="Calibri" w:hAnsi="Calibri" w:eastAsia="Calibri"/>
          <w:b w:val="0"/>
          <w:i w:val="0"/>
          <w:sz w:val="22"/>
        </w:rPr>
        <w:t>Ferminin Çikaqoda qurduğu reaktor (1942) ilk idarə olunan zəncirvari reaksiyanı həyata keçirdi</w:t>
      </w:r>
    </w:p>
    <w:p>
      <w:pPr>
        <w:pStyle w:val="ListBullet"/>
      </w:pPr>
      <w:r>
        <w:rPr>
          <w:rFonts w:ascii="Calibri" w:hAnsi="Calibri" w:eastAsia="Calibri"/>
          <w:b w:val="0"/>
          <w:i w:val="0"/>
          <w:sz w:val="22"/>
        </w:rPr>
        <w:t>Reaktorların, atom bombalarının və tibbdə işlədilən bir çox izotopun əsasında eyni fiziki qanunlar dayanır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Nüvə atomun son dərəcə kiçik və sıx mərkəzidir. Nüvə parçalanması zamanı ağır nüvə bölünür, nüvə sintezində isə yüngül nüvələr birləşir. Hər iki proses nüvəni bir yerdə saxlayan enerjinin bir hissəsini azad edə bilər. Radioaktivlik qeyri-sabit nüvənin çevrilərək zərrəcik və ya enerji buraxması prosesidir.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Anri Bekkerel, eləcə də Mari və Pyer Küri radioaktivliyin öyrənilməsinə yol açdılar. Ernest Rezerford atom nüvəsini aşkar etdi, Ceyms Çedvik isə 1932-ci ildə neytronu müəyyənləşdirdi. Otto Han və Frits Ştrassman 1938-ci ildə uranı zərrəciklərlə bombardman etdikdən sonra gözlənilməz məhsullar əldə etdilər. Lize Meytner və Otto Friş bunun uran nüvəsinin parçalanması nəticəsində baş verdiyini düzgün izah etdilər. Enriko Ferminin qrupu 1942-ci ildə ilk idarə olunan zəncirvari reaksiyanı həyata keçirdi.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Bu elm sahəsi XIX əsrin sonlarında uran duzları ilə aparılan təcrübələrdən doğdu. İkinci Dünya müharibəsinin başlanmasına az qalmış, 1938–1939-cu illərdə nüvə parçalanmasının kəşfi sahəni kökündən dəyişdi. Düşmənin atom bombasını daha əvvəl hazırlaya biləcəyindən ehtiyatlanan dövlətlər nəhəng silah proqramlarını maliyyələşdirdilər. Müharibədən sonra mühəndislər idarə olunan zəncirvari reaksiyalardan istilik və elektrik almaq üçün istifadə etməyə başladılar.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Nüvə elmi bir kimyəvi elementin digərinə çevrilə bildiyini və çox az miqdarda maddədən nəhəng enerji ayrıla bildiyini göstərdi. Zəncirvari reaksiya ard-arda aşan domino daşlarına bənzəyir: parçalanan bir nüvə neytronlar buraxır, onlar da başqa nüvələri parçalaya bilir. Reaktorda bu proses yavaşıdılır və nəzarətdə saxlanılır. Bombada isə reaksiyanın son dərəcə sürətlə böyüməsinə imkan verilir.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Nüvə reaktorları qalıq yanacaq yandırmadan elektrik istehsal edir, lakin radioaktiv tullantı yaradır və çox etibarlı təhlükəsizlik sistemləri tələb edir. Elementlərin izotop adlanan radioaktiv formaları həkimlərə orqanların təsvirini almağa və xərçəngi müalicə etməyə kömək edir. Eyni bilik nüvə silahlarının, silahlanma yarışının və onların yayılmasını məhdudlaşdırmağa yönəlmiş müqavilələrin yaranmasına səbəb oldu. Nüvə sintezi ilə enerji istehsalı isə hələ də fəal tədqiqat istiqamətidir.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Bəzi ölkələrdə nüvə energetikası böyük həcmdə aşağı karbonlu elektrik təmin edib. Nüvə təbabəti milyonlarla xəstənin diaqnostikasına və müalicəsinə kömək göstərib. Atom bombaları Xirosima və Naqasakini məhv etdi və kütləvi qırğın təhlükəsini bu günədək davam edən reallığa çevirdi. Beləliklə, nüvə elmi eyni vaxtda səhiyyəni, energetikanı, müharibəni və beynəlxalq siyasəti dəyişdirdi.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Rhodes, Richard. The Making of the Atomic Bomb. Simon &amp; Schuster, 1986.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“Nuclear fission” (“Nüvə parçalanması”).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https://www.britannica.com/science/nuclear-fission</w:t>
        </w:r>
      </w:hyperlink>
    </w:p>
    <w:p>
      <w:pPr>
        <w:spacing w:after="80"/>
        <w:ind w:left="360"/>
      </w:pPr>
      <w:r>
        <w:rPr>
          <w:rFonts w:ascii="Calibri" w:hAnsi="Calibri" w:eastAsia="Calibri"/>
          <w:b w:val="0"/>
          <w:i w:val="0"/>
          <w:sz w:val="22"/>
        </w:rPr>
        <w:t>2. International Atomic Energy Agency. “What is Nuclear Energy? The Science of Nuclear Power” (“Nüvə enerjisi nədir? Nüvə energetikasının elmi əsasları”).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https://www.iaea.org/newscenter/news/what-is-nuclear-energy-the-science-of-nuclear-power</w:t>
        </w:r>
      </w:hyperlink>
    </w:p>
    <w:p>
      <w:pPr>
        <w:spacing w:after="80"/>
        <w:ind w:left="360"/>
      </w:pPr>
      <w:r>
        <w:rPr>
          <w:rFonts w:ascii="Calibri" w:hAnsi="Calibri" w:eastAsia="Calibri"/>
          <w:b w:val="0"/>
          <w:i w:val="0"/>
          <w:sz w:val="22"/>
        </w:rPr>
        <w:t>3. Atomic Heritage Foundation. “Chicago Pile-1”.</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https://ahf.nuclearmuseum.org/ahf/history/chicago-pile-1/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ission" TargetMode="External"/><Relationship Id="rId10" Type="http://schemas.openxmlformats.org/officeDocument/2006/relationships/hyperlink" Target="https://www.iaea.org/newscenter/news/what-is-nuclear-energy-the-science-of-nuclear-power" TargetMode="External"/><Relationship Id="rId11" Type="http://schemas.openxmlformats.org/officeDocument/2006/relationships/hyperlink" Target="https://ahf.nuclearmuseum.org/ahf/history/chicago-pil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Nüvə enerjisi və nüvə elmi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