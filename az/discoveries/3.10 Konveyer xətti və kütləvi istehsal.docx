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3.10 Konveyer xətti və kütləvi istehsal</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təxminən XX əsrin əvvəlləri (hərəkətli avtomobil konveyeri); kökləri bir-birini əvəz edən standart hissələrə və daha qədim axınlı istehsal üsullarına gedib çıxır | Əsas simalar: Henri Ford və Ford Motor Company mühəndisləri; silah zavodlarında və ət emalı müəssisələrində əvvəllər tətbiq olunan axın üsulları; standart hissələrin yaradıcıları</w:t>
      </w:r>
    </w:p>
    <w:p>
      <w:pPr>
        <w:spacing w:after="160" w:line="276" w:lineRule="auto"/>
      </w:pPr>
      <w:r>
        <w:rPr>
          <w:rFonts w:ascii="Calibri" w:hAnsi="Calibri" w:eastAsia="Calibri"/>
          <w:b w:val="0"/>
          <w:i w:val="0"/>
          <w:sz w:val="22"/>
        </w:rPr>
        <w:t>Konveyer xəttində məhsul işçilərin və maşınların qarşısından keçir, hər kəs isə eyni əməliyyatı təkrar-təkrar yerinə yetirir. Bu üsul bir-birini əvəz edən standart hissələrlə birləşəndə mürəkkəb məhsullar milyonlarla insanın ala biləcəyi qədər ucuzlaşdı.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Bir-birini əvəz edən standart hissələr Forddan xeyli əvvəl silah zavodlarında və emalatxanalarda hazırlanıb</w:t>
      </w:r>
    </w:p>
    <w:p>
      <w:pPr>
        <w:pStyle w:val="ListBullet"/>
      </w:pPr>
      <w:r>
        <w:rPr>
          <w:rFonts w:ascii="Calibri" w:hAnsi="Calibri" w:eastAsia="Calibri"/>
          <w:b w:val="0"/>
          <w:i w:val="0"/>
          <w:sz w:val="22"/>
        </w:rPr>
        <w:t>Çikaqodakı ət emalı müəssisələrinin ardıcıl kəsim xətləri istehsal axını ideyasına təsir göstərib</w:t>
      </w:r>
    </w:p>
    <w:p>
      <w:pPr>
        <w:pStyle w:val="ListBullet"/>
      </w:pPr>
      <w:r>
        <w:rPr>
          <w:rFonts w:ascii="Calibri" w:hAnsi="Calibri" w:eastAsia="Calibri"/>
          <w:b w:val="0"/>
          <w:i w:val="0"/>
          <w:sz w:val="22"/>
        </w:rPr>
        <w:t>Fordun Highland Park zavodunda 1913-cü ildə qurulan hərəkətli konveyer Model T avtomobilinin yığılma müddətini kəskin azaldıb</w:t>
      </w:r>
    </w:p>
    <w:p>
      <w:pPr>
        <w:pStyle w:val="ListBullet"/>
      </w:pPr>
      <w:r>
        <w:rPr>
          <w:rFonts w:ascii="Calibri" w:hAnsi="Calibri" w:eastAsia="Calibri"/>
          <w:b w:val="0"/>
          <w:i w:val="0"/>
          <w:sz w:val="22"/>
        </w:rPr>
        <w:t>Kütləvi istehsal məhsul çeşidini məhdudlaşdırsa da, buraxılış həcmini artırır və hər məhsulun maya dəyərini aşağı salır</w:t>
      </w:r>
    </w:p>
    <w:p>
      <w:pPr>
        <w:pStyle w:val="ListBullet"/>
      </w:pPr>
      <w:r>
        <w:rPr>
          <w:rFonts w:ascii="Calibri" w:hAnsi="Calibri" w:eastAsia="Calibri"/>
          <w:b w:val="0"/>
          <w:i w:val="0"/>
          <w:sz w:val="22"/>
        </w:rPr>
        <w:t>Bu üsul avtomobil sənayesindən məişət cihazlarına, elektronikaya və bir çox başqa sahəyə yayılıb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Konveyer xətti ardıcıl iş məntəqələrindən ibarətdir: məhsul lent üzərində və ya bir işçidən digərinə ötürülərək irəliləyir, hər məntəqədə işçi və ya maşın ona əvvəlcədən müəyyən edilmiş bir əməliyyat tətbiq edir. Kütləvi istehsalda bu axın bir-birini əvəz edən hissələrlə birləşdirilir; bütün hissələr o qədər eyni hazırlanır ki, əlavə yonma və uyğunlaşdırma tələb etmədən yerinə oturur. Məhsullar bir-birinə bənzəsə də, məqsəd aşağı maya dəyəri ilə böyük həcmdə istehsaldır. Sadə desək, işçi dağınıq sexdə hissə axtarmır, avtomobil özü onun qarşısına gəlir — sanki yarımçıq məhsullar sənətkar dəzgahında dayanmaq əvəzinə çay kimi axır.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Henri Ford nə standart hissələri, nə də axınlı istehsal ideyasını ixtira edib. Lakin onun şirkəti Highland Park zavodunda hərəkətli konveyeri avtomobil istehsalı ilə uğurla birləşdirərək bu üsulu məşhurlaşdırdı. Daha əvvəl ABŞ silah zavodlarında eyni ölçülü tüfəng hissələri hazırlamağa çalışır, ət emalı müəssisələrində isə heyvan cəmdəklərini ixtisaslaşmış qəssabların qarşısından keçirirdilər. Fordun mühəndisləri əməliyyatların müddətini ölçüb zavodun quruluşunu yenidən təşkil etdilər. Buna görə də bu nailiyyət tək bir ilham anının deyil, bir neçə nəslin zavod təşkilatçılarının əməyinin nəticəsidir.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1913–1914-cü illərdə Fordun hərəkətli xəttində Model T avtomobilləri sabit iş məntəqələrində yığılma üsulundan qat-qat tez hazırlanırdı. Bu sistem daha yüksək əməkhaqqı ilə yanaşı, amansız iş tempini də gətirdi. Rəqiblər üsulu təkrarlayıb öz istehsalına uyğunlaşdırdılar; məişət cihazları, daha sonra elektronika da bənzər xətlərlə istehsal olundu. Avtomatlaşdırma və robotlar sonradan bəzi iş məntəqələrində insanları əvəz etdi, lakin ardıcıl axın məntiqi dəyişmədi. XX əsrin müharibə istehsalı da həmin üsulların miqyasını daha da böyütdü.</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Kütləvi istehsal ölçmənin praktik tətbiqidir: hissələrin ölçü müsaidələri, vaxt və hərəkətin təhlili, sonralar isə statistik keyfiyyətə nəzarət bu sistemin əsasını təşkil edir. Hissələrin bir-birini əvəz edə bilməsi ölçü alətləri və standartlar tələb edir — metrologiya birbaşa sexə daxil olur. Xəttin tarazlaşdırılması və boşdayanma vaxtının azaldılması sənaye mühəndisliyini ayrıca elm sahəsi kimi inkişaf etdirdi. Hissələrin ölçülərindəki fərq nəzarətdə saxlanmasa, xətt dayanır; böyük həcmdə istehsalı mümkün edən məhz dəqiqlikdir.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Ucuz avtomobillər, radiolar və məişət maşınları istehlak bazarlarını kökündən dəyişdi. Sonradan yaranan «dəqiq vaxtında» logistika və qənaətli istehsal axınlı istehsalın həm tənqidi, həm də təkmilləşdirilmiş formalarıdır. Qlobal təchizat zəncirləri dünyanın istənilən zavodunda xəttə uyğun gələn hissələrə əsaslanır. Hətta proqram təminatının hazırlanmasında işlənən «konveyer» anlayışı da buradan götürülüb. XX əsrdə qutulara yerləşən demək olar ki, hər şeyin necə istehsal olunacağını məhz konveyer xətti müəyyənləşdirdi.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Mürəkkəb məhsullar ucuzlaşdı və onları daha çox insan ala bildi. İş isə çox vaxt eyni hərəkətlərin təkrarına çevrildi, tempini konveyer müəyyənləşdirdi: bu, köhnə zavod qarışıqlığından bəzən daha təhlükəsiz, bəzən isə son dərəcə yorucu və amansız idi. Əlçatan avtomobillər şəhərətrafı yaşayışın, turizmin və gündəlik işə gedib-gəlmənin genişlənməsinə təkan verdi. İstehlak mədəniyyəti hər il yeni model və köhnələn məhsulun əvəzini gözləməyə alışdı. Konveyer bolluqla yeknəsəqliyi eyni paketdə gətirdi.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Hounshell, David A. From the American System to Mass Production, 1800-1932. Baltimore: Johns Hopkins University Press, 1984.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“Assembly line” (“Konveyer xətti”).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https://www.britannica.com/technology/assembly-line</w:t>
        </w:r>
      </w:hyperlink>
    </w:p>
    <w:p>
      <w:pPr>
        <w:spacing w:after="80"/>
        <w:ind w:left="360"/>
      </w:pPr>
      <w:r>
        <w:rPr>
          <w:rFonts w:ascii="Calibri" w:hAnsi="Calibri" w:eastAsia="Calibri"/>
          <w:b w:val="0"/>
          <w:i w:val="0"/>
          <w:sz w:val="22"/>
        </w:rPr>
        <w:t>2. Encyclopaedia Britannica. “Mass production” (“Kütləvi istehsal”).</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https://www.britannica.com/technology/mass-production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Henry Ford. İnnovasiya tarixləri: Henri Ford və konveyer xətti.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https://www.thehenryford.org/explore/stories-of-innovation/what-if/henry-ford/</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“How Henry Ford’s Assembly Line Changed Manufacturing Forever” (“Henri Fordun konveyer xətti istehsalı həmişəlik necə dəyişdi”).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https://www.smithsonianmag.com/innovation/how-henry-fords-assembly-line-changed-manufacturing-forever-180975188/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ssembly-line" TargetMode="External"/><Relationship Id="rId10" Type="http://schemas.openxmlformats.org/officeDocument/2006/relationships/hyperlink" Target="https://www.britannica.com/technology/mass-production" TargetMode="External"/><Relationship Id="rId11" Type="http://schemas.openxmlformats.org/officeDocument/2006/relationships/hyperlink" Target="https://www.thehenryford.org/explore/stories-of-innovation/what-if/henry-ford/" TargetMode="External"/><Relationship Id="rId12" Type="http://schemas.openxmlformats.org/officeDocument/2006/relationships/hyperlink" Target="https://www.smithsonianmag.com/innovation/how-henry-fords-assembly-line-changed-manufacturing-forever-180975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 Konveyer xətti və kütləvi istehsal</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