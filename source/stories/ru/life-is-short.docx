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Жизнь коротка.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Жизнь коротка. Проведите её с людьми, которые делают вас счастливыми и любимыми.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Жизнь коротка; проведите её с людьми, которые делают вас счастливыми и любимыми. Не тратьте время на неподходящих людей.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Жизнь коротка.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