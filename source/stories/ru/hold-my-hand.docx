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Держи меня за руку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Маленькая девочка и её отец переходят мост. Отец, немного обеспокоенный, просит дочь взять его за руку: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Моя милая дочка, держи меня крепко, чтобы не упасть в реку.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Девочка отвечает: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Нет, папа, ты держи меня за руку.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Отец, немного растерянный, с любопытством спрашивает: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 чём разница?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Разница огромная, — отвечает девочка. — Если я буду держать тебя за руку, и со мной что-нибудь случится, я могу отпустить её. Но если ты будешь держать меня за руку, я уверена, что что бы ни случилось, ты не отпустишь мою руку.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Сила любви — в том, чтобы не отпускать. Вместо того чтобы ждать, пока руки тех, кто тебя любит, возьмут их за руки, держи их крепко.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Держи меня за руку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