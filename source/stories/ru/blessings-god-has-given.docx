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Благословения, дарованные Богом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Кого Бог благословил, Он непременно будет оценивать по тому, как использует это благословение: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Он дал вам власть – к вашей справедливости;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Он дал вам положение – к вашей милости;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Он дал вам богатство – к вашей нравственности;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Он дал вам мир – к вашей благодарности;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Он дал вам спутника жизни – к вашей верности;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Он дал вам детей – к тому, как вы их воспитываете.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Каждое благословение также является испытанием. Не то, что вы приобрели, показывает, кто вы есть, а то, как вы распоряжаетесь этим.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Благословения, дарованные Богом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