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В ожидании зубов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Холодным зимним вечером пожилая пара заходит в Макдоналдс и садится за столик. Мужчина подходит к кассиру и покупает гамбургер, большую порцию картошки фри и большую бутылку кока-колы. Он разрезает гамбургер пополам и кладет половину перед женой, пересчитывает картошку фри и отдает ей половину. Через некоторое время он открывает бутылку кока-колы, делает глоток сначала себе, а затем жене.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Окружающие наблюдают за ними и говорят: «Двое делят еду на одного, бедняги».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Через некоторое время они видят, что гамбургер и картошка фри перед женой остались прежними. Жена наблюдает, как муж с аппетитом ест, время от времени отпивая глоток колы…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Наконец, один из молодых сотрудников теряет терпение, подходит к паре и спрашивает мужчину: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Дядя, извините, я за вами наблюдал: вы едите, а ваша жена не прикасается к еде. Если ему не нравится, позвольте мне принести ему что-нибудь другое…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Старик: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Спасибо, молодой человек, но мы довольны своим положением… Мы женаты шестьдесят лет, и у нас всё так, — говорит он.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удовлетворившись этим ответом, молодой человек на этот раз поворачивается к женщине: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Тётя, почему бы вам не съесть свой гамбургер и картошку фри, чего вы ждёте?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Старушка указывает на мужа и отвечает: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Зубы…! Я жду зубов, малыш.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Никто не должен оставаться без любимого человека. Пусть Бог не оставит никого беззащитным, даже в собственной семье.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ожидании зубов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