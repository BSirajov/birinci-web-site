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Сила и боль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Боже мой! Дай мне либо силу для боли, которую я испытываю, либо боль, которую я смогу вынести.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Мухаммад Фузули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Человек должен либо просить силы, чтобы вынести свою боль, либо боль, соответствующую его силам. Не падай под бремя, превышающее твои силы.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Сила и боль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