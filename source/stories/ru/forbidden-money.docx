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Харамные деньги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Однажды, идя по дороге, у человека, идущего передо мной, выпала сумма денег. Обычно в таких случаях я предупреждал его, говоря: «Ты уронил деньги», но на этот раз я последовал за дьяволом, поднял деньги с земли и положил в карман.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я вернулся домой, я рассказал жене эту историю.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Добавь ещё немного сверху, пойдём в кино, — сказала она. — Пойдём, — ответил я. Мы решили пойти в кино на выходных.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 настаивала: «Ты сейчас обещаешь, а потом вдруг отказываешься; лучше купить билеты онлайн сейчас, чтобы мы были уверены». Я сказал: «Пойдём» и купил билеты онлайн.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сам ремонтник. Позвонил мой платный клиент и сказал: «Приезжай ко мне в сад в субботу, у нас есть кое-какая работа». Я спросил: «А можно в воскресенье?», но клиент ответил: «Нет, это невозможно». Поскольку мы купили билеты в кино в субботу, как будто всё было наоборот, я потерял много денег.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Короче говоря, наступила суббота. Когда мы с женой собирались выходить из дома, неожиданно встретили у двери свекровь и свёкра.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уже собирался сказать: «Мы идём в кино» и продолжить путь, когда жена быстро отошла от меня и сказала: «Мы идём в кино, пойдём с нами». Я понял, насколько я бессилен.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Поскольку свекровь не любит общественный транспорт, нам пришлось взять такси до кинотеатра. Конечно, за такси пришлось заплатить мне.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Мы добрались до кинотеатра. Я купил два дополнительных билета. Более того, перед началом фильма мне пришлось купить всем коробку попкорна — иначе и быть не могло, жених должен развлекать всех, ведь он нашёл деньги по дороге! Я даже не потратил на жертвенное мясо столько же, сколько на попкорн. Поскольку мы быстро опустошили коробки с попкорном, мне пришлось покупать новые прямо во время фильма. Короче говоря, я заплатил немалую сумму за найденные деньги, но мое наказание еще не закончилось. Что ж, то, что нам предстояло увидеть, еще было впереди.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Наконец, фильм закончился, и мы вышли на улицу. Мы вышли, но каким путем! Я столкнулся с одним из своих старых знакомых. Поскольку у нас была давняя вражда, мой тесть и теща были со мной, но он сказал мне несколько резких слов. Я не выдержал. Завязалась драка. Она началась, она началась! Я ударил его, он ударил меня. Мой тесть тоже вмешался. Короче говоря, к тому времени, как приехала полиция, у меня был сломан нос, а у моего тестя — рука. Хотя мы мирно закончили драку в полицейском участке, мне пришлось оплатить расходы на лечение в больнице и себе, и моему тестю из-за полученных травм.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Недавно я снова шел по дороге. Я увидел, как кто-то покупал донер прямо передо мной. Когда продавец давал мне сдачу, монеты упали на землю. Мужчина наклонился и не поднял сдачу. Я не выдержал и сказал: «О, брат, хотя бы не думай о себе, подумай о том, кто найдет эти деньги; не втягивай людей в беду, пожалуйста, подними эти деньги с земли».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Деньги, заработанные не потом и не с потом, не приносят пользы человеку; часто ты теряешь гораздо больше, чем зарабатываешь. Не трогай то, что не дозволено.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Харамные деньги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