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Почему вы ждёте конца света?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Однажды профессор американского университета обратился к своим студентам, начиная занятие, со следующими словами: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Представьте на мгновение, что сегодня последний день света. Завтра в это же время всё закончится. У вас нет шансов на спасение. Что бы вы сделали, если бы это было так?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Студенты дали разные ответы: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Я бы молился, просил Бога простить мои грехи.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Я бы попрощался со всеми своими близкими.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Я бы посвятил остаток своего времени семье.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Я бы навестил свою мать или отца.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Я бы в последний раз съел все свои любимые блюда.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Я бы поспал досыта.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Я бы в последний раз прогулялся по лесу, наслаждаясь зеленью.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Я бы в последний раз посмотрел восход и закат солнца.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Я бы вечером посмотрел на звёзды.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Я бы приготовил своё любимое блюдо, пригласил бы всех, кого люблю, на ужин.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Я бы отправился туда, куда больше всего хотел попасть в жизни, и ждал бы там смерти.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Я бы искал и находил людей, которым причинил боль, извинялся бы перед ними, чтобы они простили меня, и так далее.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Учитель записывает все ответы на доске, а затем со смехом говорит: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Дети, почему вы ждете конца света, чтобы сделать все это?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Не ждите конца света, чтобы делать добрые дела. Любите, прощайте и цените сегодня, прямо сейчас.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Почему вы ждёте конца света?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