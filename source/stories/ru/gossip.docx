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Сплетни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 деревенскому старейшине вызвали озлобленного, невежливого человека, обвиненного в распространении сплетен.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Это была шутка, просто шутка, — отрицал он обвинение. — Другие неправильно поняли мои слова, я не виновен!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Но жертва сплетен стояла твердо: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Вы запятнали мое чистое имя. Я требую справедливости.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Преступник отступил под давлением: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беру обратно все, что сказал, я прошу прощения.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Старейшина молча слушал. Ему пришла в голову мысль: «Этот человек еще не осознал всей тяжести содеянного. Время пройдет, и он снова совершит тот же грех». Тогда он сказал человеку: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Иди и принеси на рыночную площадь подушку из перьев. Срежь ее, разбросай перья вокруг. Потом собери все перья по одному и принеси мне. Если ты не сможешь этого сделать, прощения не будет.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Человек неохотно принял условие старейшины. «Старик сошел с ума», — подумал он, а затем сложил и разрезал подушку. Перья разлетелись в одно мгновение и разлетелись во все стороны. Старик бежал направо и налево, гоняясь за перьями; но как бы он ни старался, в конце концов в его ладони осталось лишь несколько перьев.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Он опустил голову и вернулся к старику: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Остальные перья я собрать не смог.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Затем он глубоко вздохнул: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Как и слова, которые я распространил. Я не могу их взять обратно.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Распространенное слово подобно перу, брошенному на ветер — его нельзя собрать снова. Поэтому держись подальше от сплетен.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Сплетни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