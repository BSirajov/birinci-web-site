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Тем, кому исполнилось шестьдесят…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Пришло время использовать накопленные вами деньги. Используйте их и наслаждайтесь ими. Тем, кто не осознает, на какие жертвы вы пошли, чтобы их получить, не стоит их копить. Сейчас идеальное время, чтобы наслаждаться покоем.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беспокойтесь о финансовом положении ваших детей и внуков и не расстраивайтесь из-за того, что потратили деньги на себя. Вы заботились о них годами, научили их всему, чему могли. Вы дали им образование, еду, жилье и поддержку. Теперь их обязанность — зарабатывать собственные деньги. Пусть они сами найдут свой путь.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Теперь ведите здоровый образ жизни без чрезмерных физических нагрузок. Умеренно занимайтесь спортом, гуляйте каждый день, хорошо питайтесь и хорошо высыпайтесь.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этом возрасте легко заболеть и трудно оставаться здоровым. Поэтому следите за собой, уделяйте внимание своему здоровью и физическому состоянию. Обращайтесь к врачу; проходите обследования, даже если чувствуете себя хорошо.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переживайте из-за мелочей. Вы уже многое преодолели в своей жизни. У вас были и хорошие, и плохие воспоминания. Не позволяйте прошлому сдерживать вас, а будущему пугать. Чувствуйте себя хорошо сейчас. Мелкие неприятности скоро забудутся.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Независимо от возраста, всегда живите любовью. Любите своего партнера, любите жизнь, любите свою семью и помните: пока ваш разум и сострадание в порядке, вы не стары.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переставайте ходить к парикмахеру, ухаживайте за ногтями, посещайте дерматолога и стоматолога, пользуйтесь духами и кремами. Когда вы ухожены снаружи, это чувство проникает и внутрь вас, вы чувствуете гордость и силу.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забывайте о модных тенденциях, соответствующих вашему возрасту, но сохраняйте свой собственный стиль. Читайте книги, листайте газеты, смотрите новости. Заходите в интернет, узнавайте, что думают другие. Убедитесь, что у вас есть активный почтовый ящик и пользуйтесь хотя бы несколькими социальными сетями.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Уважайте молодое поколение и их мнение. Они могут с вами не соглашаться, но будущее принадлежит им, и они направят свою жизнь в нужное им русло. Не критикуйте, давайте советы и старайтесь напоминать им, что мудрость вчерашнего дня актуальна и сегодня.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Никогда не используйте фразу «в наше время…». Сейчас ваше время. Будьте частью этого времени, пока живёте.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Старайтесь держаться подальше от негативных людей и проводите время только с теми, кто дарит вам хорошее настроение и позитивную энергию.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отказывайтесь от своих хобби. Вы можете путешествовать, гулять, готовить, читать, танцевать. Если хотите, можете завести кошку или собаку.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Выходите из дома, встречайтесь с людьми, которых давно не видели, переживайте что-то новое или заново открывайте для себя старое. Главное – время от времени выходить из дома. Ходите в музеи, гуляйте в парке.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Старайтесь всегда быть вежливыми, не жалуйтесь и не критикуйте без необходимости. Если кто-то разбил вам сердце, простите его. Извинитесь перед теми, кому вы разбили сердце.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носите свою боль с собой. Она только причинит вам боль. Неважно, кто прав. Говорят, что затаивать обиду — это как отравлять себя и ждать, пока умрет кто-то другой. Никогда не принимайте этот яд. Простите, забудьте и двигайтесь дальше.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Смейтесь, будьте счастливы. Наслаждайтесь мирной жизнью в этом возрасте... Будьте счастливы!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Эпоха самопожертвования однажды закончится; осенью вашей жизни дайте себе право жить. Счастливый человек дарит счастье окружающим.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Тем, кому исполнилось шестьдесят…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