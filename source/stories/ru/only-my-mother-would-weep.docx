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Плачет только моя мама.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Плачет только моя мама, все остальное – ложь!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 этом мире можно увидеть много любви, но нет другой любви такой безусловной и искренней, как материнская любовь.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Плачет только моя мама.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