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значит опоздать?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Опоздать означает не успеть сделать что-то, совершить какое-то действие вовремя. Особенно это касается наших отношений и поведения с окружающими.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Выражение любви к кому-то, принятие своей доли любви от кого-то, прощение тех, кто разбил нам сердце, извинения за тех, кого мы обидели, — всё это ценно и прекрасно, когда это делается вовремя.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— люди. Каждый из нас может в любой момент совершить ошибку или поступить неправильно. Важно не откладывать признание и исправление допущенной ошибки, извинения и примирение. Жизнь коротка.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Давайте не будем откладывать, чтобы жить жизнью, полной справедливости и счастья, где нет «желаний» и много «добра».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Выражение любви, прощение и извинения вовремя — это прекрасно. Жизнь коротка — давайте не будем откладывать дела сердечные.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значит опоздать?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