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Трудности и благословения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трудности приближают вас к Богу, это благословение.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благословение отдаляет вас от Бога, это трудности.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Трудности, которые приближают вас к Богу, — это благословение, а благословение, которые отдаляют вас от Него, — это трудности. Мерилом является не комфорт, а направление.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Трудности и благословения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