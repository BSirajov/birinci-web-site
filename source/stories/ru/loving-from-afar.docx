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Любовь на расстоянии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Двое друзей встречаются. Между ними происходит следующий разговор: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Кажется, я влюбился в девушку.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Как замечательно! Она знает?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Почему бы тебе не подойти поближе и не признаться?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бы подошел, но боюсь нарушить порядок. Внезапно, прямо здесь и сейчас, я начинаю влюбляться в кого-то. Мы начинаем ходить в кино, в театр, ходим, держась за руки. Это может привести к обиде, примирению и вопросам вроде: «Зачем ты на это посмотрел?», «Зачем ты это отфильтровал?» Если в конце концов будет расставание, зачем вся эта суета?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 хорошо, я люблю эту девушку на расстоянии.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Иногда люди боятся выразить свою любовь из страха потерять ее. Но неразделенная любовь — это тоже потеря.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Любовь на расстоянии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