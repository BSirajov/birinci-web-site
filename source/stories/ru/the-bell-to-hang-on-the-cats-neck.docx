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Колокольчик на шею коту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Группа мышей собралась вместе и стала искать способы избавиться от кота, который стал им надоедать.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Было выдвинуто множество идей, но ни одна не была принята. Наконец, молодой мышонок предложил повесить колокольчик на шею коту.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Суть плана заключалась в следующем: когда кот с колокольчиком на шее приблизится к мышам, те услышат звон и убегут, тем самым спасая себе жизнь. Это предложение было встречено с большим энтузиазмом и аплодисментами всеми мышами.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этот момент старый мышонок, молча наблюдавший за происходящим в углу, заговорил: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 очень умное предложение, и если его реализовать, я не сомневаюсь, что оно будет успешным. Но один вопрос заставляет меня задуматься: ну, скажите мне, кто будет вешать колокольчик на шею коту?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Легко придумать план, но трудно его осуществить. Даже самая блестящая идея, которая не будет реализована, ничего не стоит.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Колокольчик на шею коту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