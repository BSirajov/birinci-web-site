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Не всем рассказывают о боли.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всем рассказывают о боли.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Придет день, когда они обрушат на вас эту боль.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Не рассказывайте всем секреты. Однажды они могут обрушить на вас эту боль — выбирайте, кому вы расскажете.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всем рассказывают о боли.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