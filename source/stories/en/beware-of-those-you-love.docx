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Take Care of Those You Love</w:t>
      </w:r>
    </w:p>
    <w:p>
      <w:r>
        <w:t>On a sunny day in the park, a woman told the man beside her that the boy in the red shirt on the swings was her son. The man smiled and pointed to the boy in blue: that was his son, Jamil.</w:t>
      </w:r>
    </w:p>
    <w:p>
      <w:r>
        <w:t>After a while, he checked his watch and called:</w:t>
      </w:r>
    </w:p>
    <w:p>
      <w:r>
        <w:t>“Jamil, it is time to go home.”</w:t>
      </w:r>
    </w:p>
    <w:p>
      <w:r>
        <w:t>“Five more minutes, Dad, please!”</w:t>
      </w:r>
    </w:p>
    <w:p>
      <w:r>
        <w:t>The father agreed. Later he called again, but the boy asked for another five minutes. Once more, the man said yes.</w:t>
      </w:r>
    </w:p>
    <w:p>
      <w:r>
        <w:t>The woman remarked admiringly:</w:t>
      </w:r>
    </w:p>
    <w:p>
      <w:r>
        <w:t>“You are a very patient father.”</w:t>
      </w:r>
    </w:p>
    <w:p>
      <w:r>
        <w:t>The man answered with a sorrowful smile:</w:t>
      </w:r>
    </w:p>
    <w:p>
      <w:r>
        <w:t>“This is not patience. Last year my older son Kamal was struck nearby by a drunk driver. I had never given him enough of my time. Now I would give anything for five more minutes with him. I promised not to repeat that mistake with Jamil”.</w:t>
      </w:r>
    </w:p>
    <w:p>
      <w:r>
        <w:t>“My son thinks he gains five more minutes of play. In truth, I am the one who gains — the happiness of watching him five minutes longer.”</w:t>
      </w:r>
    </w:p>
    <w:p>
      <w:r>
        <w:t>Moral: Every extra moment with those you love is a gift. Before it is too late, give them five more minutes today.</w:t>
      </w:r>
    </w:p>
    <w:p>
      <w:r>
        <w:t>The story was obtained from open Internet sources.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