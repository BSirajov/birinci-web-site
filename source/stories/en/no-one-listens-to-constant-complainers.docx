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No one listens to a person who complains constantly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 wise man taught a group of people who complained about the same problems over and over again. He told a funny joke; everyone laughed heartily. He told the same joke a second time; only a few people laughed. When he told the same joke a third time, no one even moved their lips.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Complaining about the same problems over and over again instead of finding a solution is similar. No one listens to a person who complains constantly.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Repeated complaints, like repeated jokes, quickly become boring. Find a solution to the problem; no one will listen to you if you whine over and over again.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 one listens to a person who complains constantly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