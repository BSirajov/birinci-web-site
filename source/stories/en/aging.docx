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Aging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Aging is like climbing a mountain: the higher you rise, the more tired you become and the shorter your breath, yet the wider your view of the world grows.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Growing older is not merely a loss of strength; through experience and wisdom, it is also the ability to see a broader landscape.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