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Goose to Be Taken</w:t>
      </w:r>
    </w:p>
    <w:p>
      <w:r>
        <w:t>On a very cold winter day, the king decided to leave the palace in disguise and take his chief vizier with him. After walking for a while, they came across an old man working on the edge of a stream. The man was dipping the skins in his hands in water and beating them.</w:t>
      </w:r>
    </w:p>
    <w:p>
      <w:r>
        <w:t>The king greeted the old man:</w:t>
      </w:r>
    </w:p>
    <w:p>
      <w:r>
        <w:t>— Assalamu alaykum, o piri-fani.</w:t>
      </w:r>
    </w:p>
    <w:p>
      <w:r>
        <w:t>— Assalamu alaykum, o sardari-jahan, — and the old man accepted the greeting. The king asked:</w:t>
      </w:r>
    </w:p>
    <w:p>
      <w:r>
        <w:t>— What did you do at six?</w:t>
      </w:r>
    </w:p>
    <w:p>
      <w:r>
        <w:t>— Unless you add six to six, it doesn't make thirty-two, — he replied.</w:t>
      </w:r>
    </w:p>
    <w:p>
      <w:r>
        <w:t>The king asked again:</w:t>
      </w:r>
    </w:p>
    <w:p>
      <w:r>
        <w:t>— Did you never get up at night?</w:t>
      </w:r>
    </w:p>
    <w:p>
      <w:r>
        <w:t>— We got up, my king... but it was good for the people...</w:t>
      </w:r>
    </w:p>
    <w:p>
      <w:r>
        <w:t>The king laughed and asked his last question:</w:t>
      </w:r>
    </w:p>
    <w:p>
      <w:r>
        <w:t>— If I send a goose, would you go?</w:t>
      </w:r>
    </w:p>
    <w:p>
      <w:r>
        <w:t>— Of course, I will go, and without shouting, — the elder replies.</w:t>
      </w:r>
    </w:p>
    <w:p>
      <w:r>
        <w:t>The king and the chief vizier leave the man and continue on their way. The king asks the chief vizier:</w:t>
      </w:r>
    </w:p>
    <w:p>
      <w:r>
        <w:t>— Do you understand what we are talking about?</w:t>
      </w:r>
    </w:p>
    <w:p>
      <w:r>
        <w:t>— No, my king, — the chief vizier replies in a distressed manner.</w:t>
      </w:r>
    </w:p>
    <w:p>
      <w:r>
        <w:t>The king gets angry:</w:t>
      </w:r>
    </w:p>
    <w:p>
      <w:r>
        <w:t>— If you do not understand what we are talking about by this evening, I will have your neck cut off.</w:t>
      </w:r>
    </w:p>
    <w:p>
      <w:r>
        <w:t>After the frightened chief vizier takes the king to the palace, he rushes back to the edge of the valley and sees that the man is still working there.</w:t>
      </w:r>
    </w:p>
    <w:p>
      <w:r>
        <w:t>— What did you talk about with the king? — the chief vizier addresses the elder.</w:t>
      </w:r>
    </w:p>
    <w:p>
      <w:r>
        <w:t>The man looks at the chief vizier from head to toe beautifully:</w:t>
      </w:r>
    </w:p>
    <w:p>
      <w:r>
        <w:t>— Forgive me, I will not tell the weather. Give me a hundred gold coins, and I will tell you, — he says.</w:t>
      </w:r>
    </w:p>
    <w:p>
      <w:r>
        <w:t>The chief vizier gives the hundred gold coins.</w:t>
      </w:r>
    </w:p>
    <w:p>
      <w:r>
        <w:t>— You greeted the king as “sardari-jahan”. How did you know that he was a king?</w:t>
      </w:r>
    </w:p>
    <w:p>
      <w:r>
        <w:t>— I am a tanner. No one but the king could wear the fur he is wearing.</w:t>
      </w:r>
    </w:p>
    <w:p>
      <w:r>
        <w:t>The vizier scratches his head:</w:t>
      </w:r>
    </w:p>
    <w:p>
      <w:r>
        <w:t>— What did he mean by “if you don’t add six to six, it won’t be enough for thirty-two”?</w:t>
      </w:r>
    </w:p>
    <w:p>
      <w:r>
        <w:t>The man also takes a hundred gold coins to answer this question:</w:t>
      </w:r>
    </w:p>
    <w:p>
      <w:r>
        <w:t>— King, didn’t you work during the six months of heat, and now you are working on this winter day? I said: If we don’t work not only during the six months of heat, but also in the six months of winter, we won’t be able to find bread.</w:t>
      </w:r>
    </w:p>
    <w:p>
      <w:r>
        <w:t>The chief vizier continues:</w:t>
      </w:r>
    </w:p>
    <w:p>
      <w:r>
        <w:t>— What did he mean by “didn’t you ever get up at night?”</w:t>
      </w:r>
    </w:p>
    <w:p>
      <w:r>
        <w:t>The man takes another hundred gold coins:</w:t>
      </w:r>
    </w:p>
    <w:p>
      <w:r>
        <w:t>— King, don’t you have any children? He asked. Yes, but they are all girls; they got married, they are destined for someone else, I said.</w:t>
      </w:r>
    </w:p>
    <w:p>
      <w:r>
        <w:t>The chief vizier lowers his head:</w:t>
      </w:r>
    </w:p>
    <w:p>
      <w:r>
        <w:t>— And he said, “If I send a goose”… what did he mean?</w:t>
      </w:r>
    </w:p>
    <w:p>
      <w:r>
        <w:t>The man laughs and says to the chief vizier:</w:t>
      </w:r>
    </w:p>
    <w:p>
      <w:r>
        <w:t>— You find her too, — he says.</w:t>
      </w:r>
    </w:p>
    <w:p>
      <w:r>
        <w:t>Moral: A wise word is revealed to those who understand it. Not everyone understands what they hear — some answers a person must find for themselves.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