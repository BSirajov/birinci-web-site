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Homeland and land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you add water to the land, you get mud, if you add blood, you get a homeland.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What turns the land into a homeland is the blood shed for it. Homeland is not just a place, it is a sacredness for which sacrifices are made.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Homeland and land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