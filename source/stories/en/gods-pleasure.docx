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Pleasure of Allah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Haja Ubaydullah Ahrar says: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"I have examined all the paths that lead to the pleasure of Allah; I have found that the shortest is to please people.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have examined all the paths that lead away from the pleasure of Allah; I have found that the most dangerous is to break a heart."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shortest path to pleasure is to please people, and the most dangerous path that leads away from it is to break a heart.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Pleasure of Allah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