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Those who will not be friends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Do not be friends with an arrogant person! He does not know the state, the mood, the heart; you will be upset.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Do not be friends with someone who thinks he is very smart! He talks a lot, talks nonsense, and talks little; you will be upset.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Do not be friends with a coward! He does not know courage, the heart does not know, and friends do not know; you will be upset.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Only regret remains from friendship with an arrogant, self-satisfied and cowardly person. Choose your friend according to your heart.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Those who will not be friends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