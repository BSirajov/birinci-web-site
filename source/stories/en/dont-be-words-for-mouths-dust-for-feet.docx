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Words for the mouths, not dust for the feet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Words for the mouths, not dust for the feet!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Preserve your dignity: live in such a way that you neither fall into disrepute nor become as worthless as the dust underfoot.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for the mouths, not dust for the feet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