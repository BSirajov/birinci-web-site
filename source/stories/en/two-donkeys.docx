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Two donkeys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Two donkeys are walking along a path. They see a monkey sitting in a tree. They say, let's tease this monkey: let's ask him if he has a friend or not? If he says "Yes", we say "Which fool is your friend?"; if he says "No", we say "Which fool would be your friend?" They approach the tree and ask: "Monkey, do you have a friend?" The monkey looks down at the donkeys who want to tease him and says: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Wherever I look, they are all donkeys; who should I be friends with?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trap set to humiliate someone often explodes on the head of the one who sets the trap. The one who wants to tease himself becomes ridiculous.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donkeys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