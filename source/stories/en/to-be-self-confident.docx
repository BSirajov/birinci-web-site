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Being self-confident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Value yourself!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Do not allow weakness!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Add strength to your strength!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Do not lose hope!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Be knowledgeable!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Be determined!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Be of good intentions!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Protect your dignity!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Be faithful!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Value yourself, do not lose hope, protect your dignity. Self-confidence is a person's strongest support.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Being self-confident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