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Adversity and Blessing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adversity brings you closer to God, it is a blessing.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blessing takes you away from God, it is adversity.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hardship that brings you closer to God is a blessing, and a blessing that takes you away from Him is adversity. The measure is not comfort, but direction.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Adversity and Blessing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