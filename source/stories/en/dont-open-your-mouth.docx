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Don't open your mouth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If you're not going to open your mouth to say something nice, don't open it at all.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power of words lies in using them appropriately and for good. If you don't have anything worth saying, silence speaks louder.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Don't open your mouth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