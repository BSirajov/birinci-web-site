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 Festive Gift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“Wise elder,” I asked, “what should I buy for the holiday?”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He replied: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“Lift the spirits of a few people. Bring smiles to the faces of a few children. And, if you can, earn the prayers of a few people in need.”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most precious gift is measured not by money, but by kindness and attention. What makes a celebration meaningful is sometimes not what you receive, but what you give.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Festive Gift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