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Honey or dry bread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is better to sit with a scholar and eat dry bread than to sit with an ignorant man and eat honey.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person you sit with will either elevate you or degrade you. The simple bread of a scholar is better than the sweetness of an ignorant man.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Honey or dry bread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