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Three important things for a city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There are three important things for every city: sewage, bath and library. Because sewage cleans the dirt of the city, bath cleans the body, and library cleans the soul.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Fatih Sultan Mehmet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city must keep both the body and the soul clean. The library cleans the soul, bath cleans the body, and sewage cleans the city.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important things for a city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