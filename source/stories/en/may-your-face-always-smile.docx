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May your face always smile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 person who sells vinegar with a smile will have more customers than a person who sells honey with a frown.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A smiling person is more loved than a frowning one. A smile is the cheapest but most powerful charm.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May your face always smile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