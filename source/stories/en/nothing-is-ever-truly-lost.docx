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Nothing Is Ever Truly Lost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There is no such thing as "losing". There are only successes and lessons learned from life.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There is no such thing as "losing" - you either win or you learn. Every failure is actually a lesson.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Nothing Is Ever Truly Lost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