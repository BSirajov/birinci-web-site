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Getting to know and getting to know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For some, we can only say this: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We met - we were happy, we got to know - we were sad.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Acquaintance is happy, but getting to know is not always pleasant. Seeing a person as they are sometimes brings disappointment.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to know and getting to know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