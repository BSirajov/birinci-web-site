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 kiss your eyes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 you know why it is said "I kiss your eyes"?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is the eyes that suffer the most from longing; therefore, they are the ones who deserve the most farewell.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one who longs the most is the one who deserves the most farewell. Love repays the one who works hard.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kiss your eyes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