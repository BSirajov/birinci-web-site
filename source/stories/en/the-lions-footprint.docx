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The Lion's Track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 cowardly, yet arrogant hunter, following a lion, reaches a forest and asks the woodcutter who comes across him: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Brother, have you come across a lion or its track around here?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Woodcutter: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I saw the lion himself; if you want, come and take you to where he is.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pale hunter: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No, my dear, thank you. I was actually looking for the lion's track, not the lion itself.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A person is known not by his pretensions, but by his behavior in the moment of trial. Many people "look for a lion" from afar, but when they come face to face, most of them retreat.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Lion's Track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