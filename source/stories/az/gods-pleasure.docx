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Allahın rizası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Hacə Ubeydullah Əhrar deyir: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«Allahın rizasına aparan bütün yolları araşdırdım; ən qısasının insanları sevindirmək olduğunu gördüm.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Allahın rizasından uzaqlaşdıran bütün yolları araşdırdım; ən təhlükəlisinin qəlb qırmaq olduğunu gördüm.»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Rizaya aparan yolun ən qısası insanı sevindirmək, ondan uzaqlaşdıran ən təhlükəlisi isə bir qəlbi qırmaqdır.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Allahın rizası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