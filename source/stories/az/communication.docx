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Ünsiyyət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Yaşlılar və uşaqlarla tez-tez ünsiyyətdə olsanız, birində təcrübə, digərində isə saflıq görəcəksiniz.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Yaşlıdan təcrübə, uşaqdan saflıq öyrənilir. Hər yaşın insana verəcəyi bir dəyəri var.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Ünsiyyət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