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Evlənənlərə tövsiyə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Ailə quran gənc bir cütlüyə dünyagörmüş böyüklər belə nəsihət etdilər: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“Evliliyinizi başqalarının evliliyi ilə müqayisə etməyin. ‘Filankəsin əri belədir’ və ya ‘filankəsin arvadı elədir’ deməyin.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Mükəmməllik axtarmayın; heç birimiz qüsursuz deyilik. Bir-birinizin keçmişini araşdırmayın — onun adı elə keçmişdir.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Həyat yoldaşınızdan fikrinizi oxumasını gözləməyin. Bunu heç kim bacarmır. İstək və narahatlıqlarınızı açıq söyləyin; məsələlərinizi danışaraq həll etməyə çalışın.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Birgə həyatla yanaşı, hər birinizin özəl dünyası olduğunu da qəbul edin. Kirpilər bir-birinə tikanlarının imkan verdiyi qədər yaxınlaşır: həddən artıq yaxınlaşanda biri digərini yaralayır. Siz də bir-birinizin şəxsi sərhədlərinə hörmət edin.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Evlilikdə bir-birinizin sahibi və ya köləsi deyil, yol yoldaşı olun.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‘Hər şey həmişə gözəl olacaq’ deyə vəd verməyin. Bunun əvəzinə, ‘Çətinliyə düşsən, yanında olacağam’ deyin.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Gün ərzində incik qalsanız belə, yatmazdan əvvəl bir-birinizə ‘Gecən xeyrə qalsın’ deməyi unutmayın. Qoy sabahınız barışıqla açılsın.”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Xoşbəxt evlilik müqayisədə və qüsursuzluq axtarışında deyil, açıq ünsiyyətdə, qarşılıqlı hörmətdə və şəxsi sərhədlərə ehtiramdadır.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Evlənənlərə tövsiyə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