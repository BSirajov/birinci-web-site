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Тазалыкка кириштим</w:t>
      </w:r>
    </w:p>
    <w:p>
      <w:pPr>
        <w:jc w:val="left"/>
      </w:pPr>
      <w:r>
        <w:rPr>
          <w:rFonts w:ascii="Arial" w:hAnsi="Arial" w:eastAsia="Arial"/>
          <w:i w:val="0"/>
          <w:color w:val="000000"/>
          <w:sz w:val="22"/>
        </w:rPr>
        <w:t>Бүгүн тазалыкка кириштим...</w:t>
      </w:r>
    </w:p>
    <w:p>
      <w:pPr>
        <w:jc w:val="left"/>
      </w:pPr>
      <w:r>
        <w:rPr>
          <w:rFonts w:ascii="Arial" w:hAnsi="Arial" w:eastAsia="Arial"/>
          <w:i w:val="0"/>
          <w:color w:val="000000"/>
          <w:sz w:val="22"/>
        </w:rPr>
        <w:t>Болгондо да бүт денемди...</w:t>
      </w:r>
    </w:p>
    <w:p>
      <w:pPr>
        <w:jc w:val="left"/>
      </w:pPr>
      <w:r>
        <w:rPr>
          <w:rFonts w:ascii="Arial" w:hAnsi="Arial" w:eastAsia="Arial"/>
          <w:i w:val="0"/>
          <w:color w:val="000000"/>
          <w:sz w:val="22"/>
        </w:rPr>
        <w:t>Булчуңдарымды, нервдеримди, кан тамырларымды, атүгүл канымды да тазаладым...</w:t>
      </w:r>
    </w:p>
    <w:p>
      <w:pPr>
        <w:jc w:val="left"/>
      </w:pPr>
      <w:r>
        <w:rPr>
          <w:rFonts w:ascii="Arial" w:hAnsi="Arial" w:eastAsia="Arial"/>
          <w:i w:val="0"/>
          <w:color w:val="000000"/>
          <w:sz w:val="22"/>
        </w:rPr>
        <w:t>Эң тереңде чогулуп калган бүт таштандымды ыргытып салдым...</w:t>
      </w:r>
    </w:p>
    <w:p>
      <w:pPr>
        <w:jc w:val="left"/>
      </w:pPr>
      <w:r>
        <w:rPr>
          <w:rFonts w:ascii="Arial" w:hAnsi="Arial" w:eastAsia="Arial"/>
          <w:i w:val="0"/>
          <w:color w:val="000000"/>
          <w:sz w:val="22"/>
        </w:rPr>
        <w:t>Баарынан мурда көңүл калууларымды сууруп таштадым... Ыргытып жатканда алардын эмне экенин карап да койгон жокмун.</w:t>
      </w:r>
    </w:p>
    <w:p>
      <w:pPr>
        <w:jc w:val="left"/>
      </w:pPr>
      <w:r>
        <w:rPr>
          <w:rFonts w:ascii="Arial" w:hAnsi="Arial" w:eastAsia="Arial"/>
          <w:i w:val="0"/>
          <w:color w:val="000000"/>
          <w:sz w:val="22"/>
        </w:rPr>
        <w:t>Муну көрүшүңөр керек эле...</w:t>
      </w:r>
    </w:p>
    <w:p>
      <w:pPr>
        <w:jc w:val="left"/>
      </w:pPr>
      <w:r>
        <w:rPr>
          <w:rFonts w:ascii="Arial" w:hAnsi="Arial" w:eastAsia="Arial"/>
          <w:i w:val="0"/>
          <w:color w:val="000000"/>
          <w:sz w:val="22"/>
        </w:rPr>
        <w:t>Ичимде ушунчалык чоң орун ээлеп алышкан экен...</w:t>
      </w:r>
    </w:p>
    <w:p>
      <w:pPr>
        <w:jc w:val="left"/>
      </w:pPr>
      <w:r>
        <w:rPr>
          <w:rFonts w:ascii="Arial" w:hAnsi="Arial" w:eastAsia="Arial"/>
          <w:i w:val="0"/>
          <w:color w:val="000000"/>
          <w:sz w:val="22"/>
        </w:rPr>
        <w:t>Бошогон жерге кечиримди аярлап жайгаштырдым. Ар бир көңүл калуунун үстүнө кечиримдин үрөнүн тырышчаактык менен септим...</w:t>
      </w:r>
    </w:p>
    <w:p>
      <w:pPr>
        <w:jc w:val="left"/>
      </w:pPr>
      <w:r>
        <w:rPr>
          <w:rFonts w:ascii="Arial" w:hAnsi="Arial" w:eastAsia="Arial"/>
          <w:i w:val="0"/>
          <w:color w:val="000000"/>
          <w:sz w:val="22"/>
        </w:rPr>
        <w:t>Көрө албастыгымды чыгарып салдым...</w:t>
      </w:r>
    </w:p>
    <w:p>
      <w:pPr>
        <w:jc w:val="left"/>
      </w:pPr>
      <w:r>
        <w:rPr>
          <w:rFonts w:ascii="Arial" w:hAnsi="Arial" w:eastAsia="Arial"/>
          <w:i w:val="0"/>
          <w:color w:val="000000"/>
          <w:sz w:val="22"/>
        </w:rPr>
        <w:t>Көрсө, кандай гана көрө албас адам болуптурмун...</w:t>
      </w:r>
    </w:p>
    <w:p>
      <w:pPr>
        <w:jc w:val="left"/>
      </w:pPr>
      <w:r>
        <w:rPr>
          <w:rFonts w:ascii="Arial" w:hAnsi="Arial" w:eastAsia="Arial"/>
          <w:i w:val="0"/>
          <w:color w:val="000000"/>
          <w:sz w:val="22"/>
        </w:rPr>
        <w:t>Бул абдан оңой болду. Кубандым...</w:t>
      </w:r>
    </w:p>
    <w:p>
      <w:pPr>
        <w:jc w:val="left"/>
      </w:pPr>
      <w:r>
        <w:rPr>
          <w:rFonts w:ascii="Arial" w:hAnsi="Arial" w:eastAsia="Arial"/>
          <w:i w:val="0"/>
          <w:color w:val="000000"/>
          <w:sz w:val="22"/>
        </w:rPr>
        <w:t>Жоготкон буюмумду кайра тапкандай болдум...</w:t>
      </w:r>
    </w:p>
    <w:p>
      <w:pPr>
        <w:jc w:val="left"/>
      </w:pPr>
      <w:r>
        <w:rPr>
          <w:rFonts w:ascii="Arial" w:hAnsi="Arial" w:eastAsia="Arial"/>
          <w:i w:val="0"/>
          <w:color w:val="000000"/>
          <w:sz w:val="22"/>
        </w:rPr>
        <w:t>Кудайга шүгүр, жүрөгүмдө кек да, жек көрүү да жок экен...</w:t>
      </w:r>
    </w:p>
    <w:p>
      <w:pPr>
        <w:jc w:val="left"/>
      </w:pPr>
      <w:r>
        <w:rPr>
          <w:rFonts w:ascii="Arial" w:hAnsi="Arial" w:eastAsia="Arial"/>
          <w:i w:val="0"/>
          <w:color w:val="000000"/>
          <w:sz w:val="22"/>
        </w:rPr>
        <w:t>Аны кантип тазалаганымды билбейм...</w:t>
      </w:r>
    </w:p>
    <w:p>
      <w:pPr>
        <w:jc w:val="left"/>
      </w:pPr>
      <w:r>
        <w:rPr>
          <w:rFonts w:ascii="Arial" w:hAnsi="Arial" w:eastAsia="Arial"/>
          <w:i w:val="0"/>
          <w:color w:val="000000"/>
          <w:sz w:val="22"/>
        </w:rPr>
        <w:t>Эми кезек коркууларыма жетти...</w:t>
      </w:r>
    </w:p>
    <w:p>
      <w:pPr>
        <w:jc w:val="left"/>
      </w:pPr>
      <w:r>
        <w:rPr>
          <w:rFonts w:ascii="Arial" w:hAnsi="Arial" w:eastAsia="Arial"/>
          <w:i w:val="0"/>
          <w:color w:val="000000"/>
          <w:sz w:val="22"/>
        </w:rPr>
        <w:t>Адегенде аларды алып чыгуудан да корктум...</w:t>
      </w:r>
    </w:p>
    <w:p>
      <w:pPr>
        <w:jc w:val="left"/>
      </w:pPr>
      <w:r>
        <w:rPr>
          <w:rFonts w:ascii="Arial" w:hAnsi="Arial" w:eastAsia="Arial"/>
          <w:i w:val="0"/>
          <w:color w:val="000000"/>
          <w:sz w:val="22"/>
        </w:rPr>
        <w:t>Алар менен жашоого ушунчалык көнүп калыпмын...</w:t>
      </w:r>
    </w:p>
    <w:p>
      <w:pPr>
        <w:jc w:val="left"/>
      </w:pPr>
      <w:r>
        <w:rPr>
          <w:rFonts w:ascii="Arial" w:hAnsi="Arial" w:eastAsia="Arial"/>
          <w:i w:val="0"/>
          <w:color w:val="000000"/>
          <w:sz w:val="22"/>
        </w:rPr>
        <w:t>Мынча азап менен тынчсызданууга кантип көнүүгө болорун түшүнө албадым...</w:t>
      </w:r>
    </w:p>
    <w:p>
      <w:pPr>
        <w:jc w:val="left"/>
      </w:pPr>
      <w:r>
        <w:rPr>
          <w:rFonts w:ascii="Arial" w:hAnsi="Arial" w:eastAsia="Arial"/>
          <w:i w:val="0"/>
          <w:color w:val="000000"/>
          <w:sz w:val="22"/>
        </w:rPr>
        <w:t>Күн сайын ичимде жаңы тынчсыздануулардан жаралган жаңы коркунучтар топтоло берчү...</w:t>
      </w:r>
    </w:p>
    <w:p>
      <w:pPr>
        <w:jc w:val="left"/>
      </w:pPr>
      <w:r>
        <w:rPr>
          <w:rFonts w:ascii="Arial" w:hAnsi="Arial" w:eastAsia="Arial"/>
          <w:i w:val="0"/>
          <w:color w:val="000000"/>
          <w:sz w:val="22"/>
        </w:rPr>
        <w:t>Бактым менен үмүтүмдү канчалык көп кийинкиге калтырыпмын...</w:t>
      </w:r>
    </w:p>
    <w:p>
      <w:pPr>
        <w:jc w:val="left"/>
      </w:pPr>
      <w:r>
        <w:rPr>
          <w:rFonts w:ascii="Arial" w:hAnsi="Arial" w:eastAsia="Arial"/>
          <w:i w:val="0"/>
          <w:color w:val="000000"/>
          <w:sz w:val="22"/>
        </w:rPr>
        <w:t>Эгер ошол учурда аларга көңүл буруп, күн сайын ойлонуп, бирден үмүт кошуп, алардан эч нерсе албай туруп берип, жооп күтпөй сүйүп, баарынан мурда ичимдеги сүйүү менен күчтү аңдасам, мындай тазалыкка муктаж болмок эмесмин...</w:t>
      </w:r>
    </w:p>
    <w:p>
      <w:pPr>
        <w:jc w:val="left"/>
      </w:pPr>
      <w:r>
        <w:rPr>
          <w:rFonts w:ascii="Arial" w:hAnsi="Arial" w:eastAsia="Arial"/>
          <w:i w:val="0"/>
          <w:color w:val="000000"/>
          <w:sz w:val="22"/>
        </w:rPr>
        <w:t>Коркууларымды тазалоо кыйын болду...</w:t>
      </w:r>
    </w:p>
    <w:p>
      <w:pPr>
        <w:jc w:val="left"/>
      </w:pPr>
      <w:r>
        <w:rPr>
          <w:rFonts w:ascii="Arial" w:hAnsi="Arial" w:eastAsia="Arial"/>
          <w:i w:val="0"/>
          <w:color w:val="000000"/>
          <w:sz w:val="22"/>
        </w:rPr>
        <w:t>Алар чынжырдай бири-бирине чырмалып, дээрлик кулпуланып калыптыр... Бирок бир кезде ичимде коркунучтуу түш сыяктуу жашатып жүргөнүмө өкүнүп отурбай, аларды кууп чыктым.</w:t>
      </w:r>
    </w:p>
    <w:p>
      <w:pPr>
        <w:jc w:val="left"/>
      </w:pPr>
      <w:r>
        <w:rPr>
          <w:rFonts w:ascii="Arial" w:hAnsi="Arial" w:eastAsia="Arial"/>
          <w:i w:val="0"/>
          <w:color w:val="000000"/>
          <w:sz w:val="22"/>
        </w:rPr>
        <w:t>Билем, эгер коркууларыма ачууланып, аларга кыйкырып-бакырсам, кайра айланып келип үстүмө түшмөк.</w:t>
      </w:r>
    </w:p>
    <w:p>
      <w:pPr>
        <w:jc w:val="left"/>
      </w:pPr>
      <w:r>
        <w:rPr>
          <w:rFonts w:ascii="Arial" w:hAnsi="Arial" w:eastAsia="Arial"/>
          <w:i w:val="0"/>
          <w:color w:val="000000"/>
          <w:sz w:val="22"/>
        </w:rPr>
        <w:t>Бүгүн тазалыкка кириштим...</w:t>
      </w:r>
    </w:p>
    <w:p>
      <w:pPr>
        <w:jc w:val="left"/>
      </w:pPr>
      <w:r>
        <w:rPr>
          <w:rFonts w:ascii="Arial" w:hAnsi="Arial" w:eastAsia="Arial"/>
          <w:i w:val="0"/>
          <w:color w:val="000000"/>
          <w:sz w:val="22"/>
        </w:rPr>
        <w:t>Кубанычтын, ишенимдин, сүйүүнүн үрөнүн септим...</w:t>
      </w:r>
    </w:p>
    <w:p>
      <w:pPr>
        <w:jc w:val="left"/>
      </w:pPr>
      <w:r>
        <w:rPr>
          <w:rFonts w:ascii="Arial" w:hAnsi="Arial" w:eastAsia="Arial"/>
          <w:i w:val="0"/>
          <w:color w:val="000000"/>
          <w:sz w:val="22"/>
        </w:rPr>
        <w:t>Эч нерсе албай туруп берүүнү, сүйүлбөй туруп сүйүүнү, бөлүшүүнү септим...</w:t>
      </w:r>
    </w:p>
    <w:p>
      <w:pPr>
        <w:jc w:val="left"/>
      </w:pPr>
      <w:r>
        <w:rPr>
          <w:rFonts w:ascii="Arial" w:hAnsi="Arial" w:eastAsia="Arial"/>
          <w:i w:val="0"/>
          <w:color w:val="000000"/>
          <w:sz w:val="22"/>
        </w:rPr>
        <w:t>Эркиндикти, табигыйлыкты, кечиримди ичиме септим...</w:t>
      </w:r>
    </w:p>
    <w:p>
      <w:pPr>
        <w:jc w:val="left"/>
      </w:pPr>
      <w:r>
        <w:rPr>
          <w:rFonts w:ascii="Arial" w:hAnsi="Arial" w:eastAsia="Arial"/>
          <w:i w:val="0"/>
          <w:color w:val="000000"/>
          <w:sz w:val="22"/>
        </w:rPr>
        <w:t>Ар бир клеткама махабат септим...</w:t>
      </w:r>
    </w:p>
    <w:p>
      <w:pPr>
        <w:jc w:val="left"/>
      </w:pPr>
      <w:r>
        <w:rPr>
          <w:rFonts w:ascii="Arial" w:hAnsi="Arial" w:eastAsia="Arial"/>
          <w:i w:val="0"/>
          <w:color w:val="000000"/>
          <w:sz w:val="22"/>
        </w:rPr>
        <w:t>Шаттыкты, толкунданууну, жымжырттыкты септим...</w:t>
      </w:r>
    </w:p>
    <w:p>
      <w:pPr>
        <w:jc w:val="left"/>
      </w:pPr>
      <w:r>
        <w:rPr>
          <w:rFonts w:ascii="Arial" w:hAnsi="Arial" w:eastAsia="Arial"/>
          <w:i w:val="0"/>
          <w:color w:val="000000"/>
          <w:sz w:val="22"/>
        </w:rPr>
        <w:t>Бардык жакшы ойлор мага жымжырттыкта келет...</w:t>
      </w:r>
    </w:p>
    <w:p>
      <w:pPr>
        <w:jc w:val="left"/>
      </w:pPr>
      <w:r>
        <w:rPr>
          <w:rFonts w:ascii="Arial" w:hAnsi="Arial" w:eastAsia="Arial"/>
          <w:i w:val="0"/>
          <w:color w:val="000000"/>
          <w:sz w:val="22"/>
        </w:rPr>
        <w:t>Кабыл алууну септим...</w:t>
      </w:r>
    </w:p>
    <w:p>
      <w:pPr>
        <w:jc w:val="left"/>
      </w:pPr>
      <w:r>
        <w:rPr>
          <w:rFonts w:ascii="Arial" w:hAnsi="Arial" w:eastAsia="Arial"/>
          <w:i w:val="0"/>
          <w:color w:val="000000"/>
          <w:sz w:val="22"/>
        </w:rPr>
        <w:t>Баш ийүүнү эмес, болгонун болгондой кабыл алууну...</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Чыныгы тазалык жүрөктө жүрөт: көңүл калууну, коркууну, кекти чыгарып, ордуна сүйүү, кечирим жана үмүт себүү керек. Ички дүйнөсүн тазалаган адам бейпилдик табат.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Təmizliklə məşğul oldum</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