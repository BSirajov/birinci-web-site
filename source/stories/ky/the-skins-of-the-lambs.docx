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46"/>
        </w:rPr>
        <w:t>Козулардын териси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«Козулардын терисин сыйрыгандан көрө, кочкорлордун жүнүн кырккан жакшы».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Бул сөздү Осмон доорунда Дамаск аймагынын валиси болгон Азмзаде Эсед-паша менен байланыштырышат. Окуясы мындай: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күнү Эсед-пашанын казынасы бошоп, өзү оор абалда калат. Кеңешчилери казынаны толтуруш үчүн Дамасктагы токуучуларга кошумча салык салууну сунушташат. Эсед-паша аларды угуп: «Мындай салык салсак, канча киреше алабыз?» — деп сурайт.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Элүү-алтымыш кап алтын түшөт, — дешет алар.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Эсед-паша каршы болот: «Бул адамдар ансыз да араң жан багышат. Салыкты кантип төлөшөт?» Кеңешчилери болсо: «Үйлөрүндөгү алтын-күмүшүн, асыл таштарын сатышат, паша», — деп аны көндүрүүгө аракет кылышат.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Эсед-паша: «Мен бул сумманы жакшыраак жол менен табам», — дейт.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Кеңешчилер унчукпай калышат.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Эртеси паша муфтийге чакыруу жөнөтүп, түнкүсүн жашыруун жолугушууну сунуштайт. Түн ичинде муфтий пашанын алдына келет. Паша мындай дейт: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Муфтий мырза! Биз алган маалымат боюнча, жеке жашооңузда шариятка каршы иш кылып, үйүңүздө жашыруун арак ичет экенсиз. Бул жөнүндө Стамбулга билдирүүгө тийишмин. Бирок адегенде өзүңүзгө эскертип коёюн дедим.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Муну уккан муфтий пашага жалына баштайт. Стамбулга билдирбеши үчүн миң меджидие сунуштайт. Паша макул болбойт. Муфтий эки эсе көп сунуштайт. Паша дагы эле кабыл албайт. Акыры алты миң меджидиеге макулдашышат.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Эртеси Эсед-паша казыны чакырып: «Казы мырза, ишенимдүү булактардан сиз пара алып, кызматыңызды жеке пайдаңызга колдонуп жүргөнүңүздү билдик», — дейт.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Бул жолу казы пашага жалына баштайт. Ал да муфтий сыяктуу Эсед-паша менен соодалашат: «Оо, мырзам, мени кызматтан кетирбеңиз, болбосо эл алдында шерменде болом». Казы менен да алты миң меджидиеге макулдашышат.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Андан кийин Эсед-паша казыначыны, коопсуздук башчысын, соодагерлерди жана байларды бирден жолугушууга чакырат.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Бул иштин аягында Эсед-паша туптуура эки жүз кап меджидие алтынын чогултат. Анан кеңешчилерин чакырып: «Дамаск элине салык салганымды уктуңарбы?» — деп сурайт. Алар: «Жок, уккан жокпуз», — дешет.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Паша: «Салык салбасам да, элүү эмес, эки жүз кап меджидие алтынын чогулттум», — дейт.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Муну кантип кылдыңыз, паша?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Паша жооп берет: «Козулардын терисин сыйрыгандан көрө, кочкорлордун жүнүн кырккан жакшы».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Кедейди тонобой, мүмкүнчүлүгү барлардын арам кирешесин алуу адилеттүүрөөк. Жүктү жакырдын эмес, күчтүүнүн мойнуна салуу керек.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4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Quzuların dərisi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