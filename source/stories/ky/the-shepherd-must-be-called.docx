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Койчуну чакыруу керек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Көп жылдык окуусун аяктагысы келген бир шакирт устатынан бата алуу үчүн кайрылат.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Устаты: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Макул, бирок бир шартым бар. Ушул жылдар ичинде берген илимимди татыктуу өздөштүрдүңбү же жокпу, билүү үчүн сага бир суроо берем. Туура жооп берсең, эмгегим текке кетпегенин билип, батамды 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Шакирт өзүнө ишенген бойдон: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Айтыңыз, устатым, сураңыз,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Устаты: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Балам, элестетчи: айылыңа баратып, жолдо бир койчунун кутурган иттеринин бүтүндөй тобу сага кол салды дейли. Өмүрүң коркунучта. Жаныңды сактап калыш үчүн эмне кыласың?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Эңкейип, жерден бир нече таш алам да, иттерге ыргытып, кууп жиберем.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Бирок, балам, бирине таш ыргытасың, экинчисине ыргытасың — баарына кантип алы жетесиң? Алар жабыла келип, сени тытып салышат.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Анда качам.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Алар сенден ылдам чуркап, кууп жетерине шек жок. Анда эмне кыласың?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Шакирт айласы түгөнгөнүн түшүнүп, устатынан жардам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Устаты: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Балам, бул абалдан чыгуунун бир гана жолу бар: койчуну чакырып, иттерин токтотушун сурашың керек. Иттер койчунун үнүн угары менен турган жеринде катып калышат.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маселе күч менен чечилбейт. Кээде бир кадам артка чегинип, башкача кароо — эң кыска чыгуу жолу.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 səsləmək lazımdır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