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Чоң ата менен небереси дүкөндө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Чоң ата небереси менен супермаркетке келет. Текчелердин арасынан азык-түлүк тандап, себетке салып жүрүшөт. Ошол маалда небереси улам «Мага тигини алып бер, муну алып бер!» деп кыйкырып, супермаркетти башына көтөрөт. Чоң атасы болсо ар жолкусунда: «Тынчтан, Ариф, соодабызды бүтүрүп, үйгө кетебиз», — дейт. Баланын нааразычылыгы чегине жетип, текчедеги «Kinder Surprise» шоколаддарынын бирин алып, бут алдына салып эзет. Чоң атасы дагы эле: «Тынчтан, Ариф, соодабызды бүтүрүп, үйгө кетебиз», — дейт да, көңүлү чөгүп жанындагы кызматкерге кайрылат: «Абдан кечирим сурайм, мунун да акчасын төлөйм».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Акыры кассада төлөп, чоң ата менен небереси супермаркеттен чыгышат. Бул окуянын баарына күбө болгон бир айым да алардын артынан чыгып, чоң атага жакындап: «Арифке жасаган мамилеңизге суктандым. Абдан сабырдуу адам экенсиз. Баракелде!» — дейт. Чоң ата айымга ыраазычылык билдирип, жылмаят: «Баланын аты Рафик, Ариф — менмин».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Чыңалган учурда өзүңдү кармай билүү — чыныгы күчтүн белгиси. Тынчтыкты сактоо кээде башканы эмес, өзүңдү тыюу дегенди билдирет.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və nəvəsi bazarlıqda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