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Эң сонун белек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Атага — кадыр-барк,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апага — урмат,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балага — мээрим,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өмүрлүк жарга — сүйүү,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доско — берилгендик,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коомго — кызмат,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маркумга — дуба,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дүйнөгө — адамгерчилик,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акыретке — бул дүйнөдө жасалган жакшылык.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Ар бир мамиленин өзүнө жараша эң сонун белеги бар: атага — кадыр-барк, апага — урмат, доско — берилгендик, адамзатка — кызмат.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Ən gözəl hədiyyə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