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Аз жеген, түз жүргөн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Аз жегендин дарыгер менен, түз жүргөндүн сот менен иши болбойт.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Эң жакшы коргонуу — оорубоо, эң жакшы укук — ак болуу. Туура жашаган адам денеси менен да, тагдыры менен да алышпайт.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yeyən və düz gedən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