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Жашаган бир да күнүңүзгө нааразы болбоңуз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Жашаган бир да күнүңүзгө нааразы болбоңуз: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жакшы күндөр бакыт тартуулайт,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жаман күндөр тажрыйба берет,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эң жаман күндөр сабак берет,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эң жакшы күндөр эскерүү тартуулайт.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Ар бир күндүн өз үлүшү бар: жакшы күн кубантат, жаман күн тажрыйба, эң жаман күн болсо сабак берет. Бир да күнүңө нааразы болбо.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Yaşadığınız heç bir gündən şikayətçi olmayın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