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Баарлашуу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Карылар жана балдар менен көп баарлашсаңыз, биринен тажрыйбаны, экинчисинен тазалыкты көрөсүз.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Карыдан тажрыйба, баладан тазалык үйрөнөсүң. Ар бир курактын адамга берчү өз баалуулугу бар.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Ünsiyyət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