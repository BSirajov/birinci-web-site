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Билгениңди айт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Билгениңди айт, бирок акыл үйрөтпө. Айтылгандарды кунт коюп ук, бирок баарын эле чындык деп ойлобо.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Унчукпай туруу эч нерсе билбегениңди билдирбегендей эле, көп сүйлөө да көп нерсе билгениңди көрсөтпөйт. Адамды басынтуу — акылсыздык, аны ашкере көкөлөтүү — коркоктук.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Туура сүйлө, туура ук, унчукпай турууну бил. Адамды басынтпа да, көкөлөтпө да — кандай болсо, ошондой көр.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Bildiklərini söylə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