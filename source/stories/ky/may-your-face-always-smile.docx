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Жүзүңүздөн жылмаюу кетпесин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Жүзү жайнап уксус саткан адамдын кардары кабагын бүркөп бал саткан кишиникинен көп болот.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Жылмайган адам кабагы бүркөө кишиге караганда көбүрөөк сүймөнчүлүккө ээ болот. Жылмаюу — эң арзан, бирок эң күчтүү жагымдуулук.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Üzünüz daim gülsün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