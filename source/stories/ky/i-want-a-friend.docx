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Дос каалайм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Мал да, мүлк да каалабайм,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мен чыныгы дос каалайм.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Кайсы мүлк өлгөн ээсине куран окуптур?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Мага куран окуй турган дос каалайм.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Мал да, мүлк да эмес — адамдын чыныгы байлыгы ишенимдүү дос. Өлгөндөн кийин артынан куран окуй турган дос бүт мүлктөн кымбат.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 istərəm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