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Стамбулду сууга бөлөгөн архитектор Синан суусуз үйдө каза болду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Султан Сулейман Канунинин тушунда калкы тездик менен көбөйгөн Стамбулда суу катуу тартыш эле. Бул көйгөйдү чечүү улуу архитектор Синандын (1489–1588) ысмы менен байланыштуу болду.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Султан Сулейман аны алдына чакырып, сурады: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Башкы архитектор, эл бир атка жүктөлгөн сууга көп акча төлөп жатат. Стамбулду суу менен камсыз кылуунун жолу барбы?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Синан шаардын айланасын изилдөөгө уруксат сурады. Жардамчылары менен Чекмеджеден Бешикташка чейин кудуктарды, өрөөндөрдү жана агын сууларды текшерип, дамбалар менен суу түтүктөрүн кайсы жерге курууга болорун эсептеди.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Султандын алдына кайтып келгенде мындай деди: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Стамбулга суу жеткирүүгө болот, бирок анын оор шарты бар: алтын толтурулган каптарды биринин учуна бирин тизүүгө туура келет.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Султан жооп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Сен болгону мунун мүмкүн экенин айт. Керек болсо каптарды учма-уч эмес, катар-катар тизем.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Синан ишке киришип, шаардын ар кайсы аянтына суу жеткирген, кырк булак менен аяктаган кереметтүү системаны курду. Суу ысырап болбошу үчүн булактарга крандар орнотулду.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Султан коомдук булактар элге таандык экенин билдирип, үйлөргө жашыруун суу түтүгүн тартууга тыюу салган жарлык чыгарды. Бирок Синандын эмгегин эске алып, анын үйүнө өзүнчө суу түтүгүн тарттырууга оозеки уруксат берди.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Жылдар өттү. Султан Сулейман да, Синандын эмгегин жакындан билгендер да дүйнөдөн кайтышты. Карыган архитектор бир күнү сарайга чакырылды. Диван мүчөлөрү анын үйүндө өзүнчө суу бар деген арызды иликтеп жатышкан.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Синан султан ага уруксат бергенин айтты. Бирок жазуу түрүндөгү жарлыкты сурашканда, ал мойнуна алды: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Ошондо Аалам Падышасынан жарлык сурагандан уялгам. Жазуу түрүндөгү документим жок.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Узак талкуудан кийин диван аны мурда суу пайдаланганы үчүн жазалабоону, бирок өзүнчө суу түтүгүн кестирүүнү чечти.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Өмүрүнүн акыркы жылдарында Синан ооруп, төшөккө жатып калды. Эриндерин суулаш үчүн суу сураганда, үйдөгү крандан суу акпай калганы билинди. Улуу архитектор мындай деди: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Биз кызматыбызды пайда үчүн эмес, Кудайдын ыраазылыгы үчүн кылдык. Сыйлыгын да акыреттен күтөбүз. Бул дүйнөдө үйүбүзгө суу берилбегени үчүн кайгырбайбыз.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Дүйнөгө, атак-даңкка жана адамдардын берилгендигине ашыкча ишенбе. Чыныгы кызмат жеке пайда үчүн эмес, өзүң акыйкат деп билген баалуулук үчүн жасалат.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İstanbulu suya qovuşduran Memar Sinan susuz evdə vəfat etdi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