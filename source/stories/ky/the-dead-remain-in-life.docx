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Өлгөн — жашоодо калган адам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Бири-бирин чын жүрөктөн сүйгөн эки адамдын бири каза болсо, чындап өлгөнү — жашоодо калганы.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Сабак: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Бири-бирин чын жүрөктөн сүйгөн эки адамдын бири кеткенде, чыныгы «өлгөн» — артта калып, сагыныч тартканы. Сүйүү ажырашууда андан бетер тереңдейт.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Окуя ачык интернет булактарынан алынды.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Ölən həyatda qalandır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