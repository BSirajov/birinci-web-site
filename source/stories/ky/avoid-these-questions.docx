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Бул суроолордон алыс болуңуз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Жумушсуз адамдан «Дагы эле жумушсузсуңбу?», иштегенден «Айлыгың канча?», баласы жоктон «Дагы эле балалуу боло элексиңерби?», бойдоктон «Качан үйлөнөсүң?» деп суроодон алыс бололу.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Ошондой эле кимдир бирөөнү «Сен муну билчү эмес белең?» деген суроо менен уят кылбайлы. Бизге жөнөкөй көрүнгөн суроо башка адамдын эң сезимтал жарасын козгошу мүмкүн.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Айрым суроолор жүрөктү жаралайт. Айтпай калган ар бир оор сурооң кимдир бирөөнүн ийнинен алынган жүк болушу мүмкүн.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 suallardan çəkinin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