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Адамдарга болгон мамиле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Адамдарга мамилең отко болгон мамилеңдей болсун: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өтө алыстаба — тоңуп каласың;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өтө жакындаба — күйүп каласың.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Саади Ширази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Адамдар менен мамиледе ченемди сакта: өтө алыстап муздаба, өтө жакындап күйбө.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İnsanlara olan münasibət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