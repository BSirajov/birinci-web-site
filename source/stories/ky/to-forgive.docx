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Кечирүү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Бирөөнү кечирүү — аны сүйүү деген эмес; аны менен сүйлөшүүгө же мамилени улантууга милдеттүү болуу деген эмес; анын күнөөсүз же туура экенин моюнга алуу деген эмес.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Бирөөнү кечирүү — көңүл калуунун, таарынычтын, жек көрүүнүн зынданынан чыгуу, сизге салган жаранын оорусун эми сезбей калуу дегенди билдирет.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Кечиргиле жана эркин болгула. Кечиргиле, бирок эч качан унутпагыла, болбосо кайра жараланасыңар.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Кечирүү — каршы тарапты актоо эмес, кек менен таарынычтын зынданынан өзүңдү бошотуу. Кечирип, жеңилде, бирок алган сабагыңды унутпа.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Əfv etmək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