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Башкалардын жашоосуна кийлигишүү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Кудай эч кимди башкалардын жашоосуна кийлигишкидей жумушсуз калтырбасын!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Суралбаган кеңеш — жардам эмес, жүк. «Жакшылык» деген ат менен бирөөнүн жашоосуна кийлигишүү көп учурда зыян алып келет.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Başqalarının həyatına qarışmaq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