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Таанышуу жана таануу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Айрымдар жөнүндө муну гана айтууга болот: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Тааныштык — сүйүндүк, тааныдык — өкүндүк.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Таанышуу сүйүндүрөт, ал эми таануу дайыма эле жагымдуу эмес. Адамды болгон калыбында көрүү кээде көңүл калтырат.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Tanış olmaq və tanımaq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