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Унчукпоо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Айрым суроолордун жообу — унчукпоо.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 жооп берчү учур келе элек,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 маектешиң жоопко татыктуу эмес!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Жалал Рухави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Айрым суроолорго эң туура жооп — унчукпоо: же учур келе элек, же маңдайыңдагы адам жоопко татыктуу эмес.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Sükut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