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Бир жуп өтүк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 күнү мектептердин биринде мугалим эжей окуучуларына каалаган темада аңгеме жазууну тапшырып, эң мыкты аңгеменин авторуна бир жуп өтүк белек кыларын айтат. Окуучулардын баары жазгандарын бүтүрүп, ага тапшырышат.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Мугалим аңгемелерди бирден окуп чыгып, ар бирин абдан жактырат. Эң мыктысын тандоо кыйын болгондуктан, жеңүүчүнү чүчүкулак менен аныктоону чечет.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Ар бир окуучу өз атын кагазга жазып, бүктөйт да мугалимдин үстөлүндөгү кутуга салат. Кагаздарды аралаштыргандан кийин мугалим бирин сууруп чыгып, үнүн бийик чыгара айтат: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Амина!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Класс кол чабууга бөлөнөт. Амина өтүктү көкүрөгүнө кысып, кубанычтан төгүлгөн көз жашын токтото албайт.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Кечинде мугалим үйүнө келгенде, класста болгон окуяны жолдошуна көзүнө жаш алып айтып берет. Жолдошу таң калат: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Сонун чечим таапсың. Анда эмнеге ыйлап жатасың?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Мугалим жооп берет: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Анткени кутудагы кагаздардын эч биринде окуучулардын өз аты жок болчу. Баары биздин класстагы эң жакыр үй-бүлөнүн кызы Аминанын атын жазышыптыр. Алардын ар бири өтүктү дал Амина утуп алышын каалаган экен.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Эң сонун жеңиш — башка бирөөнүн кубанычын өз кубанычыңдан жогору коюу. Чыныгы боорукердик адамдын өз мүмкүнчүлүгүнөн ыктыярдуу баш тарта билишинен көрүнөт.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 cüt çəkmə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