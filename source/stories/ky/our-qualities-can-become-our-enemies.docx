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Сапаттарыбыз өзүбүзгө душман болушу мүмкүн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Тоостун душманы — өз куйругу…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Булбулду капаска түшүргөн — анын таттуу тили.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Түлкүнү тузакка түшүргөн — анын кооз териси…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Өзүбүздөн көрүп, жактырган айрым сапаттар, чынында, алсыздыгыбызга жана кырсыгыбызга айланышы мүмкүн…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Кээде мактанган сапатыбыз өзүбүздүн алсыз жерибиз болуп чыгат. Тоосту куйругу, булбулду тили карматат — артыкчылыгыңа ашкере ишенип алба.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Vəsflərimiz düşmənimiz ola bilər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