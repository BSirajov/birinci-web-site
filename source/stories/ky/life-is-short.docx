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Өмүр кыска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Өмүр кыска. Аны сени кубанткан жана сүйүктүү экениңди сездирген адамдар менен өткөр.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Өмүр кыска; аны сени кубанткан жана сүйүктүү экениңди сездирген адамдар менен өткөр. Туура эмес адамдарга убактыңды коротпо.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Ömür qısadır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