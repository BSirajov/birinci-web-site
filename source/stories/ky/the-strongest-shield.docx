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Эң күчтүү калкан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Жашоодогу эң күчтүү калкан — аралык.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Кээде өзүңдү коргоонун эң ишенимдүү жолу — ортого туура аралык коюу. Ар бир нерсеге, ар бир адамга ашыкча жакындык адамды күйгүзөт.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Ən güclü qalxan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