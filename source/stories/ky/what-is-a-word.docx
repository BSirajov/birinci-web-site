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Сөз деген эмне?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Сөз бар — көңүлдү оорутат;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сөз бар — берметтей бааланат.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Сөз жаралаган тикен да, баалуу бермет да боло алат. Айырмасы — аны кандай колдонгонуңда.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nədir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