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3.10 Конвейер жана массалык өндүрүш</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XX кылымдын башы чен (автомобиль чыгарган кыймылдуу конвейер); түпкү башаты — бири-бирин алмаштыруучу тетиктер жана мурдагы агымдуу өндүрүш | Негизги өкүлдөр: Генри Форд жана Ford Motor Company инженерлери; ага чейинки курал-жарак заводдору менен эт комбинаттарынын агымдуу ыкмалары; бирдей тетиктерди өнүктүргөн адистер</w:t>
      </w:r>
    </w:p>
    <w:p>
      <w:pPr>
        <w:spacing w:after="160" w:line="276" w:lineRule="auto"/>
      </w:pPr>
      <w:r>
        <w:rPr>
          <w:rFonts w:ascii="Calibri" w:hAnsi="Calibri" w:eastAsia="Calibri"/>
          <w:b w:val="0"/>
          <w:i w:val="0"/>
          <w:sz w:val="22"/>
        </w:rPr>
        <w:t>Конвейерде жасалып жаткан буюм жумушчу менен машинанын жанынан өтүп, ар ким бир эле операцияны кайталайт. Бири-бирин алмаштыруучу тетиктер менен айкалышкан бул ыкма татаал товарларды миллиондогон адам сатып ала тургандай арзандаткан.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Бири-бирин алмаштыра алган тетиктер Фордго чейин эле курал-жарак заводдорунда жана устаканаларда өнүккөн</w:t>
      </w:r>
    </w:p>
    <w:p>
      <w:pPr>
        <w:pStyle w:val="ListBullet"/>
      </w:pPr>
      <w:r>
        <w:rPr>
          <w:rFonts w:ascii="Calibri" w:hAnsi="Calibri" w:eastAsia="Calibri"/>
          <w:b w:val="0"/>
          <w:i w:val="0"/>
          <w:sz w:val="22"/>
        </w:rPr>
        <w:t>Чикагодогу эт комбинаттарынын бөлүктөө линиясы өндүрүштү агым катары уюштурууга үлгү берген</w:t>
      </w:r>
    </w:p>
    <w:p>
      <w:pPr>
        <w:pStyle w:val="ListBullet"/>
      </w:pPr>
      <w:r>
        <w:rPr>
          <w:rFonts w:ascii="Calibri" w:hAnsi="Calibri" w:eastAsia="Calibri"/>
          <w:b w:val="0"/>
          <w:i w:val="0"/>
          <w:sz w:val="22"/>
        </w:rPr>
        <w:t>Форддун Хайленд-Парктагы кыймылдуу конвейери (1913-жыл) Model T автомобилин чогултуу убактысын кескин кыскарткан</w:t>
      </w:r>
    </w:p>
    <w:p>
      <w:pPr>
        <w:pStyle w:val="ListBullet"/>
      </w:pPr>
      <w:r>
        <w:rPr>
          <w:rFonts w:ascii="Calibri" w:hAnsi="Calibri" w:eastAsia="Calibri"/>
          <w:b w:val="0"/>
          <w:i w:val="0"/>
          <w:sz w:val="22"/>
        </w:rPr>
        <w:t>Массалык өндүрүш товар түрүнүн көптүгүн азайтып, анын ордуна көлөмдү көбөйтүп, бир даананын баасын түшүрөт</w:t>
      </w:r>
    </w:p>
    <w:p>
      <w:pPr>
        <w:pStyle w:val="ListBullet"/>
      </w:pPr>
      <w:r>
        <w:rPr>
          <w:rFonts w:ascii="Calibri" w:hAnsi="Calibri" w:eastAsia="Calibri"/>
          <w:b w:val="0"/>
          <w:i w:val="0"/>
          <w:sz w:val="22"/>
        </w:rPr>
        <w:t>Бул ыкма автомобилден үй шайманына, электроникага жана башка тармактарга тараган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Конвейер — буюм тасма менен же колдон колго өтүп, ар бир бекетте жумушчу же машина стандарттуу бир операцияны аткарган ырааттуу өндүрүш. Массалык чыгарууда ага бири-бирин алмаштыруучу тетиктер кошулат: бөлүктөр кол менен кайра жонбой эле өз ордуна төп келгидей бирдей жасалат. Максат — товарлардын окшош болушуна карабай, бир даананын чыгымын азайтып, өтө көп көлөмдө чыгаруу. Жөнөкөй айтканда, жумушчу чачылган цехти кыдырып тетик издебейт; автомобиль өзү анын алдына келет. Бул кол өнөрчүнүн бир орундагы үстөлүнөн айырмаланган, бүтө элек буюмдар агып өткөн дарыяга окшош.</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Генри Форд бири-бирин алмаштыруучу тетикти да, өндүрүш агымын да ойлоп тапкан эмес. Бирок анын компаниясы Хайленд-Парк заводунда кыймылдуу конвейерди автомобиль чыгаруу менен белгилүү деңгээлде айкалыштырган. Ага чейин америкалык курал-жарак заводдору бирдей мылтык тетиктерин жасоого аракеттенген, эт комбинаттары болсо малдын сөөгүн адистешкен кесүүчүлөрдүн алдынан өткөргөн. Форддун инженерлери ар бир операциянын убактысын өлчөп, цехтин түзүлүшүн кайра уюштурушкан. Демек, бул бир көз ирмемде жаралган идея эмес, завод ишин уюштурган көп муундун жыйынтыгы.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1913–1914-жылдары Форддун кыймылдуу линиясы Model T автомобилин мурдагы кыймылсыз чогултуу ыкмасынан кыйла тез чыгара баштаган. Тутум жогорку айлык менен кошо жумуштун катуу ыргагын да алып келген. Атаандаштар аны көчүрүп, өзүнө ылайыкташтырган; кийин үй шаймандары менен электроника да ушундай схемага өткөн. Автоматташтыруу жана роботтор айрым адамдык бекеттерди алмаштырса да, операциялардын ырааттуу агымы сакталып калган. XX кылымдагы согуштук өндүрүш бул ыкманы андан ары кеңейткен.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Массалык өндүрүш өлчөөгө таянат: тетиктин жол берилген айырмасы, убакыт-кыймыл талдоосу жана кийин статистикалык сапат көзөмөлү колдонулат. Бөлүктөрдүн алмашымдуулугу калибр жана стандартты, башкача айтканда цехтеги метрологияны талап кылат. Өндүрүштүк инженерия линияны тең салмактап, бош туруп калган убакытты азайтуучу өзүнчө тармак болуп өскөн. Тетиктердин айырмасы көзөмөлдөнбөсө конвейер токтоп калат; демек, чоң көлөмдү тактык мүмкүн кылган.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Арзан автомобиль, радио жана үй машиналары керектөө рыногун өзгөрткөн. Өз убагында жеткирүүчү логистика жана «үнөмдүү өндүрүш» агым ыкмасын кийин кайра карап, өркүндөткөн. Дүйнөлүк жеткирүү чынжырлары тетик кайсы өлкөдөгү линияга барбасын дал келерине таянат. Программалык камсыздоодо да «иштетүү конвейери» деген окшош түшүнүк колдонулат. Конвейер XX кылымдагы кутуга салынган дээрлик бардык товарды чыгаруунун үлгүсүн берген.</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Татаал товарлардын баасы түшүп, аларга ээ болгон адамдар көбөйгөн. Бирок жумуш көбүнчө бир калыпта кайталанып, тасманын ыргагына баш ийген: кээде мурдагы башаламан цехтен коопсузураак, кээде адамды аябай чарчаткан. Жеткиликтүү автомобиль шаар четиндеги жашоону, туризмди жана жумушка барып-келүүнү өстүргөн. Керектөө маданияты жыл сайын жаңы модель күтүүгө жана эски буюмду алмаштырууга көнгөн. Конвейер молчулук менен зеригүүнү бир таңгакта алып келген.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Hounshell, David A. From the American System to Mass Production, 1800-1932. Baltimore: Johns Hopkins University Press, 1984.</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“Assembly line” (“Конвейер”).</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https://www.britannica.com/technology/assembly-line</w:t>
        </w:r>
      </w:hyperlink>
    </w:p>
    <w:p>
      <w:pPr>
        <w:spacing w:after="80"/>
        <w:ind w:left="360"/>
      </w:pPr>
      <w:r>
        <w:rPr>
          <w:rFonts w:ascii="Calibri" w:hAnsi="Calibri" w:eastAsia="Calibri"/>
          <w:b w:val="0"/>
          <w:i w:val="0"/>
          <w:sz w:val="22"/>
        </w:rPr>
        <w:t>2. Encyclopaedia Britannica. “Mass production” (“Массалык өндүрүш”).</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https://www.britannica.com/technology/mass-production</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The Henry Ford. Генри Форд жана конвейер жөнүндө инновация баяндамалары.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https://www.thehenryford.org/explore/stories-of-innovation/what-if/henry-ford/</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“How Henry Ford’s Assembly Line Changed Manufacturing Forever”.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https://www.smithsonianmag.com/innovation/how-henry-fords-assembly-line-changed-manufacturing-forever-180975188/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ssembly-line" TargetMode="External"/><Relationship Id="rId10" Type="http://schemas.openxmlformats.org/officeDocument/2006/relationships/hyperlink" Target="https://www.britannica.com/technology/mass-production" TargetMode="External"/><Relationship Id="rId11" Type="http://schemas.openxmlformats.org/officeDocument/2006/relationships/hyperlink" Target="https://www.thehenryford.org/explore/stories-of-innovation/what-if/henry-ford/" TargetMode="External"/><Relationship Id="rId12" Type="http://schemas.openxmlformats.org/officeDocument/2006/relationships/hyperlink" Target="https://www.smithsonianmag.com/innovation/how-henry-fords-assembly-line-changed-manufacturing-forever-180975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 Конвейер жана массалык өндүрүш</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