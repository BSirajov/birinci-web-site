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3.14 Тигүү машинасы</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1790–1860-жылдар чен (алгачкы патенттерден үйдө жана фабрикада колдонулган практикалык машиналарга чейин) | Негизги өкүлдөр: Томас Сент; Бартелеми Тимонье; Уолтер Хант; Элиас Хоу; Айзек Зингер; атаандаш көптөгөн патент ээлери</w:t>
      </w:r>
    </w:p>
    <w:p>
      <w:pPr>
        <w:spacing w:after="160" w:line="276" w:lineRule="auto"/>
      </w:pPr>
      <w:r>
        <w:rPr>
          <w:rFonts w:ascii="Calibri" w:hAnsi="Calibri" w:eastAsia="Calibri"/>
          <w:b w:val="0"/>
          <w:i w:val="0"/>
          <w:sz w:val="22"/>
        </w:rPr>
        <w:t>Тигүү машинасы ийне менен жипти так механикалык ыргакта кездемеден өткөрүп, кол менен тигүүгө караганда алда канча тез иштейт. Ал кийим тигүүнү жай кол өнөрчүлүктөн даяр кийим өнөр жайына өткөрүп, ошол эле учурда сансыз үйлөргө кирген.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Тигүү машинасынын алгачкы идеялары XVIII кылымдын аягында жана XIX кылымдын башында пайда болгон</w:t>
      </w:r>
    </w:p>
    <w:p>
      <w:pPr>
        <w:pStyle w:val="ListBullet"/>
      </w:pPr>
      <w:r>
        <w:rPr>
          <w:rFonts w:ascii="Calibri" w:hAnsi="Calibri" w:eastAsia="Calibri"/>
          <w:b w:val="0"/>
          <w:i w:val="0"/>
          <w:sz w:val="22"/>
        </w:rPr>
        <w:t>1830-жылдары Францияда Тимоньенин чынжыр тигиш машиналары айрым кол менен тигүүчүлөрдүн күч колдонгон каршылыгына туш болгон</w:t>
      </w:r>
    </w:p>
    <w:p>
      <w:pPr>
        <w:pStyle w:val="ListBullet"/>
      </w:pPr>
      <w:r>
        <w:rPr>
          <w:rFonts w:ascii="Calibri" w:hAnsi="Calibri" w:eastAsia="Calibri"/>
          <w:b w:val="0"/>
          <w:i w:val="0"/>
          <w:sz w:val="22"/>
        </w:rPr>
        <w:t>Элиас Хоунун кош жиптүү тигишке алган патенти (1846-жыл) жана Зингердин практикалык сатуу ыкмасы машинанын жайылышын тездеткен</w:t>
      </w:r>
    </w:p>
    <w:p>
      <w:pPr>
        <w:pStyle w:val="ListBullet"/>
      </w:pPr>
      <w:r>
        <w:rPr>
          <w:rFonts w:ascii="Calibri" w:hAnsi="Calibri" w:eastAsia="Calibri"/>
          <w:b w:val="0"/>
          <w:i w:val="0"/>
          <w:sz w:val="22"/>
        </w:rPr>
        <w:t>Патент талаштары негизги механизмдерди биргелешип пайдаланган патенттик бирикмелер менен басаңдап, стандартташууга алып келген</w:t>
      </w:r>
    </w:p>
    <w:p>
      <w:pPr>
        <w:pStyle w:val="ListBullet"/>
      </w:pPr>
      <w:r>
        <w:rPr>
          <w:rFonts w:ascii="Calibri" w:hAnsi="Calibri" w:eastAsia="Calibri"/>
          <w:b w:val="0"/>
          <w:i w:val="0"/>
          <w:sz w:val="22"/>
        </w:rPr>
        <w:t>Фабрикадагы кийим линиялары менен үй машиналары мода жаңыланган ылдамдыкты жана эмгекти чогуу өзгөрткөн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Тигүү машинасы — ийне, жип жана көбүнчө челнок же илмек түзгүчтү ырааттуу кыймылдатып, тигиш жараткан так механизм. Бут педалы же электр мотору анын ыргагын берет, тиштүү жылдыргыч кездемени алдыга сүрөйт. Кош жиптүү жана чынжыр тигиштин бекемдиги, созулмалуулугу жана жип сарптоосу ар башка. Жөнөкөй айтканда, ал адамдын билеги көпкө жеткире албаган ылдамдыкта кездемени тешип, бириктирген чарчабас кол — токтобой иштеген механикалык манжа.</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Тигүү машинасынын тарыхында авторлукка доомат көп болуп, сот талаштары узакка созулган. Томас Сент алгачкы идеяларды чиймелеген; Тимонье иштеген чынжыр тигиш машиналарын курган; Хант менен Хоу кош жиптүү тигишти өнүктүргөн; Зингер ишенимдүү машинаны бөлүп төлөө жана оңдоо тармагы менен айкалыштырган. Ондогон патент ээлери соттошуп жатканда механиктер жиптин тартылышын, баскыч таманды жана бобинаны жакшыртышкан. Акча үчүн жана үйдө кийим тиккен аялдар кайсы конструкция чындап иштей турганын колдонуу аркылуу далилдешкен. Белгилүү бренддердин артында бири-бири менен атаандаш көп ойлоп табуучу турат.</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Практикалык машиналар 1830–1850-жылдары ар кайсы жерде пайда болуп, алгач устакана менен фабрикага, андан соң үйгө кирген. АКШда кылымдын ортосунан кийин түзүлгөн патенттик бирикме айрым укуктук башаламандыкты токтотуп, бири-бирин алмаштыруучу тетиктерди жайылткан. Кийин электр мотору бут педалын басуу эмгегин жойгон. Даяр кийим өнөр жайы катар тизилген машиналар менен чоң көлөмгө чыккан. Айрымдар үчүн көйнөк арзандаса, башкалар үчүн аз квалификация талап кылган даана акысы бар оор жумуш көбөйгөн.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Тигүү машинасы кулачок механизмин, үзүл-кесил кыймылды жана жиптин геометриясын чакан түзүлүштө көрсөтөт. Жогорку ылдамдыкта тигиш бузулбашы үчүн сапаттуу ийне жана подшипникти жакшы майлоо керек. Убакыт жана кыймылды изилдөө үчүн кийим цехи табигый лабораторияга айланган. Машина жип өлчөмү менен кездеменин сапатын стандартташтырууга да түрткү берген. Айланма кыймылды саатына миңдеген жолу так сайып, илмекти кармоого өткөргөн инженердик чеберчилик үй буюмунун жөнөкөй корпусунда жашырылган.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Массалык кийим, аскер формасы жана эмерек каптоо өнөр жайы механикалашкан тигүүгө таянат. Оверлок, сайма жана компьютердик калып менен иштеген машиналар ошол эле так ыргактагы ийне идеясын улантат. Дүйнөлүк жеткирүү чынжырларында мүнөтүнө тигилген сайма чыгымдын бирдиги катары эсептелет. Механикалашкан тигүү болбосо, тез мода тармагындагы негизги өндүрүш тоскоолдугу чечилмек эмес — анын жакшы жана жаман кесепеттери менен кошо.</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Кийим көбөйүп, мода тез жаңылана баштаган; жамоо менен жаңы буюм сатып алуу атаандашкан. Көп аял фабрикада же үйдөн акыга тигип киреше тапкан, бирок көбүнчө өтө катуу норма менен иштеген; башкалары үй машинасынын жардамы менен кечки убактысын үнөмдөгөн. Тигүүчүлөрдүн кол өнөрчүлүк кадыр-баркы өзгөргөн. Денеге кийим даярдоо жай кол эмгеги болбой калган, бирок анын ордуна жаңы эмгек тартиби келген.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Cooper, Grace Rogers. The Sewing Machine: Its Invention and Development. 2nd ed. Washington, D.C.: Smithsonian Institution Press, 1976.</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“Sewing machine” (“Тигүү машинасы”).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https://www.britannica.com/technology/sewing-machine</w:t>
        </w:r>
      </w:hyperlink>
    </w:p>
    <w:p>
      <w:pPr>
        <w:spacing w:after="80"/>
        <w:ind w:left="360"/>
      </w:pPr>
      <w:r>
        <w:rPr>
          <w:rFonts w:ascii="Calibri" w:hAnsi="Calibri" w:eastAsia="Calibri"/>
          <w:b w:val="0"/>
          <w:i w:val="0"/>
          <w:sz w:val="22"/>
        </w:rPr>
        <w:t>2. Encyclopaedia Britannica. “Elias Howe” (“Элиас Хоу”).</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https://www.britannica.com/biography/Elias-Howe</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Тигүү машиналары жана кездеме өндүрүшүнө байланыштуу буюмдар.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“How the Sewing Machine Revolutionized America”.</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https://www.smithsonianmag.com/smithsonian-institution/how-sewing-machine-revolutionized-america-180964377/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ewing-machine" TargetMode="External"/><Relationship Id="rId10" Type="http://schemas.openxmlformats.org/officeDocument/2006/relationships/hyperlink" Target="https://www.britannica.com/biography/Elias-Howe"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smithsonian-institution/how-sewing-machine-revolutionized-america-1809643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3.14 Тигүү машинасы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