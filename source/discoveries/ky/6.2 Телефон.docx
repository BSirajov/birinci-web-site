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 Телефон</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1876-жыл (Беллдин патенти); 1890–1920-жылдардагы кеңири жайылышы | Негизги өкүлдөр: Александр Грейам Белл; Элиша Грей; Антонио Меуччи</w:t>
      </w:r>
    </w:p>
    <w:p>
      <w:pPr>
        <w:spacing w:after="160" w:line="276" w:lineRule="auto"/>
      </w:pPr>
      <w:r>
        <w:rPr>
          <w:rFonts w:ascii="Calibri" w:hAnsi="Calibri" w:eastAsia="Calibri"/>
          <w:b w:val="0"/>
          <w:i w:val="0"/>
          <w:sz w:val="22"/>
        </w:rPr>
        <w:t>Телефон сүйлөгөн үндү электр сигналына айлантып, линиянын экинчи учунда кайра үн кылып чыгарат. Ал алыс аралыкта жандуу сүйлөшүүнү күнүмдүк кызматка айлантты.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Александр Грейам Белл 1876-жылы АКШнын патентин алган</w:t>
      </w:r>
    </w:p>
    <w:p>
      <w:pPr>
        <w:pStyle w:val="ListBullet"/>
      </w:pPr>
      <w:r>
        <w:rPr>
          <w:rFonts w:ascii="Calibri" w:hAnsi="Calibri" w:eastAsia="Calibri"/>
          <w:b w:val="0"/>
          <w:i w:val="0"/>
          <w:sz w:val="22"/>
        </w:rPr>
        <w:t>Элиша Грей ошол эле күнү окшош долбоор тууралуу алдын ала билдирме берген, ал эми Антонио Меуччи мындан мурда иштеген</w:t>
      </w:r>
    </w:p>
    <w:p>
      <w:pPr>
        <w:pStyle w:val="ListBullet"/>
      </w:pPr>
      <w:r>
        <w:rPr>
          <w:rFonts w:ascii="Calibri" w:hAnsi="Calibri" w:eastAsia="Calibri"/>
          <w:b w:val="0"/>
          <w:i w:val="0"/>
          <w:sz w:val="22"/>
        </w:rPr>
        <w:t>Алгачкы тутумдарда байланыштарды коммутатордо операторлор кол менен туташтырган</w:t>
      </w:r>
    </w:p>
    <w:p>
      <w:pPr>
        <w:pStyle w:val="ListBullet"/>
      </w:pPr>
      <w:r>
        <w:rPr>
          <w:rFonts w:ascii="Calibri" w:hAnsi="Calibri" w:eastAsia="Calibri"/>
          <w:b w:val="0"/>
          <w:i w:val="0"/>
          <w:sz w:val="22"/>
        </w:rPr>
        <w:t>Автоматтык телефон станциялары жана кийинки санарип тармактар байланышты кеңири жайылтты</w:t>
      </w:r>
    </w:p>
    <w:p>
      <w:pPr>
        <w:pStyle w:val="ListBullet"/>
      </w:pPr>
      <w:r>
        <w:rPr>
          <w:rFonts w:ascii="Calibri" w:hAnsi="Calibri" w:eastAsia="Calibri"/>
          <w:b w:val="0"/>
          <w:i w:val="0"/>
          <w:sz w:val="22"/>
        </w:rPr>
        <w:t>Телефон адамдын үнүн зым аркылуу сапар тарттыра алды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Телефон сүйлөгөндө пайда болгон термелүүнү өзгөрүп турган электр сигналына айлантат. Линиянын экинчи учундагы кабылдагыч ал сигналды кайра үнгө айландырат. Эски пластинкадагы оюк музыкалык үн толкундарынын формасын кайталагандай, электр сигналы да адам үнүнүн өзгөрүшүн кайталайт. Телеграфтан айырмаланып, угуучу чекиттер менен сызыктарды чечмелебейт.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Александр Грейам Белл 1876-жылы АКШда телефон боюнча маанилүү патент алып, ийгиликтүү тутум түзгөн. Элиша Грей ошол эле күнү окшош долбоор жөнүндө билдирме берип, ким биринчи болгону тууралуу узак талаш чыккан. Антонио Меуччи андан мурда үн байланышы менен иштеген, бирок АКШда узак мөөнөттүү патент ала алган эмес. Демек, телефон бир нече тажрыйбанын, патенттин жана ишкердик чечимдин натыйжасында өнүккөн.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1870-жылдардын аягында коомдук көрсөтүүлөр өткөрүлүп, алгачкы телефон станциялары ачылды. Станциядагы оператор чалгандарды коммутатордун тиешелүү уяларына штекер сайып туташтырган. Үйлөр менен ишканалар бири-бирине жакын жайгашкандыктан, телефон алгач шаарларда тарады. Узак линияларды куруу кымбат болгондуктан, айыл жерине жайыраак жетти.</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Телефон тынымсыз өзгөргөн аналогдук сигнал аркылуу адамдын сөзүн жеткирүүгө болорун көрсөттү. Ал акустиканы, электр илимин жана кийин санарип электрониканы бир тармакта бириктирди. Инженерлер байланыштарды которуу, ызы-чуу, алыска барганда сигналдын алсыроосу жана кызмат акысын так эсептөө көйгөйлөрүн чечиши керек эле. Ушул маселелер азыркы байланыш инженериясынын калыптанышына жардам берди.</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Автоматтык станциялар операторлорго болгон муктаждыкты азайтты. Суу астындагы кабелдер менен спутниктер чалууларды океандар аркылуу өткөрдү. Уюлдук тармактар колдонуучуга барган туруктуу зымды алып салса, интернет-телефония үндү санарип маалымат топтомдоруна айлантты. Жабдуу өзгөргөнү менен, негизги кызмат — алыстан жандуу сүйлөшүү — ошол бойдон калды.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Үй-бүлөлөр, дарыгерлер, редакциялар жана ишканалар жол жүрбөй эле сүйлөшө баштады. Шашылыш чалуу жардамды тез жеткирди. Бирок телефондун күтүүсүз шыңгыры адамдын ишин бөлүп, ар дайым байланышта болуу талабын да жаратты. Автоматташтырууга чейин коммутаторлор көптөгөн адамдарга, өзгөчө аялдарга жумуш берген.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«Телефон».</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https://www.britannica.com/technology/telephone</w:t>
        </w:r>
      </w:hyperlink>
    </w:p>
    <w:p>
      <w:pPr>
        <w:spacing w:after="80"/>
        <w:ind w:left="360"/>
      </w:pPr>
      <w:r>
        <w:rPr>
          <w:rFonts w:ascii="Calibri" w:hAnsi="Calibri" w:eastAsia="Calibri"/>
          <w:b w:val="0"/>
          <w:i w:val="0"/>
          <w:sz w:val="22"/>
        </w:rPr>
        <w:t>2. Library of Congress. «Конгресс китепканасындагы Александр Грейам Беллдин үй-бүлөлүк кагаздары, 1862–1939».</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https://www.loc.gov/collections/alexander-graham-bell-papers/about-this-collection/</w:t>
        </w:r>
      </w:hyperlink>
    </w:p>
    <w:p>
      <w:pPr>
        <w:spacing w:after="80"/>
        <w:ind w:left="360"/>
      </w:pPr>
      <w:r>
        <w:rPr>
          <w:rFonts w:ascii="Calibri" w:hAnsi="Calibri" w:eastAsia="Calibri"/>
          <w:b w:val="0"/>
          <w:i w:val="0"/>
          <w:sz w:val="22"/>
        </w:rPr>
        <w:t>3. Smithsonian Institution. «Телефонго 140 жыл».</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https://www.si.edu/stories/telephone-turns-140</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Engineering and Technology History Wiki. «Телефон».</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https://ethw.org/Telephone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phone" TargetMode="External"/><Relationship Id="rId10" Type="http://schemas.openxmlformats.org/officeDocument/2006/relationships/hyperlink" Target="https://www.loc.gov/collections/alexander-graham-bell-papers/about-this-collection/" TargetMode="External"/><Relationship Id="rId11" Type="http://schemas.openxmlformats.org/officeDocument/2006/relationships/hyperlink" Target="https://www.si.edu/stories/telephone-turns-140" TargetMode="External"/><Relationship Id="rId12" Type="http://schemas.openxmlformats.org/officeDocument/2006/relationships/hyperlink" Target="https://ethw.org/Teleph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Телефон</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