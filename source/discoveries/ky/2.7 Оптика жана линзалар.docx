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2.7 Оптика жана линзалар</w:t>
      </w:r>
    </w:p>
    <w:p>
      <w:pPr>
        <w:spacing w:after="80"/>
      </w:pPr>
      <w:r>
        <w:rPr>
          <w:rFonts w:ascii="Calibri" w:hAnsi="Calibri" w:eastAsia="Calibri"/>
          <w:b w:val="0"/>
          <w:i/>
          <w:color w:val="505050"/>
          <w:sz w:val="22"/>
        </w:rPr>
        <w:t>2. Билим, илим жана өлчөө</w:t>
      </w:r>
    </w:p>
    <w:p>
      <w:pPr>
        <w:spacing w:after="200"/>
      </w:pPr>
      <w:r>
        <w:rPr>
          <w:rFonts w:ascii="Calibri" w:hAnsi="Calibri" w:eastAsia="Calibri"/>
          <w:b w:val="0"/>
          <w:i/>
          <w:sz w:val="22"/>
        </w:rPr>
        <w:t>Мезгил: б.з. XI кылым (Ибн ал-Хайсам); ага чейинки грек жана ислам дүйнөсүндөгү жарык сынуусун изилдөө; орто кылымдагы көз айнек; XVII кылымдагы телескоп жана микроскоп | Негизги өкүлдөр: Евклид менен Птолемей (алгачкы оптика); Ибн ал-Хайсам; орто кылымдагы линза усталары; Галилей, Кеплер, Левенгук жана алардын замандаштары</w:t>
      </w:r>
    </w:p>
    <w:p>
      <w:pPr>
        <w:spacing w:after="160" w:line="276" w:lineRule="auto"/>
      </w:pPr>
      <w:r>
        <w:rPr>
          <w:rFonts w:ascii="Calibri" w:hAnsi="Calibri" w:eastAsia="Calibri"/>
          <w:b w:val="0"/>
          <w:i w:val="0"/>
          <w:sz w:val="22"/>
        </w:rPr>
        <w:t>Оптика жарыктын таралышын, чагылышын жана сынуусун изилдейт; линза болсо жарыкты белгилүү жакка топтоп, көрүүнү тактаган же нерсени чоңойтуп көрсөткөн ийилген айнек. Экөө биригип адамга өтө майда жана өтө алыс дүйнөнү ачкан.</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Ибн ал-Хайсам «Оптика китебинде» көрүүнү жана жарык менен жүргүзүлгөн тажрыйбаларды талдаган</w:t>
      </w:r>
    </w:p>
    <w:p>
      <w:pPr>
        <w:pStyle w:val="ListBullet"/>
      </w:pPr>
      <w:r>
        <w:rPr>
          <w:rFonts w:ascii="Calibri" w:hAnsi="Calibri" w:eastAsia="Calibri"/>
          <w:b w:val="0"/>
          <w:i w:val="0"/>
          <w:sz w:val="22"/>
        </w:rPr>
        <w:t>Орто кылымдын соңунда Европада окуу үчүн көз айнек линзалары кеңири тараган</w:t>
      </w:r>
    </w:p>
    <w:p>
      <w:pPr>
        <w:pStyle w:val="ListBullet"/>
      </w:pPr>
      <w:r>
        <w:rPr>
          <w:rFonts w:ascii="Calibri" w:hAnsi="Calibri" w:eastAsia="Calibri"/>
          <w:b w:val="0"/>
          <w:i w:val="0"/>
          <w:sz w:val="22"/>
        </w:rPr>
        <w:t>Болжол менен 1600-жылдары татаал микроскоп менен телескоп пайда болгон</w:t>
      </w:r>
    </w:p>
    <w:p>
      <w:pPr>
        <w:pStyle w:val="ListBullet"/>
      </w:pPr>
      <w:r>
        <w:rPr>
          <w:rFonts w:ascii="Calibri" w:hAnsi="Calibri" w:eastAsia="Calibri"/>
          <w:b w:val="0"/>
          <w:i w:val="0"/>
          <w:sz w:val="22"/>
        </w:rPr>
        <w:t>Снелл жана Декарт жарыктын ар башка чөйрөдө сынуусун сандык эрежелер менен сүрөттөгөн</w:t>
      </w:r>
    </w:p>
    <w:p>
      <w:pPr>
        <w:pStyle w:val="ListBullet"/>
      </w:pPr>
      <w:r>
        <w:rPr>
          <w:rFonts w:ascii="Calibri" w:hAnsi="Calibri" w:eastAsia="Calibri"/>
          <w:b w:val="0"/>
          <w:i w:val="0"/>
          <w:sz w:val="22"/>
        </w:rPr>
        <w:t>Камера, була-оптикалык байланыш жана көз хирургиясы бүгүн да линза долбооруна таянат</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Оптика — жарыктын түз таралышын, чагылышын жана айнек же сууга киргенде сынуусун изилдеген илим. Линза — нурларды сүрөт түзүүгө, көрүүнү оңдоого же нерсени чоңойтууга ылайык сындырган, так ийилген тунук материал. Экөө көрүүнү табигый жөндөмдөн инженердик куралга айлантат. Жөнөкөй айтканда, калыптанган айнек соко топуракты оодаргандай жарыкты багыттайт. Ошол багыттоо көзү начар адамга окууга, кызыккан адамга клетка менен планетаны изилдөөгө мүмкүнчүлүк берет.</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Грек авторлору нурдун багытын чиймеге түшүргөн; Ибн ал-Хайсам көрүү теориясын тажрыйба аркылуу кайра курган; аты белгисиз айнек жонуучулар окуу таштары менен көз айнек жасаган; нидерланддык жана италиялык усталар алгачкы телескоп менен микроскопту чогултуп, Галилей жана башкалар аларды жакшырткан. Оптика бир адамдын табылгасы эмес. Толук тарых окумуштуу менен айнек жылмалаган устанын экөөнө тең татыктуу орун берет.</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Математикалык оптика байыркы замандан башталган; XI кылымдагы «Оптика китеби» тажрыйбалык ыкманын эң жогорку жетишкендиктеринин бири болгон. Көз айнек орто кылымдын аягындагы Италияда пайда болуп, окуу маданияты менен кошо тараган. Болжол менен 1600-жылдары алыстан көрүүчү түтүк менен микроскоп адам көзүнүн мүмкүнчүлүгүн күтүүсүз кеңейткен; Кеплер жана башкалар сүрөттүн кантип түзүлөрүн түшүндүргөн. XIX кылымдагы ахроматтык линза жана XX кылымдагы каптамалар сүрөттү тазарта берген. Оптиканын жайылышы теориядан тышкары айнектин сапатына жана сабаттуулукка да көз каранды болгон.</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Оптика жарыкты өлчөнүүчү геометриялык объектке, кийин толкун жана фотон тууралуу теорияга айланткан. Жарыктын көзөмөлдөнгөн сынуусу астрономиянын, микроскопиянын жана спектроскопиянын негизи. Ибн ал-Хайсамдын тажрыйбалык салты кийинки илимий ыкмага таасир берген. Линзанын бурмалоолору дизайнерлерди катаны сан менен өлчөөгө үйрөткөн. Оптика жарыктын касиеттерин бурч, фокус аралыгы жана аспап аркылуу так өлчөнө турган чоңдуктарга айланткан.</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Телескоп аалам тууралуу түшүнүктү өзгөрткөн; микроскоп клетка биологиясын негиздеген; камера менен кино жарыкты убакыт ичинде сактап калган. Була-оптика маалымат ташыйт, лазердик оптика өнөр жай менен медицинада иштейт. Линза болбосо азыркы тажрыйбалык илимдин көпчүлүк «көзү» болмок эмес. Бүгүнкү фотоника да ийилген бет менен сынуу көрсөткүчү так аныкталган айнектен башталат.</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Көрүүсү картая баштаган адамдар ишин уланта алган; деңизчи менен жоокер алыстан коркунучту байкаган; дарыгер ооруну пайда кылган организмди көргөн. Кадимки көз айнек көптөгөн жүздөрдөгү эң тынч революция бойдон калууда. Тунук линза кеңири жеткиликтүү болгондо түнкү окуу жана тактык талап кылган өнөрлөр да кеңейген.</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A. Китептер жана негизги илимий эмгектер</w:t>
      </w:r>
    </w:p>
    <w:p>
      <w:pPr>
        <w:spacing w:after="80"/>
        <w:ind w:left="360"/>
      </w:pPr>
      <w:r>
        <w:rPr>
          <w:rFonts w:ascii="Calibri" w:hAnsi="Calibri" w:eastAsia="Calibri"/>
          <w:b w:val="0"/>
          <w:i w:val="0"/>
          <w:sz w:val="22"/>
        </w:rPr>
        <w:t>1. Lindberg, David C. Theories of Vision from Al-Kindi to Kepler. Chicago: University of Chicago Press, 1976.</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“Optics” (“Оптика”).</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https://www.britannica.com/science/optics</w:t>
        </w:r>
      </w:hyperlink>
    </w:p>
    <w:p>
      <w:pPr>
        <w:spacing w:after="80"/>
        <w:ind w:left="360"/>
      </w:pPr>
      <w:r>
        <w:rPr>
          <w:rFonts w:ascii="Calibri" w:hAnsi="Calibri" w:eastAsia="Calibri"/>
          <w:b w:val="0"/>
          <w:i w:val="0"/>
          <w:sz w:val="22"/>
        </w:rPr>
        <w:t>2. Encyclopaedia Britannica. “Lens” (“Линза”).</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https://www.britannica.com/technology/lens-optics</w:t>
        </w:r>
      </w:hyperlink>
    </w:p>
    <w:p>
      <w:pPr>
        <w:keepNext/>
        <w:spacing w:before="240" w:after="120"/>
      </w:pPr>
      <w:r>
        <w:rPr>
          <w:rFonts w:ascii="Calibri" w:hAnsi="Calibri" w:eastAsia="Calibri"/>
          <w:b/>
          <w:i w:val="0"/>
          <w:color w:val="004E8C"/>
          <w:sz w:val="24"/>
        </w:rPr>
        <w:t>D. Музейлердин, архивдердин жана китепканалардын материалдары</w:t>
      </w:r>
    </w:p>
    <w:p>
      <w:pPr>
        <w:spacing w:after="80"/>
        <w:ind w:left="360"/>
      </w:pPr>
      <w:r>
        <w:rPr>
          <w:rFonts w:ascii="Calibri" w:hAnsi="Calibri" w:eastAsia="Calibri"/>
          <w:b w:val="0"/>
          <w:i w:val="0"/>
          <w:sz w:val="22"/>
        </w:rPr>
        <w:t>1. Science Museum (London). Оптика, телескоп жана микроскоп боюнча материалдар.</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https://www.sciencemuseum.org.uk/objects-and-stories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optics" TargetMode="External"/><Relationship Id="rId10" Type="http://schemas.openxmlformats.org/officeDocument/2006/relationships/hyperlink" Target="https://www.britannica.com/technology/lens-optics" TargetMode="External"/><Relationship Id="rId11" Type="http://schemas.openxmlformats.org/officeDocument/2006/relationships/hyperlink" Target="https://www.sciencemuseum.org.uk/objects-and-s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Оптика жана линзалар</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