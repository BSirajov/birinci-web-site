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3.9 Электрическое освещение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начало XIX века — дуговые лампы; 1870–1880-е годы — практичные системы с лампами накаливания | Ключевые фигуры: Гемфри Дэви (дуговой свет); Джозеф Суон; Томас Эдисон; многочисленные изобретатели ламп и динамо-машин, работавшие параллельно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Электрическое освещение превращает ток в видимый свет: сначала это были резкие дуговые фонари, затем — более мягкие лампы для помещений. Оно продлило активную жизнь далеко за пределы светового дня и преобразило улицы, фабрики и дома.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Дуговые электрические фонари освещали некоторые общественные места за десятилетия до появления бытовых лампочек.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Примерно в 1878–1880 годах Джозеф Суон и Томас Эдисон создали пригодные для практического использования лампы накаливания с угольной нитью.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Электростанция Эдисона на Перл-стрит, открытая в 1882 году, показала работу централизованной выработки и распределения электроэнергии для освещения.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Совершенствование нитей накала, вакуумных колб, а затем вольфрамовых, люминесцентных и светодиодных источников повышало эффективность освещения.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Электрический свет принёс городам ночную жизнь, фабрикам — посменную работу, а домам — более безопасные вечера.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Электрическим освещением называют любую систему, которая преобразует электрическую энергию в видимый свет для работы и повседневной жизни. В дуговой лампе между электродами горит ослепительная электрическая дуга, а в лампе накаливания электрический ток разогревает нить внутри стеклянной колбы до свечения. Люминесцентные и светодиодные лампы создают свет иными физическими способами, но решают ту же задачу: дают освещение по требованию.</w:t>
      </w:r>
    </w:p>
    <w:p>
      <w:pPr>
        <w:keepLines w:val="0"/>
      </w:pPr>
      <w:r>
        <w:t>Изобретением была не только лампочка, но и вся сеть — генераторы, провода, счётчики и выключатели. Проще говоря, электрический свет сделал ночь пригодной для работы без открытого пламени.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начале XIX века Гемфри Дэви продемонстрировал яркий свет электрической дуги. Затем несколько поколений изобретателей искали долговечную лампу для помещений. Почти одновременно Джозеф Суон в Великобритании и Томас Эдисон в США вывели на рынок лампы с угольной нитью и необходимые для их работы системы электроснабжения.</w:t>
      </w:r>
    </w:p>
    <w:p>
      <w:pPr>
        <w:keepLines w:val="0"/>
      </w:pPr>
      <w:r>
        <w:t>Свой вклад внесли также создатели динамо-машин, стеклодувы и городские инженеры. Позднее появились вольфрамовые нити и наполненные газом колбы — тоже результат совместных усилий многих специалистов. Массовая память сохранила прежде всего имя Эдисона, однако в лабораториях шла настоящая гонка с большим числом участников.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С середины XIX века дуговые фонари начали устанавливать на улицах и в больших залах. Примерно в 1879–1882 годах лампы Суона и Эдисона вместе с электростанциями превратили освещение помещений в прибыльное предприятие. Городские кварталы покрывались проводами, а фабрики отказывались от коптящих газовых рожков.</w:t>
      </w:r>
    </w:p>
    <w:p>
      <w:pPr>
        <w:keepLines w:val="0"/>
      </w:pPr>
      <w:r>
        <w:t>Соперничество систем постоянного и переменного тока определило, на какие расстояния удастся передавать электричество. К началу XX века во многих городских домах промышленно развитых стран электрический свет уже стал привычным.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Развитие электрического света потребовало новых материалов для нитей накала, более совершенной вакуумной техники и эффективных генераторов. Измерение яркости и электрических величин превратилось в повседневную инженерную задачу. Исследование причин перегорания нитей углубило знания об окислении, испарении и тепловом излучении.</w:t>
      </w:r>
    </w:p>
    <w:p>
      <w:pPr>
        <w:keepLines w:val="0"/>
      </w:pPr>
      <w:r>
        <w:t>Нередко именно освещение становилось первым потребителем, ради которого имело смысл электрифицировать улицу, — подобно первому заказчику, окупающему строительство новой дороги. Управляемый искусственный день оказался одновременно бытовым удобством и инструментом научного эксперимента.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Электрифицированная ночь позволила фабрикам работать непрерывно и породила круглосуточную городскую культуру. Кинотеатры, световая реклама и спортивные соревнования при прожекторах стали возможны благодаря дешёвому яркому свету.</w:t>
      </w:r>
    </w:p>
    <w:p>
      <w:pPr>
        <w:keepLines w:val="0"/>
      </w:pPr>
      <w:r>
        <w:t>Спрос на освещение привлёк вложения в электростанции, которые затем начали снабжать энергией бытовые приборы и промышленность. Компактные лампы и светодиоды позднее сократили расход электричества, но главный общественный сдвиг сохранился: человеческая активность перестала быть жёстко привязана к солнечному свету.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Читать, шить и учиться после заката стало безопаснее и чище, чем при свечах или газовых светильниках. По улицам было легче передвигаться, расширилась ночная жизнь, а работа в ночные смены изменила режим сна.</w:t>
      </w:r>
    </w:p>
    <w:p>
      <w:pPr>
        <w:keepLines w:val="0"/>
      </w:pPr>
      <w:r>
        <w:t>Вместе с преимуществами появились ослепляющий свет, световое загрязнение и пожары из-за неисправной проводки. И всё же для большинства людей электрическое освещение означало, что вечер отвоёван у темноты.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Freeberg, Ernest. The Age of Edison: Electric Light and the Invention of Modern America. New York: Penguin Press, 2013.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«Electric lamp».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https://www.britannica.com/technology/electric-lamp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«Thomas Edison».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https://www.britannica.com/biography/Thomas-Edison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Science Museum, Лондон. Экспонаты и материалы по истории электрического освещения.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Smithsonian Magazine. «The History of the Light Bulb».</w:t>
      </w:r>
      <w:r>
        <w:t xml:space="preserve"> </w:t>
      </w:r>
      <w:hyperlink r:id="rId14">
        <w:r>
          <w:rPr>
            <w:color w:val="0563C1"/>
            <w:u w:val="single"/>
          </w:rPr>
          <w:t>https://www.smithsonianmag.com/innovation/the-history-of-the-light-bulb-180957371/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electric-lamp" TargetMode="External"/><Relationship Id="rId12" Type="http://schemas.openxmlformats.org/officeDocument/2006/relationships/hyperlink" Target="https://www.britannica.com/biography/Thomas-Edison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www.smithsonianmag.com/innovation/the-history-of-the-light-bulb-18095737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3.9 Электрическое освещение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