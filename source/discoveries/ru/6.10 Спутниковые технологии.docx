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6.10 Спутниковые технологии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1957 год — «Спутник-1»; 1963 год — Syncom 2 на геосинхронной орбите; 1964 год — Syncom 3, первый геостационарный спутник связи | Ключевые фигуры: советская космическая программа; NASA; Артур Кларк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Искусственный спутник — это аппарат, выведенный на орбиту для наблюдений, связи, навигации или научных исследований. Со времени запуска «Спутника-1» в 1957 году такие аппараты стали незаменимы для прогноза погоды, телевещания, картографии и науки.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Первым искусственным спутником Земли стал советский «Спутник-1», запущенный 4 октября 1957 года.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Артур Кларк широко известен как автор идеи спутников связи на геостационарной орбите.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Вслед за первым аппаратом появились метеорологические, навигационные, научные и разведывательные спутники.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Орбита — это траектория свободного падения, при котором аппарат движется достаточно быстро, чтобы всё время промахиваться мимо Земли.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Космический мусор превращается во всё более серьёзную проблему.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Искусственный спутник — это аппарат, обращающийся вокруг Земли или другого небесного тела. Орбитальное движение представляет собой непрерывное свободное падение: спутник летит вбок так быстро, что поверхность планеты всё время уходит из-под него.</w:t>
      </w:r>
    </w:p>
    <w:p>
      <w:pPr>
        <w:keepLines w:val="0"/>
      </w:pPr>
      <w:r>
        <w:t>Одни спутники наблюдают облака и сушу, другие ретранслируют телефонные сигналы, телевидение и данные. Ракета лишь доставляет аппарат на орбиту, а длительную работу выполняет уже сам спутник.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Первый искусственный спутник, «Спутник-1», Советский Союз запустил в 1957 году. Ракетную программу возглавлял Сергей Королёв. В 1958 году Соединённые Штаты вывели на орбиту Explorer 1; над ним работали специалисты Лаборатории реактивного движения и группа Вернера фон Брауна.</w:t>
      </w:r>
    </w:p>
    <w:p>
      <w:pPr>
        <w:keepLines w:val="0"/>
      </w:pPr>
      <w:r>
        <w:t>Ещё в 1945 году Артур Кларк описал систему ретрансляторов связи на геостационарной орбите.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Развитие ракетной техники во время и после Второй мировой войны сделало возможными орбитальные запуски. В годы холодной войны спутники превратились в символ соперничества за военное и научное превосходство.</w:t>
      </w:r>
    </w:p>
    <w:p>
      <w:pPr>
        <w:keepLines w:val="0"/>
      </w:pPr>
      <w:r>
        <w:t>Радиосигналы «Спутника-1» потрясли общественность и ускорили космическую гонку. Вскоре появились аппараты для наблюдения за погодой, связи, навигации и разведки.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Спутники позволяют учёным регулярно наблюдать всю Землю. Они измеряют параметры погоды, уровень моря, состояние ледников, гравитационное поле, изменения лесов и рост городов.</w:t>
      </w:r>
    </w:p>
    <w:p>
      <w:pPr>
        <w:keepLines w:val="0"/>
      </w:pPr>
      <w:r>
        <w:t>Дистанционное зондирование — это сбор сведений на расстоянии, обычно с помощью камер или радиолокаторов. Благодаря ему вместо редких наблюдений с наземных станций человечество получило непрерывно обновляющуюся картину планеты.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Спутники сделали возможными GPS, прямые международные телетрансляции, глобальные модели погоды, картографирование зон бедствий и некоторые виды интернет-связи. Сегодня небольшие аппараты объединяют в крупные орбитальные группировки.</w:t>
      </w:r>
    </w:p>
    <w:p>
      <w:pPr>
        <w:keepLines w:val="0"/>
      </w:pPr>
      <w:r>
        <w:t>Такие группировки улучшают покрытие, но усиливают скученность на орбитах, радиопомехи и риск столкновений. Космический мусор может сохраняться годами и десятилетиями, угрожая будущим миссиям.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Перед поездкой люди сверяются со спутниковым прогнозом, а события на другом континенте смотрят в прямом эфире. Фермеры следят за посевами, спасатели составляют карты наводнений, учёные наблюдают за изменением климата.</w:t>
      </w:r>
    </w:p>
    <w:p>
      <w:pPr>
        <w:keepLines w:val="0"/>
      </w:pPr>
      <w:r>
        <w:t>Метеорологический спутник похож на камеру, установленную на чрезвычайно высоком балконе: раз за разом он охватывает взглядом огромные территории. Военное наблюдение и гражданские удобства выросли из одной и той же технологии.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«Artificial satellite».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https://www.britannica.com/technology/artificial-satellite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Смитсоновский национальный музей авиации и космонавтики. «Sputnik and the Dawn of the Space Age». </w:t>
      </w:r>
      <w:r>
        <w:t xml:space="preserve"> </w:t>
      </w:r>
      <w:hyperlink r:id="rId12">
        <w:r>
          <w:rPr>
            <w:color w:val="0563C1"/>
            <w:u w:val="single"/>
          </w:rPr>
          <w:t>https://airandspace.si.edu/stories/editorial/sputnik-and-dawn-space-age</w:t>
        </w:r>
      </w:hyperlink>
    </w:p>
    <w:p>
      <w:pPr>
        <w:pStyle w:val="Heading2"/>
      </w:pPr>
      <w:r>
        <w:t>G. Космические организации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NASA. «What Is a Satellite?». </w:t>
      </w:r>
      <w:r>
        <w:t xml:space="preserve"> </w:t>
      </w:r>
      <w:hyperlink r:id="rId13">
        <w:r>
          <w:rPr>
            <w:color w:val="0563C1"/>
            <w:u w:val="single"/>
          </w:rPr>
          <w:t>https://www.nasa.gov/general/what-is-a-satellite/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Европейское космическое агентство. «Space debris by the numbers». </w:t>
      </w:r>
      <w:r>
        <w:t xml:space="preserve"> </w:t>
      </w:r>
      <w:hyperlink r:id="rId14">
        <w:r>
          <w:rPr>
            <w:color w:val="0563C1"/>
            <w:u w:val="single"/>
          </w:rPr>
          <w:t>https://www.esa.int/Space_Safety/Space_Debris/Space_debris_by_the_numbers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artificial-satellite" TargetMode="External"/><Relationship Id="rId12" Type="http://schemas.openxmlformats.org/officeDocument/2006/relationships/hyperlink" Target="https://airandspace.si.edu/stories/editorial/sputnik-and-dawn-space-age" TargetMode="External"/><Relationship Id="rId13" Type="http://schemas.openxmlformats.org/officeDocument/2006/relationships/hyperlink" Target="https://www.nasa.gov/general/what-is-a-satellite/" TargetMode="External"/><Relationship Id="rId14" Type="http://schemas.openxmlformats.org/officeDocument/2006/relationships/hyperlink" Target="https://www.esa.int/Space_Safety/Space_Debris/Space_debris_by_the_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6.10 Спутниковые технологии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