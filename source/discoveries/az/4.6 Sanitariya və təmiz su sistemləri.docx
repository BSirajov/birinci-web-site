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4.6 Sanitariya və təmiz su sistemləri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1850–1900-cü illər (Böyük Üfunət və London kanalizasiya sistemi); XX əsrdə qlobal genişlənmə | Əsas simalar: Cozef Bazalcett (London kanalizasiyası); Edvin Çedvik; Con Snou; Lemuel Şattak</w:t>
      </w:r>
    </w:p>
    <w:p>
      <w:pPr>
        <w:spacing w:after="160" w:line="276" w:lineRule="auto"/>
      </w:pPr>
      <w:r>
        <w:rPr>
          <w:rFonts w:ascii="Calibri" w:hAnsi="Calibri" w:eastAsia="Calibri"/>
          <w:b w:val="0"/>
          <w:i w:val="0"/>
          <w:sz w:val="22"/>
        </w:rPr>
        <w:t>Sanitariya tullantıların təhlükəsiz uzaqlaşdırılmasını və əhalinin təmiz su ilə təmin olunmasını təşkil edir. Kanalizasiya, filtrasiya və dezinfeksiya sistemləri xolera və qarın yatalağı kimi xəstəliklərin yayılmasını kəskin azaltdı.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Con Snou 1854-cü ildə xoleranı çirklənmiş su ilə əlaqələndirib</w:t>
      </w:r>
    </w:p>
    <w:p>
      <w:pPr>
        <w:pStyle w:val="ListBullet"/>
      </w:pPr>
      <w:r>
        <w:rPr>
          <w:rFonts w:ascii="Calibri" w:hAnsi="Calibri" w:eastAsia="Calibri"/>
          <w:b w:val="0"/>
          <w:i w:val="0"/>
          <w:sz w:val="22"/>
        </w:rPr>
        <w:t>Edvin Çedvik xəstəliyi təkcə yoxsulluğun deyil, antisanitar şəraitin də yaydığını əsaslandırıb</w:t>
      </w:r>
    </w:p>
    <w:p>
      <w:pPr>
        <w:pStyle w:val="ListBullet"/>
      </w:pPr>
      <w:r>
        <w:rPr>
          <w:rFonts w:ascii="Calibri" w:hAnsi="Calibri" w:eastAsia="Calibri"/>
          <w:b w:val="0"/>
          <w:i w:val="0"/>
          <w:sz w:val="22"/>
        </w:rPr>
        <w:t>Cozef Bazalcett 1858-ci il Böyük Üfunətindən sonra Londonda çirkab suları tutub uzaqlaşdıran əsas kollektorları tikib</w:t>
      </w:r>
    </w:p>
    <w:p>
      <w:pPr>
        <w:pStyle w:val="ListBullet"/>
      </w:pPr>
      <w:r>
        <w:rPr>
          <w:rFonts w:ascii="Calibri" w:hAnsi="Calibri" w:eastAsia="Calibri"/>
          <w:b w:val="0"/>
          <w:i w:val="0"/>
          <w:sz w:val="22"/>
        </w:rPr>
        <w:t>Filtrasiya, sonralar isə xlorlama boru ilə verilən suyu xeyli təhlükəsiz edib</w:t>
      </w:r>
    </w:p>
    <w:p>
      <w:pPr>
        <w:pStyle w:val="ListBullet"/>
      </w:pPr>
      <w:r>
        <w:rPr>
          <w:rFonts w:ascii="Calibri" w:hAnsi="Calibri" w:eastAsia="Calibri"/>
          <w:b w:val="0"/>
          <w:i w:val="0"/>
          <w:sz w:val="22"/>
        </w:rPr>
        <w:t>Təmiz su bu gün də bir çox yüksək texnologiyalı müalicədən daha çox ölümün qarşısını alır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Sanitariya insan tullantılarını içməli sudan və yaşayış məkanlarından uzaq saxlamaq deməkdir. Təmiz su sistemi suyu toplayır, emal edir və içən insanı xəstələndirməyəcək şəkildə borularla çatdırır. Təmizləmə prosesinə çökdürmə, filtrasiya, xlor və ya başqa dezinfeksiyaedici maddələr daxil ola bilər. Bu texnologiya tək bir qurğu deyil; borular, nasoslar və qaydalar sistemidir. O, sivilizasiyanın görünməz santexnikasıdır və süfrədəki suyun təhlükəsizliyini qoruyur.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Sanitariyanın tək bir ixtiraçısı yoxdur. Roma akvedukları və daha qədim quyular bu ehtiyacın minillər boyu mövcud olduğunu göstərir. Müasir dönüş nöqtəsi sənaye şəhəri oldu. Britaniyada Edvin Çedvikin hesabatları, Con Snounun xolera xəritəsi və Cozef Bazalcettin 1858-ci il Böyük Üfunətindən sonra çəkdiyi London kanalizasiyası bu tarixin məşhur səhifələridir. Mühəndislər, həkimlər və şəhər hökumətləri işi birlikdə gördülər. Eyni cür layihələr başqa sıx şəhərlərdə də həyata keçirildi.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ortalarında mikrob nəzəriyyəsinin ilk əlamətləri, statistik sağlamlıq hesabatları, kərpic və dəmir mühəndisliyi bir araya gəldi. Çirkab quyuları daşır, çaylar həm kanalizasiya, həm də su mənbəyi kimi istifadə olunurdu. Üfunət, epidemiyalar və görünməz infrastrukturu dövlətin qurmalı olduğu barədə siyasi qərar tədbir görməyi zəruri etdi. Kanalizasiya və su anbarları tikiləndən sonra, hətta bütün həkimlər mikrobları qəbul etməzdən əvvəl, su ilə yayılan xəstəliklərdən ölüm azaldı.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Təmiz su mikrobiologiya ilə mülki mühəndisliyin praktik birləşməsidir. Bu sistem hər xəstəni ayrı-ayrılıqda müalicə etmədən bütöv əhalinin sağlamlığını yaxşılaşdırmağın mümkün olduğunu göstərdi. Epidemiologiya və sanitariya mühəndisliyi peşə sahələrinə çevrildi. Elmi nəticə aydındır: yoluxma zəncirini qırmaq çox vaxt xəstəliyi sonradan müalicə etməkdən daha təsirlidir. Suyun bulanıqlığının, bakteriya miqdarının və qalıq xlorun ölçülməsi görünməz təhlükəni idarə etməyə imkan verdi.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Çirkab suların təmizlənməsi, evdaxili santexnika və içməli su standartları XX əsr boyunca yayıldı. Ağızdan rehidratasiya və sabun kampaniyaları bu ideyanı tam kanalizasiya sistemi olmayan yerlərə çatdırdı. İqlim təzyiqi və köhnələn borular yeni çətinliklər yaradır. Eyni yanaşma indi kimyəvi çirkləndiriciləri və qurğuşunu da əhatə edir. Sanitariya birdəfəlik başa çatan iş deyil; onu daim işlək saxlamaq lazımdır.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Uşaqların sağ qalması, şəhərlərin böyüməsi və şəxsi tualetin verdiyi ləyaqət bu sistemə əsaslanır. İnsanlar əvvəlki yüksək ölüm göstəriciləri olmadan sıx yaşaya bildilər. Sənayeləşmiş ölkələrdə ömür uzunluğunu xəstəxanalar qədər borular da artırdı. Sanitariya çatışmayan yerlərdə qarşısı alına bilən xəstəliklər hələ də üstünlük təşkil edir. İnsan tərəqqisi üçün bundan daha az cazibədar görünən, lakin daha həlledici olan ixtira azdır.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UNICEF və Ümumdünya Səhiyyə Təşkilatı. Ev təsərrüfatlarında içməli su, sanitariya və gigiyena üzrə irəliləyiş (JMP).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https://washdata.org/</w:t>
        </w:r>
      </w:hyperlink>
    </w:p>
    <w:p>
      <w:pPr>
        <w:spacing w:after="80"/>
        <w:ind w:left="360"/>
      </w:pPr>
      <w:r>
        <w:rPr>
          <w:rFonts w:ascii="Calibri" w:hAnsi="Calibri" w:eastAsia="Calibri"/>
          <w:b w:val="0"/>
          <w:i w:val="0"/>
          <w:sz w:val="22"/>
        </w:rPr>
        <w:t>2. Ümumdünya Səhiyyə Təşkilatı. İçməli su haqqında məlumat vərəqi.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https://www.who.int/news-room/fact-sheets/detail/drinking-water</w:t>
        </w:r>
      </w:hyperlink>
    </w:p>
    <w:p>
      <w:pPr>
        <w:spacing w:after="80"/>
        <w:ind w:left="360"/>
      </w:pPr>
      <w:r>
        <w:rPr>
          <w:rFonts w:ascii="Calibri" w:hAnsi="Calibri" w:eastAsia="Calibri"/>
          <w:b w:val="0"/>
          <w:i w:val="0"/>
          <w:sz w:val="22"/>
        </w:rPr>
        <w:t>3. Encyclopaedia Britannica. “Public health” (“İctimai sağlamlıq”).</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https://www.britannica.com/topic/public-health</w:t>
        </w:r>
      </w:hyperlink>
    </w:p>
    <w:p>
      <w:pPr>
        <w:spacing w:after="80"/>
        <w:ind w:left="360"/>
      </w:pPr>
      <w:r>
        <w:rPr>
          <w:rFonts w:ascii="Calibri" w:hAnsi="Calibri" w:eastAsia="Calibri"/>
          <w:b w:val="0"/>
          <w:i w:val="0"/>
          <w:sz w:val="22"/>
        </w:rPr>
        <w:t>4. Encyclopaedia Britannica. “Joseph Bazalgette” (“Cozef Bazalcett”).</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https://www.britannica.com/biography/Joseph-Bazalgette</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London Museum. London infrastrukturu və şəhər tarixi kolleksiyaları.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https://www.londonmuseum.org.uk/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shdata.org/" TargetMode="External"/><Relationship Id="rId10" Type="http://schemas.openxmlformats.org/officeDocument/2006/relationships/hyperlink" Target="https://www.who.int/news-room/fact-sheets/detail/drinking-water" TargetMode="External"/><Relationship Id="rId11" Type="http://schemas.openxmlformats.org/officeDocument/2006/relationships/hyperlink" Target="https://www.britannica.com/topic/public-health" TargetMode="External"/><Relationship Id="rId12" Type="http://schemas.openxmlformats.org/officeDocument/2006/relationships/hyperlink" Target="https://www.britannica.com/biography/Joseph-Bazalgette" TargetMode="External"/><Relationship Id="rId13" Type="http://schemas.openxmlformats.org/officeDocument/2006/relationships/hyperlink" Target="https://www.london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Sanitariya və təmiz su sistemləri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