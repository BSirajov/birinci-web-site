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5.9 Müasir polad istehsalı</w:t>
      </w:r>
    </w:p>
    <w:p>
      <w:pPr>
        <w:spacing w:after="80"/>
      </w:pPr>
      <w:r>
        <w:rPr>
          <w:rFonts w:ascii="Calibri" w:hAnsi="Calibri" w:eastAsia="Calibri"/>
          <w:b w:val="0"/>
          <w:i/>
          <w:color w:val="505050"/>
          <w:sz w:val="22"/>
        </w:rPr>
        <w:t>5. Fizika, kimya və materiallar</w:t>
      </w:r>
    </w:p>
    <w:p>
      <w:pPr>
        <w:spacing w:after="200"/>
      </w:pPr>
      <w:r>
        <w:rPr>
          <w:rFonts w:ascii="Calibri" w:hAnsi="Calibri" w:eastAsia="Calibri"/>
          <w:b w:val="0"/>
          <w:i/>
          <w:sz w:val="22"/>
        </w:rPr>
        <w:t>Dövr: təxminən 1850–1860-cı illər (Bessemer və açıq vanna üsulları); sonralar oksigen konvertorları və elektrik qövs sobaları | Əsas simalar: Henri Bessemer; Uilyam Kelli; Siemens–Marten açıq vanna üsulunun yaradıcıları; oksigen-konvertor və elektrik qövs sobalarını hazırlayan sonrakı mühəndislər</w:t>
      </w:r>
    </w:p>
    <w:p>
      <w:pPr>
        <w:spacing w:after="160" w:line="276" w:lineRule="auto"/>
      </w:pPr>
      <w:r>
        <w:rPr>
          <w:rFonts w:ascii="Calibri" w:hAnsi="Calibri" w:eastAsia="Calibri"/>
          <w:b w:val="0"/>
          <w:i w:val="0"/>
          <w:sz w:val="22"/>
        </w:rPr>
        <w:t>Müasir polad istehsalında maye dəmirdəki arzuolunmaz qarışıqlar çıxarılır, karbon və başqa elementlərin miqdarı dəqiq tənzimlənir. Ucuz və sabit keyfiyyətli polad dəmir yollarının, gəmilərin, körpülərin, binaların, alətlərin və avtomobillərin kütləvi istehsalının əsas materialına çevrildi.</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1850-ci illərdə yaradılan Bessemer konvertorunda karbonu və başqa qarışıqları yandırmaq üçün maye çuqunun içindən hava keçirilirdi</w:t>
      </w:r>
    </w:p>
    <w:p>
      <w:pPr>
        <w:pStyle w:val="ListBullet"/>
      </w:pPr>
      <w:r>
        <w:rPr>
          <w:rFonts w:ascii="Calibri" w:hAnsi="Calibri" w:eastAsia="Calibri"/>
          <w:b w:val="0"/>
          <w:i w:val="0"/>
          <w:sz w:val="22"/>
        </w:rPr>
        <w:t>Siemens–Marten açıq vanna üsulu daha böyük ərinti partiyalarını dəqiq idarə etməyə imkan verdi</w:t>
      </w:r>
    </w:p>
    <w:p>
      <w:pPr>
        <w:pStyle w:val="ListBullet"/>
      </w:pPr>
      <w:r>
        <w:rPr>
          <w:rFonts w:ascii="Calibri" w:hAnsi="Calibri" w:eastAsia="Calibri"/>
          <w:b w:val="0"/>
          <w:i w:val="0"/>
          <w:sz w:val="22"/>
        </w:rPr>
        <w:t>Sonralar oksigen-konvertor üsulu irihəcmli polad istehsalının əsas texnologiyasına çevrildi</w:t>
      </w:r>
    </w:p>
    <w:p>
      <w:pPr>
        <w:pStyle w:val="ListBullet"/>
      </w:pPr>
      <w:r>
        <w:rPr>
          <w:rFonts w:ascii="Calibri" w:hAnsi="Calibri" w:eastAsia="Calibri"/>
          <w:b w:val="0"/>
          <w:i w:val="0"/>
          <w:sz w:val="22"/>
        </w:rPr>
        <w:t>Elektrik qövs sobalarında metal qırıntıları əridilərək yeni polad alınır</w:t>
      </w:r>
    </w:p>
    <w:p>
      <w:pPr>
        <w:pStyle w:val="ListBullet"/>
      </w:pPr>
      <w:r>
        <w:rPr>
          <w:rFonts w:ascii="Calibri" w:hAnsi="Calibri" w:eastAsia="Calibri"/>
          <w:b w:val="0"/>
          <w:i w:val="0"/>
          <w:sz w:val="22"/>
        </w:rPr>
        <w:t>Legirləmə və istilik emalı poladın xassələrini körpülərdən kəsici alətlərədək müxtəlif tətbiqlərə uyğunlaşdırır</w:t>
      </w:r>
    </w:p>
    <w:p>
      <w:pPr>
        <w:keepNext/>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Polad əsasən dəmirdən və miqdarı dəqiq tənzimlənən karbondan ibarətdir. Müasir polad istehsalında maye çuqundan artıq karbon və başqa arzuolunmaz elementlər çıxarılır və ya polad qırıntıları yenidən istifadə üçün əridilir. Sonra metala seçilmiş xassələri vermək üçün müəyyən miqdarda legirləyici elementlər əlavə olunur. Bu, resepti tənzimləməyə bənzəyir: tərkib hissələrindən birinin miqdarındakı kiçik dəyişiklik nəticəni daha bərk, daha zərbəyədavamlı və ya asan formalaşan edə bilər. Yayma qurğuları hazır poladı təbəqəyə, relsə, tirə və məftilə çevirir.</w:t>
      </w:r>
    </w:p>
    <w:p>
      <w:pPr>
        <w:keepNext/>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Henri Bessemer hava üfürülən konvertorunu 1856-cı ildə Britaniyada patentləşdirdi. Uilyam Kelli ABŞ-da buna bənzər təcrübələr aparmışdı. Uilyam Simens regenerativ sobanı hazırladı, Pyer-Emil Marten isə ondan açıq vanna üsulu ilə polad istehsalında istifadə etdi. Bu texnologiyalar əvvəlki dəmirçilik təcrübəsinə, çoxsaylı zavod işçilərinin və metallurqların əməyinə əsaslanırdı. XX əsrdə mühəndis qrupları oksigen konvertorlarını, elektrik qövs sobalarını və fasiləsiz tökmə üsulunu yaratdılar.</w:t>
      </w:r>
    </w:p>
    <w:p>
      <w:pPr>
        <w:keepNext/>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Bessemer üsulu 1850-ci illərdə polad istehsalına sərf olunan vaxtı və xərci azaltdı. Lakin o, fosforu az olan uyğun filizlərlə daha yaxşı işləyirdi və buna görə universal həll deyildi. Daha yavaş işləyən açıq vanna üsulu 1860-cı illərdən yayıldı, çünki operatorlar ərintidən nümunə götürə və tərkibi tənzimləyə bilirdilər. İkinci Dünya müharibəsindən sonra oksigen konvertorları polad istehsalını xeyli sürətləndirdi. Daha sonralar metal qırıntıları ilə işləyən elektrik qövs sobalı mini-zavodlar genişləndi, fasiləsiz tökmə isə soba ilə yayma qurğusu arasındakı material itkisini azaltdı.</w:t>
      </w:r>
    </w:p>
    <w:p>
      <w:pPr>
        <w:keepNext/>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Polad istehsalının inkişafı yüksək temperaturda gedən kimyəvi reaksiyaları dəqiq nəzarət altına almağa imkan verdi. Oksigen karbon və başqa arzuolunmaz elementlərlə reaksiyaya girir, ərimiş mineral təbəqə olan şlak isə bir çox qarışıqları özündə toplayır. Termodinamika reaksiyanın baş verib-verməyəcəyini, kinetika isə onun sürətini göstərir. Metalın mikroskopik quruluşunu öyrənən metaloqrafiya istilik emalı və tərkiblə möhkəmlik arasındakı əlaqəni müəyyənləşdirdi. Beləliklə, polad istehsalçıları sobadan çıxan metalın təsadüfi xassələri ilə kifayətlənməyib, poladı istənilən tələblərə uyğun hazırlaya bildilər.</w:t>
      </w:r>
    </w:p>
    <w:p>
      <w:pPr>
        <w:keepNext/>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Ucuz polad uzun dəmir yolu şəbəkələrinin, polad gövdəli gəmilərin, asma körpülərin, göydələn karkaslarının, avtomobillərin və iri maşınların yaradılmasına imkan verdi. Yeni ərintilər paslanmayan poladı, alət poladlarını və istiliyədavamlı hissələri ortaya çıxardı. Qaynaq və fasiləsiz təbəqə istehsalı tikintidə və məişət cihazlarında yeni istifadə sahələri açdı. Müasir tədqiqatlar təkrar emalı artırmaq, daha təmiz elektrikdən istifadə etmək və hidrogen əsasında dəmir istehsalına keçməklə kömür sərfini azaltmağa yönəlib. Möhkəmlik, qiymət və təmir imkanı eyni vaxtda vacib olduqda poladı əvəz etmək hələ də çətindir.</w:t>
      </w:r>
    </w:p>
    <w:p>
      <w:pPr>
        <w:keepNext/>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Polad relslər səfər müddətini azaltdı, polad karkaslar şəhərlərin görünüşünü dəyişdirdi, möhkəm alətlər isə sənaye istehsalını artırdı. Konserv qutuları, velosipedlər, avtomobillər, paltaryuyan maşınlar və saysız-hesabsız kiçik əşya əlçatan oldu. Polad istehsalı ilə böyüyən şəhərlər eyni zamanda təhlükəli əmək şəraiti, tüstü və zavodlar bağlandıqda iqtisadi sarsıntılarla üzləşdi. Dəmir və polad istehsalı böyük miqdarda karbon qazı buraxır. Metal qırıntılarının təkrar emalı mədən hasilatını və enerji sərfini azaldır; polad avtomobil, tir və ya yeni təbəqə kimi dəfələrlə yeni ömür qazana bilər.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Tylecote, R. F. A History of Metallurgy. 2nd ed. London: Institute of Materials, 1992.</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“Bessemer process” (“Bessemer üsulu”).</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https://www.britannica.com/technology/Bessemer-process</w:t>
        </w:r>
      </w:hyperlink>
    </w:p>
    <w:p>
      <w:pPr>
        <w:spacing w:after="80"/>
        <w:ind w:left="360"/>
      </w:pPr>
      <w:r>
        <w:rPr>
          <w:rFonts w:ascii="Calibri" w:hAnsi="Calibri" w:eastAsia="Calibri"/>
          <w:b w:val="0"/>
          <w:i w:val="0"/>
          <w:sz w:val="22"/>
        </w:rPr>
        <w:t>2. Encyclopaedia Britannica. “Steel” (“Polad”).</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https://www.britannica.com/technology/steel</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Bessemer-process" TargetMode="External"/><Relationship Id="rId10" Type="http://schemas.openxmlformats.org/officeDocument/2006/relationships/hyperlink" Target="https://www.britannica.com/technology/ste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5.9 Müasir polad istehsalı</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