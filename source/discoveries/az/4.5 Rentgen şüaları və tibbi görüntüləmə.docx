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4.5 Rentgen şüaları və tibbi təsvirləmə</w:t>
      </w:r>
    </w:p>
    <w:p>
      <w:pPr>
        <w:spacing w:after="80"/>
      </w:pPr>
      <w:r>
        <w:rPr>
          <w:rFonts w:ascii="Calibri" w:hAnsi="Calibri" w:eastAsia="Calibri"/>
          <w:b w:val="0"/>
          <w:i/>
          <w:color w:val="505050"/>
          <w:sz w:val="22"/>
        </w:rPr>
        <w:t>4. Tibb, biologiya və ictimai sağlamlıq</w:t>
      </w:r>
    </w:p>
    <w:p>
      <w:pPr>
        <w:spacing w:after="200"/>
      </w:pPr>
      <w:r>
        <w:rPr>
          <w:rFonts w:ascii="Calibri" w:hAnsi="Calibri" w:eastAsia="Calibri"/>
          <w:b w:val="0"/>
          <w:i/>
          <w:sz w:val="22"/>
        </w:rPr>
        <w:t>Dövr: 1895-ci il (Rentgen şüalarının kəşfi); KT (1971); MRT (1977); ultrasəs (1950-ci illər) | Əsas simalar: Vilhelm Konrad Rentgen (Rentgen şüaları, 1895); Qodfri Haunsfild və Allan Kormak (KT, 1971)</w:t>
      </w:r>
    </w:p>
    <w:p>
      <w:pPr>
        <w:spacing w:after="160" w:line="276" w:lineRule="auto"/>
      </w:pPr>
      <w:r>
        <w:rPr>
          <w:rFonts w:ascii="Calibri" w:hAnsi="Calibri" w:eastAsia="Calibri"/>
          <w:b w:val="0"/>
          <w:i w:val="0"/>
          <w:sz w:val="22"/>
        </w:rPr>
        <w:t>Rentgen şüaları bədəndən keçərək sümük və bəzi toxumaların təsvirini yaradan yüksək enerjili elektromaqnit şüalanmasıdır. Bu kəşf orqanizmin daxilini cərrahi müdaxilə olmadan öyrənməyə imkan verdi və sonrakı tibbi təsvirləmə üsullarının inkişafına yol açdı.</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Vilhelm Konrad Rentgen Rentgen şüalarını 1895-ci ildə kəşf edib</w:t>
      </w:r>
    </w:p>
    <w:p>
      <w:pPr>
        <w:pStyle w:val="ListBullet"/>
      </w:pPr>
      <w:r>
        <w:rPr>
          <w:rFonts w:ascii="Calibri" w:hAnsi="Calibri" w:eastAsia="Calibri"/>
          <w:b w:val="0"/>
          <w:i w:val="0"/>
          <w:sz w:val="22"/>
        </w:rPr>
        <w:t>O, həyat yoldaşı Anna Bertanın əlinin məşhur şəklini çəkib</w:t>
      </w:r>
    </w:p>
    <w:p>
      <w:pPr>
        <w:pStyle w:val="ListBullet"/>
      </w:pPr>
      <w:r>
        <w:rPr>
          <w:rFonts w:ascii="Calibri" w:hAnsi="Calibri" w:eastAsia="Calibri"/>
          <w:b w:val="0"/>
          <w:i w:val="0"/>
          <w:sz w:val="22"/>
        </w:rPr>
        <w:t>Rentgen şüaları yüksək enerjili elektromaqnit dalğalarıdır</w:t>
      </w:r>
    </w:p>
    <w:p>
      <w:pPr>
        <w:pStyle w:val="ListBullet"/>
      </w:pPr>
      <w:r>
        <w:rPr>
          <w:rFonts w:ascii="Calibri" w:hAnsi="Calibri" w:eastAsia="Calibri"/>
          <w:b w:val="0"/>
          <w:i w:val="0"/>
          <w:sz w:val="22"/>
        </w:rPr>
        <w:t>Sonralar KT, ultrasəs, PET və MRT bədənin daxilini görmək üçün başqa üsullar təqdim edib</w:t>
      </w:r>
    </w:p>
    <w:p>
      <w:pPr>
        <w:pStyle w:val="ListBullet"/>
      </w:pPr>
      <w:r>
        <w:rPr>
          <w:rFonts w:ascii="Calibri" w:hAnsi="Calibri" w:eastAsia="Calibri"/>
          <w:b w:val="0"/>
          <w:i w:val="0"/>
          <w:sz w:val="22"/>
        </w:rPr>
        <w:t>Tibbi təsvirləmə diaqnostika məqsədli cərrahiyyəyə ehtiyacı azaldıb</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Rentgen şüaları işıq və radio dalğaları ilə eyni ailəyə aid olan, lakin onlardan xeyli yüksək enerjiyə malik elektromaqnit şüalanmasıdır. Yumşaq toxumadan sümük və metala nisbətən daha asan keçir; bədənin o biri tərəfindəki detektor buna görə kölgə təsviri qeydə alır. Tibbi təsvirləmə bədəni açmadan onun daxilinin təsvirini yaradan üsulların ümumi adıdır. Rentgen şüaları geniş istifadə olunan ilk belə üsul idi — əlin arxasından güclü fənər tutub siluetini oxumağa bənzəyirdi.</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Vürtsburqda çalışan fizik Vilhelm Konrad Rentgen 1895-ci ilin noyabrında gördü ki, katod şüa borusu işləyərkən üstü örtülü olsa belə, yaxınlıqdakı flüoresan ekran işıqlanır. O, təsirin mənbəyini naməlum şüalarda tapdı və onları X şüaları adlandırdı. Dekabrın 22-də həyat yoldaşının üzük taxılmış əlini görüntülədi. Nəticələri bir neçə həftə ərzində nəşr etdi və kəşfə patent almaqdan imtina etdi. Dünya bu barədə, demək olar, dərhal xəbər tutdu.</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Fizika laboratoriyalarında havası çıxarılmış borulardan və yüksək gərginlikdən artıq istifadə olunurdu. Rentgen diqqətli təcrübəçi idi və müşahidə etdiyi təsirin həqiqiliyini dəfələrlə yoxladı. Qəzetlər sümük təsvirlərini çap etdi, həkimlər və yarmarka nümayişçiləri üsulu sınaqdan keçirməyə tələsdilər. Fundamental fizika insanların təxəyyülünü dərhal ələ aldı. İlk vaxtlarda zərərli şüalanma dozaları məlum deyildi və bəzi erkən istifadəçilər xəsarət aldı.</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Rentgen şüaları görünən işıqdan kənarda da işığabənzər dalğaların mövcud olduğunu sübut etdi. Bu şüalar tibblə yanaşı kristalların quruluşunu, sonralar isə DNT-ni araşdırmaq üçün vasitəyə çevrildi. Xəstəxanalarda görünməyən sınıq görünən oldu. Enerjinin gizli quruluş haqqında təsvir daşıya bilməsi ideyası bu gün elmin əsas prinsiplərindəndir. Rentgen şüaları fizikanın yaratdığı yeni hiss orqanına bənzəyirdi.</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Flüoroskopiya, kontrast maddələr, angioqrafiya və kompüter tomoqrafiyası kölgə təsvirini lay-lay görüntülərə çevirdi. Ultrasəs səs dalğalarından, MRT maqnit sahəsi və radio dalğalarından, PET isə radioaktiv nişanlayıcı maddələrdən istifadə edir. Hər üsul fərqli suala cavab verir. Birlikdə onlar yalnız baxmaq üçün bədəni əməliyyatla açmaq ehtiyacını azaltdılar. Onkologiya, travmatologiya və stomatologiya kökündən dəyişdi.</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Xəstələr daha tez və dəqiq diaqnoz imkanına, eyni zamanda yeni bir narahatlığa — heç bir əlamət verməyən problemi aşkar edən müayinəyə — qovuşdular. Cəmiyyətlər şüalanmanı tənzimləməli və mütəxəssislər hazırlamalı oldu. Vaxtilə yalnız ehtimalla qiymətləndirilən sınıq çap olunmuş fakta çevrildi. Canlı bədənin daxilini görmək həkim, xəstə və tibbi sübut arasındakı münasibəti dəyişdirdi.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“X-ray” (“Rentgen şüası”).</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https://www.britannica.com/science/X-ray</w:t>
        </w:r>
      </w:hyperlink>
    </w:p>
    <w:p>
      <w:pPr>
        <w:spacing w:after="80"/>
        <w:ind w:left="360"/>
      </w:pPr>
      <w:r>
        <w:rPr>
          <w:rFonts w:ascii="Calibri" w:hAnsi="Calibri" w:eastAsia="Calibri"/>
          <w:b w:val="0"/>
          <w:i w:val="0"/>
          <w:sz w:val="22"/>
        </w:rPr>
        <w:t>2. Milli Biotibbi Görüntüləmə və Biomühəndislik İnstitutu (NIH). MRT haqqında izahlı material.</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https://www.nibib.nih.gov/science-education/science-topics/magnetic-resonance-imaging-mri</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Nobel Mükafatı. Vilhelm Konrad Rentgenin 1901-ci il mühazirəsi.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https://www.nobelprize.org/prizes/physics/1901/rontgen/lecture/</w:t>
        </w:r>
      </w:hyperlink>
    </w:p>
    <w:p>
      <w:pPr>
        <w:keepNext/>
        <w:spacing w:before="240" w:after="120"/>
      </w:pPr>
      <w:r>
        <w:rPr>
          <w:rFonts w:ascii="Calibri" w:hAnsi="Calibri" w:eastAsia="Calibri"/>
          <w:b/>
          <w:i w:val="0"/>
          <w:color w:val="004E8C"/>
          <w:sz w:val="24"/>
        </w:rPr>
        <w:t>H. Peşəkar cəmiyyətlər və standartlaşdırma qurumları</w:t>
      </w:r>
    </w:p>
    <w:p>
      <w:pPr>
        <w:spacing w:after="80"/>
        <w:ind w:left="360"/>
      </w:pPr>
      <w:r>
        <w:rPr>
          <w:rFonts w:ascii="Calibri" w:hAnsi="Calibri" w:eastAsia="Calibri"/>
          <w:b w:val="0"/>
          <w:i w:val="0"/>
          <w:sz w:val="22"/>
        </w:rPr>
        <w:t>1. Şimali Amerika Radiologiya Cəmiyyəti. RadiologyInfo.</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https://www.radiologyinfo.org/en/</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Wellcome Collection. İlk Rentgen təsvirləri və Rentgenə aid materiallar.</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https://wellcomecollection.org/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X-ray" TargetMode="External"/><Relationship Id="rId10" Type="http://schemas.openxmlformats.org/officeDocument/2006/relationships/hyperlink" Target="https://www.nibib.nih.gov/science-education/science-topics/magnetic-resonance-imaging-mri" TargetMode="External"/><Relationship Id="rId11" Type="http://schemas.openxmlformats.org/officeDocument/2006/relationships/hyperlink" Target="https://www.nobelprize.org/prizes/physics/1901/rontgen/lecture/" TargetMode="External"/><Relationship Id="rId12" Type="http://schemas.openxmlformats.org/officeDocument/2006/relationships/hyperlink" Target="https://www.radiologyinfo.org/en/" TargetMode="External"/><Relationship Id="rId13" Type="http://schemas.openxmlformats.org/officeDocument/2006/relationships/hyperlink" Target="https://wellcomecollecti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4.5 Rentgen şüaları və tibbi görüntüləmə</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