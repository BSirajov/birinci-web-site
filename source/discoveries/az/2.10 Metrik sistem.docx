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2.10 Metrik sistem</w:t>
      </w:r>
    </w:p>
    <w:p>
      <w:pPr>
        <w:spacing w:after="80"/>
      </w:pPr>
      <w:r>
        <w:rPr>
          <w:rFonts w:ascii="Calibri" w:hAnsi="Calibri" w:eastAsia="Calibri"/>
          <w:b w:val="0"/>
          <w:i/>
          <w:color w:val="505050"/>
          <w:sz w:val="22"/>
        </w:rPr>
        <w:t>2. Bilik, elm və ölçmə</w:t>
      </w:r>
    </w:p>
    <w:p>
      <w:pPr>
        <w:spacing w:after="200"/>
      </w:pPr>
      <w:r>
        <w:rPr>
          <w:rFonts w:ascii="Calibri" w:hAnsi="Calibri" w:eastAsia="Calibri"/>
          <w:b w:val="0"/>
          <w:i/>
          <w:sz w:val="22"/>
        </w:rPr>
        <w:t>Dövr: təxminən 1790-cı illər (Fransa inqilabı dövrünün islahatları); sonralar qlobal SI sisteminin genişləndirilməsi | Əsas simalar: Fransa Elmlər Akademiyasının komissiyaları; sonralar Beynəlxalq Ölçülər və Çəkilər Bürosu (BIPM) və SI sisteminin inkişafında iştirak edən alimlər</w:t>
      </w:r>
    </w:p>
    <w:p>
      <w:pPr>
        <w:spacing w:after="160" w:line="276" w:lineRule="auto"/>
      </w:pPr>
      <w:r>
        <w:rPr>
          <w:rFonts w:ascii="Calibri" w:hAnsi="Calibri" w:eastAsia="Calibri"/>
          <w:b w:val="0"/>
          <w:i w:val="0"/>
          <w:sz w:val="22"/>
        </w:rPr>
        <w:t>Metrik sistem ölçməni metr, kiloqram və digər ortaq əsas vahidlərin onluq qatları üzərində yenidən qurdu. O, yerli ölçülərin pərakəndə müxtəlifliyini elm və ticarətin hər yerdə istifadə edə bildiyi vahid dillə əvəz etdi.</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İnqilab dövrünün Fransasında müxtəlif bölgələrdə işlədilən fut, funt və buşel kimi ölçülərin vahid sistemlə əvəzlənməsi qarşıya məqsəd qoyulub</w:t>
      </w:r>
    </w:p>
    <w:p>
      <w:pPr>
        <w:pStyle w:val="ListBullet"/>
      </w:pPr>
      <w:r>
        <w:rPr>
          <w:rFonts w:ascii="Calibri" w:hAnsi="Calibri" w:eastAsia="Calibri"/>
          <w:b w:val="0"/>
          <w:i w:val="0"/>
          <w:sz w:val="22"/>
        </w:rPr>
        <w:t>Metr əvvəlcə 1790-cı illərdə ölçülmüş Yer meridianının müəyyən hissəsi əsasında təyin edilib</w:t>
      </w:r>
    </w:p>
    <w:p>
      <w:pPr>
        <w:pStyle w:val="ListBullet"/>
      </w:pPr>
      <w:r>
        <w:rPr>
          <w:rFonts w:ascii="Calibri" w:hAnsi="Calibri" w:eastAsia="Calibri"/>
          <w:b w:val="0"/>
          <w:i w:val="0"/>
          <w:sz w:val="22"/>
        </w:rPr>
        <w:t>Kilo-, milli- və digər onluq önşəkilçilər müxtəlif miqyaslar arasında hesablamanı sadələşdirib</w:t>
      </w:r>
    </w:p>
    <w:p>
      <w:pPr>
        <w:pStyle w:val="ListBullet"/>
      </w:pPr>
      <w:r>
        <w:rPr>
          <w:rFonts w:ascii="Calibri" w:hAnsi="Calibri" w:eastAsia="Calibri"/>
          <w:b w:val="0"/>
          <w:i w:val="0"/>
          <w:sz w:val="22"/>
        </w:rPr>
        <w:t>Kiloqram və metr sonralar metal etalonlardan uzaqlaşdırılaraq SI sistemində təbiət sabitləri əsasında yenidən müəyyənləşdirilib</w:t>
      </w:r>
    </w:p>
    <w:p>
      <w:pPr>
        <w:pStyle w:val="ListBullet"/>
      </w:pPr>
      <w:r>
        <w:rPr>
          <w:rFonts w:ascii="Calibri" w:hAnsi="Calibri" w:eastAsia="Calibri"/>
          <w:b w:val="0"/>
          <w:i w:val="0"/>
          <w:sz w:val="22"/>
        </w:rPr>
        <w:t>Bu gün dünya ölkələrinin əksəriyyətində ticarət və təhsil metrik sistemə və ya SI vahidlərinə əsaslanır</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Metrik sistem əsasən 10-un qüvvələri üzərində qurulmuş bir-biri ilə əlaqəli ölçü vahidləri ailəsidir. Uzunluq, kütlə və başqa kəmiyyətlər müəyyən edilmiş əsas vahidlər və onluq önşəkilçilərlə əlaqələndirilir. Buna görə millimetri kilometrə çevirmək üçün hər şəhərin öz qaydasını əzbərləmək deyil, vergülün yerini dəyişmək kifayətdir. Müasir Beynəlxalq Vahidlər Sistemi (SI) bu prinsipi amper, kelvin, mol və kandela kimi vahidlərlə genişləndirib; vahidlər getdikcə daha çox fiziki sabitlər əsasında müəyyənləşdirilir. Gündəlik dillə desək, metrik sistem bazarlar, laboratoriyalar və xəritələr üçün ortaq xətkeşdir — bir-birini tanımayan insanlar da bu ölçüləri əlavə yerli qayda bilmədən yenidən hesablaya bilirlər.</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Metrik islahat tək bir ixtiraçının deyil, Fransa inqilabı dövründə Elmlər Akademiyasının komissiyalarının rəhbərlik etdiyi ortaq siyasi və elmi layihənin nəticəsi idi. Yerölçənlər Delambr və Meşen metrin uzunluğunu müəyyən etmək üçün meridian qövsünü ölçdülər; kimyaçılar və cihaz ustaları kütlə etalonlarını hazırladılar. Sonrakı nəsillər BIPM-də və milli laboratoriyalarda etalonları dəqiqləşdirdi, XXI əsrdə isə vahidləri təbiət sabitləri vasitəsilə yenidən müəyyənləşdirdi. Vaxtilə yerli ölçü vahidlərinə nəzarət edən sənətkarların yerini beynəlxalq komissiyalar aldı.</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1790-cı illərdə Fransa inqilabının rasional nizam yaratmaq ideyaları fonunda onluq ölçü vahidlərini qanuniləşdirdi. Metrik sistemin hətta Fransa daxilində qəbulu onillərlə davam edən izah və məcburi tətbiq tələb etdi; XIX əsrdə qonşu dövlətlər də bu sistemə keçməyə başladılar. Müqavilələr və sənaye sərgiləri metr və kiloqramı beynəlxalq ticarətin ortaq dilinə çevirdi. 1960-cı ildə yaradılan SI sistemi və sonrakı yeni təriflər onluq ardıcıllığı qorumaqla sistemi yenilədi. Bəzi ölkələr gündəlik danışıqda ənənəvi vahidləri saxlasalar da, elmdə metrik sistemdən istifadə etdilər. Bu dəyişiklik bir gün verilmiş fərmanla deyil, uzunmüddətli keçid nəticəsində baş verdi.</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Ortaq vahidlər təcrübələrin təkrarını mümkün edir: «metr» və «saniyə» hər yerdə eyni məna daşıyırsa, bir laboratoriyada aparılmış təcrübəni başqa yerdə də yoxlamaq olar. Onluq quruluş çevirmə xətalarını azaldır və ölçü təhlilini asanlaşdırır. Vahidlərin əvvəlcə Yerlə, sonra maddi etalonlarla, nəhayət təbiət sabitləri ilə əlaqələndirilməsi metrologiyanı dəyişməzliyi öyrənən elm kimi inkişaf etdirdi. Spektroskopiya, elektronika və kimya metrik və SI yanaşmasının adiləşdirdiyi, mənbəyinə qədər izlənə bilən kalibrləmə zəncirlərinə əsaslanır.</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Qlobal istehsalda yol verilən ölçü fərqləri, dərman dozaları və hava hesabatları metrik vahidləri bilməyə əsaslanır. Mühəndis çertyojları, ISO standartları və elmi jurnallar əsasən SI dilində danışır. Rəqəmsal sensorlar göstəriciləri adətən bu vahidlərlə verir; proqram kitabxanaları vahid çevirmələrini yerinə yetirsə də, ənənəvi vahidlər qarışanda yenə səhvlər yaranır. Kosmik uçuşlar və yüksək enerjilər fizikası bir-biri ilə uyğun vahid sistemini zəruri infrastruktur sayır. Kiloqramın Plank sabiti vasitəsilə yenidən müəyyənləşdirilməsi göstərir ki, sistemi öyrənilməsi asan edən onluq prinsipdən imtina etmədən onu daha dəqiq qurmaq mümkündür.</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Mağaza sahibləri və məktəblilər köhnə miqdarların yeni adlarını öyrəndilər; yemək reseptləri, yol nişanları və insanların boy ölçüsü yeni dillə ifadə olunmağa başladı. Bir litrin hər ölkədə eyni miqdarı bildirməsi sərhədlərarası ticarəti asanlaşdırdı. İki ölçü sistemi yanaşı işlədilən yerlərdə qarışıqlıq qaldı; çevirmə səhvləri hələ də pul itkisinə, nadir hallarda isə insan həyatına başa gəlir. Bununla belə, dünyanın böyük hissəsində metrik düşüncə bazarda ədalətin və tibbi xidmətlərdə aydınlığın gözə görünməyən əsasına çevrilib.</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Alder, Ken. The Measure of All Things. New York: Free Press, 2002.</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“Metric system” (“Metrik sistem”).</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https://www.britannica.com/science/metric-system</w:t>
        </w:r>
      </w:hyperlink>
    </w:p>
    <w:p>
      <w:pPr>
        <w:spacing w:after="80"/>
        <w:ind w:left="360"/>
      </w:pPr>
      <w:r>
        <w:rPr>
          <w:rFonts w:ascii="Calibri" w:hAnsi="Calibri" w:eastAsia="Calibri"/>
          <w:b w:val="0"/>
          <w:i w:val="0"/>
          <w:sz w:val="22"/>
        </w:rPr>
        <w:t>2. BIPM. The International System of Units (SI) (“Beynəlxalq Vahidlər Sistemi”).</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https://www.bipm.org/en/measurement-units</w:t>
        </w:r>
      </w:hyperlink>
    </w:p>
    <w:p>
      <w:pPr>
        <w:keepNext/>
        <w:spacing w:before="240" w:after="120"/>
      </w:pPr>
      <w:r>
        <w:rPr>
          <w:rFonts w:ascii="Calibri" w:hAnsi="Calibri" w:eastAsia="Calibri"/>
          <w:b/>
          <w:i w:val="0"/>
          <w:color w:val="004E8C"/>
          <w:sz w:val="24"/>
        </w:rPr>
        <w:t>G. Kosmik agentliklərin, laboratoriyaların və elmi təşkilatların materialları</w:t>
      </w:r>
    </w:p>
    <w:p>
      <w:pPr>
        <w:spacing w:after="80"/>
        <w:ind w:left="360"/>
      </w:pPr>
      <w:r>
        <w:rPr>
          <w:rFonts w:ascii="Calibri" w:hAnsi="Calibri" w:eastAsia="Calibri"/>
          <w:b w:val="0"/>
          <w:i w:val="0"/>
          <w:sz w:val="22"/>
        </w:rPr>
        <w:t>1. NIST. Metrik sistem və SI üzrə materiallar.</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https://www.nist.gov/pml/owm/metric-si</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Musée des Arts et Métiers (Paris). Tarixi metrik etalonlar.</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https://www.arts-et-metiers.net/</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metric-system" TargetMode="External"/><Relationship Id="rId10" Type="http://schemas.openxmlformats.org/officeDocument/2006/relationships/hyperlink" Target="https://www.bipm.org/en/measurement-units" TargetMode="External"/><Relationship Id="rId11" Type="http://schemas.openxmlformats.org/officeDocument/2006/relationships/hyperlink" Target="https://www.nist.gov/pml/owm/metric-si" TargetMode="External"/><Relationship Id="rId12" Type="http://schemas.openxmlformats.org/officeDocument/2006/relationships/hyperlink" Target="https://www.arts-et-metiers.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2.10 Metrik sistem</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