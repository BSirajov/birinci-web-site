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6.9 Axtarış sistemləri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1990-cı il (Archie); 1990-cı illərin ortaları (vebi avtomatik araşdıran sistemlər); 1998-ci il (Google-un yaradılması) | Əsas simalar: Alan Emtage (Archie, 1990); Larri Peyc və Sergey Brin (Google, 1998)</w:t>
      </w:r>
    </w:p>
    <w:p>
      <w:pPr>
        <w:spacing w:after="160" w:line="276" w:lineRule="auto"/>
      </w:pPr>
      <w:r>
        <w:rPr>
          <w:rFonts w:ascii="Calibri" w:hAnsi="Calibri" w:eastAsia="Calibri"/>
          <w:b w:val="0"/>
          <w:i w:val="0"/>
          <w:sz w:val="22"/>
        </w:rPr>
        <w:t>Axtarış sistemi veb-səhifələri avtomatik araşdırır, indeksləşdirir və istifadəçinin sorğusuna uyğun nəticələri sıralayır. Bu texnologiya sürətlə böyüyən veb-məkanda lazım olan məlumatı tapmağı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vasitələr arasında Archie (1990), sonralar isə AltaVista kimi avtomatik yaradılan indekslər var idi</w:t>
      </w:r>
    </w:p>
    <w:p>
      <w:pPr>
        <w:pStyle w:val="ListBullet"/>
      </w:pPr>
      <w:r>
        <w:rPr>
          <w:rFonts w:ascii="Calibri" w:hAnsi="Calibri" w:eastAsia="Calibri"/>
          <w:b w:val="0"/>
          <w:i w:val="0"/>
          <w:sz w:val="22"/>
        </w:rPr>
        <w:t>Larri Peyc və Sergey Brin 1990-cı illərin sonlarında Stanford Universitetində PageRank alqoritmini hazırladılar</w:t>
      </w:r>
    </w:p>
    <w:p>
      <w:pPr>
        <w:pStyle w:val="ListBullet"/>
      </w:pPr>
      <w:r>
        <w:rPr>
          <w:rFonts w:ascii="Calibri" w:hAnsi="Calibri" w:eastAsia="Calibri"/>
          <w:b w:val="0"/>
          <w:i w:val="0"/>
          <w:sz w:val="22"/>
        </w:rPr>
        <w:t>Google 1998-ci ildə fəaliyyətə başladı və uyğun nəticələrin tapılmasını kütləvi xidmətə çevirdi</w:t>
      </w:r>
    </w:p>
    <w:p>
      <w:pPr>
        <w:pStyle w:val="ListBullet"/>
      </w:pPr>
      <w:r>
        <w:rPr>
          <w:rFonts w:ascii="Calibri" w:hAnsi="Calibri" w:eastAsia="Calibri"/>
          <w:b w:val="0"/>
          <w:i w:val="0"/>
          <w:sz w:val="22"/>
        </w:rPr>
        <w:t>Veb-səhifələri avtomatik araşdıran proqram keçidləri izləyir və səhifələrdəki mətni köçürür</w:t>
      </w:r>
    </w:p>
    <w:p>
      <w:pPr>
        <w:pStyle w:val="ListBullet"/>
      </w:pPr>
      <w:r>
        <w:rPr>
          <w:rFonts w:ascii="Calibri" w:hAnsi="Calibri" w:eastAsia="Calibri"/>
          <w:b w:val="0"/>
          <w:i w:val="0"/>
          <w:sz w:val="22"/>
        </w:rPr>
        <w:t>Axtarışı faydalı edən təkcə məlumatın saxlanması deyil, nəticələrin düzgün sıralanmasıdır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Axtarış sistemi veb-səhifələr haqqında məlumat toplayır, onu nəhəng axtarış cədvəlinə — indeksə — yazır və istifadəçi sorğu daxil etdikdə nəticələri uyğunluq sırası ilə təqdim edir. Bəzən “hörümçək” adlandırılan avtomatik araşdırma proqramı keçidləri izləyərək yeni səhifələri tapır. Sıralama mexanizmi ən faydalı nəticəni ilk sıraya çıxarmağa çalışır. Axtarış sistemi olmasa, veb küçə nişanları olmayan şəhərə bənzəyərdi.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Alan Emtage tərəfindən yaradılan Archie (1990) internetin ilk serverlərindəki fayl siyahıları üzrə axtarış aparırdı. Yahoo-nun ilk versiyası kimi əl ilə tərtib edilən kataloqlar saytları mövzulara ayırırdı. AltaVista kimi avtomatik araşdırma sistemləri bütün vebin indeksləşdirilə biləcəyini göstərdi. Stanford Universitetində Larri Peyc və Sergey Brin keçidləri səhifənin əhəmiyyətinə verilmiş səs kimi qəbul edən PageRank alqoritmini hazırladılar və 1998-ci ildə Google-u yaratdılar. Bir çox başqa qrup da rəqib indekslər qurdu. Əsas yenilik təkcə ilk avtomatik araşdırma proqramı deyil, keyfiyyətli sıralamanın sürətlə birləşdirilməsi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1990-cı illərin ortalarında veb o qədər böyümüşdü ki, səhifələri bir-bir nəzərdən keçirmək artıq mümkün deyildi. Universitetlərdə həm bu problem, həm də onu həll etməyə yetəcək kompüterlər var idi. Kütləvi istehsal olunan ucuz kompüterlər və həvəskarların yaratdığı saysız-hesabsız səhifələr avtomatik indeksləşdirməni zəruri etdi. Sonralar reklam gəlirləri istifadəçilərə pulsuz axtarış xidməti göstərilməsini maliyyələşdirdi. 1990-cı illərin sonunda yeni növ şirkətlər — başqalarının məlumatını təşkil edən müəssisələr — yarandı.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Axtarış sistemlərində informasiya axtarışı, dilçilik və sonrakı dövrdə maşın öyrənməsi praktik şəkildə birləşir. Bu sahə çətin suallar doğurdu: nəticənin sorğuya uyğunluğu necə müəyyən edilir? Spamla necə mübarizə aparmaq olar? Müxtəlif dillərə və adlara necə ədalətli yanaşmaq lazımdır? Axtarış texnologiyası vebin özünü də ölçülə bilən tədqiqat obyektinə çevirdi. İndeks insanların daim dəyişən fikir və ifadələrinin xəritəsidir.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İxtisaslaşmış axtarış xidmətləri, xəritələr, elmi nəşr indeksləri və süni intellektin hazırladığı cavablar bu inkişafın davamıdır. Axtarış sistemləri üçün optimallaşdırma hansı məzmunu dərc etməyin gəlirli olduğunu da formalaşdırdı. Nəticələrin sırası seçkilərə, sağlamlıqla bağlı qərarlara və insanların nüfuzuna təsir göstərə bilər. Ünvan sətri və axtarış xanaları insanlara vebə sanki hər şeyi bilən bir mənbəyə sual verirmiş kimi müraciət etməyi öyrətdi.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Faktları, yerləri və işlərin necə görüldüyünü bir anda öyrənmək gündəlik həyatın adi hissəsinə çevrildi. Ev tapşırıqlarının hazırlanması, insanların sağlamlıq əlamətlərini özləri araşdırması və kiçik bizneslərin fəaliyyəti dəyişdi. Bununla yanaşı, insanlar yaddaşlarının bir hissəsini axtarış sistemlərinə həvalə etdilər və yalnız əvvəlki baxışlarını təsdiqləyən məlumat mühitləri ilə üzləşdilər. Cəmiyyət vaxtilə kitabxana kataloqlarını necə müzakirə edirdisə, indi də nəticələrin sıralanmasını eləcə müzakirə edir. Məlumatı tapmaq hakimiyyət vasitəsidir və axtarış sistemləri bu gücün böyük hissəsinə malikdir.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Brin, Sergey və Lawrence Page. “The Anatomy of a Large-Scale Hypertextual Web Search Engine” (“İrimiqyaslı hiper-mətn veb-axtarış sisteminin quruluşu”). Stanford Infolab texniki hesabatı / WWW7, 1998.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http://infolab.stanford.edu/~backrub/google.html</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“Search engine” (“Axtarış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https://www.britannica.com/technology/search-engine</w:t>
        </w:r>
      </w:hyperlink>
    </w:p>
    <w:p>
      <w:pPr>
        <w:spacing w:after="80"/>
        <w:ind w:left="360"/>
      </w:pPr>
      <w:r>
        <w:rPr>
          <w:rFonts w:ascii="Calibri" w:hAnsi="Calibri" w:eastAsia="Calibri"/>
          <w:b w:val="0"/>
          <w:i w:val="0"/>
          <w:sz w:val="22"/>
        </w:rPr>
        <w:t>2. Google. “How Search works” (“Axtarış necə işləyir”).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https://www.google.com/search/howsearchworks/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“Internet History — Search Engines” (“İnternet tarixi — axtarış sistemləri”).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https://www.computerhistory.org/internethistory/1990s/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Axtarış sistemləri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