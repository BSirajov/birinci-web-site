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1.5 Mathematics and the Concept of Zero</w:t>
      </w:r>
    </w:p>
    <w:p>
      <w:pPr>
        <w:spacing w:after="80"/>
      </w:pPr>
      <w:r>
        <w:rPr>
          <w:rFonts w:ascii="Calibri" w:hAnsi="Calibri" w:eastAsia="Calibri"/>
          <w:b w:val="0"/>
          <w:i/>
          <w:color w:val="505050"/>
          <w:sz w:val="22"/>
        </w:rPr>
        <w:t>1. Foundations of Civilisation</w:t>
      </w:r>
    </w:p>
    <w:p>
      <w:pPr>
        <w:spacing w:after="200"/>
      </w:pPr>
      <w:r>
        <w:rPr>
          <w:rFonts w:ascii="Calibri" w:hAnsi="Calibri" w:eastAsia="Calibri"/>
          <w:b w:val="0"/>
          <w:i/>
          <w:sz w:val="22"/>
        </w:rPr>
        <w:t>Period: c. 3,000 BCE (counting systems); 628 CE (Brahmagupta formalises zero) | Key figure(s): Babylonian, Egyptian, Indian (Brahmagupta), and Maya mathematicians</w:t>
      </w:r>
    </w:p>
    <w:p>
      <w:pPr>
        <w:spacing w:after="160" w:line="276" w:lineRule="auto"/>
      </w:pPr>
      <w:r>
        <w:rPr>
          <w:rFonts w:ascii="Calibri" w:hAnsi="Calibri" w:eastAsia="Calibri"/>
          <w:b w:val="0"/>
          <w:i w:val="0"/>
          <w:sz w:val="22"/>
        </w:rPr>
        <w:t>Mathematics grew in many cultures as a way to count, measure, and predict. Treating zero as a true number, with clear rules, was a later breakthrough that made modern calculation possible.</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Place-value counting and a zero placeholder appeared in Babylonian mathematics</w:t>
      </w:r>
    </w:p>
    <w:p>
      <w:pPr>
        <w:pStyle w:val="ListBullet"/>
      </w:pPr>
      <w:r>
        <w:rPr>
          <w:rFonts w:ascii="Calibri" w:hAnsi="Calibri" w:eastAsia="Calibri"/>
          <w:b w:val="0"/>
          <w:i w:val="0"/>
          <w:sz w:val="22"/>
        </w:rPr>
        <w:t>Indian scholars treated zero as a number with its own rules</w:t>
      </w:r>
    </w:p>
    <w:p>
      <w:pPr>
        <w:pStyle w:val="ListBullet"/>
      </w:pPr>
      <w:r>
        <w:rPr>
          <w:rFonts w:ascii="Calibri" w:hAnsi="Calibri" w:eastAsia="Calibri"/>
          <w:b w:val="0"/>
          <w:i w:val="0"/>
          <w:sz w:val="22"/>
        </w:rPr>
        <w:t>Brahmagupta (7th century) stated rules for zero and negative quantities</w:t>
      </w:r>
    </w:p>
    <w:p>
      <w:pPr>
        <w:pStyle w:val="ListBullet"/>
      </w:pPr>
      <w:r>
        <w:rPr>
          <w:rFonts w:ascii="Calibri" w:hAnsi="Calibri" w:eastAsia="Calibri"/>
          <w:b w:val="0"/>
          <w:i w:val="0"/>
          <w:sz w:val="22"/>
        </w:rPr>
        <w:t>Islamic mathematicians helped carry Indian numerals westward</w:t>
      </w:r>
    </w:p>
    <w:p>
      <w:pPr>
        <w:pStyle w:val="ListBullet"/>
      </w:pPr>
      <w:r>
        <w:rPr>
          <w:rFonts w:ascii="Calibri" w:hAnsi="Calibri" w:eastAsia="Calibri"/>
          <w:b w:val="0"/>
          <w:i w:val="0"/>
          <w:sz w:val="22"/>
        </w:rPr>
        <w:t>Zero and place value underpin algebra, computing, and modern science</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Mathematics is the study of quantity, shape, change, and logical relation. People used it long before textbooks: to divide land, track the moon, or share a harvest. Zero is a special idea inside that story. At first it was only an empty space in a counting board. Later it became a number you can add, subtract, and use as a place-holder so that 105 is not confused with 15. Think of a parking space number: without a mark for 'nothing here', the digits slide into the wrong places.</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Many cultures built mathematics: Egypt, Mesopotamia, India, China, Greece, the Islamic world, and others. Babylonian scribes used a place-value system and a placeholder for an empty place. Indian mathematicians, including Brahmagupta in the seventh century CE, treated zero as a number and described how it behaves. Al-Khwarizmi and other scholars writing in Arabic helped explain Indian numerals to a wider world. No one person invented maths; many people refined it.</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Counting is prehistoric. Written mathematics appears with the first cities. A true zero as a number, not only a gap, is clearest in Indian texts of the first millennium CE and then in the Islamic mathematical tradition. Those numerals reached Europe in the Middle Ages and slowly replaced Roman numerals for serious calculation. The drivers were practical: astronomy, trade, inheritance, and the need for a compact way to write large numbers.</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Zero and place value make arithmetic efficient. They also open the door to negative numbers, algebra, and later to calculus and computing. A computer bit that is 'off' is a kind of zero. Coordinates that include an origin depend on the idea of nothing as a location. Without a clear zero, modern science would still be possible in principle, but it would be clumsier and slower.</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Indian-Arabic numerals and algebraic methods spread through markets, schools, and European universities. They shaped navigation, engineering, insurance, and physics. Set theory and computer science later made 'empty' and 'null' into precise tools. Every spreadsheet and every GPS fix still uses place value. The history of zero is the history of making absence useful.</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Cheaper, clearer calculation changed daily life: prices, taxes, maps, and clocks all became easier to handle. It also changed who could take part in learning. A child who learns to write 10 and 100 is already using a deep idea. Society became more quantitative - for better and worse - because numbers could scale. Zero looks like nothing. It is one of the most powerful somethings we have.</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'Zero.'</w:t>
      </w:r>
      <w:hyperlink r:id="rId9">
        <w:r>
          <w:rPr>
            <w:color w:val="0563C1"/>
            <w:u w:val="single"/>
          </w:rPr>
          <w:t xml:space="preserve">https://www.britannica.com/science/zero-mathematics</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MacTutor History of Mathematics Archive, University of St Andrews. Brahmagupta.</w:t>
      </w:r>
      <w:hyperlink r:id="rId10">
        <w:r>
          <w:rPr>
            <w:color w:val="0563C1"/>
            <w:u w:val="single"/>
          </w:rPr>
          <w:t xml:space="preserve">https://mathshistory.st-andrews.ac.uk/Biographies/Brahmagupta/</w:t>
        </w:r>
      </w:hyperlink>
    </w:p>
    <w:p>
      <w:pPr>
        <w:spacing w:before="240" w:after="120"/>
      </w:pPr>
      <w:r>
        <w:rPr>
          <w:rFonts w:ascii="Calibri" w:hAnsi="Calibri" w:eastAsia="Calibri"/>
          <w:b/>
          <w:i w:val="0"/>
          <w:color w:val="004E8C"/>
          <w:sz w:val="24"/>
        </w:rPr>
        <w:t>F. Online lectures and educational series</w:t>
      </w:r>
    </w:p>
    <w:p>
      <w:pPr>
        <w:spacing w:after="80"/>
        <w:ind w:left="360"/>
      </w:pPr>
      <w:r>
        <w:rPr>
          <w:rFonts w:ascii="Calibri" w:hAnsi="Calibri" w:eastAsia="Calibri"/>
          <w:b w:val="0"/>
          <w:i w:val="0"/>
          <w:sz w:val="22"/>
        </w:rPr>
        <w:t xml:space="preserve">1. </w:t>
      </w:r>
      <w:r>
        <w:rPr>
          <w:rFonts w:ascii="Calibri" w:hAnsi="Calibri" w:eastAsia="Calibri"/>
          <w:b w:val="0"/>
          <w:i w:val="0"/>
          <w:sz w:val="22"/>
        </w:rPr>
        <w:t>BBC Radio 4. 'A Brief History of Mathematics' (Marcus du Sautoy).</w:t>
      </w:r>
      <w:hyperlink r:id="rId11">
        <w:r>
          <w:rPr>
            <w:color w:val="0563C1"/>
            <w:u w:val="single"/>
          </w:rPr>
          <w:t xml:space="preserve">https://www.bbc.co.uk/programmes/b00dxjls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zero-mathematics" TargetMode="External"/><Relationship Id="rId10" Type="http://schemas.openxmlformats.org/officeDocument/2006/relationships/hyperlink" Target="https://mathshistory.st-andrews.ac.uk/Biographies/Brahmagupta/" TargetMode="External"/><Relationship Id="rId11" Type="http://schemas.openxmlformats.org/officeDocument/2006/relationships/hyperlink" Target="https://www.bbc.co.uk/programmes/b00dxj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Mathematics and the Concept of Zero</dc:title>
  <dc:subject>1. Foundations of Civilisation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