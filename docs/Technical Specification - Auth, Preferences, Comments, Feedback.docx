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76D0" w14:textId="77777777" w:rsidR="009A3375" w:rsidRDefault="009A3375"/>
    <w:p w14:paraId="3EF4D218" w14:textId="77777777" w:rsidR="009A3375" w:rsidRDefault="009A3375"/>
    <w:p w14:paraId="512CB5F7" w14:textId="77777777" w:rsidR="009A3375" w:rsidRDefault="009A3375"/>
    <w:p w14:paraId="3B4D9701" w14:textId="77777777" w:rsidR="009A3375" w:rsidRDefault="00000000">
      <w:pPr>
        <w:jc w:val="center"/>
      </w:pPr>
      <w:r>
        <w:rPr>
          <w:b/>
          <w:color w:val="0069B4"/>
          <w:sz w:val="28"/>
        </w:rPr>
        <w:t>Birİnci</w:t>
      </w:r>
    </w:p>
    <w:p w14:paraId="2AA6C5C6" w14:textId="77777777" w:rsidR="009A3375" w:rsidRDefault="00000000">
      <w:pPr>
        <w:pStyle w:val="Title"/>
        <w:jc w:val="center"/>
      </w:pPr>
      <w:r>
        <w:rPr>
          <w:rFonts w:ascii="Calibri" w:eastAsia="Calibri" w:hAnsi="Calibri"/>
          <w:sz w:val="56"/>
        </w:rPr>
        <w:t>Technical Specification</w:t>
      </w:r>
    </w:p>
    <w:p w14:paraId="5AFE108C" w14:textId="77777777" w:rsidR="009A3375" w:rsidRDefault="00000000">
      <w:pPr>
        <w:pStyle w:val="Subtitle"/>
        <w:jc w:val="center"/>
      </w:pPr>
      <w:r>
        <w:rPr>
          <w:rFonts w:ascii="Calibri" w:eastAsia="Calibri" w:hAnsi="Calibri"/>
          <w:i w:val="0"/>
        </w:rPr>
        <w:t>Authentication · Preferences · Comments · Reactions · Feedback</w:t>
      </w:r>
    </w:p>
    <w:p w14:paraId="5FCDBFF8" w14:textId="77777777" w:rsidR="009A3375" w:rsidRDefault="009A337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9A3375" w14:paraId="31E854FB" w14:textId="77777777">
        <w:trPr>
          <w:jc w:val="center"/>
        </w:trPr>
        <w:tc>
          <w:tcPr>
            <w:tcW w:w="2304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4A899F" w14:textId="77777777" w:rsidR="009A337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8E949F" w14:textId="77777777" w:rsidR="009A3375" w:rsidRDefault="00000000">
            <w:r>
              <w:rPr>
                <w:sz w:val="20"/>
              </w:rPr>
              <w:t>Draft v4 (reactions added)</w:t>
            </w:r>
          </w:p>
        </w:tc>
      </w:tr>
      <w:tr w:rsidR="009A3375" w14:paraId="56861626" w14:textId="77777777">
        <w:trPr>
          <w:jc w:val="center"/>
        </w:trPr>
        <w:tc>
          <w:tcPr>
            <w:tcW w:w="2304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0E405" w14:textId="77777777" w:rsidR="009A3375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7200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86E8E" w14:textId="77777777" w:rsidR="009A3375" w:rsidRDefault="00000000">
            <w:r>
              <w:rPr>
                <w:sz w:val="20"/>
              </w:rPr>
              <w:t>Bakhtiyar</w:t>
            </w:r>
          </w:p>
        </w:tc>
      </w:tr>
      <w:tr w:rsidR="009A3375" w14:paraId="7BDE8547" w14:textId="77777777">
        <w:trPr>
          <w:jc w:val="center"/>
        </w:trPr>
        <w:tc>
          <w:tcPr>
            <w:tcW w:w="2304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CA477" w14:textId="77777777" w:rsidR="009A337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E6251" w14:textId="77777777" w:rsidR="009A3375" w:rsidRDefault="00000000">
            <w:r>
              <w:rPr>
                <w:sz w:val="20"/>
              </w:rPr>
              <w:t>2026-08-19</w:t>
            </w:r>
          </w:p>
        </w:tc>
      </w:tr>
      <w:tr w:rsidR="009A3375" w14:paraId="6D39DF01" w14:textId="77777777">
        <w:trPr>
          <w:jc w:val="center"/>
        </w:trPr>
        <w:tc>
          <w:tcPr>
            <w:tcW w:w="2304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BFC6A" w14:textId="77777777" w:rsidR="009A3375" w:rsidRDefault="00000000"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w="7200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FF3FA8" w14:textId="77777777" w:rsidR="009A3375" w:rsidRDefault="00000000">
            <w:r>
              <w:rPr>
                <w:sz w:val="20"/>
              </w:rPr>
              <w:t>Engineering / product</w:t>
            </w:r>
          </w:p>
        </w:tc>
      </w:tr>
      <w:tr w:rsidR="009A3375" w14:paraId="0F9B776E" w14:textId="77777777">
        <w:trPr>
          <w:jc w:val="center"/>
        </w:trPr>
        <w:tc>
          <w:tcPr>
            <w:tcW w:w="2304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D146F" w14:textId="77777777" w:rsidR="009A3375" w:rsidRDefault="00000000">
            <w:r>
              <w:rPr>
                <w:b/>
                <w:color w:val="FFFFFF"/>
                <w:sz w:val="20"/>
              </w:rPr>
              <w:t>Supersedes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5D5E5" w14:textId="77777777" w:rsidR="009A3375" w:rsidRDefault="00000000">
            <w:r>
              <w:rPr>
                <w:sz w:val="20"/>
              </w:rPr>
              <w:t>v3 markdown draft; original auth/comments/analytics .docx</w:t>
            </w:r>
          </w:p>
        </w:tc>
      </w:tr>
      <w:tr w:rsidR="009A3375" w14:paraId="693B0FFE" w14:textId="77777777">
        <w:trPr>
          <w:jc w:val="center"/>
        </w:trPr>
        <w:tc>
          <w:tcPr>
            <w:tcW w:w="2304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416424" w14:textId="77777777" w:rsidR="009A3375" w:rsidRDefault="00000000">
            <w:r>
              <w:rPr>
                <w:b/>
                <w:color w:val="FFFFFF"/>
                <w:sz w:val="20"/>
              </w:rPr>
              <w:t>Site</w:t>
            </w:r>
          </w:p>
        </w:tc>
        <w:tc>
          <w:tcPr>
            <w:tcW w:w="7200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ABA73A" w14:textId="77777777" w:rsidR="009A3375" w:rsidRDefault="00000000">
            <w:r>
              <w:rPr>
                <w:sz w:val="20"/>
              </w:rPr>
              <w:t>Static multilingual Birİnci (az / en / ru / ky) + FastAPI sidecar</w:t>
            </w:r>
          </w:p>
        </w:tc>
      </w:tr>
    </w:tbl>
    <w:p w14:paraId="19E17EC2" w14:textId="77777777" w:rsidR="009A3375" w:rsidRDefault="009A3375"/>
    <w:p w14:paraId="7AC89923" w14:textId="77777777" w:rsidR="009A3375" w:rsidRDefault="00000000">
      <w:pPr>
        <w:jc w:val="center"/>
      </w:pPr>
      <w:r>
        <w:rPr>
          <w:i/>
          <w:color w:val="345F86"/>
          <w:sz w:val="20"/>
        </w:rPr>
        <w:t>Analytics is deferred. This document defines the current implementation scope only.</w:t>
      </w:r>
    </w:p>
    <w:p w14:paraId="7CA7CA8C" w14:textId="77777777" w:rsidR="009A3375" w:rsidRDefault="00000000">
      <w:r>
        <w:br w:type="page"/>
      </w:r>
    </w:p>
    <w:p w14:paraId="4C12605C" w14:textId="77777777" w:rsidR="009A3375" w:rsidRDefault="00000000">
      <w:pPr>
        <w:pStyle w:val="Heading1"/>
      </w:pPr>
      <w:bookmarkStart w:id="0" w:name="_Toc238052050"/>
      <w:r>
        <w:lastRenderedPageBreak/>
        <w:t>Contents</w:t>
      </w:r>
      <w:bookmarkEnd w:id="0"/>
    </w:p>
    <w:p w14:paraId="7BAD0A3A" w14:textId="6508D7CF" w:rsidR="000E61CD" w:rsidRDefault="00000000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052050" w:history="1">
        <w:r w:rsidR="000E61CD" w:rsidRPr="000855FD">
          <w:rPr>
            <w:rStyle w:val="Hyperlink"/>
            <w:noProof/>
          </w:rPr>
          <w:t>Contents</w:t>
        </w:r>
        <w:r w:rsidR="000E61CD">
          <w:rPr>
            <w:noProof/>
            <w:webHidden/>
          </w:rPr>
          <w:tab/>
        </w:r>
        <w:r w:rsidR="000E61CD">
          <w:rPr>
            <w:noProof/>
            <w:webHidden/>
          </w:rPr>
          <w:fldChar w:fldCharType="begin"/>
        </w:r>
        <w:r w:rsidR="000E61CD">
          <w:rPr>
            <w:noProof/>
            <w:webHidden/>
          </w:rPr>
          <w:instrText xml:space="preserve"> PAGEREF _Toc238052050 \h </w:instrText>
        </w:r>
        <w:r w:rsidR="000E61CD">
          <w:rPr>
            <w:noProof/>
            <w:webHidden/>
          </w:rPr>
        </w:r>
        <w:r w:rsidR="000E61CD">
          <w:rPr>
            <w:noProof/>
            <w:webHidden/>
          </w:rPr>
          <w:fldChar w:fldCharType="separate"/>
        </w:r>
        <w:r w:rsidR="000E61CD">
          <w:rPr>
            <w:noProof/>
            <w:webHidden/>
          </w:rPr>
          <w:t>2</w:t>
        </w:r>
        <w:r w:rsidR="000E61CD">
          <w:rPr>
            <w:noProof/>
            <w:webHidden/>
          </w:rPr>
          <w:fldChar w:fldCharType="end"/>
        </w:r>
      </w:hyperlink>
    </w:p>
    <w:p w14:paraId="386E5F1D" w14:textId="41EF15DB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1" w:history="1">
        <w:r w:rsidRPr="000855FD">
          <w:rPr>
            <w:rStyle w:val="Hyperlink"/>
            <w:noProof/>
          </w:rPr>
          <w:t>1. Current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43A1BD" w14:textId="333F82E2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2" w:history="1">
        <w:r w:rsidRPr="000855FD">
          <w:rPr>
            <w:rStyle w:val="Hyperlink"/>
            <w:noProof/>
          </w:rPr>
          <w:t>1.1 Product defaults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A0D76F" w14:textId="08A8F689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3" w:history="1">
        <w:r w:rsidRPr="000855FD">
          <w:rPr>
            <w:rStyle w:val="Hyperlink"/>
            <w:noProof/>
          </w:rPr>
          <w:t>1.2 Blocking check before Phase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7575E6" w14:textId="7AB3063A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4" w:history="1">
        <w:r w:rsidRPr="000855FD">
          <w:rPr>
            <w:rStyle w:val="Hyperlink"/>
            <w:noProof/>
          </w:rPr>
          <w:t>2.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38B15A" w14:textId="23E66D14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5" w:history="1">
        <w:r w:rsidRPr="000855FD">
          <w:rPr>
            <w:rStyle w:val="Hyperlink"/>
            <w:noProof/>
          </w:rPr>
          <w:t>3. Tech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F89766" w14:textId="68A187AE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6" w:history="1">
        <w:r w:rsidRPr="000855FD">
          <w:rPr>
            <w:rStyle w:val="Hyperlink"/>
            <w:noProof/>
          </w:rPr>
          <w:t>4.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D4E565" w14:textId="641A8BA3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7" w:history="1">
        <w:r w:rsidRPr="000855FD">
          <w:rPr>
            <w:rStyle w:val="Hyperlink"/>
            <w:noProof/>
          </w:rPr>
          <w:t>4.1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711627" w14:textId="696B584B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8" w:history="1">
        <w:r w:rsidRPr="000855FD">
          <w:rPr>
            <w:rStyle w:val="Hyperlink"/>
            <w:noProof/>
          </w:rPr>
          <w:t>4.2 Login /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6BB46E" w14:textId="395FACC5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59" w:history="1">
        <w:r w:rsidRPr="000855FD">
          <w:rPr>
            <w:rStyle w:val="Hyperlink"/>
            <w:noProof/>
          </w:rPr>
          <w:t>4.3 Password 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F5A6C5" w14:textId="435C317B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0" w:history="1">
        <w:r w:rsidRPr="000855FD">
          <w:rPr>
            <w:rStyle w:val="Hyperlink"/>
            <w:noProof/>
          </w:rPr>
          <w:t>4.4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0B9FFF" w14:textId="1F444A41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1" w:history="1">
        <w:r w:rsidRPr="000855FD">
          <w:rPr>
            <w:rStyle w:val="Hyperlink"/>
            <w:noProof/>
          </w:rPr>
          <w:t>5. Preferences (registered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05B79A" w14:textId="78F1D4D6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2" w:history="1">
        <w:r w:rsidRPr="000855FD">
          <w:rPr>
            <w:rStyle w:val="Hyperlink"/>
            <w:noProof/>
          </w:rPr>
          <w:t>5.1 What to sync (v1)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61711A" w14:textId="565A1802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3" w:history="1">
        <w:r w:rsidRPr="000855FD">
          <w:rPr>
            <w:rStyle w:val="Hyperlink"/>
            <w:noProof/>
          </w:rPr>
          <w:t>5.2 Model: `user_preferences`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3CCA56" w14:textId="1BFF26F8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4" w:history="1">
        <w:r w:rsidRPr="000855FD">
          <w:rPr>
            <w:rStyle w:val="Hyperlink"/>
            <w:noProof/>
          </w:rPr>
          <w:t>5.3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2B218E" w14:textId="1A846E47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5" w:history="1">
        <w:r w:rsidRPr="000855FD">
          <w:rPr>
            <w:rStyle w:val="Hyperlink"/>
            <w:noProof/>
          </w:rPr>
          <w:t>6. Comments (Stories &amp; Discoveries 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B31609" w14:textId="15DC7D03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6" w:history="1">
        <w:r w:rsidRPr="000855FD">
          <w:rPr>
            <w:rStyle w:val="Hyperlink"/>
            <w:noProof/>
          </w:rPr>
          <w:t>6.1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611BC1" w14:textId="1AB79F89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7" w:history="1">
        <w:r w:rsidRPr="000855FD">
          <w:rPr>
            <w:rStyle w:val="Hyperlink"/>
            <w:noProof/>
          </w:rPr>
          <w:t>6.2 Model: `comments`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7295B3" w14:textId="13B56351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8" w:history="1">
        <w:r w:rsidRPr="000855FD">
          <w:rPr>
            <w:rStyle w:val="Hyperlink"/>
            <w:noProof/>
          </w:rPr>
          <w:t>6.3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E5E505" w14:textId="63C5A53A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69" w:history="1">
        <w:r w:rsidRPr="000855FD">
          <w:rPr>
            <w:rStyle w:val="Hyperlink"/>
            <w:noProof/>
          </w:rPr>
          <w:t>6.4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8FC75D" w14:textId="019DDE63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0" w:history="1">
        <w:r w:rsidRPr="000855FD">
          <w:rPr>
            <w:rStyle w:val="Hyperlink"/>
            <w:noProof/>
          </w:rPr>
          <w:t>7. Reactions — like / dislike (Stories &amp; Discoveries)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DFE665" w14:textId="7FB8036D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1" w:history="1">
        <w:r w:rsidRPr="000855FD">
          <w:rPr>
            <w:rStyle w:val="Hyperlink"/>
            <w:noProof/>
          </w:rPr>
          <w:t>7.1 Behaviour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967F97" w14:textId="2CB7269E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2" w:history="1">
        <w:r w:rsidRPr="000855FD">
          <w:rPr>
            <w:rStyle w:val="Hyperlink"/>
            <w:noProof/>
          </w:rPr>
          <w:t>7.2 Who can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A9A7F5" w14:textId="0F6280CB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3" w:history="1">
        <w:r w:rsidRPr="000855FD">
          <w:rPr>
            <w:rStyle w:val="Hyperlink"/>
            <w:noProof/>
          </w:rPr>
          <w:t>7.3 Model: `reactions`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9D559E" w14:textId="2EAE6E2E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4" w:history="1">
        <w:r w:rsidRPr="000855FD">
          <w:rPr>
            <w:rStyle w:val="Hyperlink"/>
            <w:noProof/>
          </w:rPr>
          <w:t>7.4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EA72BA" w14:textId="5DF48AAE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5" w:history="1">
        <w:r w:rsidRPr="000855FD">
          <w:rPr>
            <w:rStyle w:val="Hyperlink"/>
            <w:noProof/>
          </w:rPr>
          <w:t>7.5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402BBB" w14:textId="06B5DB35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6" w:history="1">
        <w:r w:rsidRPr="000855FD">
          <w:rPr>
            <w:rStyle w:val="Hyperlink"/>
            <w:noProof/>
          </w:rPr>
          <w:t>7.6 Aggregation 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DA5676" w14:textId="6BFFFB0E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7" w:history="1">
        <w:r w:rsidRPr="000855FD">
          <w:rPr>
            <w:rStyle w:val="Hyperlink"/>
            <w:noProof/>
          </w:rPr>
          <w:t>8. Feedback (email suggestions)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33C92D" w14:textId="386769B8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8" w:history="1">
        <w:r w:rsidRPr="000855FD">
          <w:rPr>
            <w:rStyle w:val="Hyperlink"/>
            <w:noProof/>
          </w:rPr>
          <w:t>8.1 Form fields (v1)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B9BB29" w14:textId="71A31799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79" w:history="1">
        <w:r w:rsidRPr="000855FD">
          <w:rPr>
            <w:rStyle w:val="Hyperlink"/>
            <w:noProof/>
          </w:rPr>
          <w:t>8.2 Behaviour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4DD875" w14:textId="13493CFB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0" w:history="1">
        <w:r w:rsidRPr="000855FD">
          <w:rPr>
            <w:rStyle w:val="Hyperlink"/>
            <w:noProof/>
          </w:rPr>
          <w:t>8.3 Model (optional but useful): `feedback_messages`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75BBB3" w14:textId="6F8660A4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1" w:history="1">
        <w:r w:rsidRPr="000855FD">
          <w:rPr>
            <w:rStyle w:val="Hyperlink"/>
            <w:noProof/>
          </w:rPr>
          <w:t>8.4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AE888A" w14:textId="6D447C98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2" w:history="1">
        <w:r w:rsidRPr="000855FD">
          <w:rPr>
            <w:rStyle w:val="Hyperlink"/>
            <w:noProof/>
          </w:rPr>
          <w:t>9. Data model (summary)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B8C6B0" w14:textId="253F84AD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3" w:history="1">
        <w:r w:rsidRPr="000855FD">
          <w:rPr>
            <w:rStyle w:val="Hyperlink"/>
            <w:noProof/>
          </w:rPr>
          <w:t>10. Security (essentials)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AB1C65" w14:textId="54F471A6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4" w:history="1">
        <w:r w:rsidRPr="000855FD">
          <w:rPr>
            <w:rStyle w:val="Hyperlink"/>
            <w:noProof/>
          </w:rPr>
          <w:t>11. Implementation phases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6CF9A0" w14:textId="0D0FD8DB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5" w:history="1">
        <w:r w:rsidRPr="000855FD">
          <w:rPr>
            <w:rStyle w:val="Hyperlink"/>
            <w:noProof/>
          </w:rPr>
          <w:t>Phase 0 —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B14C09" w14:textId="5A09FF3F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6" w:history="1">
        <w:r w:rsidRPr="000855FD">
          <w:rPr>
            <w:rStyle w:val="Hyperlink"/>
            <w:noProof/>
          </w:rPr>
          <w:t>Phase 1 —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BED81A" w14:textId="19F45539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7" w:history="1">
        <w:r w:rsidRPr="000855FD">
          <w:rPr>
            <w:rStyle w:val="Hyperlink"/>
            <w:noProof/>
          </w:rPr>
          <w:t>Phase 2 — Preferences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752754" w14:textId="4746A35E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8" w:history="1">
        <w:r w:rsidRPr="000855FD">
          <w:rPr>
            <w:rStyle w:val="Hyperlink"/>
            <w:noProof/>
          </w:rPr>
          <w:t>Phase 3 — 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7278BD" w14:textId="2D3CC9D8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89" w:history="1">
        <w:r w:rsidRPr="000855FD">
          <w:rPr>
            <w:rStyle w:val="Hyperlink"/>
            <w:noProof/>
          </w:rPr>
          <w:t>Phase 4 — Reactions (like / dislike)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8EBF7B" w14:textId="08600624" w:rsidR="000E61CD" w:rsidRDefault="000E61C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90" w:history="1">
        <w:r w:rsidRPr="000855FD">
          <w:rPr>
            <w:rStyle w:val="Hyperlink"/>
            <w:noProof/>
          </w:rPr>
          <w:t>Phase 5 —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54A857" w14:textId="1109536B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91" w:history="1">
        <w:r w:rsidRPr="000855FD">
          <w:rPr>
            <w:rStyle w:val="Hyperlink"/>
            <w:noProof/>
          </w:rPr>
          <w:t>12. Explicitly deferred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CADADA" w14:textId="688A1950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92" w:history="1">
        <w:r w:rsidRPr="000855FD">
          <w:rPr>
            <w:rStyle w:val="Hyperlink"/>
            <w:noProof/>
          </w:rPr>
          <w:t>13. Remaining implementation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3A92BB" w14:textId="545CFD42" w:rsidR="000E61CD" w:rsidRDefault="000E61C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8052093" w:history="1">
        <w:r w:rsidRPr="000855FD">
          <w:rPr>
            <w:rStyle w:val="Hyperlink"/>
            <w:noProof/>
          </w:rPr>
          <w:t>14. One-line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077ADE" w14:textId="2B1BF49A" w:rsidR="009A3375" w:rsidRDefault="00000000">
      <w:r>
        <w:fldChar w:fldCharType="end"/>
      </w:r>
    </w:p>
    <w:p w14:paraId="5201817F" w14:textId="77777777" w:rsidR="009A3375" w:rsidRDefault="00000000">
      <w:r>
        <w:br w:type="page"/>
      </w:r>
    </w:p>
    <w:p w14:paraId="1ED1BFE1" w14:textId="77777777" w:rsidR="009A3375" w:rsidRDefault="00000000">
      <w:pPr>
        <w:pStyle w:val="Heading1"/>
      </w:pPr>
      <w:bookmarkStart w:id="1" w:name="_Toc238052051"/>
      <w:r>
        <w:lastRenderedPageBreak/>
        <w:t>1. Current objectives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A3375" w14:paraId="151B08FE" w14:textId="77777777"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ACCF0" w14:textId="77777777" w:rsidR="009A3375" w:rsidRDefault="00000000">
            <w:r>
              <w:rPr>
                <w:b/>
                <w:color w:val="FFFFFF"/>
                <w:sz w:val="20"/>
              </w:rPr>
              <w:t>In scope now</w:t>
            </w:r>
          </w:p>
        </w:tc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507D9" w14:textId="77777777" w:rsidR="009A3375" w:rsidRDefault="00000000">
            <w:r>
              <w:rPr>
                <w:b/>
                <w:color w:val="FFFFFF"/>
                <w:sz w:val="20"/>
              </w:rPr>
              <w:t>Out of scope for now</w:t>
            </w:r>
          </w:p>
        </w:tc>
      </w:tr>
      <w:tr w:rsidR="009A3375" w14:paraId="3FE78A9B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34C72C" w14:textId="77777777" w:rsidR="009A3375" w:rsidRDefault="00000000">
            <w:r>
              <w:rPr>
                <w:sz w:val="20"/>
              </w:rPr>
              <w:t>Sign-up and login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C9C718" w14:textId="77777777" w:rsidR="009A3375" w:rsidRDefault="00000000">
            <w:r>
              <w:rPr>
                <w:sz w:val="20"/>
              </w:rPr>
              <w:t>Custom analytics / pageview warehouse</w:t>
            </w:r>
          </w:p>
        </w:tc>
      </w:tr>
      <w:tr w:rsidR="009A3375" w14:paraId="4FF39D83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D4090" w14:textId="77777777" w:rsidR="009A3375" w:rsidRDefault="00000000">
            <w:r>
              <w:rPr>
                <w:sz w:val="20"/>
              </w:rPr>
              <w:t xml:space="preserve">Save </w:t>
            </w:r>
            <w:r>
              <w:rPr>
                <w:b/>
                <w:sz w:val="20"/>
              </w:rPr>
              <w:t>preferences</w:t>
            </w:r>
            <w:r>
              <w:rPr>
                <w:sz w:val="20"/>
              </w:rPr>
              <w:t xml:space="preserve"> for registered users across sessions (and devices)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2AF80" w14:textId="77777777" w:rsidR="009A3375" w:rsidRDefault="00000000">
            <w:r>
              <w:rPr>
                <w:sz w:val="20"/>
              </w:rPr>
              <w:t>Social login</w:t>
            </w:r>
          </w:p>
        </w:tc>
      </w:tr>
      <w:tr w:rsidR="009A3375" w14:paraId="33A5522E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EE8687" w14:textId="77777777" w:rsidR="009A3375" w:rsidRDefault="00000000">
            <w:r>
              <w:rPr>
                <w:b/>
                <w:sz w:val="20"/>
              </w:rPr>
              <w:t>Comments</w:t>
            </w:r>
            <w:r>
              <w:rPr>
                <w:sz w:val="20"/>
              </w:rPr>
              <w:t xml:space="preserve"> on Stories and Discoveries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BBE04" w14:textId="77777777" w:rsidR="009A3375" w:rsidRDefault="00000000">
            <w:r>
              <w:rPr>
                <w:sz w:val="20"/>
              </w:rPr>
              <w:t>Migrating content into the database</w:t>
            </w:r>
          </w:p>
        </w:tc>
      </w:tr>
      <w:tr w:rsidR="009A3375" w14:paraId="6260A838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4E876D" w14:textId="77777777" w:rsidR="009A3375" w:rsidRDefault="00000000">
            <w:r>
              <w:rPr>
                <w:b/>
                <w:sz w:val="20"/>
              </w:rPr>
              <w:t>Reactions</w:t>
            </w:r>
            <w:r>
              <w:rPr>
                <w:sz w:val="20"/>
              </w:rPr>
              <w:t xml:space="preserve"> — like / dislike on each Story and Discovery (simple Facebook-style feedback)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E3CD6" w14:textId="77777777" w:rsidR="009A3375" w:rsidRDefault="00000000">
            <w:r>
              <w:rPr>
                <w:sz w:val="20"/>
              </w:rPr>
              <w:t>Reactions on comments; emoji reaction pickers</w:t>
            </w:r>
          </w:p>
        </w:tc>
      </w:tr>
      <w:tr w:rsidR="009A3375" w14:paraId="792FFFF1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225B50" w14:textId="77777777" w:rsidR="009A3375" w:rsidRDefault="00000000">
            <w:r>
              <w:rPr>
                <w:b/>
                <w:sz w:val="20"/>
              </w:rPr>
              <w:t>Feedback</w:t>
            </w:r>
            <w:r>
              <w:rPr>
                <w:sz w:val="20"/>
              </w:rPr>
              <w:t xml:space="preserve"> → email suggestions (improvements, missing features, bugs, etc.)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15E648" w14:textId="77777777" w:rsidR="009A3375" w:rsidRDefault="00000000">
            <w:r>
              <w:rPr>
                <w:sz w:val="20"/>
              </w:rPr>
              <w:t>Unlimited comment nesting; cross-locale shared threads</w:t>
            </w:r>
          </w:p>
        </w:tc>
      </w:tr>
    </w:tbl>
    <w:p w14:paraId="417AABB3" w14:textId="77777777" w:rsidR="009A3375" w:rsidRDefault="009A3375"/>
    <w:p w14:paraId="1A19C247" w14:textId="77777777" w:rsidR="009A3375" w:rsidRDefault="00000000">
      <w:r>
        <w:t>Analytics can be revisited later (e.g. Plausible/Umami). Do not build it in this phase.</w:t>
      </w:r>
    </w:p>
    <w:p w14:paraId="693EE5DF" w14:textId="77777777" w:rsidR="009A3375" w:rsidRDefault="00000000">
      <w:pPr>
        <w:pStyle w:val="Heading2"/>
      </w:pPr>
      <w:bookmarkStart w:id="2" w:name="_Toc238052052"/>
      <w:r>
        <w:t>1.1 Product defaults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A3375" w14:paraId="34B74581" w14:textId="77777777">
        <w:tc>
          <w:tcPr>
            <w:tcW w:w="32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05922D" w14:textId="77777777" w:rsidR="009A3375" w:rsidRDefault="00000000"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32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58CFB" w14:textId="77777777" w:rsidR="009A3375" w:rsidRDefault="00000000"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w="32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BE61B6" w14:textId="77777777" w:rsidR="009A3375" w:rsidRDefault="009A3375"/>
        </w:tc>
      </w:tr>
      <w:tr w:rsidR="009A3375" w14:paraId="66E67338" w14:textId="77777777"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F23D27" w14:textId="77777777" w:rsidR="009A3375" w:rsidRDefault="00000000">
            <w:r>
              <w:rPr>
                <w:sz w:val="20"/>
              </w:rPr>
              <w:t>Unverified users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20F275" w14:textId="77777777" w:rsidR="009A3375" w:rsidRDefault="00000000">
            <w:r>
              <w:rPr>
                <w:sz w:val="20"/>
              </w:rPr>
              <w:t xml:space="preserve">Can log in; </w:t>
            </w:r>
            <w:r>
              <w:rPr>
                <w:b/>
                <w:sz w:val="20"/>
              </w:rPr>
              <w:t>cannot</w:t>
            </w:r>
            <w:r>
              <w:rPr>
                <w:sz w:val="20"/>
              </w:rPr>
              <w:t xml:space="preserve"> comment until email verified. May </w:t>
            </w:r>
            <w:r>
              <w:rPr>
                <w:b/>
                <w:sz w:val="20"/>
              </w:rPr>
              <w:t>react</w:t>
            </w:r>
            <w:r>
              <w:rPr>
                <w:sz w:val="20"/>
              </w:rPr>
              <w:t xml:space="preserve"> (like/dislike) after login even if unverified. Preferences may sync after login.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0264EC" w14:textId="77777777" w:rsidR="009A3375" w:rsidRDefault="009A3375"/>
        </w:tc>
      </w:tr>
      <w:tr w:rsidR="009A3375" w14:paraId="7E62FBC8" w14:textId="77777777"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DF221B" w14:textId="77777777" w:rsidR="009A3375" w:rsidRDefault="00000000">
            <w:r>
              <w:rPr>
                <w:sz w:val="20"/>
              </w:rPr>
              <w:t>Comment moderation</w:t>
            </w:r>
          </w:p>
        </w:tc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2C3BD3" w14:textId="77777777" w:rsidR="009A3375" w:rsidRDefault="00000000">
            <w:r>
              <w:rPr>
                <w:b/>
                <w:sz w:val="20"/>
              </w:rPr>
              <w:t>Pre-moderation</w:t>
            </w:r>
            <w:r>
              <w:rPr>
                <w:sz w:val="20"/>
              </w:rPr>
              <w:t xml:space="preserve"> (</w:t>
            </w:r>
            <w:r>
              <w:rPr>
                <w:rFonts w:ascii="Consolas" w:eastAsia="Consolas" w:hAnsi="Consolas"/>
                <w:color w:val="1E3A5F"/>
                <w:sz w:val="18"/>
              </w:rPr>
              <w:t>pending</w:t>
            </w:r>
            <w:r>
              <w:rPr>
                <w:sz w:val="20"/>
              </w:rPr>
              <w:t xml:space="preserve"> until approved)</w:t>
            </w:r>
          </w:p>
        </w:tc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FFB93" w14:textId="77777777" w:rsidR="009A3375" w:rsidRDefault="009A3375"/>
        </w:tc>
      </w:tr>
      <w:tr w:rsidR="009A3375" w14:paraId="7E3E4177" w14:textId="77777777"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22F81" w14:textId="77777777" w:rsidR="009A3375" w:rsidRDefault="00000000">
            <w:r>
              <w:rPr>
                <w:sz w:val="20"/>
              </w:rPr>
              <w:t>Auth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5277A" w14:textId="77777777" w:rsidR="009A3375" w:rsidRDefault="00000000">
            <w:r>
              <w:rPr>
                <w:b/>
                <w:sz w:val="20"/>
              </w:rPr>
              <w:t>httpOnly session cookies</w:t>
            </w:r>
            <w:r>
              <w:rPr>
                <w:sz w:val="20"/>
              </w:rPr>
              <w:t xml:space="preserve"> (no JWT access tokens in JS)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885553" w14:textId="77777777" w:rsidR="009A3375" w:rsidRDefault="009A3375"/>
        </w:tc>
      </w:tr>
      <w:tr w:rsidR="009A3375" w14:paraId="1930B6DC" w14:textId="77777777"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27D39" w14:textId="77777777" w:rsidR="009A3375" w:rsidRDefault="00000000">
            <w:r>
              <w:rPr>
                <w:sz w:val="20"/>
              </w:rPr>
              <w:t>Content target key</w:t>
            </w:r>
          </w:p>
        </w:tc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6ACB73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locale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color w:val="1E3A5F"/>
                <w:sz w:val="18"/>
              </w:rPr>
              <w:t>target_type</w:t>
            </w:r>
            <w:r>
              <w:rPr>
                <w:sz w:val="20"/>
              </w:rPr>
              <w:t xml:space="preserve"> (</w:t>
            </w:r>
            <w:r>
              <w:rPr>
                <w:rFonts w:ascii="Consolas" w:eastAsia="Consolas" w:hAnsi="Consolas"/>
                <w:color w:val="1E3A5F"/>
                <w:sz w:val="18"/>
              </w:rPr>
              <w:t>story</w:t>
            </w:r>
            <w:r>
              <w:rPr>
                <w:sz w:val="20"/>
              </w:rPr>
              <w:t xml:space="preserve"> \</w:t>
            </w:r>
          </w:p>
        </w:tc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BC928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discovery</w:t>
            </w:r>
            <w:r>
              <w:rPr>
                <w:sz w:val="20"/>
              </w:rPr>
              <w:t xml:space="preserve">) + </w:t>
            </w:r>
            <w:r>
              <w:rPr>
                <w:rFonts w:ascii="Consolas" w:eastAsia="Consolas" w:hAnsi="Consolas"/>
                <w:color w:val="1E3A5F"/>
                <w:sz w:val="18"/>
              </w:rPr>
              <w:t>target_slug</w:t>
            </w:r>
            <w:r>
              <w:rPr>
                <w:sz w:val="20"/>
              </w:rPr>
              <w:t xml:space="preserve"> — shared by comments and reactions</w:t>
            </w:r>
          </w:p>
        </w:tc>
      </w:tr>
      <w:tr w:rsidR="009A3375" w14:paraId="0D3092C5" w14:textId="77777777"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E3D9A8" w14:textId="77777777" w:rsidR="009A3375" w:rsidRDefault="00000000">
            <w:r>
              <w:rPr>
                <w:sz w:val="20"/>
              </w:rPr>
              <w:t>Threading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1FAAA" w14:textId="77777777" w:rsidR="009A3375" w:rsidRDefault="00000000">
            <w:r>
              <w:rPr>
                <w:sz w:val="20"/>
              </w:rPr>
              <w:t xml:space="preserve">Max </w:t>
            </w:r>
            <w:r>
              <w:rPr>
                <w:b/>
                <w:sz w:val="20"/>
              </w:rPr>
              <w:t>2 levels</w:t>
            </w:r>
            <w:r>
              <w:rPr>
                <w:sz w:val="20"/>
              </w:rPr>
              <w:t xml:space="preserve"> (comment → reply)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A36AE" w14:textId="77777777" w:rsidR="009A3375" w:rsidRDefault="009A3375"/>
        </w:tc>
      </w:tr>
      <w:tr w:rsidR="009A3375" w14:paraId="37BEB652" w14:textId="77777777"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B5614" w14:textId="77777777" w:rsidR="009A3375" w:rsidRDefault="00000000">
            <w:r>
              <w:rPr>
                <w:sz w:val="20"/>
              </w:rPr>
              <w:t>Reactions</w:t>
            </w:r>
          </w:p>
        </w:tc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A1EDD1" w14:textId="77777777" w:rsidR="009A3375" w:rsidRDefault="00000000">
            <w:r>
              <w:rPr>
                <w:sz w:val="20"/>
              </w:rPr>
              <w:t xml:space="preserve">Exactly one of: </w:t>
            </w:r>
            <w:r>
              <w:rPr>
                <w:b/>
                <w:sz w:val="20"/>
              </w:rPr>
              <w:t>like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dislike</w:t>
            </w:r>
            <w:r>
              <w:rPr>
                <w:sz w:val="20"/>
              </w:rPr>
              <w:t xml:space="preserve">, or </w:t>
            </w:r>
            <w:r>
              <w:rPr>
                <w:b/>
                <w:sz w:val="20"/>
              </w:rPr>
              <w:t>none</w:t>
            </w:r>
            <w:r>
              <w:rPr>
                <w:sz w:val="20"/>
              </w:rPr>
              <w:t xml:space="preserve"> per user per item; choosing the other replaces; clicking the active one clears it</w:t>
            </w:r>
          </w:p>
        </w:tc>
        <w:tc>
          <w:tcPr>
            <w:tcW w:w="32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2D5FBE" w14:textId="77777777" w:rsidR="009A3375" w:rsidRDefault="009A3375"/>
        </w:tc>
      </w:tr>
      <w:tr w:rsidR="009A3375" w14:paraId="66CAA4C6" w14:textId="77777777"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652768" w14:textId="77777777" w:rsidR="009A3375" w:rsidRDefault="00000000">
            <w:r>
              <w:rPr>
                <w:sz w:val="20"/>
              </w:rPr>
              <w:t>Feedback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57C6E" w14:textId="77777777" w:rsidR="009A3375" w:rsidRDefault="00000000">
            <w:r>
              <w:rPr>
                <w:b/>
                <w:sz w:val="20"/>
              </w:rPr>
              <w:t>Email to the site team</w:t>
            </w:r>
            <w:r>
              <w:rPr>
                <w:sz w:val="20"/>
              </w:rPr>
              <w:t xml:space="preserve"> via a form (not a public comment thread)</w:t>
            </w:r>
          </w:p>
        </w:tc>
        <w:tc>
          <w:tcPr>
            <w:tcW w:w="32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32B8D" w14:textId="77777777" w:rsidR="009A3375" w:rsidRDefault="009A3375"/>
        </w:tc>
      </w:tr>
    </w:tbl>
    <w:p w14:paraId="072036FF" w14:textId="77777777" w:rsidR="009A3375" w:rsidRDefault="009A3375"/>
    <w:p w14:paraId="79EA79CC" w14:textId="77777777" w:rsidR="009A3375" w:rsidRDefault="00000000">
      <w:pPr>
        <w:pStyle w:val="Heading2"/>
      </w:pPr>
      <w:bookmarkStart w:id="3" w:name="_Toc238052053"/>
      <w:r>
        <w:t>1.2 Blocking check before Phase 1</w:t>
      </w:r>
      <w:bookmarkEnd w:id="3"/>
    </w:p>
    <w:p w14:paraId="334F8AE9" w14:textId="77777777" w:rsidR="009A3375" w:rsidRDefault="00000000">
      <w:r>
        <w:t>Confirm audience: if under-16 users are expected to create accounts, pause for COPPA/GDPR-for-minors.</w:t>
      </w:r>
    </w:p>
    <w:p w14:paraId="0D90D39B" w14:textId="77777777" w:rsidR="009A3375" w:rsidRDefault="00000000">
      <w:r>
        <w:rPr>
          <w:b/>
        </w:rPr>
        <w:t>Working assumption:</w:t>
      </w:r>
      <w:r>
        <w:t xml:space="preserve"> accounts are for adults / parents / educators.</w:t>
      </w:r>
    </w:p>
    <w:p w14:paraId="08129550" w14:textId="77777777" w:rsidR="009A3375" w:rsidRDefault="00000000">
      <w:pPr>
        <w:pStyle w:val="Heading1"/>
      </w:pPr>
      <w:bookmarkStart w:id="4" w:name="_Toc238052054"/>
      <w:r>
        <w:t>2. Architecture</w:t>
      </w:r>
      <w:bookmarkEnd w:id="4"/>
    </w:p>
    <w:p w14:paraId="4BF6D3C9" w14:textId="77777777" w:rsidR="009A3375" w:rsidRDefault="00000000">
      <w:r>
        <w:t xml:space="preserve">Birİnci remains a </w:t>
      </w:r>
      <w:r>
        <w:rPr>
          <w:b/>
        </w:rPr>
        <w:t>static multilingual site</w:t>
      </w:r>
      <w:r>
        <w:t xml:space="preserve"> (</w:t>
      </w:r>
      <w:r>
        <w:rPr>
          <w:rFonts w:ascii="Consolas" w:eastAsia="Consolas" w:hAnsi="Consolas"/>
          <w:color w:val="1E3A5F"/>
          <w:sz w:val="18"/>
        </w:rPr>
        <w:t>az</w:t>
      </w:r>
      <w:r>
        <w:t xml:space="preserve"> / </w:t>
      </w:r>
      <w:r>
        <w:rPr>
          <w:rFonts w:ascii="Consolas" w:eastAsia="Consolas" w:hAnsi="Consolas"/>
          <w:color w:val="1E3A5F"/>
          <w:sz w:val="18"/>
        </w:rPr>
        <w:t>en</w:t>
      </w:r>
      <w:r>
        <w:t xml:space="preserve"> / </w:t>
      </w:r>
      <w:r>
        <w:rPr>
          <w:rFonts w:ascii="Consolas" w:eastAsia="Consolas" w:hAnsi="Consolas"/>
          <w:color w:val="1E3A5F"/>
          <w:sz w:val="18"/>
        </w:rPr>
        <w:t>ru</w:t>
      </w:r>
      <w:r>
        <w:t xml:space="preserve"> / </w:t>
      </w:r>
      <w:r>
        <w:rPr>
          <w:rFonts w:ascii="Consolas" w:eastAsia="Consolas" w:hAnsi="Consolas"/>
          <w:color w:val="1E3A5F"/>
          <w:sz w:val="18"/>
        </w:rPr>
        <w:t>ky</w:t>
      </w:r>
      <w:r>
        <w:t xml:space="preserve">). A </w:t>
      </w:r>
      <w:r>
        <w:rPr>
          <w:b/>
        </w:rPr>
        <w:t>FastAPI + PostgreSQL</w:t>
      </w:r>
      <w:r>
        <w:t xml:space="preserve"> sidecar provides auth, preference storage, comments, reactions, and feedback mail.</w:t>
      </w:r>
    </w:p>
    <w:p w14:paraId="5727A8EC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Static site (existing)          API (new)</w:t>
      </w:r>
    </w:p>
    <w:p w14:paraId="27885CF2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{lang}/**/*.html         ←→     /api/auth/*</w:t>
      </w:r>
    </w:p>
    <w:p w14:paraId="35628961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assets/site.js                  /api/preferences</w:t>
      </w:r>
    </w:p>
    <w:p w14:paraId="203D236F" w14:textId="77777777" w:rsidR="009A3375" w:rsidRPr="000E61CD" w:rsidRDefault="00000000">
      <w:pPr>
        <w:shd w:val="clear" w:color="auto" w:fill="F3F8FC"/>
        <w:spacing w:after="0"/>
        <w:ind w:left="142"/>
        <w:rPr>
          <w:lang w:val="fr-FR"/>
        </w:rPr>
      </w:pPr>
      <w:proofErr w:type="spellStart"/>
      <w:proofErr w:type="gramStart"/>
      <w:r w:rsidRPr="000E61CD">
        <w:rPr>
          <w:rFonts w:ascii="Consolas" w:eastAsia="Consolas" w:hAnsi="Consolas"/>
          <w:color w:val="1E3A5F"/>
          <w:sz w:val="18"/>
          <w:lang w:val="fr-FR"/>
        </w:rPr>
        <w:t>comments</w:t>
      </w:r>
      <w:proofErr w:type="spellEnd"/>
      <w:proofErr w:type="gramEnd"/>
      <w:r w:rsidRPr="000E61CD">
        <w:rPr>
          <w:rFonts w:ascii="Consolas" w:eastAsia="Consolas" w:hAnsi="Consolas"/>
          <w:color w:val="1E3A5F"/>
          <w:sz w:val="18"/>
          <w:lang w:val="fr-FR"/>
        </w:rPr>
        <w:t xml:space="preserve"> + </w:t>
      </w:r>
      <w:proofErr w:type="spellStart"/>
      <w:r w:rsidRPr="000E61CD">
        <w:rPr>
          <w:rFonts w:ascii="Consolas" w:eastAsia="Consolas" w:hAnsi="Consolas"/>
          <w:color w:val="1E3A5F"/>
          <w:sz w:val="18"/>
          <w:lang w:val="fr-FR"/>
        </w:rPr>
        <w:t>reactions</w:t>
      </w:r>
      <w:proofErr w:type="spellEnd"/>
      <w:r w:rsidRPr="000E61CD">
        <w:rPr>
          <w:rFonts w:ascii="Consolas" w:eastAsia="Consolas" w:hAnsi="Consolas"/>
          <w:color w:val="1E3A5F"/>
          <w:sz w:val="18"/>
          <w:lang w:val="fr-FR"/>
        </w:rPr>
        <w:t xml:space="preserve"> UI         /api/</w:t>
      </w:r>
      <w:proofErr w:type="spellStart"/>
      <w:r w:rsidRPr="000E61CD">
        <w:rPr>
          <w:rFonts w:ascii="Consolas" w:eastAsia="Consolas" w:hAnsi="Consolas"/>
          <w:color w:val="1E3A5F"/>
          <w:sz w:val="18"/>
          <w:lang w:val="fr-FR"/>
        </w:rPr>
        <w:t>comments</w:t>
      </w:r>
      <w:proofErr w:type="spellEnd"/>
      <w:r w:rsidRPr="000E61CD">
        <w:rPr>
          <w:rFonts w:ascii="Consolas" w:eastAsia="Consolas" w:hAnsi="Consolas"/>
          <w:color w:val="1E3A5F"/>
          <w:sz w:val="18"/>
          <w:lang w:val="fr-FR"/>
        </w:rPr>
        <w:t>*</w:t>
      </w:r>
    </w:p>
    <w:p w14:paraId="648520F4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feedback form                   /</w:t>
      </w:r>
      <w:proofErr w:type="spellStart"/>
      <w:r>
        <w:rPr>
          <w:rFonts w:ascii="Consolas" w:eastAsia="Consolas" w:hAnsi="Consolas"/>
          <w:color w:val="1E3A5F"/>
          <w:sz w:val="18"/>
        </w:rPr>
        <w:t>api</w:t>
      </w:r>
      <w:proofErr w:type="spellEnd"/>
      <w:r>
        <w:rPr>
          <w:rFonts w:ascii="Consolas" w:eastAsia="Consolas" w:hAnsi="Consolas"/>
          <w:color w:val="1E3A5F"/>
          <w:sz w:val="18"/>
        </w:rPr>
        <w:t>/reactions*</w:t>
      </w:r>
    </w:p>
    <w:p w14:paraId="624E235B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                               /api/feedback  → transactional email</w:t>
      </w:r>
    </w:p>
    <w:p w14:paraId="6AAF376B" w14:textId="77777777" w:rsidR="009A3375" w:rsidRDefault="009A3375"/>
    <w:p w14:paraId="5EEDEA26" w14:textId="77777777" w:rsidR="009A3375" w:rsidRDefault="00000000">
      <w:r>
        <w:t>Prefer same site or subdomain so session cookies work (</w:t>
      </w:r>
      <w:r>
        <w:rPr>
          <w:rFonts w:ascii="Consolas" w:eastAsia="Consolas" w:hAnsi="Consolas"/>
          <w:color w:val="1E3A5F"/>
          <w:sz w:val="18"/>
        </w:rPr>
        <w:t>birinci.cloud</w:t>
      </w:r>
      <w:r>
        <w:t xml:space="preserve"> + </w:t>
      </w:r>
      <w:r>
        <w:rPr>
          <w:rFonts w:ascii="Consolas" w:eastAsia="Consolas" w:hAnsi="Consolas"/>
          <w:color w:val="1E3A5F"/>
          <w:sz w:val="18"/>
        </w:rPr>
        <w:t>api.birinci.cloud</w:t>
      </w:r>
      <w:r>
        <w:t xml:space="preserve"> or path </w:t>
      </w:r>
      <w:r>
        <w:rPr>
          <w:rFonts w:ascii="Consolas" w:eastAsia="Consolas" w:hAnsi="Consolas"/>
          <w:color w:val="1E3A5F"/>
          <w:sz w:val="18"/>
        </w:rPr>
        <w:t>/api</w:t>
      </w:r>
      <w:r>
        <w:t xml:space="preserve"> on the same origin).</w:t>
      </w:r>
    </w:p>
    <w:p w14:paraId="683C8B52" w14:textId="77777777" w:rsidR="009A3375" w:rsidRDefault="00000000">
      <w:r>
        <w:t xml:space="preserve">Content (stories, discoveries) stays in generated HTML/Word sources — </w:t>
      </w:r>
      <w:r>
        <w:rPr>
          <w:b/>
        </w:rPr>
        <w:t>not</w:t>
      </w:r>
      <w:r>
        <w:t xml:space="preserve"> in PostgreSQL.</w:t>
      </w:r>
    </w:p>
    <w:p w14:paraId="75B9A89F" w14:textId="77777777" w:rsidR="009A3375" w:rsidRDefault="00000000">
      <w:pPr>
        <w:pStyle w:val="Heading1"/>
      </w:pPr>
      <w:bookmarkStart w:id="5" w:name="_Toc238052055"/>
      <w:r>
        <w:t>3. Tech stack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A3375" w14:paraId="486D00C8" w14:textId="77777777"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6C1D0" w14:textId="77777777" w:rsidR="009A3375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C631B0" w14:textId="77777777" w:rsidR="009A3375" w:rsidRDefault="00000000">
            <w:r>
              <w:rPr>
                <w:b/>
                <w:color w:val="FFFFFF"/>
                <w:sz w:val="20"/>
              </w:rPr>
              <w:t>Choice</w:t>
            </w:r>
          </w:p>
        </w:tc>
      </w:tr>
      <w:tr w:rsidR="009A3375" w14:paraId="4FC5C544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C3DC50" w14:textId="77777777" w:rsidR="009A3375" w:rsidRDefault="00000000">
            <w:r>
              <w:rPr>
                <w:sz w:val="20"/>
              </w:rPr>
              <w:t>Backend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7B2DE" w14:textId="77777777" w:rsidR="009A3375" w:rsidRDefault="00000000">
            <w:r>
              <w:rPr>
                <w:sz w:val="20"/>
              </w:rPr>
              <w:t>FastAPI</w:t>
            </w:r>
          </w:p>
        </w:tc>
      </w:tr>
      <w:tr w:rsidR="009A3375" w14:paraId="76E15578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2D9AA4" w14:textId="77777777" w:rsidR="009A3375" w:rsidRDefault="00000000">
            <w:r>
              <w:rPr>
                <w:sz w:val="20"/>
              </w:rPr>
              <w:t>DB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9276B7" w14:textId="77777777" w:rsidR="009A3375" w:rsidRDefault="00000000">
            <w:r>
              <w:rPr>
                <w:sz w:val="20"/>
              </w:rPr>
              <w:t>PostgreSQL</w:t>
            </w:r>
          </w:p>
        </w:tc>
      </w:tr>
      <w:tr w:rsidR="009A3375" w14:paraId="365FCFFB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98DAB3" w14:textId="77777777" w:rsidR="009A3375" w:rsidRDefault="00000000">
            <w:r>
              <w:rPr>
                <w:sz w:val="20"/>
              </w:rPr>
              <w:t>ORM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AD37B" w14:textId="77777777" w:rsidR="009A3375" w:rsidRDefault="00000000">
            <w:r>
              <w:rPr>
                <w:sz w:val="20"/>
              </w:rPr>
              <w:t>SQLAlchemy 2.0 (async) + Alembic</w:t>
            </w:r>
          </w:p>
        </w:tc>
      </w:tr>
      <w:tr w:rsidR="009A3375" w14:paraId="201FB3DB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BA8FCD" w14:textId="77777777" w:rsidR="009A3375" w:rsidRDefault="00000000">
            <w:r>
              <w:rPr>
                <w:sz w:val="20"/>
              </w:rPr>
              <w:t>Passwords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B671D" w14:textId="77777777" w:rsidR="009A3375" w:rsidRDefault="00000000">
            <w:r>
              <w:rPr>
                <w:sz w:val="20"/>
              </w:rPr>
              <w:t>argon2 (</w:t>
            </w:r>
            <w:r>
              <w:rPr>
                <w:rFonts w:ascii="Consolas" w:eastAsia="Consolas" w:hAnsi="Consolas"/>
                <w:color w:val="1E3A5F"/>
                <w:sz w:val="18"/>
              </w:rPr>
              <w:t>argon2-cffi</w:t>
            </w:r>
            <w:r>
              <w:rPr>
                <w:sz w:val="20"/>
              </w:rPr>
              <w:t>)</w:t>
            </w:r>
          </w:p>
        </w:tc>
      </w:tr>
      <w:tr w:rsidR="009A3375" w14:paraId="3D4C4B61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4396BF" w14:textId="77777777" w:rsidR="009A3375" w:rsidRDefault="00000000">
            <w:r>
              <w:rPr>
                <w:sz w:val="20"/>
              </w:rPr>
              <w:t>Sessions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B1472" w14:textId="77777777" w:rsidR="009A3375" w:rsidRDefault="00000000">
            <w:r>
              <w:rPr>
                <w:sz w:val="20"/>
              </w:rPr>
              <w:t xml:space="preserve">Server-side; cookie </w:t>
            </w:r>
            <w:r>
              <w:rPr>
                <w:rFonts w:ascii="Consolas" w:eastAsia="Consolas" w:hAnsi="Consolas"/>
                <w:color w:val="1E3A5F"/>
                <w:sz w:val="18"/>
              </w:rPr>
              <w:t>birinci_session</w:t>
            </w:r>
            <w:r>
              <w:rPr>
                <w:sz w:val="20"/>
              </w:rPr>
              <w:t xml:space="preserve"> (httpOnly, Secure, SameSite)</w:t>
            </w:r>
          </w:p>
        </w:tc>
      </w:tr>
      <w:tr w:rsidR="009A3375" w14:paraId="6F8B4F0C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F4ACB8" w14:textId="77777777" w:rsidR="009A3375" w:rsidRDefault="00000000">
            <w:r>
              <w:rPr>
                <w:sz w:val="20"/>
              </w:rPr>
              <w:t>Email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92D892" w14:textId="77777777" w:rsidR="009A3375" w:rsidRDefault="00000000">
            <w:r>
              <w:rPr>
                <w:sz w:val="20"/>
              </w:rPr>
              <w:t xml:space="preserve">Postmark / SendGrid / SES — verification, password reset, </w:t>
            </w:r>
            <w:r>
              <w:rPr>
                <w:b/>
                <w:sz w:val="20"/>
              </w:rPr>
              <w:t>and feedback inbox</w:t>
            </w:r>
          </w:p>
        </w:tc>
      </w:tr>
    </w:tbl>
    <w:p w14:paraId="4E6482DC" w14:textId="77777777" w:rsidR="009A3375" w:rsidRDefault="009A3375"/>
    <w:p w14:paraId="00FD0360" w14:textId="77777777" w:rsidR="009A3375" w:rsidRDefault="00000000">
      <w:pPr>
        <w:pStyle w:val="Heading1"/>
      </w:pPr>
      <w:bookmarkStart w:id="6" w:name="_Toc238052056"/>
      <w:r>
        <w:lastRenderedPageBreak/>
        <w:t>4. Authentication</w:t>
      </w:r>
      <w:bookmarkEnd w:id="6"/>
    </w:p>
    <w:p w14:paraId="05771800" w14:textId="77777777" w:rsidR="009A3375" w:rsidRDefault="00000000">
      <w:pPr>
        <w:pStyle w:val="Heading2"/>
      </w:pPr>
      <w:bookmarkStart w:id="7" w:name="_Toc238052057"/>
      <w:r>
        <w:t>4.1 Register</w:t>
      </w:r>
      <w:bookmarkEnd w:id="7"/>
    </w:p>
    <w:p w14:paraId="44E06C3A" w14:textId="77777777" w:rsidR="009A3375" w:rsidRDefault="00000000">
      <w:pPr>
        <w:pStyle w:val="ListBullet"/>
      </w:pPr>
      <w:r>
        <w:t xml:space="preserve">Email, password, optional display name, optional </w:t>
      </w:r>
      <w:r>
        <w:rPr>
          <w:rFonts w:ascii="Consolas" w:eastAsia="Consolas" w:hAnsi="Consolas"/>
          <w:color w:val="1E3A5F"/>
          <w:sz w:val="18"/>
        </w:rPr>
        <w:t>preferred_locale</w:t>
      </w:r>
      <w:r>
        <w:t>.</w:t>
      </w:r>
    </w:p>
    <w:p w14:paraId="70A4C331" w14:textId="77777777" w:rsidR="009A3375" w:rsidRDefault="00000000">
      <w:pPr>
        <w:pStyle w:val="ListBullet"/>
      </w:pPr>
      <w:r>
        <w:t xml:space="preserve">Password strength rules; hash with argon2; </w:t>
      </w:r>
      <w:r>
        <w:rPr>
          <w:rFonts w:ascii="Consolas" w:eastAsia="Consolas" w:hAnsi="Consolas"/>
          <w:color w:val="1E3A5F"/>
          <w:sz w:val="18"/>
        </w:rPr>
        <w:t>is_verified = false</w:t>
      </w:r>
      <w:r>
        <w:t>.</w:t>
      </w:r>
    </w:p>
    <w:p w14:paraId="7BE132BF" w14:textId="77777777" w:rsidR="009A3375" w:rsidRDefault="00000000">
      <w:pPr>
        <w:pStyle w:val="ListBullet"/>
      </w:pPr>
      <w:r>
        <w:t>Send localized verification email (signed token, ~24h).</w:t>
      </w:r>
    </w:p>
    <w:p w14:paraId="0964C4A6" w14:textId="77777777" w:rsidR="009A3375" w:rsidRDefault="00000000">
      <w:pPr>
        <w:pStyle w:val="ListBullet"/>
      </w:pPr>
      <w:r>
        <w:t>Rate-limit registration.</w:t>
      </w:r>
    </w:p>
    <w:p w14:paraId="79D8C022" w14:textId="77777777" w:rsidR="009A3375" w:rsidRDefault="00000000">
      <w:pPr>
        <w:pStyle w:val="Heading2"/>
      </w:pPr>
      <w:bookmarkStart w:id="8" w:name="_Toc238052058"/>
      <w:r>
        <w:t>4.2 Login / logout</w:t>
      </w:r>
      <w:bookmarkEnd w:id="8"/>
    </w:p>
    <w:p w14:paraId="0B4FE286" w14:textId="77777777" w:rsidR="009A3375" w:rsidRDefault="00000000">
      <w:pPr>
        <w:pStyle w:val="ListBullet"/>
      </w:pPr>
      <w:r>
        <w:t>Email + password → create session row; set session cookie.</w:t>
      </w:r>
    </w:p>
    <w:p w14:paraId="12B1E00F" w14:textId="77777777" w:rsidR="009A3375" w:rsidRDefault="00000000">
      <w:pPr>
        <w:pStyle w:val="ListBullet"/>
      </w:pPr>
      <w:r>
        <w:t>Rate-limit failures (IP + account).</w:t>
      </w:r>
    </w:p>
    <w:p w14:paraId="4CED6DD3" w14:textId="77777777" w:rsidR="009A3375" w:rsidRDefault="00000000">
      <w:pPr>
        <w:pStyle w:val="ListBullet"/>
      </w:pPr>
      <w:r>
        <w:t>Logout revokes current session; “log out all devices” revokes all.</w:t>
      </w:r>
    </w:p>
    <w:p w14:paraId="4B9B1157" w14:textId="77777777" w:rsidR="009A3375" w:rsidRDefault="00000000">
      <w:pPr>
        <w:pStyle w:val="ListBullet"/>
      </w:pPr>
      <w:r>
        <w:t>Password change/reset revokes all sessions.</w:t>
      </w:r>
    </w:p>
    <w:p w14:paraId="16F520B5" w14:textId="77777777" w:rsidR="009A3375" w:rsidRDefault="00000000">
      <w:pPr>
        <w:pStyle w:val="Heading2"/>
      </w:pPr>
      <w:bookmarkStart w:id="9" w:name="_Toc238052059"/>
      <w:r>
        <w:t>4.3 Password reset</w:t>
      </w:r>
      <w:bookmarkEnd w:id="9"/>
    </w:p>
    <w:p w14:paraId="54F47B05" w14:textId="77777777" w:rsidR="009A3375" w:rsidRDefault="00000000">
      <w:pPr>
        <w:pStyle w:val="ListBullet"/>
      </w:pPr>
      <w:r>
        <w:t>Always return a generic response (no account enumeration).</w:t>
      </w:r>
    </w:p>
    <w:p w14:paraId="422062A8" w14:textId="77777777" w:rsidR="009A3375" w:rsidRDefault="00000000">
      <w:pPr>
        <w:pStyle w:val="ListBullet"/>
      </w:pPr>
      <w:r>
        <w:t>Signed, short-lived link; update hash; revoke sessions.</w:t>
      </w:r>
    </w:p>
    <w:p w14:paraId="6F7599D3" w14:textId="77777777" w:rsidR="009A3375" w:rsidRDefault="00000000">
      <w:pPr>
        <w:pStyle w:val="Heading2"/>
      </w:pPr>
      <w:bookmarkStart w:id="10" w:name="_Toc238052060"/>
      <w:r>
        <w:t>4.4 Frontend</w:t>
      </w:r>
      <w:bookmarkEnd w:id="10"/>
    </w:p>
    <w:p w14:paraId="0D9B28D8" w14:textId="77777777" w:rsidR="009A3375" w:rsidRDefault="00000000">
      <w:pPr>
        <w:pStyle w:val="ListBullet"/>
      </w:pPr>
      <w:r>
        <w:t>Login / register / verify / reset pages (static HTML + API), linked from site chrome when logged out.</w:t>
      </w:r>
    </w:p>
    <w:p w14:paraId="147A9D3F" w14:textId="77777777" w:rsidR="009A3375" w:rsidRDefault="00000000">
      <w:pPr>
        <w:pStyle w:val="ListBullet"/>
      </w:pPr>
      <w:r>
        <w:t xml:space="preserve">Logged-in state via </w:t>
      </w:r>
      <w:r>
        <w:rPr>
          <w:rFonts w:ascii="Consolas" w:eastAsia="Consolas" w:hAnsi="Consolas"/>
          <w:color w:val="1E3A5F"/>
          <w:sz w:val="18"/>
        </w:rPr>
        <w:t>GET /api/auth/me</w:t>
      </w:r>
      <w:r>
        <w:t xml:space="preserve"> (display name, verified flag, preferred locale).</w:t>
      </w:r>
    </w:p>
    <w:p w14:paraId="3EEF24E5" w14:textId="77777777" w:rsidR="009A3375" w:rsidRDefault="00000000">
      <w:pPr>
        <w:pStyle w:val="Heading1"/>
      </w:pPr>
      <w:bookmarkStart w:id="11" w:name="_Toc238052061"/>
      <w:r>
        <w:t>5. Preferences (registered users)</w:t>
      </w:r>
      <w:bookmarkEnd w:id="11"/>
    </w:p>
    <w:p w14:paraId="77674911" w14:textId="77777777" w:rsidR="009A3375" w:rsidRDefault="00000000">
      <w:r>
        <w:rPr>
          <w:b/>
        </w:rPr>
        <w:t>Goal:</w:t>
      </w:r>
      <w:r>
        <w:t xml:space="preserve"> a logged-in user gets the same settings on return visits and on another browser/device after login.</w:t>
      </w:r>
    </w:p>
    <w:p w14:paraId="506B163F" w14:textId="77777777" w:rsidR="009A3375" w:rsidRDefault="00000000">
      <w:pPr>
        <w:pStyle w:val="Heading2"/>
      </w:pPr>
      <w:bookmarkStart w:id="12" w:name="_Toc238052062"/>
      <w:r>
        <w:t>5.1 What to sync (v1)</w:t>
      </w:r>
      <w:bookmarkEnd w:id="12"/>
    </w:p>
    <w:p w14:paraId="37415F81" w14:textId="77777777" w:rsidR="009A3375" w:rsidRDefault="00000000">
      <w:r>
        <w:t>Align with what the site already stores locally where possible, e.g.:</w:t>
      </w:r>
    </w:p>
    <w:p w14:paraId="61F9B1ED" w14:textId="77777777" w:rsidR="009A3375" w:rsidRDefault="00000000">
      <w:pPr>
        <w:pStyle w:val="ListBullet"/>
      </w:pPr>
      <w:r>
        <w:t xml:space="preserve">Home / category </w:t>
      </w:r>
      <w:r>
        <w:rPr>
          <w:b/>
        </w:rPr>
        <w:t>view mode</w:t>
      </w:r>
      <w:r>
        <w:t xml:space="preserve"> (list vs cards)</w:t>
      </w:r>
    </w:p>
    <w:p w14:paraId="432BB7AD" w14:textId="77777777" w:rsidR="009A3375" w:rsidRDefault="00000000">
      <w:pPr>
        <w:pStyle w:val="ListBullet"/>
      </w:pPr>
      <w:r>
        <w:t>Batch / page size preferences (if still used)</w:t>
      </w:r>
    </w:p>
    <w:p w14:paraId="7F3234DF" w14:textId="77777777" w:rsidR="009A3375" w:rsidRDefault="00000000">
      <w:pPr>
        <w:pStyle w:val="ListBullet"/>
      </w:pPr>
      <w:r>
        <w:t xml:space="preserve">Preferred </w:t>
      </w:r>
      <w:r>
        <w:rPr>
          <w:b/>
        </w:rPr>
        <w:t>UI locale</w:t>
      </w:r>
      <w:r>
        <w:t xml:space="preserve"> (and optionally last locale visited)</w:t>
      </w:r>
    </w:p>
    <w:p w14:paraId="442344B9" w14:textId="77777777" w:rsidR="009A3375" w:rsidRDefault="00000000">
      <w:pPr>
        <w:pStyle w:val="ListBullet"/>
      </w:pPr>
      <w:r>
        <w:t>Future toggles (e.g. reduced motion) as key/value</w:t>
      </w:r>
    </w:p>
    <w:p w14:paraId="181054D6" w14:textId="77777777" w:rsidR="009A3375" w:rsidRDefault="00000000">
      <w:r>
        <w:t xml:space="preserve">Anonymous users keep today’s </w:t>
      </w:r>
      <w:r>
        <w:rPr>
          <w:b/>
        </w:rPr>
        <w:t>`localStorage`</w:t>
      </w:r>
      <w:r>
        <w:t xml:space="preserve"> behaviour. On login, </w:t>
      </w:r>
      <w:r>
        <w:rPr>
          <w:b/>
        </w:rPr>
        <w:t>merge</w:t>
      </w:r>
      <w:r>
        <w:t>: server prefs win for keys present on server; otherwise upload local keys once (document merge rule in implementation).</w:t>
      </w:r>
    </w:p>
    <w:p w14:paraId="4593513C" w14:textId="77777777" w:rsidR="009A3375" w:rsidRDefault="00000000">
      <w:pPr>
        <w:pStyle w:val="Heading2"/>
      </w:pPr>
      <w:bookmarkStart w:id="13" w:name="_Toc238052063"/>
      <w:r>
        <w:t>5.2 Model: `user_preferences`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A3375" w14:paraId="1D4EEF64" w14:textId="77777777"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A04D2E" w14:textId="77777777" w:rsidR="009A3375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BDA426" w14:textId="77777777" w:rsidR="009A3375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9A3375" w14:paraId="3E76FF51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2A1E5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lastRenderedPageBreak/>
              <w:t>user_id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49D4D7" w14:textId="77777777" w:rsidR="009A3375" w:rsidRDefault="00000000">
            <w:r>
              <w:rPr>
                <w:sz w:val="20"/>
              </w:rPr>
              <w:t>PK/FK → users</w:t>
            </w:r>
          </w:p>
        </w:tc>
      </w:tr>
      <w:tr w:rsidR="009A3375" w14:paraId="22151C2B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2D9DA4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data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586E7" w14:textId="77777777" w:rsidR="009A3375" w:rsidRDefault="00000000">
            <w:r>
              <w:rPr>
                <w:sz w:val="20"/>
              </w:rPr>
              <w:t>JSONB object of preference keys</w:t>
            </w:r>
          </w:p>
        </w:tc>
      </w:tr>
      <w:tr w:rsidR="009A3375" w14:paraId="16D46E70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665B4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updated_at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87A31" w14:textId="77777777" w:rsidR="009A3375" w:rsidRDefault="009A3375"/>
        </w:tc>
      </w:tr>
    </w:tbl>
    <w:p w14:paraId="6E9D80D9" w14:textId="77777777" w:rsidR="009A3375" w:rsidRDefault="009A3375"/>
    <w:p w14:paraId="2B64ED95" w14:textId="77777777" w:rsidR="009A3375" w:rsidRDefault="00000000">
      <w:pPr>
        <w:pStyle w:val="Heading2"/>
      </w:pPr>
      <w:bookmarkStart w:id="14" w:name="_Toc238052064"/>
      <w:r>
        <w:t>5.3 API</w:t>
      </w:r>
      <w:bookmarkEnd w:id="14"/>
    </w:p>
    <w:p w14:paraId="59FB4492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GET  /api/preferences      # requires session</w:t>
      </w:r>
    </w:p>
    <w:p w14:paraId="17826DE8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PUT  /api/preferences      # replace or merge whole JSON object (choose one; recommend merge-patch)</w:t>
      </w:r>
    </w:p>
    <w:p w14:paraId="01BF2118" w14:textId="77777777" w:rsidR="009A3375" w:rsidRDefault="009A3375"/>
    <w:p w14:paraId="1C6557F5" w14:textId="77777777" w:rsidR="009A3375" w:rsidRDefault="00000000">
      <w:r>
        <w:t>Client (</w:t>
      </w:r>
      <w:r>
        <w:rPr>
          <w:rFonts w:ascii="Consolas" w:eastAsia="Consolas" w:hAnsi="Consolas"/>
          <w:color w:val="1E3A5F"/>
          <w:sz w:val="18"/>
        </w:rPr>
        <w:t>assets/site.js</w:t>
      </w:r>
      <w:r>
        <w:t xml:space="preserve"> or small </w:t>
      </w:r>
      <w:r>
        <w:rPr>
          <w:rFonts w:ascii="Consolas" w:eastAsia="Consolas" w:hAnsi="Consolas"/>
          <w:color w:val="1E3A5F"/>
          <w:sz w:val="18"/>
        </w:rPr>
        <w:t>assets/prefs.js</w:t>
      </w:r>
      <w:r>
        <w:t>): after login, fetch and apply; on change while logged in, debounce PUT.</w:t>
      </w:r>
    </w:p>
    <w:p w14:paraId="76EC1B5C" w14:textId="77777777" w:rsidR="009A3375" w:rsidRDefault="00000000">
      <w:pPr>
        <w:pStyle w:val="Heading1"/>
      </w:pPr>
      <w:bookmarkStart w:id="15" w:name="_Toc238052065"/>
      <w:r>
        <w:t>6. Comments (Stories &amp; Discoveries only)</w:t>
      </w:r>
      <w:bookmarkEnd w:id="15"/>
    </w:p>
    <w:p w14:paraId="5AE28298" w14:textId="77777777" w:rsidR="009A3375" w:rsidRDefault="00000000">
      <w:pPr>
        <w:pStyle w:val="Heading2"/>
      </w:pPr>
      <w:bookmarkStart w:id="16" w:name="_Toc238052066"/>
      <w:r>
        <w:t>6.1 Rules</w:t>
      </w:r>
      <w:bookmarkEnd w:id="16"/>
    </w:p>
    <w:p w14:paraId="3EB8E9E5" w14:textId="77777777" w:rsidR="009A3375" w:rsidRDefault="00000000">
      <w:pPr>
        <w:pStyle w:val="ListBullet"/>
      </w:pPr>
      <w:r>
        <w:t xml:space="preserve">Only authenticated </w:t>
      </w:r>
      <w:r>
        <w:rPr>
          <w:b/>
        </w:rPr>
        <w:t>and verified</w:t>
      </w:r>
      <w:r>
        <w:t xml:space="preserve"> users.</w:t>
      </w:r>
    </w:p>
    <w:p w14:paraId="56F1C683" w14:textId="77777777" w:rsidR="009A3375" w:rsidRDefault="00000000">
      <w:pPr>
        <w:pStyle w:val="ListBullet"/>
      </w:pPr>
      <w:r>
        <w:t xml:space="preserve">Targets: </w:t>
      </w:r>
      <w:r>
        <w:rPr>
          <w:b/>
        </w:rPr>
        <w:t>story</w:t>
      </w:r>
      <w:r>
        <w:t xml:space="preserve"> or </w:t>
      </w:r>
      <w:r>
        <w:rPr>
          <w:b/>
        </w:rPr>
        <w:t>discovery</w:t>
      </w:r>
      <w:r>
        <w:t xml:space="preserve"> pages only (not general site chatter).</w:t>
      </w:r>
    </w:p>
    <w:p w14:paraId="14598501" w14:textId="77777777" w:rsidR="009A3375" w:rsidRDefault="00000000">
      <w:pPr>
        <w:pStyle w:val="ListBullet"/>
      </w:pPr>
      <w:r>
        <w:t xml:space="preserve">Identity: </w:t>
      </w:r>
      <w:r>
        <w:rPr>
          <w:rFonts w:ascii="Consolas" w:eastAsia="Consolas" w:hAnsi="Consolas"/>
          <w:color w:val="1E3A5F"/>
          <w:sz w:val="18"/>
        </w:rPr>
        <w:t>locale</w:t>
      </w:r>
      <w:r>
        <w:t xml:space="preserve"> + </w:t>
      </w:r>
      <w:r>
        <w:rPr>
          <w:rFonts w:ascii="Consolas" w:eastAsia="Consolas" w:hAnsi="Consolas"/>
          <w:color w:val="1E3A5F"/>
          <w:sz w:val="18"/>
        </w:rPr>
        <w:t>target_type</w:t>
      </w:r>
      <w:r>
        <w:t xml:space="preserve"> + </w:t>
      </w:r>
      <w:r>
        <w:rPr>
          <w:rFonts w:ascii="Consolas" w:eastAsia="Consolas" w:hAnsi="Consolas"/>
          <w:color w:val="1E3A5F"/>
          <w:sz w:val="18"/>
        </w:rPr>
        <w:t>target_slug</w:t>
      </w:r>
      <w:r>
        <w:t xml:space="preserve"> (slug from static URL/filename).</w:t>
      </w:r>
    </w:p>
    <w:p w14:paraId="4950430A" w14:textId="77777777" w:rsidR="009A3375" w:rsidRDefault="00000000">
      <w:pPr>
        <w:pStyle w:val="ListBullet"/>
      </w:pPr>
      <w:r>
        <w:t xml:space="preserve">Each locale page has its </w:t>
      </w:r>
      <w:r>
        <w:rPr>
          <w:b/>
        </w:rPr>
        <w:t>own</w:t>
      </w:r>
      <w:r>
        <w:t xml:space="preserve"> thread in v1.</w:t>
      </w:r>
    </w:p>
    <w:p w14:paraId="2728C202" w14:textId="77777777" w:rsidR="009A3375" w:rsidRDefault="00000000">
      <w:pPr>
        <w:pStyle w:val="ListBullet"/>
      </w:pPr>
      <w:r>
        <w:t xml:space="preserve">New comments: </w:t>
      </w:r>
      <w:r>
        <w:rPr>
          <w:rFonts w:ascii="Consolas" w:eastAsia="Consolas" w:hAnsi="Consolas"/>
          <w:color w:val="1E3A5F"/>
          <w:sz w:val="18"/>
        </w:rPr>
        <w:t>status = pending</w:t>
      </w:r>
      <w:r>
        <w:t xml:space="preserve"> until a moderator approves.</w:t>
      </w:r>
    </w:p>
    <w:p w14:paraId="61A7855D" w14:textId="77777777" w:rsidR="009A3375" w:rsidRDefault="00000000">
      <w:pPr>
        <w:pStyle w:val="ListBullet"/>
      </w:pPr>
      <w:r>
        <w:t xml:space="preserve">Author may edit/soft-delete own comments; </w:t>
      </w:r>
      <w:r>
        <w:rPr>
          <w:b/>
        </w:rPr>
        <w:t>re-queue to `pending` after edit</w:t>
      </w:r>
      <w:r>
        <w:t xml:space="preserve"> (recommended).</w:t>
      </w:r>
    </w:p>
    <w:p w14:paraId="72B43B4A" w14:textId="77777777" w:rsidR="009A3375" w:rsidRDefault="00000000">
      <w:pPr>
        <w:pStyle w:val="ListBullet"/>
      </w:pPr>
      <w:r>
        <w:t>Rate-limit create (e.g. 1 / 10s).</w:t>
      </w:r>
    </w:p>
    <w:p w14:paraId="0753856A" w14:textId="77777777" w:rsidR="009A3375" w:rsidRDefault="00000000">
      <w:pPr>
        <w:pStyle w:val="ListBullet"/>
      </w:pPr>
      <w:r>
        <w:t xml:space="preserve">Store </w:t>
      </w:r>
      <w:r>
        <w:rPr>
          <w:b/>
        </w:rPr>
        <w:t>plain text</w:t>
      </w:r>
      <w:r>
        <w:t>; escape on render (no user HTML).</w:t>
      </w:r>
    </w:p>
    <w:p w14:paraId="2A31ECFB" w14:textId="77777777" w:rsidR="009A3375" w:rsidRDefault="00000000">
      <w:pPr>
        <w:pStyle w:val="Heading2"/>
      </w:pPr>
      <w:bookmarkStart w:id="17" w:name="_Toc238052067"/>
      <w:r>
        <w:t>6.2 Model: `comments`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9A3375" w14:paraId="1DC76337" w14:textId="77777777"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5D18DF" w14:textId="77777777" w:rsidR="009A3375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900BFD" w14:textId="77777777" w:rsidR="009A3375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28AEBE" w14:textId="77777777" w:rsidR="009A3375" w:rsidRDefault="009A3375"/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C493F4" w14:textId="77777777" w:rsidR="009A3375" w:rsidRDefault="009A3375"/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6CC4D1" w14:textId="77777777" w:rsidR="009A3375" w:rsidRDefault="009A3375"/>
        </w:tc>
      </w:tr>
      <w:tr w:rsidR="009A3375" w14:paraId="2260F5B5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5EDEE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id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F578BD" w14:textId="77777777" w:rsidR="009A3375" w:rsidRDefault="00000000">
            <w:r>
              <w:rPr>
                <w:sz w:val="20"/>
              </w:rPr>
              <w:t>UUID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25A3C1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80CB1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DB9E9E" w14:textId="77777777" w:rsidR="009A3375" w:rsidRDefault="009A3375"/>
        </w:tc>
      </w:tr>
      <w:tr w:rsidR="009A3375" w14:paraId="7F7E350F" w14:textId="77777777"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BEE037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user_id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C986A" w14:textId="77777777" w:rsidR="009A3375" w:rsidRDefault="00000000">
            <w:r>
              <w:rPr>
                <w:sz w:val="20"/>
              </w:rPr>
              <w:t>FK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5FECDB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0E58F0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6BEAF" w14:textId="77777777" w:rsidR="009A3375" w:rsidRDefault="009A3375"/>
        </w:tc>
      </w:tr>
      <w:tr w:rsidR="009A3375" w14:paraId="2F658AF7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C67976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parent_comment_id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E64D6" w14:textId="77777777" w:rsidR="009A3375" w:rsidRDefault="00000000">
            <w:r>
              <w:rPr>
                <w:sz w:val="20"/>
              </w:rPr>
              <w:t>nullable; reply only to top-level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F055E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D8D4A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8214D3" w14:textId="77777777" w:rsidR="009A3375" w:rsidRDefault="009A3375"/>
        </w:tc>
      </w:tr>
      <w:tr w:rsidR="009A3375" w14:paraId="7ED06A31" w14:textId="77777777"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90F4ED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locale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112814" w14:textId="77777777" w:rsidR="009A3375" w:rsidRDefault="00000000">
            <w:r>
              <w:rPr>
                <w:sz w:val="20"/>
              </w:rPr>
              <w:t>az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3B4407" w14:textId="77777777" w:rsidR="009A3375" w:rsidRDefault="00000000">
            <w:r>
              <w:rPr>
                <w:sz w:val="20"/>
              </w:rPr>
              <w:t>en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DCCA9" w14:textId="77777777" w:rsidR="009A3375" w:rsidRDefault="00000000">
            <w:r>
              <w:rPr>
                <w:sz w:val="20"/>
              </w:rPr>
              <w:t>ru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913CA6" w14:textId="77777777" w:rsidR="009A3375" w:rsidRDefault="00000000">
            <w:r>
              <w:rPr>
                <w:sz w:val="20"/>
              </w:rPr>
              <w:t>ky</w:t>
            </w:r>
          </w:p>
        </w:tc>
      </w:tr>
      <w:tr w:rsidR="009A3375" w14:paraId="59CC0F9D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86DB5B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target_type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9E7C7" w14:textId="77777777" w:rsidR="009A3375" w:rsidRDefault="00000000">
            <w:r>
              <w:rPr>
                <w:sz w:val="20"/>
              </w:rPr>
              <w:t>story \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5DC690" w14:textId="77777777" w:rsidR="009A3375" w:rsidRDefault="00000000">
            <w:r>
              <w:rPr>
                <w:sz w:val="20"/>
              </w:rPr>
              <w:t>discovery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97532A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5E255B" w14:textId="77777777" w:rsidR="009A3375" w:rsidRDefault="009A3375"/>
        </w:tc>
      </w:tr>
      <w:tr w:rsidR="009A3375" w14:paraId="256639FB" w14:textId="77777777"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7FE81C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target_slug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82721" w14:textId="77777777" w:rsidR="009A3375" w:rsidRDefault="00000000">
            <w:r>
              <w:rPr>
                <w:sz w:val="20"/>
              </w:rPr>
              <w:t>non-null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1F63B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FF5B8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928E34" w14:textId="77777777" w:rsidR="009A3375" w:rsidRDefault="009A3375"/>
        </w:tc>
      </w:tr>
      <w:tr w:rsidR="009A3375" w14:paraId="1AE112D6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CB2AE6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lastRenderedPageBreak/>
              <w:t>body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995CA" w14:textId="77777777" w:rsidR="009A3375" w:rsidRDefault="00000000">
            <w:r>
              <w:rPr>
                <w:sz w:val="20"/>
              </w:rPr>
              <w:t>text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45739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314AD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3D0B23" w14:textId="77777777" w:rsidR="009A3375" w:rsidRDefault="009A3375"/>
        </w:tc>
      </w:tr>
      <w:tr w:rsidR="009A3375" w14:paraId="499C6B62" w14:textId="77777777"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9C5C68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status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1D241" w14:textId="77777777" w:rsidR="009A3375" w:rsidRDefault="00000000">
            <w:r>
              <w:rPr>
                <w:sz w:val="20"/>
              </w:rPr>
              <w:t>pending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3BE499" w14:textId="77777777" w:rsidR="009A3375" w:rsidRDefault="00000000">
            <w:r>
              <w:rPr>
                <w:sz w:val="20"/>
              </w:rPr>
              <w:t>approved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BDAB62" w14:textId="77777777" w:rsidR="009A3375" w:rsidRDefault="00000000">
            <w:r>
              <w:rPr>
                <w:sz w:val="20"/>
              </w:rPr>
              <w:t>rejected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64945C" w14:textId="77777777" w:rsidR="009A3375" w:rsidRDefault="00000000">
            <w:r>
              <w:rPr>
                <w:sz w:val="20"/>
              </w:rPr>
              <w:t>deleted</w:t>
            </w:r>
          </w:p>
        </w:tc>
      </w:tr>
      <w:tr w:rsidR="009A3375" w14:paraId="6B499606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D05FE7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created_at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color w:val="1E3A5F"/>
                <w:sz w:val="18"/>
              </w:rPr>
              <w:t>updated_at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color w:val="1E3A5F"/>
                <w:sz w:val="18"/>
              </w:rPr>
              <w:t>edited_at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BD778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85D30F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ED6B1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7F220A" w14:textId="77777777" w:rsidR="009A3375" w:rsidRDefault="009A3375"/>
        </w:tc>
      </w:tr>
    </w:tbl>
    <w:p w14:paraId="010D4D75" w14:textId="77777777" w:rsidR="009A3375" w:rsidRDefault="009A3375"/>
    <w:p w14:paraId="76613CEB" w14:textId="77777777" w:rsidR="009A3375" w:rsidRDefault="00000000">
      <w:pPr>
        <w:pStyle w:val="Heading2"/>
      </w:pPr>
      <w:bookmarkStart w:id="18" w:name="_Toc238052068"/>
      <w:r>
        <w:t>6.3 API</w:t>
      </w:r>
      <w:bookmarkEnd w:id="18"/>
    </w:p>
    <w:p w14:paraId="0B6B0527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GET    /api/comments?locale=&amp;target_type=&amp;target_slug=</w:t>
      </w:r>
    </w:p>
    <w:p w14:paraId="23B158E6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POST   /api/comments</w:t>
      </w:r>
    </w:p>
    <w:p w14:paraId="65AC3E14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PATCH  /api/comments/{id}</w:t>
      </w:r>
    </w:p>
    <w:p w14:paraId="1BD66CE5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DELETE /api/comments/{id}</w:t>
      </w:r>
    </w:p>
    <w:p w14:paraId="0C1C48B0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GET    /api/comments/moderation?status=pending</w:t>
      </w:r>
    </w:p>
    <w:p w14:paraId="341D43F5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POST   /api/comments/{id}/moderate</w:t>
      </w:r>
    </w:p>
    <w:p w14:paraId="61C4D46F" w14:textId="77777777" w:rsidR="009A3375" w:rsidRDefault="009A3375"/>
    <w:p w14:paraId="57169CA3" w14:textId="77777777" w:rsidR="009A3375" w:rsidRDefault="00000000">
      <w:pPr>
        <w:pStyle w:val="Heading2"/>
      </w:pPr>
      <w:bookmarkStart w:id="19" w:name="_Toc238052069"/>
      <w:r>
        <w:t>6.4 UI</w:t>
      </w:r>
      <w:bookmarkEnd w:id="19"/>
    </w:p>
    <w:p w14:paraId="1983EBCA" w14:textId="77777777" w:rsidR="009A3375" w:rsidRDefault="00000000">
      <w:pPr>
        <w:pStyle w:val="ListBullet"/>
      </w:pPr>
      <w:r>
        <w:t>Mount on story and discovery templates via build/chrome (</w:t>
      </w:r>
      <w:r>
        <w:rPr>
          <w:rFonts w:ascii="Consolas" w:eastAsia="Consolas" w:hAnsi="Consolas"/>
          <w:color w:val="1E3A5F"/>
          <w:sz w:val="18"/>
        </w:rPr>
        <w:t>data-lang</w:t>
      </w:r>
      <w:r>
        <w:t xml:space="preserve">, </w:t>
      </w:r>
      <w:r>
        <w:rPr>
          <w:rFonts w:ascii="Consolas" w:eastAsia="Consolas" w:hAnsi="Consolas"/>
          <w:color w:val="1E3A5F"/>
          <w:sz w:val="18"/>
        </w:rPr>
        <w:t>data-comments-type</w:t>
      </w:r>
      <w:r>
        <w:t xml:space="preserve">, </w:t>
      </w:r>
      <w:r>
        <w:rPr>
          <w:rFonts w:ascii="Consolas" w:eastAsia="Consolas" w:hAnsi="Consolas"/>
          <w:color w:val="1E3A5F"/>
          <w:sz w:val="18"/>
        </w:rPr>
        <w:t>data-comments-slug</w:t>
      </w:r>
      <w:r>
        <w:t>).</w:t>
      </w:r>
    </w:p>
    <w:p w14:paraId="74F95E4D" w14:textId="77777777" w:rsidR="009A3375" w:rsidRDefault="00000000">
      <w:pPr>
        <w:pStyle w:val="ListBullet"/>
      </w:pPr>
      <w:r>
        <w:t>Show approved comments publicly; CTA to log in / verify to post.</w:t>
      </w:r>
    </w:p>
    <w:p w14:paraId="1DA39979" w14:textId="77777777" w:rsidR="009A3375" w:rsidRDefault="00000000">
      <w:pPr>
        <w:pStyle w:val="ListBullet"/>
      </w:pPr>
      <w:r>
        <w:t>Minimal moderator queue page for approve/reject.</w:t>
      </w:r>
    </w:p>
    <w:p w14:paraId="28438735" w14:textId="77777777" w:rsidR="009A3375" w:rsidRDefault="00000000">
      <w:pPr>
        <w:pStyle w:val="Heading1"/>
      </w:pPr>
      <w:bookmarkStart w:id="20" w:name="_Toc238052070"/>
      <w:r>
        <w:t>7. Reactions — like / dislike (Stories &amp; Discoveries)</w:t>
      </w:r>
      <w:bookmarkEnd w:id="20"/>
    </w:p>
    <w:p w14:paraId="41A6C456" w14:textId="77777777" w:rsidR="009A3375" w:rsidRDefault="00000000">
      <w:r>
        <w:rPr>
          <w:b/>
        </w:rPr>
        <w:t>Goal:</w:t>
      </w:r>
      <w:r>
        <w:t xml:space="preserve"> Facebook-style simple feedback on each Story and Discovery: the reader indicates whether they </w:t>
      </w:r>
      <w:r>
        <w:rPr>
          <w:b/>
        </w:rPr>
        <w:t>liked</w:t>
      </w:r>
      <w:r>
        <w:t xml:space="preserve"> or </w:t>
      </w:r>
      <w:r>
        <w:rPr>
          <w:b/>
        </w:rPr>
        <w:t>disliked</w:t>
      </w:r>
      <w:r>
        <w:t xml:space="preserve"> the item. Not a free-form emoji picker; not reactions on individual comments (v1).</w:t>
      </w:r>
    </w:p>
    <w:p w14:paraId="35C6E70B" w14:textId="77777777" w:rsidR="009A3375" w:rsidRDefault="00000000">
      <w:pPr>
        <w:pStyle w:val="Heading2"/>
      </w:pPr>
      <w:bookmarkStart w:id="21" w:name="_Toc238052071"/>
      <w:r>
        <w:t>7.1 Behaviour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A3375" w14:paraId="45C55DD7" w14:textId="77777777"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9A55A2" w14:textId="77777777" w:rsidR="009A3375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4873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D3EA03" w14:textId="77777777" w:rsidR="009A3375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9A3375" w14:paraId="7BBAE261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ADD88C" w14:textId="77777777" w:rsidR="009A3375" w:rsidRDefault="00000000">
            <w:r>
              <w:rPr>
                <w:sz w:val="20"/>
              </w:rPr>
              <w:t xml:space="preserve">Tap </w:t>
            </w:r>
            <w:r>
              <w:rPr>
                <w:b/>
                <w:sz w:val="20"/>
              </w:rPr>
              <w:t>Like</w:t>
            </w:r>
            <w:r>
              <w:rPr>
                <w:sz w:val="20"/>
              </w:rPr>
              <w:t xml:space="preserve"> when none / dislike set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594BBA" w14:textId="77777777" w:rsidR="009A3375" w:rsidRDefault="00000000">
            <w:r>
              <w:rPr>
                <w:sz w:val="20"/>
              </w:rPr>
              <w:t xml:space="preserve">User’s reaction becomes </w:t>
            </w:r>
            <w:r>
              <w:rPr>
                <w:rFonts w:ascii="Consolas" w:eastAsia="Consolas" w:hAnsi="Consolas"/>
                <w:color w:val="1E3A5F"/>
                <w:sz w:val="18"/>
              </w:rPr>
              <w:t>like</w:t>
            </w:r>
          </w:p>
        </w:tc>
      </w:tr>
      <w:tr w:rsidR="009A3375" w14:paraId="33CD020A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8B8BD6" w14:textId="77777777" w:rsidR="009A3375" w:rsidRDefault="00000000">
            <w:r>
              <w:rPr>
                <w:sz w:val="20"/>
              </w:rPr>
              <w:t xml:space="preserve">Tap </w:t>
            </w:r>
            <w:r>
              <w:rPr>
                <w:b/>
                <w:sz w:val="20"/>
              </w:rPr>
              <w:t>Dislike</w:t>
            </w:r>
            <w:r>
              <w:rPr>
                <w:sz w:val="20"/>
              </w:rPr>
              <w:t xml:space="preserve"> when none / like set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808076" w14:textId="77777777" w:rsidR="009A3375" w:rsidRDefault="00000000">
            <w:r>
              <w:rPr>
                <w:sz w:val="20"/>
              </w:rPr>
              <w:t xml:space="preserve">User’s reaction becomes </w:t>
            </w:r>
            <w:r>
              <w:rPr>
                <w:rFonts w:ascii="Consolas" w:eastAsia="Consolas" w:hAnsi="Consolas"/>
                <w:color w:val="1E3A5F"/>
                <w:sz w:val="18"/>
              </w:rPr>
              <w:t>dislike</w:t>
            </w:r>
          </w:p>
        </w:tc>
      </w:tr>
      <w:tr w:rsidR="009A3375" w14:paraId="0BA2ED18" w14:textId="77777777"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D404EF" w14:textId="77777777" w:rsidR="009A3375" w:rsidRDefault="00000000">
            <w:r>
              <w:rPr>
                <w:sz w:val="20"/>
              </w:rPr>
              <w:t xml:space="preserve">Tap the </w:t>
            </w:r>
            <w:r>
              <w:rPr>
                <w:b/>
                <w:sz w:val="20"/>
              </w:rPr>
              <w:t>same</w:t>
            </w:r>
            <w:r>
              <w:rPr>
                <w:sz w:val="20"/>
              </w:rPr>
              <w:t xml:space="preserve"> control again</w:t>
            </w:r>
          </w:p>
        </w:tc>
        <w:tc>
          <w:tcPr>
            <w:tcW w:w="487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CE33B9" w14:textId="77777777" w:rsidR="009A3375" w:rsidRDefault="00000000">
            <w:r>
              <w:rPr>
                <w:sz w:val="20"/>
              </w:rPr>
              <w:t>Reaction cleared (</w:t>
            </w:r>
            <w:r>
              <w:rPr>
                <w:rFonts w:ascii="Consolas" w:eastAsia="Consolas" w:hAnsi="Consolas"/>
                <w:color w:val="1E3A5F"/>
                <w:sz w:val="18"/>
              </w:rPr>
              <w:t>none</w:t>
            </w:r>
            <w:r>
              <w:rPr>
                <w:sz w:val="20"/>
              </w:rPr>
              <w:t>)</w:t>
            </w:r>
          </w:p>
        </w:tc>
      </w:tr>
      <w:tr w:rsidR="009A3375" w14:paraId="49BE242D" w14:textId="77777777"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E5DA1" w14:textId="77777777" w:rsidR="009A3375" w:rsidRDefault="00000000">
            <w:r>
              <w:rPr>
                <w:sz w:val="20"/>
              </w:rPr>
              <w:t>Not logged in</w:t>
            </w:r>
          </w:p>
        </w:tc>
        <w:tc>
          <w:tcPr>
            <w:tcW w:w="4873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0AADE7" w14:textId="77777777" w:rsidR="009A3375" w:rsidRDefault="00000000">
            <w:r>
              <w:rPr>
                <w:sz w:val="20"/>
              </w:rPr>
              <w:t>Controls visible; prompt to log in / sign up</w:t>
            </w:r>
          </w:p>
        </w:tc>
      </w:tr>
    </w:tbl>
    <w:p w14:paraId="1E7EA11A" w14:textId="77777777" w:rsidR="009A3375" w:rsidRDefault="009A3375"/>
    <w:p w14:paraId="7AF7123F" w14:textId="77777777" w:rsidR="009A3375" w:rsidRDefault="00000000">
      <w:pPr>
        <w:pStyle w:val="ListBullet"/>
      </w:pPr>
      <w:r>
        <w:rPr>
          <w:b/>
        </w:rPr>
        <w:t>One reaction per user per item</w:t>
      </w:r>
      <w:r>
        <w:t xml:space="preserve"> (unique on user + content target).</w:t>
      </w:r>
    </w:p>
    <w:p w14:paraId="7383F6BE" w14:textId="77777777" w:rsidR="009A3375" w:rsidRDefault="00000000">
      <w:pPr>
        <w:pStyle w:val="ListBullet"/>
      </w:pPr>
      <w:r>
        <w:t xml:space="preserve">Like and dislike are </w:t>
      </w:r>
      <w:r>
        <w:rPr>
          <w:b/>
        </w:rPr>
        <w:t>mutually exclusive</w:t>
      </w:r>
      <w:r>
        <w:t>.</w:t>
      </w:r>
    </w:p>
    <w:p w14:paraId="289DBA9B" w14:textId="77777777" w:rsidR="009A3375" w:rsidRDefault="00000000">
      <w:pPr>
        <w:pStyle w:val="ListBullet"/>
      </w:pPr>
      <w:r>
        <w:t xml:space="preserve">Public UI shows </w:t>
      </w:r>
      <w:r>
        <w:rPr>
          <w:b/>
        </w:rPr>
        <w:t>counts</w:t>
      </w:r>
      <w:r>
        <w:t xml:space="preserve"> of likes and dislikes (and highlights the viewer’s choice when logged in).</w:t>
      </w:r>
    </w:p>
    <w:p w14:paraId="460C8F38" w14:textId="77777777" w:rsidR="009A3375" w:rsidRDefault="00000000">
      <w:pPr>
        <w:pStyle w:val="ListBullet"/>
      </w:pPr>
      <w:r>
        <w:lastRenderedPageBreak/>
        <w:t xml:space="preserve">Same content key as comments: </w:t>
      </w:r>
      <w:r>
        <w:rPr>
          <w:rFonts w:ascii="Consolas" w:eastAsia="Consolas" w:hAnsi="Consolas"/>
          <w:color w:val="1E3A5F"/>
          <w:sz w:val="18"/>
        </w:rPr>
        <w:t>locale</w:t>
      </w:r>
      <w:r>
        <w:t xml:space="preserve"> + </w:t>
      </w:r>
      <w:r>
        <w:rPr>
          <w:rFonts w:ascii="Consolas" w:eastAsia="Consolas" w:hAnsi="Consolas"/>
          <w:color w:val="1E3A5F"/>
          <w:sz w:val="18"/>
        </w:rPr>
        <w:t>target_type</w:t>
      </w:r>
      <w:r>
        <w:t xml:space="preserve"> + </w:t>
      </w:r>
      <w:r>
        <w:rPr>
          <w:rFonts w:ascii="Consolas" w:eastAsia="Consolas" w:hAnsi="Consolas"/>
          <w:color w:val="1E3A5F"/>
          <w:sz w:val="18"/>
        </w:rPr>
        <w:t>target_slug</w:t>
      </w:r>
      <w:r>
        <w:t>.</w:t>
      </w:r>
    </w:p>
    <w:p w14:paraId="6ADF390C" w14:textId="77777777" w:rsidR="009A3375" w:rsidRDefault="00000000">
      <w:pPr>
        <w:pStyle w:val="ListBullet"/>
      </w:pPr>
      <w:r>
        <w:t xml:space="preserve">Each locale page has its </w:t>
      </w:r>
      <w:r>
        <w:rPr>
          <w:b/>
        </w:rPr>
        <w:t>own</w:t>
      </w:r>
      <w:r>
        <w:t xml:space="preserve"> counts in v1 (same rule as comments).</w:t>
      </w:r>
    </w:p>
    <w:p w14:paraId="109C7C2C" w14:textId="77777777" w:rsidR="009A3375" w:rsidRDefault="00000000">
      <w:pPr>
        <w:pStyle w:val="Heading2"/>
      </w:pPr>
      <w:bookmarkStart w:id="22" w:name="_Toc238052072"/>
      <w:r>
        <w:t>7.2 Who can react</w:t>
      </w:r>
      <w:bookmarkEnd w:id="22"/>
    </w:p>
    <w:p w14:paraId="5E544C5F" w14:textId="77777777" w:rsidR="009A3375" w:rsidRDefault="00000000">
      <w:pPr>
        <w:pStyle w:val="ListBullet"/>
      </w:pPr>
      <w:r>
        <w:t xml:space="preserve">Must be </w:t>
      </w:r>
      <w:r>
        <w:rPr>
          <w:b/>
        </w:rPr>
        <w:t>logged in</w:t>
      </w:r>
      <w:r>
        <w:t>.</w:t>
      </w:r>
    </w:p>
    <w:p w14:paraId="6302AEAD" w14:textId="77777777" w:rsidR="009A3375" w:rsidRDefault="00000000">
      <w:pPr>
        <w:pStyle w:val="ListBullet"/>
      </w:pPr>
      <w:r>
        <w:t xml:space="preserve">Email verification </w:t>
      </w:r>
      <w:r>
        <w:rPr>
          <w:b/>
        </w:rPr>
        <w:t>not</w:t>
      </w:r>
      <w:r>
        <w:t xml:space="preserve"> required for reactions (lower friction than comments).</w:t>
      </w:r>
    </w:p>
    <w:p w14:paraId="78F41EB3" w14:textId="77777777" w:rsidR="009A3375" w:rsidRDefault="00000000">
      <w:pPr>
        <w:pStyle w:val="ListBullet"/>
      </w:pPr>
      <w:r>
        <w:t>Rate-limit: e.g. 30 reaction changes / minute / user (enough for toggles, blocks abuse bots).</w:t>
      </w:r>
    </w:p>
    <w:p w14:paraId="484AC2E5" w14:textId="77777777" w:rsidR="009A3375" w:rsidRDefault="00000000">
      <w:pPr>
        <w:pStyle w:val="Heading2"/>
      </w:pPr>
      <w:bookmarkStart w:id="23" w:name="_Toc238052073"/>
      <w:r>
        <w:t>7.3 Model: `reactions`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9A3375" w14:paraId="3D538357" w14:textId="77777777"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3AD6B" w14:textId="77777777" w:rsidR="009A3375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C0E718" w14:textId="77777777" w:rsidR="009A3375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6E5C0F" w14:textId="77777777" w:rsidR="009A3375" w:rsidRDefault="009A3375"/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CE8B35" w14:textId="77777777" w:rsidR="009A3375" w:rsidRDefault="009A3375"/>
        </w:tc>
        <w:tc>
          <w:tcPr>
            <w:tcW w:w="1949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BF4F56" w14:textId="77777777" w:rsidR="009A3375" w:rsidRDefault="009A3375"/>
        </w:tc>
      </w:tr>
      <w:tr w:rsidR="009A3375" w14:paraId="7AC7F210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E26610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id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25C43" w14:textId="77777777" w:rsidR="009A3375" w:rsidRDefault="00000000">
            <w:r>
              <w:rPr>
                <w:sz w:val="20"/>
              </w:rPr>
              <w:t>UUID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4A581F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2378AC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94F67" w14:textId="77777777" w:rsidR="009A3375" w:rsidRDefault="009A3375"/>
        </w:tc>
      </w:tr>
      <w:tr w:rsidR="009A3375" w14:paraId="76D5E46B" w14:textId="77777777"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E533C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user_id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EC15B7" w14:textId="77777777" w:rsidR="009A3375" w:rsidRDefault="00000000">
            <w:r>
              <w:rPr>
                <w:sz w:val="20"/>
              </w:rPr>
              <w:t>FK → users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9DD0E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72382F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20B3D" w14:textId="77777777" w:rsidR="009A3375" w:rsidRDefault="009A3375"/>
        </w:tc>
      </w:tr>
      <w:tr w:rsidR="009A3375" w14:paraId="6FF43952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A8E518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locale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985E4" w14:textId="77777777" w:rsidR="009A3375" w:rsidRDefault="00000000">
            <w:r>
              <w:rPr>
                <w:sz w:val="20"/>
              </w:rPr>
              <w:t>az \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4229D6" w14:textId="77777777" w:rsidR="009A3375" w:rsidRDefault="00000000">
            <w:r>
              <w:rPr>
                <w:sz w:val="20"/>
              </w:rPr>
              <w:t>en \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4BBE73" w14:textId="77777777" w:rsidR="009A3375" w:rsidRDefault="00000000">
            <w:r>
              <w:rPr>
                <w:sz w:val="20"/>
              </w:rPr>
              <w:t>ru \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61519" w14:textId="77777777" w:rsidR="009A3375" w:rsidRDefault="00000000">
            <w:r>
              <w:rPr>
                <w:sz w:val="20"/>
              </w:rPr>
              <w:t>ky</w:t>
            </w:r>
          </w:p>
        </w:tc>
      </w:tr>
      <w:tr w:rsidR="009A3375" w14:paraId="4280F194" w14:textId="77777777"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7E572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target_type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39F431" w14:textId="77777777" w:rsidR="009A3375" w:rsidRDefault="00000000">
            <w:r>
              <w:rPr>
                <w:sz w:val="20"/>
              </w:rPr>
              <w:t>story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59FB55" w14:textId="77777777" w:rsidR="009A3375" w:rsidRDefault="00000000">
            <w:r>
              <w:rPr>
                <w:sz w:val="20"/>
              </w:rPr>
              <w:t>discovery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BA559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D32D62" w14:textId="77777777" w:rsidR="009A3375" w:rsidRDefault="009A3375"/>
        </w:tc>
      </w:tr>
      <w:tr w:rsidR="009A3375" w14:paraId="79DFD762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C080AC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target_slug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153261" w14:textId="77777777" w:rsidR="009A3375" w:rsidRDefault="00000000">
            <w:r>
              <w:rPr>
                <w:sz w:val="20"/>
              </w:rPr>
              <w:t>non-null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3AA2A8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EE4B2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183616" w14:textId="77777777" w:rsidR="009A3375" w:rsidRDefault="009A3375"/>
        </w:tc>
      </w:tr>
      <w:tr w:rsidR="009A3375" w14:paraId="3AC8CB83" w14:textId="77777777"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56D24D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value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E85A6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like</w:t>
            </w:r>
            <w:r>
              <w:rPr>
                <w:sz w:val="20"/>
              </w:rPr>
              <w:t xml:space="preserve"> \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A1B8E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dislike</w:t>
            </w:r>
          </w:p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2FDFF1" w14:textId="77777777" w:rsidR="009A3375" w:rsidRDefault="009A3375"/>
        </w:tc>
        <w:tc>
          <w:tcPr>
            <w:tcW w:w="1949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EF3BA" w14:textId="77777777" w:rsidR="009A3375" w:rsidRDefault="009A3375"/>
        </w:tc>
      </w:tr>
      <w:tr w:rsidR="009A3375" w14:paraId="2D1C7574" w14:textId="77777777"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4291F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created_at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color w:val="1E3A5F"/>
                <w:sz w:val="18"/>
              </w:rPr>
              <w:t>updated_at</w:t>
            </w:r>
          </w:p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A5D82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21680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A5F0E9" w14:textId="77777777" w:rsidR="009A3375" w:rsidRDefault="009A3375"/>
        </w:tc>
        <w:tc>
          <w:tcPr>
            <w:tcW w:w="19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17EE44" w14:textId="77777777" w:rsidR="009A3375" w:rsidRDefault="009A3375"/>
        </w:tc>
      </w:tr>
    </w:tbl>
    <w:p w14:paraId="37D2B94F" w14:textId="77777777" w:rsidR="009A3375" w:rsidRDefault="009A3375"/>
    <w:p w14:paraId="2A1BE132" w14:textId="77777777" w:rsidR="009A3375" w:rsidRDefault="00000000">
      <w:r>
        <w:rPr>
          <w:b/>
        </w:rPr>
        <w:t>Unique constraint:</w:t>
      </w:r>
      <w:r>
        <w:t xml:space="preserve"> </w:t>
      </w:r>
      <w:r>
        <w:rPr>
          <w:rFonts w:ascii="Consolas" w:eastAsia="Consolas" w:hAnsi="Consolas"/>
          <w:color w:val="1E3A5F"/>
          <w:sz w:val="18"/>
        </w:rPr>
        <w:t>(user_id, locale, target_type, target_slug)</w:t>
      </w:r>
      <w:r>
        <w:t>.</w:t>
      </w:r>
    </w:p>
    <w:p w14:paraId="0A9AF84F" w14:textId="77777777" w:rsidR="009A3375" w:rsidRDefault="00000000">
      <w:r>
        <w:t xml:space="preserve">Clearing a reaction </w:t>
      </w:r>
      <w:r>
        <w:rPr>
          <w:b/>
        </w:rPr>
        <w:t>deletes</w:t>
      </w:r>
      <w:r>
        <w:t xml:space="preserve"> the row (or soft-deletes — prefer hard delete for simplicity).</w:t>
      </w:r>
    </w:p>
    <w:p w14:paraId="7634AA90" w14:textId="77777777" w:rsidR="009A3375" w:rsidRDefault="00000000">
      <w:pPr>
        <w:pStyle w:val="Heading2"/>
      </w:pPr>
      <w:bookmarkStart w:id="24" w:name="_Toc238052074"/>
      <w:r>
        <w:t>7.4 API</w:t>
      </w:r>
      <w:bookmarkEnd w:id="24"/>
    </w:p>
    <w:p w14:paraId="5D805B89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GET    /api/reactions?locale=&amp;target_type=&amp;target_slug=</w:t>
      </w:r>
    </w:p>
    <w:p w14:paraId="20446F1D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      # public: { likes: N, dislikes: N, mine: "like"|"dislike"|null }</w:t>
      </w:r>
    </w:p>
    <w:p w14:paraId="7C6764ED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      # mine is null when anonymous or no reaction</w:t>
      </w:r>
    </w:p>
    <w:p w14:paraId="2597DD8C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</w:t>
      </w:r>
    </w:p>
    <w:p w14:paraId="4E1B0AAB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PUT    /api/reactions</w:t>
      </w:r>
    </w:p>
    <w:p w14:paraId="7E750E8B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      # auth required; body: locale, target_type, target_slug, value: "like"|"dislike"</w:t>
      </w:r>
    </w:p>
    <w:p w14:paraId="6BBBF530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      # upserts the user’s row</w:t>
      </w:r>
    </w:p>
    <w:p w14:paraId="24BA14AC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</w:t>
      </w:r>
    </w:p>
    <w:p w14:paraId="11B7C30F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>DELETE /api/reactions</w:t>
      </w:r>
    </w:p>
    <w:p w14:paraId="51C2CF3E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      # auth required; query/body: locale, target_type, target_slug</w:t>
      </w:r>
    </w:p>
    <w:p w14:paraId="39957197" w14:textId="77777777" w:rsidR="009A3375" w:rsidRDefault="00000000">
      <w:pPr>
        <w:shd w:val="clear" w:color="auto" w:fill="F3F8FC"/>
        <w:spacing w:after="0"/>
        <w:ind w:left="142"/>
      </w:pPr>
      <w:r>
        <w:rPr>
          <w:rFonts w:ascii="Consolas" w:eastAsia="Consolas" w:hAnsi="Consolas"/>
          <w:color w:val="1E3A5F"/>
          <w:sz w:val="18"/>
        </w:rPr>
        <w:t xml:space="preserve">       # clears the user’s reaction</w:t>
      </w:r>
    </w:p>
    <w:p w14:paraId="35336F32" w14:textId="77777777" w:rsidR="009A3375" w:rsidRDefault="009A3375"/>
    <w:p w14:paraId="113D93A1" w14:textId="77777777" w:rsidR="009A3375" w:rsidRDefault="00000000">
      <w:r>
        <w:lastRenderedPageBreak/>
        <w:t xml:space="preserve">Optional convenience: </w:t>
      </w:r>
      <w:r>
        <w:rPr>
          <w:rFonts w:ascii="Consolas" w:eastAsia="Consolas" w:hAnsi="Consolas"/>
          <w:color w:val="1E3A5F"/>
          <w:sz w:val="18"/>
        </w:rPr>
        <w:t>POST</w:t>
      </w:r>
      <w:r>
        <w:t xml:space="preserve"> with </w:t>
      </w:r>
      <w:r>
        <w:rPr>
          <w:rFonts w:ascii="Consolas" w:eastAsia="Consolas" w:hAnsi="Consolas"/>
          <w:color w:val="1E3A5F"/>
          <w:sz w:val="18"/>
        </w:rPr>
        <w:t>value</w:t>
      </w:r>
      <w:r>
        <w:t xml:space="preserve"> null meaning clear — pick one style and stick to it (</w:t>
      </w:r>
      <w:r>
        <w:rPr>
          <w:b/>
        </w:rPr>
        <w:t>recommend PUT + DELETE</w:t>
      </w:r>
      <w:r>
        <w:t>).</w:t>
      </w:r>
    </w:p>
    <w:p w14:paraId="02553F64" w14:textId="77777777" w:rsidR="009A3375" w:rsidRDefault="00000000">
      <w:pPr>
        <w:pStyle w:val="Heading2"/>
      </w:pPr>
      <w:bookmarkStart w:id="25" w:name="_Toc238052075"/>
      <w:r>
        <w:t>7.5 UI</w:t>
      </w:r>
      <w:bookmarkEnd w:id="25"/>
    </w:p>
    <w:p w14:paraId="1B6D7FC6" w14:textId="77777777" w:rsidR="009A3375" w:rsidRDefault="00000000">
      <w:pPr>
        <w:pStyle w:val="ListBullet"/>
      </w:pPr>
      <w:r>
        <w:t xml:space="preserve">Place a compact </w:t>
      </w:r>
      <w:r>
        <w:rPr>
          <w:b/>
        </w:rPr>
        <w:t>Like / Dislike</w:t>
      </w:r>
      <w:r>
        <w:t xml:space="preserve"> control near the article title or footer of each Story and Discovery (with counts).</w:t>
      </w:r>
    </w:p>
    <w:p w14:paraId="52CB9B5C" w14:textId="77777777" w:rsidR="009A3375" w:rsidRDefault="00000000">
      <w:pPr>
        <w:pStyle w:val="ListBullet"/>
      </w:pPr>
      <w:r>
        <w:t>Use clear icons + accessible labels (localized strings); avoid relying on colour alone.</w:t>
      </w:r>
    </w:p>
    <w:p w14:paraId="6813ED63" w14:textId="77777777" w:rsidR="009A3375" w:rsidRDefault="00000000">
      <w:pPr>
        <w:pStyle w:val="ListBullet"/>
      </w:pPr>
      <w:r>
        <w:t>Optimistic UI update on tap; reconcile with API response.</w:t>
      </w:r>
    </w:p>
    <w:p w14:paraId="5F86EE6B" w14:textId="77777777" w:rsidR="009A3375" w:rsidRDefault="00000000">
      <w:pPr>
        <w:pStyle w:val="ListBullet"/>
      </w:pPr>
      <w:r>
        <w:t>Do not show a list of who liked/disliked in v1 (counts only — privacy and simplicity).</w:t>
      </w:r>
    </w:p>
    <w:p w14:paraId="56755796" w14:textId="77777777" w:rsidR="009A3375" w:rsidRDefault="00000000">
      <w:pPr>
        <w:pStyle w:val="Heading2"/>
      </w:pPr>
      <w:bookmarkStart w:id="26" w:name="_Toc238052076"/>
      <w:r>
        <w:t>7.6 Aggregation note</w:t>
      </w:r>
      <w:bookmarkEnd w:id="26"/>
    </w:p>
    <w:p w14:paraId="6EADF1BA" w14:textId="77777777" w:rsidR="009A3375" w:rsidRDefault="00000000">
      <w:r>
        <w:t xml:space="preserve">For v1, counts can be </w:t>
      </w:r>
      <w:r>
        <w:rPr>
          <w:rFonts w:ascii="Consolas" w:eastAsia="Consolas" w:hAnsi="Consolas"/>
          <w:color w:val="1E3A5F"/>
          <w:sz w:val="18"/>
        </w:rPr>
        <w:t>COUNT(*)</w:t>
      </w:r>
      <w:r>
        <w:t xml:space="preserve"> filtered by </w:t>
      </w:r>
      <w:r>
        <w:rPr>
          <w:rFonts w:ascii="Consolas" w:eastAsia="Consolas" w:hAnsi="Consolas"/>
          <w:color w:val="1E3A5F"/>
          <w:sz w:val="18"/>
        </w:rPr>
        <w:t>value</w:t>
      </w:r>
      <w:r>
        <w:t xml:space="preserve"> on read (indexed). If volume grows, add a cached counters table later — not required at launch.</w:t>
      </w:r>
    </w:p>
    <w:p w14:paraId="221F5D6A" w14:textId="77777777" w:rsidR="009A3375" w:rsidRDefault="00000000">
      <w:pPr>
        <w:pStyle w:val="Heading1"/>
      </w:pPr>
      <w:bookmarkStart w:id="27" w:name="_Toc238052077"/>
      <w:r>
        <w:t>8. Feedback (email suggestions)</w:t>
      </w:r>
      <w:bookmarkEnd w:id="27"/>
    </w:p>
    <w:p w14:paraId="284F7444" w14:textId="77777777" w:rsidR="009A3375" w:rsidRDefault="00000000">
      <w:r>
        <w:rPr>
          <w:b/>
        </w:rPr>
        <w:t>Goal:</w:t>
      </w:r>
      <w:r>
        <w:t xml:space="preserve"> anyone (or optionally logged-in only — </w:t>
      </w:r>
      <w:r>
        <w:rPr>
          <w:b/>
        </w:rPr>
        <w:t>recommendation: allow anonymous</w:t>
      </w:r>
      <w:r>
        <w:t xml:space="preserve">) can send suggestions about improvements, missing features, technical issues, and other enhancements </w:t>
      </w:r>
      <w:r>
        <w:rPr>
          <w:b/>
        </w:rPr>
        <w:t>to the site team by email</w:t>
      </w:r>
      <w:r>
        <w:t>.</w:t>
      </w:r>
    </w:p>
    <w:p w14:paraId="0B2C167E" w14:textId="77777777" w:rsidR="009A3375" w:rsidRDefault="00000000">
      <w:r>
        <w:t xml:space="preserve">This is </w:t>
      </w:r>
      <w:r>
        <w:rPr>
          <w:b/>
        </w:rPr>
        <w:t>not</w:t>
      </w:r>
      <w:r>
        <w:t xml:space="preserve"> a public comment list. It is a </w:t>
      </w:r>
      <w:r>
        <w:rPr>
          <w:b/>
        </w:rPr>
        <w:t>contact/feedback form</w:t>
      </w:r>
      <w:r>
        <w:t xml:space="preserve"> that results in an email (and optionally a DB row for a simple inbox log).</w:t>
      </w:r>
    </w:p>
    <w:p w14:paraId="3567A5AF" w14:textId="77777777" w:rsidR="009A3375" w:rsidRDefault="00000000">
      <w:pPr>
        <w:pStyle w:val="Heading2"/>
      </w:pPr>
      <w:bookmarkStart w:id="28" w:name="_Toc238052078"/>
      <w:r>
        <w:t>8.1 Form fields (v1)</w:t>
      </w:r>
      <w:bookmarkEnd w:id="28"/>
    </w:p>
    <w:p w14:paraId="644BF01B" w14:textId="77777777" w:rsidR="009A3375" w:rsidRDefault="00000000">
      <w:pPr>
        <w:pStyle w:val="ListBullet"/>
      </w:pPr>
      <w:r>
        <w:t xml:space="preserve">Category: </w:t>
      </w:r>
      <w:r>
        <w:rPr>
          <w:rFonts w:ascii="Consolas" w:eastAsia="Consolas" w:hAnsi="Consolas"/>
          <w:color w:val="1E3A5F"/>
          <w:sz w:val="18"/>
        </w:rPr>
        <w:t>improvement</w:t>
      </w:r>
      <w:r>
        <w:t xml:space="preserve"> \| </w:t>
      </w:r>
      <w:r>
        <w:rPr>
          <w:rFonts w:ascii="Consolas" w:eastAsia="Consolas" w:hAnsi="Consolas"/>
          <w:color w:val="1E3A5F"/>
          <w:sz w:val="18"/>
        </w:rPr>
        <w:t>missing_feature</w:t>
      </w:r>
      <w:r>
        <w:t xml:space="preserve"> \| </w:t>
      </w:r>
      <w:r>
        <w:rPr>
          <w:rFonts w:ascii="Consolas" w:eastAsia="Consolas" w:hAnsi="Consolas"/>
          <w:color w:val="1E3A5F"/>
          <w:sz w:val="18"/>
        </w:rPr>
        <w:t>technical_issue</w:t>
      </w:r>
      <w:r>
        <w:t xml:space="preserve"> \| </w:t>
      </w:r>
      <w:r>
        <w:rPr>
          <w:rFonts w:ascii="Consolas" w:eastAsia="Consolas" w:hAnsi="Consolas"/>
          <w:color w:val="1E3A5F"/>
          <w:sz w:val="18"/>
        </w:rPr>
        <w:t>other</w:t>
      </w:r>
    </w:p>
    <w:p w14:paraId="50472B3A" w14:textId="77777777" w:rsidR="009A3375" w:rsidRDefault="00000000">
      <w:pPr>
        <w:pStyle w:val="ListBullet"/>
      </w:pPr>
      <w:r>
        <w:t>Message (required, length-capped)</w:t>
      </w:r>
    </w:p>
    <w:p w14:paraId="55522DBB" w14:textId="77777777" w:rsidR="009A3375" w:rsidRDefault="00000000">
      <w:pPr>
        <w:pStyle w:val="ListBullet"/>
      </w:pPr>
      <w:r>
        <w:t>Contact email (required if anonymous; prefilled if logged in)</w:t>
      </w:r>
    </w:p>
    <w:p w14:paraId="4CB13AB8" w14:textId="77777777" w:rsidR="009A3375" w:rsidRDefault="00000000">
      <w:pPr>
        <w:pStyle w:val="ListBullet"/>
      </w:pPr>
      <w:r>
        <w:t>Optional name</w:t>
      </w:r>
    </w:p>
    <w:p w14:paraId="4626923D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locale</w:t>
      </w:r>
      <w:r>
        <w:t xml:space="preserve"> (from page)</w:t>
      </w:r>
    </w:p>
    <w:p w14:paraId="50C50F7E" w14:textId="77777777" w:rsidR="009A3375" w:rsidRDefault="00000000">
      <w:pPr>
        <w:pStyle w:val="ListBullet"/>
      </w:pPr>
      <w:r>
        <w:t>Optional page URL (auto-filled)</w:t>
      </w:r>
    </w:p>
    <w:p w14:paraId="32F02CBE" w14:textId="77777777" w:rsidR="009A3375" w:rsidRDefault="00000000">
      <w:pPr>
        <w:pStyle w:val="Heading2"/>
      </w:pPr>
      <w:bookmarkStart w:id="29" w:name="_Toc238052079"/>
      <w:r>
        <w:t>8.2 Behaviour</w:t>
      </w:r>
      <w:bookmarkEnd w:id="29"/>
    </w:p>
    <w:p w14:paraId="42F131F1" w14:textId="77777777" w:rsidR="009A3375" w:rsidRDefault="00000000">
      <w:pPr>
        <w:pStyle w:val="ListNumber"/>
      </w:pPr>
      <w:r>
        <w:rPr>
          <w:rFonts w:ascii="Consolas" w:eastAsia="Consolas" w:hAnsi="Consolas"/>
          <w:color w:val="1E3A5F"/>
          <w:sz w:val="18"/>
        </w:rPr>
        <w:t>POST /api/feedback</w:t>
      </w:r>
      <w:r>
        <w:t xml:space="preserve"> (rate-limited by IP; honeypot field optional).</w:t>
      </w:r>
    </w:p>
    <w:p w14:paraId="3A15B7E1" w14:textId="77777777" w:rsidR="009A3375" w:rsidRDefault="00000000">
      <w:pPr>
        <w:pStyle w:val="ListNumber"/>
      </w:pPr>
      <w:r>
        <w:t xml:space="preserve">Validate; send email to a configured inbox (e.g. </w:t>
      </w:r>
      <w:r>
        <w:rPr>
          <w:rFonts w:ascii="Consolas" w:eastAsia="Consolas" w:hAnsi="Consolas"/>
          <w:color w:val="1E3A5F"/>
          <w:sz w:val="18"/>
        </w:rPr>
        <w:t>feedback@…</w:t>
      </w:r>
      <w:r>
        <w:t xml:space="preserve"> or owner address) with category, message, locale, URL, and reply-to = submitter.</w:t>
      </w:r>
    </w:p>
    <w:p w14:paraId="6E3BF798" w14:textId="77777777" w:rsidR="009A3375" w:rsidRDefault="00000000">
      <w:pPr>
        <w:pStyle w:val="ListNumber"/>
      </w:pPr>
      <w:r>
        <w:t xml:space="preserve">Optionally insert </w:t>
      </w:r>
      <w:r>
        <w:rPr>
          <w:rFonts w:ascii="Consolas" w:eastAsia="Consolas" w:hAnsi="Consolas"/>
          <w:color w:val="1E3A5F"/>
          <w:sz w:val="18"/>
        </w:rPr>
        <w:t>feedback_messages</w:t>
      </w:r>
      <w:r>
        <w:t xml:space="preserve"> for internal history (status: new/read).</w:t>
      </w:r>
    </w:p>
    <w:p w14:paraId="0D967FA7" w14:textId="77777777" w:rsidR="009A3375" w:rsidRDefault="00000000">
      <w:pPr>
        <w:pStyle w:val="ListNumber"/>
      </w:pPr>
      <w:r>
        <w:t>Return a generic success message in the page locale.</w:t>
      </w:r>
    </w:p>
    <w:p w14:paraId="61ABDFD7" w14:textId="77777777" w:rsidR="009A3375" w:rsidRDefault="00000000"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publish feedback on the site.</w:t>
      </w:r>
    </w:p>
    <w:p w14:paraId="19B72176" w14:textId="77777777" w:rsidR="009A3375" w:rsidRDefault="00000000">
      <w:pPr>
        <w:pStyle w:val="Heading2"/>
      </w:pPr>
      <w:bookmarkStart w:id="30" w:name="_Toc238052080"/>
      <w:r>
        <w:t>8.3 Model (optional but useful): `feedback_messages`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A3375" w14:paraId="0870964B" w14:textId="77777777">
        <w:tc>
          <w:tcPr>
            <w:tcW w:w="2436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B63FE" w14:textId="77777777" w:rsidR="009A3375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2436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87BC9E" w14:textId="77777777" w:rsidR="009A3375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  <w:tc>
          <w:tcPr>
            <w:tcW w:w="2436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5C0631" w14:textId="77777777" w:rsidR="009A3375" w:rsidRDefault="009A3375"/>
        </w:tc>
        <w:tc>
          <w:tcPr>
            <w:tcW w:w="2436" w:type="dxa"/>
            <w:shd w:val="clear" w:color="auto" w:fill="0069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6644F7" w14:textId="77777777" w:rsidR="009A3375" w:rsidRDefault="009A3375"/>
        </w:tc>
      </w:tr>
      <w:tr w:rsidR="009A3375" w14:paraId="2CE06847" w14:textId="77777777"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427790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lastRenderedPageBreak/>
              <w:t>id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F1B19F" w14:textId="77777777" w:rsidR="009A3375" w:rsidRDefault="00000000">
            <w:r>
              <w:rPr>
                <w:sz w:val="20"/>
              </w:rPr>
              <w:t>UUID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37E03B" w14:textId="77777777" w:rsidR="009A3375" w:rsidRDefault="009A3375"/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A1E524" w14:textId="77777777" w:rsidR="009A3375" w:rsidRDefault="009A3375"/>
        </w:tc>
      </w:tr>
      <w:tr w:rsidR="009A3375" w14:paraId="1F553CDA" w14:textId="77777777"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0D293C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user_id</w:t>
            </w:r>
          </w:p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3BA89" w14:textId="77777777" w:rsidR="009A3375" w:rsidRDefault="00000000">
            <w:r>
              <w:rPr>
                <w:sz w:val="20"/>
              </w:rPr>
              <w:t>nullable</w:t>
            </w:r>
          </w:p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80E83" w14:textId="77777777" w:rsidR="009A3375" w:rsidRDefault="009A3375"/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16B10" w14:textId="77777777" w:rsidR="009A3375" w:rsidRDefault="009A3375"/>
        </w:tc>
      </w:tr>
      <w:tr w:rsidR="009A3375" w14:paraId="0FCAD3E8" w14:textId="77777777"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C389C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category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E4821B" w14:textId="77777777" w:rsidR="009A3375" w:rsidRDefault="00000000">
            <w:r>
              <w:rPr>
                <w:sz w:val="20"/>
              </w:rPr>
              <w:t>enum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5FF995" w14:textId="77777777" w:rsidR="009A3375" w:rsidRDefault="009A3375"/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F6B6AD" w14:textId="77777777" w:rsidR="009A3375" w:rsidRDefault="009A3375"/>
        </w:tc>
      </w:tr>
      <w:tr w:rsidR="009A3375" w14:paraId="308ECACB" w14:textId="77777777"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302293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body</w:t>
            </w:r>
          </w:p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AB638E" w14:textId="77777777" w:rsidR="009A3375" w:rsidRDefault="00000000">
            <w:r>
              <w:rPr>
                <w:sz w:val="20"/>
              </w:rPr>
              <w:t>text</w:t>
            </w:r>
          </w:p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705B2" w14:textId="77777777" w:rsidR="009A3375" w:rsidRDefault="009A3375"/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423F9A" w14:textId="77777777" w:rsidR="009A3375" w:rsidRDefault="009A3375"/>
        </w:tc>
      </w:tr>
      <w:tr w:rsidR="009A3375" w14:paraId="777238DA" w14:textId="77777777"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6A20A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contact_email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340BC" w14:textId="77777777" w:rsidR="009A3375" w:rsidRDefault="009A3375"/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5743BE" w14:textId="77777777" w:rsidR="009A3375" w:rsidRDefault="009A3375"/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E8286" w14:textId="77777777" w:rsidR="009A3375" w:rsidRDefault="009A3375"/>
        </w:tc>
      </w:tr>
      <w:tr w:rsidR="009A3375" w14:paraId="367BAF33" w14:textId="77777777"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FBEBDE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locale</w:t>
            </w:r>
          </w:p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949A69" w14:textId="77777777" w:rsidR="009A3375" w:rsidRDefault="009A3375"/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4843D" w14:textId="77777777" w:rsidR="009A3375" w:rsidRDefault="009A3375"/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81E6AF" w14:textId="77777777" w:rsidR="009A3375" w:rsidRDefault="009A3375"/>
        </w:tc>
      </w:tr>
      <w:tr w:rsidR="009A3375" w14:paraId="48872A4B" w14:textId="77777777"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D1975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page_url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C686DB" w14:textId="77777777" w:rsidR="009A3375" w:rsidRDefault="00000000">
            <w:r>
              <w:rPr>
                <w:sz w:val="20"/>
              </w:rPr>
              <w:t>nullable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041DF" w14:textId="77777777" w:rsidR="009A3375" w:rsidRDefault="009A3375"/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5BD855" w14:textId="77777777" w:rsidR="009A3375" w:rsidRDefault="009A3375"/>
        </w:tc>
      </w:tr>
      <w:tr w:rsidR="009A3375" w14:paraId="03E4BA4B" w14:textId="77777777"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E4B01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created_at</w:t>
            </w:r>
          </w:p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00AFB" w14:textId="77777777" w:rsidR="009A3375" w:rsidRDefault="009A3375"/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1F9B4" w14:textId="77777777" w:rsidR="009A3375" w:rsidRDefault="009A3375"/>
        </w:tc>
        <w:tc>
          <w:tcPr>
            <w:tcW w:w="2436" w:type="dxa"/>
            <w:shd w:val="clear" w:color="auto" w:fill="F0F7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542E9" w14:textId="77777777" w:rsidR="009A3375" w:rsidRDefault="009A3375"/>
        </w:tc>
      </w:tr>
      <w:tr w:rsidR="009A3375" w14:paraId="003324F0" w14:textId="77777777"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CB73F5" w14:textId="77777777" w:rsidR="009A3375" w:rsidRDefault="00000000">
            <w:r>
              <w:rPr>
                <w:rFonts w:ascii="Consolas" w:eastAsia="Consolas" w:hAnsi="Consolas"/>
                <w:color w:val="1E3A5F"/>
                <w:sz w:val="18"/>
              </w:rPr>
              <w:t>status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2C7E5B" w14:textId="77777777" w:rsidR="009A3375" w:rsidRDefault="00000000">
            <w:r>
              <w:rPr>
                <w:sz w:val="20"/>
              </w:rPr>
              <w:t>new \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848BE" w14:textId="77777777" w:rsidR="009A3375" w:rsidRDefault="00000000">
            <w:r>
              <w:rPr>
                <w:sz w:val="20"/>
              </w:rPr>
              <w:t>read \</w:t>
            </w:r>
          </w:p>
        </w:tc>
        <w:tc>
          <w:tcPr>
            <w:tcW w:w="243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B7924" w14:textId="77777777" w:rsidR="009A3375" w:rsidRDefault="00000000">
            <w:r>
              <w:rPr>
                <w:sz w:val="20"/>
              </w:rPr>
              <w:t>archived</w:t>
            </w:r>
          </w:p>
        </w:tc>
      </w:tr>
    </w:tbl>
    <w:p w14:paraId="451CA9E8" w14:textId="77777777" w:rsidR="009A3375" w:rsidRDefault="009A3375"/>
    <w:p w14:paraId="77AF1540" w14:textId="77777777" w:rsidR="009A3375" w:rsidRDefault="00000000">
      <w:pPr>
        <w:pStyle w:val="Heading2"/>
      </w:pPr>
      <w:bookmarkStart w:id="31" w:name="_Toc238052081"/>
      <w:r>
        <w:t>8.4 UI</w:t>
      </w:r>
      <w:bookmarkEnd w:id="31"/>
    </w:p>
    <w:p w14:paraId="12CF3D07" w14:textId="77777777" w:rsidR="009A3375" w:rsidRDefault="00000000">
      <w:pPr>
        <w:pStyle w:val="ListBullet"/>
      </w:pPr>
      <w:r>
        <w:t>Dedicated Feedback page and/or footer link in all locales.</w:t>
      </w:r>
    </w:p>
    <w:p w14:paraId="3364E3ED" w14:textId="77777777" w:rsidR="009A3375" w:rsidRDefault="00000000">
      <w:pPr>
        <w:pStyle w:val="ListBullet"/>
      </w:pPr>
      <w:r>
        <w:t>Strings in existing i18n locale files.</w:t>
      </w:r>
    </w:p>
    <w:p w14:paraId="4088BF48" w14:textId="77777777" w:rsidR="009A3375" w:rsidRDefault="00000000">
      <w:pPr>
        <w:pStyle w:val="Heading1"/>
      </w:pPr>
      <w:bookmarkStart w:id="32" w:name="_Toc238052082"/>
      <w:r>
        <w:t>9. Data model (summary)</w:t>
      </w:r>
      <w:bookmarkEnd w:id="32"/>
    </w:p>
    <w:p w14:paraId="591F123C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users</w:t>
      </w:r>
      <w:r>
        <w:t xml:space="preserve"> — email, password_hash, display_name, preferred_locale, is_verified, is_active, role</w:t>
      </w:r>
    </w:p>
    <w:p w14:paraId="180B62EA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sessions</w:t>
      </w:r>
      <w:r>
        <w:t xml:space="preserve"> — token_hash, expires_at, revoked_at</w:t>
      </w:r>
    </w:p>
    <w:p w14:paraId="07DE59B1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user_preferences</w:t>
      </w:r>
      <w:r>
        <w:t xml:space="preserve"> — JSONB </w:t>
      </w:r>
      <w:r>
        <w:rPr>
          <w:rFonts w:ascii="Consolas" w:eastAsia="Consolas" w:hAnsi="Consolas"/>
          <w:color w:val="1E3A5F"/>
          <w:sz w:val="18"/>
        </w:rPr>
        <w:t>data</w:t>
      </w:r>
    </w:p>
    <w:p w14:paraId="782394FE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comments</w:t>
      </w:r>
      <w:r>
        <w:t xml:space="preserve"> — as above</w:t>
      </w:r>
    </w:p>
    <w:p w14:paraId="0817CF3C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reactions</w:t>
      </w:r>
      <w:r>
        <w:t xml:space="preserve"> — like/dislike per user per story/discovery</w:t>
      </w:r>
    </w:p>
    <w:p w14:paraId="1475E71F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feedback_messages</w:t>
      </w:r>
      <w:r>
        <w:t xml:space="preserve"> — optional log of emailed feedback</w:t>
      </w:r>
    </w:p>
    <w:p w14:paraId="0A305E31" w14:textId="77777777" w:rsidR="009A3375" w:rsidRDefault="00000000">
      <w:r>
        <w:t xml:space="preserve">No </w:t>
      </w:r>
      <w:r>
        <w:rPr>
          <w:rFonts w:ascii="Consolas" w:eastAsia="Consolas" w:hAnsi="Consolas"/>
          <w:color w:val="1E3A5F"/>
          <w:sz w:val="18"/>
        </w:rPr>
        <w:t>analytics_events</w:t>
      </w:r>
      <w:r>
        <w:t xml:space="preserve"> table in this phase.</w:t>
      </w:r>
    </w:p>
    <w:p w14:paraId="7C9A2DAD" w14:textId="77777777" w:rsidR="009A3375" w:rsidRDefault="00000000">
      <w:pPr>
        <w:pStyle w:val="Heading1"/>
      </w:pPr>
      <w:bookmarkStart w:id="33" w:name="_Toc238052083"/>
      <w:r>
        <w:t>10. Security (essentials)</w:t>
      </w:r>
      <w:bookmarkEnd w:id="33"/>
    </w:p>
    <w:p w14:paraId="41D748AC" w14:textId="77777777" w:rsidR="009A3375" w:rsidRDefault="00000000">
      <w:pPr>
        <w:pStyle w:val="ListBullet"/>
      </w:pPr>
      <w:r>
        <w:t>HTTPS; argon2; httpOnly Secure session cookie</w:t>
      </w:r>
    </w:p>
    <w:p w14:paraId="7B0BCE04" w14:textId="77777777" w:rsidR="009A3375" w:rsidRDefault="00000000">
      <w:pPr>
        <w:pStyle w:val="ListBullet"/>
      </w:pPr>
      <w:r>
        <w:t>CSRF protection on cookie-authenticated mutating routes</w:t>
      </w:r>
    </w:p>
    <w:p w14:paraId="0EEB6000" w14:textId="77777777" w:rsidR="009A3375" w:rsidRDefault="00000000">
      <w:pPr>
        <w:pStyle w:val="ListBullet"/>
      </w:pPr>
      <w:r>
        <w:t>Escape comment/feedback text; never store password plaintext</w:t>
      </w:r>
    </w:p>
    <w:p w14:paraId="76CE8CE1" w14:textId="77777777" w:rsidR="009A3375" w:rsidRDefault="00000000">
      <w:pPr>
        <w:pStyle w:val="ListBullet"/>
      </w:pPr>
      <w:r>
        <w:t>Rate limits: register, login, reset, comment create, reaction change, feedback</w:t>
      </w:r>
    </w:p>
    <w:p w14:paraId="6CFF8C5F" w14:textId="77777777" w:rsidR="009A3375" w:rsidRDefault="00000000">
      <w:pPr>
        <w:pStyle w:val="ListBullet"/>
      </w:pPr>
      <w:r>
        <w:t>Role checks for moderation</w:t>
      </w:r>
    </w:p>
    <w:p w14:paraId="22B90370" w14:textId="77777777" w:rsidR="009A3375" w:rsidRDefault="00000000">
      <w:pPr>
        <w:pStyle w:val="ListBullet"/>
      </w:pPr>
      <w:r>
        <w:t>Privacy policy updated for accounts, session cookie, reactions, feedback emails, retention/deletion</w:t>
      </w:r>
    </w:p>
    <w:p w14:paraId="2EC59AF5" w14:textId="77777777" w:rsidR="009A3375" w:rsidRDefault="00000000">
      <w:pPr>
        <w:pStyle w:val="Heading1"/>
      </w:pPr>
      <w:bookmarkStart w:id="34" w:name="_Toc238052084"/>
      <w:r>
        <w:lastRenderedPageBreak/>
        <w:t>11. Implementation phases</w:t>
      </w:r>
      <w:bookmarkEnd w:id="34"/>
    </w:p>
    <w:p w14:paraId="6DD6767A" w14:textId="77777777" w:rsidR="009A3375" w:rsidRDefault="00000000">
      <w:pPr>
        <w:pStyle w:val="Heading2"/>
      </w:pPr>
      <w:bookmarkStart w:id="35" w:name="_Toc238052085"/>
      <w:r>
        <w:t>Phase 0 — Prerequisites</w:t>
      </w:r>
      <w:bookmarkEnd w:id="35"/>
    </w:p>
    <w:p w14:paraId="578C1F7A" w14:textId="77777777" w:rsidR="009A3375" w:rsidRDefault="00000000">
      <w:pPr>
        <w:pStyle w:val="ListBullet"/>
      </w:pPr>
      <w:r>
        <w:t>API + PostgreSQL hosting; cookie domain; TLS</w:t>
      </w:r>
    </w:p>
    <w:p w14:paraId="35A08096" w14:textId="77777777" w:rsidR="009A3375" w:rsidRDefault="00000000">
      <w:pPr>
        <w:pStyle w:val="ListBullet"/>
      </w:pPr>
      <w:r>
        <w:t>Transactional email (verify, reset, feedback-to-inbox)</w:t>
      </w:r>
    </w:p>
    <w:p w14:paraId="6971B83B" w14:textId="77777777" w:rsidR="009A3375" w:rsidRDefault="00000000">
      <w:pPr>
        <w:pStyle w:val="ListBullet"/>
      </w:pPr>
      <w:r>
        <w:t>Age/audience + privacy policy sign-off</w:t>
      </w:r>
    </w:p>
    <w:p w14:paraId="4AB5A30C" w14:textId="77777777" w:rsidR="009A3375" w:rsidRDefault="00000000">
      <w:pPr>
        <w:pStyle w:val="Heading2"/>
      </w:pPr>
      <w:bookmarkStart w:id="36" w:name="_Toc238052086"/>
      <w:r>
        <w:t>Phase 1 — Auth</w:t>
      </w:r>
      <w:bookmarkEnd w:id="36"/>
    </w:p>
    <w:p w14:paraId="353CE79D" w14:textId="77777777" w:rsidR="009A3375" w:rsidRDefault="00000000">
      <w:pPr>
        <w:pStyle w:val="ListBullet"/>
      </w:pPr>
      <w:r>
        <w:t xml:space="preserve">Register, verify, login, logout, password reset, </w:t>
      </w:r>
      <w:r>
        <w:rPr>
          <w:rFonts w:ascii="Consolas" w:eastAsia="Consolas" w:hAnsi="Consolas"/>
          <w:color w:val="1E3A5F"/>
          <w:sz w:val="18"/>
        </w:rPr>
        <w:t>/api/auth/me</w:t>
      </w:r>
    </w:p>
    <w:p w14:paraId="7C8E4D38" w14:textId="77777777" w:rsidR="009A3375" w:rsidRDefault="00000000">
      <w:pPr>
        <w:pStyle w:val="ListBullet"/>
      </w:pPr>
      <w:r>
        <w:t>Account UI in chrome</w:t>
      </w:r>
    </w:p>
    <w:p w14:paraId="7A355FB7" w14:textId="77777777" w:rsidR="009A3375" w:rsidRDefault="00000000">
      <w:pPr>
        <w:pStyle w:val="Heading2"/>
      </w:pPr>
      <w:bookmarkStart w:id="37" w:name="_Toc238052087"/>
      <w:r>
        <w:t>Phase 2 — Preferences</w:t>
      </w:r>
      <w:bookmarkEnd w:id="37"/>
    </w:p>
    <w:p w14:paraId="6CA5F1C7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GET</w:t>
      </w:r>
      <w:r>
        <w:t>/</w:t>
      </w:r>
      <w:r>
        <w:rPr>
          <w:rFonts w:ascii="Consolas" w:eastAsia="Consolas" w:hAnsi="Consolas"/>
          <w:color w:val="1E3A5F"/>
          <w:sz w:val="18"/>
        </w:rPr>
        <w:t>PUT /api/preferences</w:t>
      </w:r>
    </w:p>
    <w:p w14:paraId="35395AB3" w14:textId="77777777" w:rsidR="009A3375" w:rsidRDefault="00000000">
      <w:pPr>
        <w:pStyle w:val="ListBullet"/>
      </w:pPr>
      <w:r>
        <w:t>Wire existing client prefs to sync when logged in</w:t>
      </w:r>
    </w:p>
    <w:p w14:paraId="74596528" w14:textId="77777777" w:rsidR="009A3375" w:rsidRDefault="00000000">
      <w:pPr>
        <w:pStyle w:val="Heading2"/>
      </w:pPr>
      <w:bookmarkStart w:id="38" w:name="_Toc238052088"/>
      <w:r>
        <w:t>Phase 3 — Comments</w:t>
      </w:r>
      <w:bookmarkEnd w:id="38"/>
    </w:p>
    <w:p w14:paraId="248AB175" w14:textId="77777777" w:rsidR="009A3375" w:rsidRDefault="00000000">
      <w:pPr>
        <w:pStyle w:val="ListBullet"/>
      </w:pPr>
      <w:r>
        <w:t>API + panel on Stories/Discoveries</w:t>
      </w:r>
    </w:p>
    <w:p w14:paraId="77C6AE24" w14:textId="77777777" w:rsidR="009A3375" w:rsidRDefault="00000000">
      <w:pPr>
        <w:pStyle w:val="ListBullet"/>
      </w:pPr>
      <w:r>
        <w:t>Pre-moderation queue</w:t>
      </w:r>
    </w:p>
    <w:p w14:paraId="1C1396B6" w14:textId="77777777" w:rsidR="009A3375" w:rsidRDefault="00000000">
      <w:pPr>
        <w:pStyle w:val="ListBullet"/>
      </w:pPr>
      <w:r>
        <w:t>Soft delete / edit + rate limits</w:t>
      </w:r>
    </w:p>
    <w:p w14:paraId="368992DE" w14:textId="77777777" w:rsidR="009A3375" w:rsidRDefault="00000000">
      <w:pPr>
        <w:pStyle w:val="Heading2"/>
      </w:pPr>
      <w:bookmarkStart w:id="39" w:name="_Toc238052089"/>
      <w:r>
        <w:t>Phase 4 — Reactions (like / dislike)</w:t>
      </w:r>
      <w:bookmarkEnd w:id="39"/>
    </w:p>
    <w:p w14:paraId="56D424D1" w14:textId="77777777" w:rsidR="009A3375" w:rsidRDefault="00000000">
      <w:pPr>
        <w:pStyle w:val="ListBullet"/>
      </w:pPr>
      <w:r>
        <w:rPr>
          <w:rFonts w:ascii="Consolas" w:eastAsia="Consolas" w:hAnsi="Consolas"/>
          <w:color w:val="1E3A5F"/>
          <w:sz w:val="18"/>
        </w:rPr>
        <w:t>reactions</w:t>
      </w:r>
      <w:r>
        <w:t xml:space="preserve"> table + GET/PUT/DELETE</w:t>
      </w:r>
    </w:p>
    <w:p w14:paraId="23953B6C" w14:textId="77777777" w:rsidR="009A3375" w:rsidRDefault="00000000">
      <w:pPr>
        <w:pStyle w:val="ListBullet"/>
      </w:pPr>
      <w:r>
        <w:t>Like/Dislike controls + counts on Stories/Discoveries</w:t>
      </w:r>
    </w:p>
    <w:p w14:paraId="2F155B61" w14:textId="77777777" w:rsidR="009A3375" w:rsidRDefault="00000000">
      <w:pPr>
        <w:pStyle w:val="ListBullet"/>
      </w:pPr>
      <w:r>
        <w:t>Login CTA when anonymous</w:t>
      </w:r>
    </w:p>
    <w:p w14:paraId="615F541B" w14:textId="77777777" w:rsidR="009A3375" w:rsidRDefault="00000000">
      <w:pPr>
        <w:pStyle w:val="Heading2"/>
      </w:pPr>
      <w:bookmarkStart w:id="40" w:name="_Toc238052090"/>
      <w:r>
        <w:t>Phase 5 — Feedback</w:t>
      </w:r>
      <w:bookmarkEnd w:id="40"/>
    </w:p>
    <w:p w14:paraId="212A6EAC" w14:textId="77777777" w:rsidR="009A3375" w:rsidRDefault="00000000">
      <w:pPr>
        <w:pStyle w:val="ListBullet"/>
      </w:pPr>
      <w:r>
        <w:t xml:space="preserve">Feedback form + </w:t>
      </w:r>
      <w:r>
        <w:rPr>
          <w:rFonts w:ascii="Consolas" w:eastAsia="Consolas" w:hAnsi="Consolas"/>
          <w:color w:val="1E3A5F"/>
          <w:sz w:val="18"/>
        </w:rPr>
        <w:t>/api/feedback</w:t>
      </w:r>
      <w:r>
        <w:t xml:space="preserve"> + email delivery</w:t>
      </w:r>
    </w:p>
    <w:p w14:paraId="73E46E4F" w14:textId="77777777" w:rsidR="009A3375" w:rsidRDefault="00000000">
      <w:pPr>
        <w:pStyle w:val="ListBullet"/>
      </w:pPr>
      <w:r>
        <w:t>Optional DB log + simple “mark read” for admins</w:t>
      </w:r>
    </w:p>
    <w:p w14:paraId="1D68C4E3" w14:textId="77777777" w:rsidR="009A3375" w:rsidRDefault="00000000">
      <w:r>
        <w:rPr>
          <w:i/>
        </w:rPr>
        <w:t>(Analytics: later phase, separate decision.)</w:t>
      </w:r>
    </w:p>
    <w:p w14:paraId="5755F96D" w14:textId="77777777" w:rsidR="009A3375" w:rsidRDefault="00000000">
      <w:pPr>
        <w:pStyle w:val="Heading1"/>
      </w:pPr>
      <w:bookmarkStart w:id="41" w:name="_Toc238052091"/>
      <w:r>
        <w:t>12. Explicitly deferred</w:t>
      </w:r>
      <w:bookmarkEnd w:id="41"/>
    </w:p>
    <w:p w14:paraId="184EB6F2" w14:textId="77777777" w:rsidR="009A3375" w:rsidRDefault="00000000">
      <w:pPr>
        <w:pStyle w:val="ListBullet"/>
      </w:pPr>
      <w:r>
        <w:t>Plausible/Umami or any first-party pageview system</w:t>
      </w:r>
    </w:p>
    <w:p w14:paraId="1ECD2E6B" w14:textId="77777777" w:rsidR="009A3375" w:rsidRDefault="00000000">
      <w:pPr>
        <w:pStyle w:val="ListBullet"/>
      </w:pPr>
      <w:r>
        <w:t>JWT / OAuth social login</w:t>
      </w:r>
    </w:p>
    <w:p w14:paraId="407A83CE" w14:textId="77777777" w:rsidR="009A3375" w:rsidRDefault="00000000">
      <w:pPr>
        <w:pStyle w:val="ListBullet"/>
      </w:pPr>
      <w:r>
        <w:t>Public “site feedback” comment board</w:t>
      </w:r>
    </w:p>
    <w:p w14:paraId="371F53DF" w14:textId="77777777" w:rsidR="009A3375" w:rsidRDefault="00000000">
      <w:pPr>
        <w:pStyle w:val="ListBullet"/>
      </w:pPr>
      <w:r>
        <w:t>Content CMS in Postgres</w:t>
      </w:r>
    </w:p>
    <w:p w14:paraId="47E16A47" w14:textId="77777777" w:rsidR="009A3375" w:rsidRDefault="00000000">
      <w:pPr>
        <w:pStyle w:val="ListBullet"/>
      </w:pPr>
      <w:r>
        <w:t>Cross-locale merged comment/reaction threads</w:t>
      </w:r>
    </w:p>
    <w:p w14:paraId="2DB6FE96" w14:textId="77777777" w:rsidR="009A3375" w:rsidRDefault="00000000">
      <w:pPr>
        <w:pStyle w:val="ListBullet"/>
      </w:pPr>
      <w:r>
        <w:t>Reactions on comments; multi-emoji reactions</w:t>
      </w:r>
    </w:p>
    <w:p w14:paraId="60517D55" w14:textId="77777777" w:rsidR="009A3375" w:rsidRDefault="00000000">
      <w:pPr>
        <w:pStyle w:val="ListBullet"/>
      </w:pPr>
      <w:r>
        <w:t>Public “who reacted” lists</w:t>
      </w:r>
    </w:p>
    <w:p w14:paraId="3142129A" w14:textId="77777777" w:rsidR="009A3375" w:rsidRDefault="00000000">
      <w:pPr>
        <w:pStyle w:val="Heading1"/>
      </w:pPr>
      <w:bookmarkStart w:id="42" w:name="_Toc238052092"/>
      <w:r>
        <w:lastRenderedPageBreak/>
        <w:t>13. Remaining implementation details</w:t>
      </w:r>
      <w:bookmarkEnd w:id="42"/>
    </w:p>
    <w:p w14:paraId="4ED066ED" w14:textId="77777777" w:rsidR="009A3375" w:rsidRDefault="00000000">
      <w:pPr>
        <w:pStyle w:val="ListNumber"/>
      </w:pPr>
      <w:r>
        <w:t xml:space="preserve">Exact </w:t>
      </w:r>
      <w:r>
        <w:rPr>
          <w:b/>
        </w:rPr>
        <w:t>slug</w:t>
      </w:r>
      <w:r>
        <w:t xml:space="preserve"> derivation from live story/discovery URLs when mounting comments/reactions.</w:t>
      </w:r>
    </w:p>
    <w:p w14:paraId="2C0968CB" w14:textId="77777777" w:rsidR="009A3375" w:rsidRDefault="00000000">
      <w:pPr>
        <w:pStyle w:val="ListNumber"/>
      </w:pPr>
      <w:r>
        <w:t xml:space="preserve">Preference </w:t>
      </w:r>
      <w:r>
        <w:rPr>
          <w:b/>
        </w:rPr>
        <w:t>key list</w:t>
      </w:r>
      <w:r>
        <w:t xml:space="preserve"> frozen against current </w:t>
      </w:r>
      <w:r>
        <w:rPr>
          <w:rFonts w:ascii="Consolas" w:eastAsia="Consolas" w:hAnsi="Consolas"/>
          <w:color w:val="1E3A5F"/>
          <w:sz w:val="18"/>
        </w:rPr>
        <w:t>localStorage</w:t>
      </w:r>
      <w:r>
        <w:t xml:space="preserve"> keys before Phase 2.</w:t>
      </w:r>
    </w:p>
    <w:p w14:paraId="0005ED4C" w14:textId="77777777" w:rsidR="009A3375" w:rsidRDefault="00000000">
      <w:pPr>
        <w:pStyle w:val="ListNumber"/>
      </w:pPr>
      <w:r>
        <w:t>Feedback inbox address and whether anonymous submit is allowed (</w:t>
      </w:r>
      <w:r>
        <w:rPr>
          <w:b/>
        </w:rPr>
        <w:t>recommend yes</w:t>
      </w:r>
      <w:r>
        <w:t>).</w:t>
      </w:r>
    </w:p>
    <w:p w14:paraId="7E6D1CE6" w14:textId="77777777" w:rsidR="009A3375" w:rsidRDefault="00000000">
      <w:pPr>
        <w:pStyle w:val="ListNumber"/>
      </w:pPr>
      <w:r>
        <w:t xml:space="preserve">Bootstrap first </w:t>
      </w:r>
      <w:r>
        <w:rPr>
          <w:rFonts w:ascii="Consolas" w:eastAsia="Consolas" w:hAnsi="Consolas"/>
          <w:color w:val="1E3A5F"/>
          <w:sz w:val="18"/>
        </w:rPr>
        <w:t>admin</w:t>
      </w:r>
      <w:r>
        <w:t xml:space="preserve"> / </w:t>
      </w:r>
      <w:r>
        <w:rPr>
          <w:rFonts w:ascii="Consolas" w:eastAsia="Consolas" w:hAnsi="Consolas"/>
          <w:color w:val="1E3A5F"/>
          <w:sz w:val="18"/>
        </w:rPr>
        <w:t>moderator</w:t>
      </w:r>
      <w:r>
        <w:t xml:space="preserve"> via CLI/env runbook.</w:t>
      </w:r>
    </w:p>
    <w:p w14:paraId="3AFAAEC6" w14:textId="77777777" w:rsidR="009A3375" w:rsidRDefault="00000000">
      <w:pPr>
        <w:pStyle w:val="ListNumber"/>
      </w:pPr>
      <w:r>
        <w:t>Visual design for Like/Dislike (icons consistent with Birİnci chrome; no Facebook brand assets).</w:t>
      </w:r>
    </w:p>
    <w:p w14:paraId="3E0FB613" w14:textId="77777777" w:rsidR="009A3375" w:rsidRDefault="00000000">
      <w:pPr>
        <w:pStyle w:val="Heading1"/>
      </w:pPr>
      <w:bookmarkStart w:id="43" w:name="_Toc238052093"/>
      <w:r>
        <w:t>14. One-line summary</w:t>
      </w:r>
      <w:bookmarkEnd w:id="43"/>
    </w:p>
    <w:p w14:paraId="7BC8D010" w14:textId="77777777" w:rsidR="009A3375" w:rsidRDefault="00000000">
      <w:r>
        <w:rPr>
          <w:b/>
        </w:rPr>
        <w:t>Ship:</w:t>
      </w:r>
      <w:r>
        <w:t xml:space="preserve"> accounts → synced preferences → moderated comments → like/dislike on Stories/Discoveries → emailed feedback form.</w:t>
      </w:r>
    </w:p>
    <w:p w14:paraId="61E2FBDC" w14:textId="77777777" w:rsidR="009A3375" w:rsidRDefault="00000000">
      <w:r>
        <w:rPr>
          <w:b/>
        </w:rPr>
        <w:t>Do not ship yet:</w:t>
      </w:r>
      <w:r>
        <w:t xml:space="preserve"> analytics.</w:t>
      </w:r>
    </w:p>
    <w:sectPr w:rsidR="009A3375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DBDC" w14:textId="77777777" w:rsidR="00207810" w:rsidRDefault="00207810">
      <w:pPr>
        <w:spacing w:after="0" w:line="240" w:lineRule="auto"/>
      </w:pPr>
      <w:r>
        <w:separator/>
      </w:r>
    </w:p>
  </w:endnote>
  <w:endnote w:type="continuationSeparator" w:id="0">
    <w:p w14:paraId="61702AC5" w14:textId="77777777" w:rsidR="00207810" w:rsidRDefault="00207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AD417" w14:textId="77777777" w:rsidR="009A3375" w:rsidRDefault="00000000">
    <w:pPr>
      <w:pStyle w:val="Footer"/>
      <w:jc w:val="center"/>
    </w:pPr>
    <w:r>
      <w:rPr>
        <w:color w:val="345F86"/>
        <w:sz w:val="18"/>
      </w:rPr>
      <w:t xml:space="preserve">Confidential · Draft v4 · Page </w:t>
    </w:r>
    <w:r>
      <w:fldChar w:fldCharType="begin"/>
    </w:r>
    <w:r>
      <w:instrText xml:space="preserve"> PAGE </w:instrText>
    </w:r>
    <w:r w:rsidR="000E61CD">
      <w:fldChar w:fldCharType="separate"/>
    </w:r>
    <w:r w:rsidR="000E61C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29060" w14:textId="77777777" w:rsidR="009A3375" w:rsidRDefault="00000000">
    <w:pPr>
      <w:pStyle w:val="Footer"/>
      <w:jc w:val="center"/>
    </w:pPr>
    <w:proofErr w:type="spellStart"/>
    <w:r>
      <w:rPr>
        <w:color w:val="345F86"/>
        <w:sz w:val="18"/>
      </w:rPr>
      <w:t>Birİnci</w:t>
    </w:r>
    <w:proofErr w:type="spellEnd"/>
    <w:r>
      <w:rPr>
        <w:color w:val="345F86"/>
        <w:sz w:val="18"/>
      </w:rPr>
      <w:t xml:space="preserve"> educational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9271" w14:textId="77777777" w:rsidR="00207810" w:rsidRDefault="00207810">
      <w:pPr>
        <w:spacing w:after="0" w:line="240" w:lineRule="auto"/>
      </w:pPr>
      <w:r>
        <w:separator/>
      </w:r>
    </w:p>
  </w:footnote>
  <w:footnote w:type="continuationSeparator" w:id="0">
    <w:p w14:paraId="6A3F30C5" w14:textId="77777777" w:rsidR="00207810" w:rsidRDefault="00207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8CE6" w14:textId="77777777" w:rsidR="009A3375" w:rsidRDefault="00000000">
    <w:pPr>
      <w:pStyle w:val="Header"/>
      <w:pBdr>
        <w:bottom w:val="single" w:sz="6" w:space="4" w:color="4EB4EE"/>
      </w:pBdr>
      <w:jc w:val="right"/>
    </w:pPr>
    <w:proofErr w:type="spellStart"/>
    <w:r>
      <w:rPr>
        <w:color w:val="345F86"/>
        <w:sz w:val="18"/>
      </w:rPr>
      <w:t>Birİnci</w:t>
    </w:r>
    <w:proofErr w:type="spellEnd"/>
    <w:r>
      <w:rPr>
        <w:color w:val="345F86"/>
        <w:sz w:val="18"/>
      </w:rPr>
      <w:t xml:space="preserve"> — Technical 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BC08" w14:textId="77777777" w:rsidR="009A3375" w:rsidRDefault="009A3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890057">
    <w:abstractNumId w:val="8"/>
  </w:num>
  <w:num w:numId="2" w16cid:durableId="1852714572">
    <w:abstractNumId w:val="6"/>
  </w:num>
  <w:num w:numId="3" w16cid:durableId="539362692">
    <w:abstractNumId w:val="5"/>
  </w:num>
  <w:num w:numId="4" w16cid:durableId="460537349">
    <w:abstractNumId w:val="4"/>
  </w:num>
  <w:num w:numId="5" w16cid:durableId="1099060956">
    <w:abstractNumId w:val="7"/>
  </w:num>
  <w:num w:numId="6" w16cid:durableId="705636911">
    <w:abstractNumId w:val="3"/>
  </w:num>
  <w:num w:numId="7" w16cid:durableId="1050954154">
    <w:abstractNumId w:val="2"/>
  </w:num>
  <w:num w:numId="8" w16cid:durableId="1644770853">
    <w:abstractNumId w:val="1"/>
  </w:num>
  <w:num w:numId="9" w16cid:durableId="134986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CD"/>
    <w:rsid w:val="0015074B"/>
    <w:rsid w:val="00207810"/>
    <w:rsid w:val="0023220D"/>
    <w:rsid w:val="0029639D"/>
    <w:rsid w:val="00326F90"/>
    <w:rsid w:val="007E7C50"/>
    <w:rsid w:val="009A33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FEE46"/>
  <w14:defaultImageDpi w14:val="300"/>
  <w15:docId w15:val="{82ECC227-9C7D-41EB-847E-09AABB11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/>
      <w:color w:val="0826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069B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69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69B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45F8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E61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61C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61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2227</Words>
  <Characters>14012</Characters>
  <Application>Microsoft Office Word</Application>
  <DocSecurity>0</DocSecurity>
  <Lines>350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2026-08-21T08:38:00Z</dcterms:modified>
  <cp:category/>
</cp:coreProperties>
</file>