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BC2D" w14:textId="77777777" w:rsidR="004F7BEB" w:rsidRDefault="00400B6D">
      <w:pPr>
        <w:spacing w:before="1600" w:after="160" w:line="269" w:lineRule="auto"/>
        <w:jc w:val="center"/>
      </w:pPr>
      <w:r>
        <w:rPr>
          <w:b/>
          <w:color w:val="0069B4"/>
          <w:sz w:val="72"/>
        </w:rPr>
        <w:t>Birİnci</w:t>
      </w:r>
    </w:p>
    <w:p w14:paraId="6676DB58" w14:textId="77777777" w:rsidR="004F7BEB" w:rsidRDefault="00400B6D">
      <w:pPr>
        <w:pStyle w:val="Title"/>
        <w:spacing w:after="160" w:line="269" w:lineRule="auto"/>
        <w:jc w:val="center"/>
      </w:pPr>
      <w:r>
        <w:rPr>
          <w:b/>
          <w:color w:val="000000"/>
        </w:rPr>
        <w:t>Birİnci saytının istifad</w:t>
      </w:r>
      <w:r>
        <w:rPr>
          <w:b/>
          <w:color w:val="000000"/>
        </w:rPr>
        <w:t>ə</w:t>
      </w:r>
      <w:r>
        <w:rPr>
          <w:b/>
          <w:color w:val="000000"/>
        </w:rPr>
        <w:t xml:space="preserve"> qaydası</w:t>
      </w:r>
    </w:p>
    <w:p w14:paraId="78C9A65E" w14:textId="77777777" w:rsidR="004F7BEB" w:rsidRDefault="00400B6D">
      <w:pPr>
        <w:spacing w:after="160" w:line="269" w:lineRule="auto"/>
        <w:jc w:val="center"/>
      </w:pPr>
      <w:r>
        <w:t>Az</w:t>
      </w:r>
      <w:r>
        <w:t>ə</w:t>
      </w:r>
      <w:r>
        <w:t>rbaycan dilind</w:t>
      </w:r>
      <w:r>
        <w:t>ə</w:t>
      </w:r>
      <w:r>
        <w:t xml:space="preserve"> istifad</w:t>
      </w:r>
      <w:r>
        <w:t>ə</w:t>
      </w:r>
      <w:r>
        <w:t>çi t</w:t>
      </w:r>
      <w:r>
        <w:t>ə</w:t>
      </w:r>
      <w:r>
        <w:t>limatı</w:t>
      </w:r>
    </w:p>
    <w:p w14:paraId="6B005776" w14:textId="77777777" w:rsidR="004F7BEB" w:rsidRDefault="00400B6D">
      <w:pPr>
        <w:spacing w:after="160" w:line="269" w:lineRule="auto"/>
        <w:jc w:val="center"/>
      </w:pPr>
      <w:r>
        <w:t>birinci.cloud</w:t>
      </w:r>
    </w:p>
    <w:p w14:paraId="072838B1" w14:textId="77777777" w:rsidR="004F7BEB" w:rsidRDefault="00400B6D">
      <w:pPr>
        <w:spacing w:after="160" w:line="269" w:lineRule="auto"/>
        <w:jc w:val="center"/>
      </w:pPr>
      <w:r>
        <w:t>30 oktyabr 2026</w:t>
      </w:r>
    </w:p>
    <w:p w14:paraId="2D13844A" w14:textId="77777777" w:rsidR="004F7BEB" w:rsidRDefault="00400B6D">
      <w:pPr>
        <w:spacing w:before="600" w:after="160" w:line="269" w:lineRule="auto"/>
      </w:pPr>
      <w:r>
        <w:t>Bu t</w:t>
      </w:r>
      <w:r>
        <w:t>ə</w:t>
      </w:r>
      <w:r>
        <w:t>limat Birİnci saytında hekay</w:t>
      </w:r>
      <w:r>
        <w:t>ə</w:t>
      </w:r>
      <w:r>
        <w:t xml:space="preserve"> tapmağı, oxumağı, illüstrasiyalara baxmağı, dill</w:t>
      </w:r>
      <w:r>
        <w:t>ə</w:t>
      </w:r>
      <w:r>
        <w:t>ri müqayis</w:t>
      </w:r>
      <w:r>
        <w:t>ə</w:t>
      </w:r>
      <w:r>
        <w:t xml:space="preserve"> etm</w:t>
      </w:r>
      <w:r>
        <w:t>ə</w:t>
      </w:r>
      <w:r>
        <w:t>yi v</w:t>
      </w:r>
      <w:r>
        <w:t>ə</w:t>
      </w:r>
      <w:r>
        <w:t xml:space="preserve"> r</w:t>
      </w:r>
      <w:r>
        <w:t>ə</w:t>
      </w:r>
      <w:r>
        <w:t>y gönd</w:t>
      </w:r>
      <w:r>
        <w:t>ə</w:t>
      </w:r>
      <w:r>
        <w:t>rm</w:t>
      </w:r>
      <w:r>
        <w:t>ə</w:t>
      </w:r>
      <w:r>
        <w:t>yi izah edir. Kompüter v</w:t>
      </w:r>
      <w:r>
        <w:t>ə</w:t>
      </w:r>
      <w:r>
        <w:t xml:space="preserve"> telefon üçün göst</w:t>
      </w:r>
      <w:r>
        <w:t>ə</w:t>
      </w:r>
      <w:r>
        <w:t>rişl</w:t>
      </w:r>
      <w:r>
        <w:t>ə</w:t>
      </w:r>
      <w:r>
        <w:t>r, ekran ş</w:t>
      </w:r>
      <w:r>
        <w:t>ə</w:t>
      </w:r>
      <w:r>
        <w:t>kill</w:t>
      </w:r>
      <w:r>
        <w:t>ə</w:t>
      </w:r>
      <w:r>
        <w:t>ri v</w:t>
      </w:r>
      <w:r>
        <w:t>ə</w:t>
      </w:r>
      <w:r>
        <w:t xml:space="preserve"> qısa yaddaş v</w:t>
      </w:r>
      <w:r>
        <w:t>ə</w:t>
      </w:r>
      <w:r>
        <w:t>r</w:t>
      </w:r>
      <w:r>
        <w:t>ə</w:t>
      </w:r>
      <w:r>
        <w:t>qi daxildir. Oxumaq üçün hesab yaratmaq lazım deyil.</w:t>
      </w:r>
    </w:p>
    <w:p w14:paraId="60C6E83E" w14:textId="77777777" w:rsidR="004F7BEB" w:rsidRDefault="00400B6D">
      <w:pPr>
        <w:spacing w:after="160" w:line="269" w:lineRule="auto"/>
      </w:pPr>
      <w:r>
        <w:t>T</w:t>
      </w:r>
      <w:r>
        <w:t>ə</w:t>
      </w:r>
      <w:r>
        <w:t>limat ictimai hekay</w:t>
      </w:r>
      <w:r>
        <w:t>ə</w:t>
      </w:r>
      <w:r>
        <w:t xml:space="preserve">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 xml:space="preserve">rini </w:t>
      </w:r>
      <w:r>
        <w:t>ə</w:t>
      </w:r>
      <w:r>
        <w:t>hat</w:t>
      </w:r>
      <w:r>
        <w:t>ə</w:t>
      </w:r>
      <w:r>
        <w:t xml:space="preserve"> edir. S</w:t>
      </w:r>
      <w:r>
        <w:t>ə</w:t>
      </w:r>
      <w:r>
        <w:t>sli oxuma v</w:t>
      </w:r>
      <w:r>
        <w:t>ə</w:t>
      </w:r>
      <w:r>
        <w:t xml:space="preserve"> hesab qeydiyyatı hazırda t</w:t>
      </w:r>
      <w:r>
        <w:t>ə</w:t>
      </w:r>
      <w:r>
        <w:t>qdim edilmir. K</w:t>
      </w:r>
      <w:r>
        <w:t>ə</w:t>
      </w:r>
      <w:r>
        <w:t>şf v</w:t>
      </w:r>
      <w:r>
        <w:t>ə</w:t>
      </w:r>
      <w:r>
        <w:t xml:space="preserve"> ixtiralar bölm</w:t>
      </w:r>
      <w:r>
        <w:t>ə</w:t>
      </w:r>
      <w:r>
        <w:t>si ictimai n</w:t>
      </w:r>
      <w:r>
        <w:t>ə</w:t>
      </w:r>
      <w:r>
        <w:t>şr</w:t>
      </w:r>
      <w:r>
        <w:t>ə</w:t>
      </w:r>
      <w:r>
        <w:t xml:space="preserve"> daxil deyil.</w:t>
      </w:r>
    </w:p>
    <w:p w14:paraId="49C878CD" w14:textId="77777777" w:rsidR="004F7BEB" w:rsidRDefault="00400B6D">
      <w:r>
        <w:br w:type="page"/>
      </w:r>
    </w:p>
    <w:p w14:paraId="2ACF27FE" w14:textId="77777777" w:rsidR="004F7BEB" w:rsidRDefault="00400B6D">
      <w:pPr>
        <w:spacing w:after="160" w:line="269" w:lineRule="auto"/>
      </w:pPr>
      <w:r>
        <w:rPr>
          <w:b/>
          <w:color w:val="0F3D6E"/>
          <w:sz w:val="40"/>
        </w:rPr>
        <w:lastRenderedPageBreak/>
        <w:t>Münd</w:t>
      </w:r>
      <w:r>
        <w:rPr>
          <w:b/>
          <w:color w:val="0F3D6E"/>
          <w:sz w:val="40"/>
        </w:rPr>
        <w:t>ə</w:t>
      </w:r>
      <w:r>
        <w:rPr>
          <w:b/>
          <w:color w:val="0F3D6E"/>
          <w:sz w:val="40"/>
        </w:rPr>
        <w:t>ricat</w:t>
      </w:r>
    </w:p>
    <w:p w14:paraId="60628722" w14:textId="50BF3CF3" w:rsidR="00BD3FE6" w:rsidRDefault="00400B6D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4289407" w:history="1">
        <w:r w:rsidR="00BD3FE6" w:rsidRPr="00752E14">
          <w:rPr>
            <w:rStyle w:val="Hyperlink"/>
            <w:noProof/>
          </w:rPr>
          <w:t>Saytda naviqasiya və dil seçimi</w:t>
        </w:r>
        <w:r w:rsidR="00BD3FE6">
          <w:rPr>
            <w:noProof/>
            <w:webHidden/>
          </w:rPr>
          <w:tab/>
        </w:r>
        <w:r w:rsidR="00BD3FE6">
          <w:rPr>
            <w:noProof/>
            <w:webHidden/>
          </w:rPr>
          <w:fldChar w:fldCharType="begin"/>
        </w:r>
        <w:r w:rsidR="00BD3FE6">
          <w:rPr>
            <w:noProof/>
            <w:webHidden/>
          </w:rPr>
          <w:instrText xml:space="preserve"> PAGEREF _Toc244289407 \h </w:instrText>
        </w:r>
        <w:r w:rsidR="00BD3FE6">
          <w:rPr>
            <w:noProof/>
            <w:webHidden/>
          </w:rPr>
        </w:r>
        <w:r w:rsidR="00BD3FE6">
          <w:rPr>
            <w:noProof/>
            <w:webHidden/>
          </w:rPr>
          <w:fldChar w:fldCharType="separate"/>
        </w:r>
        <w:r w:rsidR="00BD3FE6">
          <w:rPr>
            <w:noProof/>
            <w:webHidden/>
          </w:rPr>
          <w:t>3</w:t>
        </w:r>
        <w:r w:rsidR="00BD3FE6">
          <w:rPr>
            <w:noProof/>
            <w:webHidden/>
          </w:rPr>
          <w:fldChar w:fldCharType="end"/>
        </w:r>
      </w:hyperlink>
    </w:p>
    <w:p w14:paraId="3EE712FF" w14:textId="24E5E78E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08" w:history="1">
        <w:r w:rsidRPr="00752E14">
          <w:rPr>
            <w:rStyle w:val="Hyperlink"/>
            <w:noProof/>
          </w:rPr>
          <w:t>Hekayələri seçmək və süzmək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D08CD7" w14:textId="1340113D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09" w:history="1">
        <w:r w:rsidRPr="00752E14">
          <w:rPr>
            <w:rStyle w:val="Hyperlink"/>
            <w:noProof/>
          </w:rPr>
          <w:t>Səhifədə və bütün saytda axtarış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7E387" w14:textId="4C3CCBD4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0" w:history="1">
        <w:r w:rsidRPr="00752E14">
          <w:rPr>
            <w:rStyle w:val="Hyperlink"/>
            <w:noProof/>
          </w:rPr>
          <w:t>Hekayə mətni və illüstrasiyalar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0A090" w14:textId="4F964805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1" w:history="1">
        <w:r w:rsidRPr="00752E14">
          <w:rPr>
            <w:rStyle w:val="Hyperlink"/>
            <w:noProof/>
          </w:rPr>
          <w:t>Mətni və şəkli böyütmək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C8B27" w14:textId="1B6EE1A8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2" w:history="1">
        <w:r w:rsidRPr="00752E14">
          <w:rPr>
            <w:rStyle w:val="Hyperlink"/>
            <w:noProof/>
          </w:rPr>
          <w:t>Çoxdilli müqayisə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B34504" w14:textId="5BE6DA8E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3" w:history="1">
        <w:r w:rsidRPr="00752E14">
          <w:rPr>
            <w:rStyle w:val="Hyperlink"/>
            <w:noProof/>
          </w:rPr>
          <w:t>Yadda saxlanan seçimlər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6B68DE" w14:textId="43C797D7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4" w:history="1">
        <w:r w:rsidRPr="00752E14">
          <w:rPr>
            <w:rStyle w:val="Hyperlink"/>
            <w:noProof/>
          </w:rPr>
          <w:t>Telefonda və klaviatura ilə istifadə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A2F241" w14:textId="65EAD5B9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5" w:history="1">
        <w:r w:rsidRPr="00752E14">
          <w:rPr>
            <w:rStyle w:val="Hyperlink"/>
            <w:noProof/>
          </w:rPr>
          <w:t>Rəy və düzəliş göndərmək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3466C8" w14:textId="50B2E5D6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6" w:history="1">
        <w:r w:rsidRPr="00752E14">
          <w:rPr>
            <w:rStyle w:val="Hyperlink"/>
            <w:noProof/>
          </w:rPr>
          <w:t>Əlavə fayl və göndərmə nəticəsi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57BEDA" w14:textId="7324AC09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7" w:history="1">
        <w:r w:rsidRPr="00752E14">
          <w:rPr>
            <w:rStyle w:val="Hyperlink"/>
            <w:noProof/>
          </w:rPr>
          <w:t>Sayt xəritəsi və məlumat səhifələri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4193E0" w14:textId="5D2A6D88" w:rsidR="00BD3FE6" w:rsidRDefault="00BD3FE6">
      <w:pPr>
        <w:pStyle w:val="TOC1"/>
        <w:tabs>
          <w:tab w:val="right" w:leader="dot" w:pos="9402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4289418" w:history="1">
        <w:r w:rsidRPr="00752E14">
          <w:rPr>
            <w:rStyle w:val="Hyperlink"/>
            <w:noProof/>
          </w:rPr>
          <w:t>Qısa yaddaş vərəqi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3DF4BE" w14:textId="38D2DAAF" w:rsidR="004F7BEB" w:rsidRDefault="00400B6D">
      <w:r>
        <w:fldChar w:fldCharType="end"/>
      </w:r>
    </w:p>
    <w:p w14:paraId="2BE30314" w14:textId="77777777" w:rsidR="004F7BEB" w:rsidRDefault="00400B6D">
      <w:r>
        <w:br w:type="page"/>
      </w:r>
    </w:p>
    <w:p w14:paraId="3EF9D8E1" w14:textId="77777777" w:rsidR="004F7BEB" w:rsidRDefault="00400B6D">
      <w:pPr>
        <w:pStyle w:val="Heading1"/>
        <w:spacing w:before="0"/>
      </w:pPr>
      <w:bookmarkStart w:id="0" w:name="_Toc244289407"/>
      <w:r>
        <w:lastRenderedPageBreak/>
        <w:t>Saytda naviqasiya v</w:t>
      </w:r>
      <w:r>
        <w:t>ə</w:t>
      </w:r>
      <w:r>
        <w:t xml:space="preserve"> dil seçimi</w:t>
      </w:r>
      <w:bookmarkEnd w:id="0"/>
    </w:p>
    <w:p w14:paraId="1201F593" w14:textId="77777777" w:rsidR="004F7BEB" w:rsidRDefault="00400B6D">
      <w:pPr>
        <w:spacing w:after="160" w:line="269" w:lineRule="auto"/>
      </w:pPr>
      <w:r>
        <w:t>Sayta https://birinci.cloud ünvanından daxil olun. Birİnci loqosu ana giriş</w:t>
      </w:r>
      <w:r>
        <w:t>ə</w:t>
      </w:r>
      <w:r>
        <w:t xml:space="preserve"> aparır. Əsas menyuda «İbr</w:t>
      </w:r>
      <w:r>
        <w:t>ə</w:t>
      </w:r>
      <w:r>
        <w:t>tamiz hekay</w:t>
      </w:r>
      <w:r>
        <w:t>ə</w:t>
      </w:r>
      <w:r>
        <w:t>l</w:t>
      </w:r>
      <w:r>
        <w:t>ə</w:t>
      </w:r>
      <w:r>
        <w:t>r», «Haqqımızda», ayrıca «R</w:t>
      </w:r>
      <w:r>
        <w:t>ə</w:t>
      </w:r>
      <w:r>
        <w:t>y v</w:t>
      </w:r>
      <w:r>
        <w:t>ə</w:t>
      </w:r>
      <w:r>
        <w:t xml:space="preserve"> t</w:t>
      </w:r>
      <w:r>
        <w:t>ə</w:t>
      </w:r>
      <w:r>
        <w:t>klif» v</w:t>
      </w:r>
      <w:r>
        <w:t>ə</w:t>
      </w:r>
      <w:r>
        <w:t xml:space="preserve"> «Saytın x</w:t>
      </w:r>
      <w:r>
        <w:t>ə</w:t>
      </w:r>
      <w:r>
        <w:t>rit</w:t>
      </w:r>
      <w:r>
        <w:t>ə</w:t>
      </w:r>
      <w:r>
        <w:t>si» keçidl</w:t>
      </w:r>
      <w:r>
        <w:t>ə</w:t>
      </w:r>
      <w:r>
        <w:t>ri var. «Haqqımızda» menyusundan m</w:t>
      </w:r>
      <w:r>
        <w:t>ə</w:t>
      </w:r>
      <w:r>
        <w:t>ram v</w:t>
      </w:r>
      <w:r>
        <w:t>ə</w:t>
      </w:r>
      <w:r>
        <w:t xml:space="preserve"> hüquqi m</w:t>
      </w:r>
      <w:r>
        <w:t>ə</w:t>
      </w:r>
      <w:r>
        <w:t>lumat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rin</w:t>
      </w:r>
      <w:r>
        <w:t>ə</w:t>
      </w:r>
      <w:r>
        <w:t xml:space="preserve"> keç</w:t>
      </w:r>
      <w:r>
        <w:t>ə</w:t>
      </w:r>
      <w:r>
        <w:t xml:space="preserve"> bil</w:t>
      </w:r>
      <w:r>
        <w:t>ə</w:t>
      </w:r>
      <w:r>
        <w:t>rsiniz.</w:t>
      </w:r>
    </w:p>
    <w:p w14:paraId="7036C6F7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E3B590" wp14:editId="7CB91DB1">
            <wp:extent cx="5760720" cy="3600450"/>
            <wp:effectExtent l="0" t="0" r="0" b="0"/>
            <wp:docPr id="1" name="Picture 1" descr="Ana səhifədə əsas menyu, dil seçimi və kateqoriya kartlar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546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1. Ana s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hif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sas menyu, dil seçimi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kateqoriya kartları.</w:t>
      </w:r>
    </w:p>
    <w:p w14:paraId="2C176581" w14:textId="77777777" w:rsidR="004F7BEB" w:rsidRDefault="00400B6D">
      <w:pPr>
        <w:spacing w:after="160" w:line="269" w:lineRule="auto"/>
      </w:pPr>
      <w:r>
        <w:t>Başlığın sağındakı dil düym</w:t>
      </w:r>
      <w:r>
        <w:t>ə</w:t>
      </w:r>
      <w:r>
        <w:t>sini açın v</w:t>
      </w:r>
      <w:r>
        <w:t>ə</w:t>
      </w:r>
      <w:r>
        <w:t xml:space="preserve"> ist</w:t>
      </w:r>
      <w:r>
        <w:t>ə</w:t>
      </w:r>
      <w:r>
        <w:t>diyiniz dili seçin: AZ — Az</w:t>
      </w:r>
      <w:r>
        <w:t>ə</w:t>
      </w:r>
      <w:r>
        <w:t>rbaycan, DE — Deutsch, EN — English, KY — Кыргызча, RU — Русский. Düym</w:t>
      </w:r>
      <w:r>
        <w:t>ə</w:t>
      </w:r>
      <w:r>
        <w:t>l</w:t>
      </w:r>
      <w:r>
        <w:t>ə</w:t>
      </w:r>
      <w:r>
        <w:t xml:space="preserve">r Latin </w:t>
      </w:r>
      <w:r>
        <w:t>ə</w:t>
      </w:r>
      <w:r>
        <w:t>lifbasına gör</w:t>
      </w:r>
      <w:r>
        <w:t>ə</w:t>
      </w:r>
      <w:r>
        <w:t xml:space="preserve"> kod sırası il</w:t>
      </w:r>
      <w:r>
        <w:t>ə</w:t>
      </w:r>
      <w:r>
        <w:t xml:space="preserve"> verilir. Qarşılığı varsa, dil d</w:t>
      </w:r>
      <w:r>
        <w:t>ə</w:t>
      </w:r>
      <w:r>
        <w:t>yiş</w:t>
      </w:r>
      <w:r>
        <w:t>ə</w:t>
      </w:r>
      <w:r>
        <w:t>rk</w:t>
      </w:r>
      <w:r>
        <w:t>ə</w:t>
      </w:r>
      <w:r>
        <w:t>n eyni s</w:t>
      </w:r>
      <w:r>
        <w:t>ə</w:t>
      </w:r>
      <w:r>
        <w:t>hif</w:t>
      </w:r>
      <w:r>
        <w:t>ə</w:t>
      </w:r>
      <w:r>
        <w:t xml:space="preserve"> v</w:t>
      </w:r>
      <w:r>
        <w:t>ə</w:t>
      </w:r>
      <w:r>
        <w:t xml:space="preserve"> hekay</w:t>
      </w:r>
      <w:r>
        <w:t>ə</w:t>
      </w:r>
      <w:r>
        <w:t xml:space="preserve"> saxlanılır.</w:t>
      </w:r>
    </w:p>
    <w:p w14:paraId="189DCCC0" w14:textId="77777777" w:rsidR="004F7BEB" w:rsidRDefault="00400B6D">
      <w:pPr>
        <w:spacing w:after="160" w:line="269" w:lineRule="auto"/>
      </w:pPr>
      <w:r>
        <w:t>Başlığın altındakı naviqasiya yolu sizi ana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v</w:t>
      </w:r>
      <w:r>
        <w:t>ə</w:t>
      </w:r>
      <w:r>
        <w:t xml:space="preserve"> </w:t>
      </w:r>
      <w:r>
        <w:t>ə</w:t>
      </w:r>
      <w:r>
        <w:t>vv</w:t>
      </w:r>
      <w:r>
        <w:t>ə</w:t>
      </w:r>
      <w:r>
        <w:t>lki bölm</w:t>
      </w:r>
      <w:r>
        <w:t>ə</w:t>
      </w:r>
      <w:r>
        <w:t>y</w:t>
      </w:r>
      <w:r>
        <w:t>ə</w:t>
      </w:r>
      <w:r>
        <w:t xml:space="preserve"> qaytarır. Sağ aşağıdakı oxlar s</w:t>
      </w:r>
      <w:r>
        <w:t>ə</w:t>
      </w:r>
      <w:r>
        <w:t>hif</w:t>
      </w:r>
      <w:r>
        <w:t>ə</w:t>
      </w:r>
      <w:r>
        <w:t>nin sonuna v</w:t>
      </w:r>
      <w:r>
        <w:t>ə</w:t>
      </w:r>
      <w:r>
        <w:t xml:space="preserve"> </w:t>
      </w:r>
      <w:r>
        <w:t>ə</w:t>
      </w:r>
      <w:r>
        <w:t>vv</w:t>
      </w:r>
      <w:r>
        <w:t>ə</w:t>
      </w:r>
      <w:r>
        <w:t>lin</w:t>
      </w:r>
      <w:r>
        <w:t>ə</w:t>
      </w:r>
      <w:r>
        <w:t xml:space="preserve"> aparır. Altlıqda </w:t>
      </w:r>
      <w:r>
        <w:t>ə</w:t>
      </w:r>
      <w:r>
        <w:t>laq</w:t>
      </w:r>
      <w:r>
        <w:t>ə</w:t>
      </w:r>
      <w:r>
        <w:t>, r</w:t>
      </w:r>
      <w:r>
        <w:t>ə</w:t>
      </w:r>
      <w:r>
        <w:t>y, hüquqi m</w:t>
      </w:r>
      <w:r>
        <w:t>ə</w:t>
      </w:r>
      <w:r>
        <w:t>lumat v</w:t>
      </w:r>
      <w:r>
        <w:t>ə</w:t>
      </w:r>
      <w:r>
        <w:t xml:space="preserve"> sayt x</w:t>
      </w:r>
      <w:r>
        <w:t>ə</w:t>
      </w:r>
      <w:r>
        <w:t>rit</w:t>
      </w:r>
      <w:r>
        <w:t>ə</w:t>
      </w:r>
      <w:r>
        <w:t>si keçidl</w:t>
      </w:r>
      <w:r>
        <w:t>ə</w:t>
      </w:r>
      <w:r>
        <w:t>ri var; QR kod saytı başqa cihazda açmağa imkan verir.</w:t>
      </w:r>
    </w:p>
    <w:p w14:paraId="78C49A48" w14:textId="77777777" w:rsidR="004F7BEB" w:rsidRDefault="00400B6D">
      <w:pPr>
        <w:spacing w:after="160" w:line="269" w:lineRule="auto"/>
      </w:pPr>
      <w:r>
        <w:t>Klaviatura il</w:t>
      </w:r>
      <w:r>
        <w:t>ə</w:t>
      </w:r>
      <w:r>
        <w:t xml:space="preserve"> h</w:t>
      </w:r>
      <w:r>
        <w:t>ə</w:t>
      </w:r>
      <w:r>
        <w:t>r</w:t>
      </w:r>
      <w:r>
        <w:t>ə</w:t>
      </w:r>
      <w:r>
        <w:t>k</w:t>
      </w:r>
      <w:r>
        <w:t>ə</w:t>
      </w:r>
      <w:r>
        <w:t>t üçün Tab istifad</w:t>
      </w:r>
      <w:r>
        <w:t>ə</w:t>
      </w:r>
      <w:r>
        <w:t xml:space="preserve"> edin. İlk keçid «M</w:t>
      </w:r>
      <w:r>
        <w:t>ə</w:t>
      </w:r>
      <w:r>
        <w:t>zmuna keç» görün</w:t>
      </w:r>
      <w:r>
        <w:t>ə</w:t>
      </w:r>
      <w:r>
        <w:t>nd</w:t>
      </w:r>
      <w:r>
        <w:t>ə</w:t>
      </w:r>
      <w:r>
        <w:t xml:space="preserve"> Enter basaraq </w:t>
      </w:r>
      <w:r>
        <w:t>ə</w:t>
      </w:r>
      <w:r>
        <w:t>sas m</w:t>
      </w:r>
      <w:r>
        <w:t>ə</w:t>
      </w:r>
      <w:r>
        <w:t>zmuna keçin. Seçilmiş düym</w:t>
      </w:r>
      <w:r>
        <w:t>ə</w:t>
      </w:r>
      <w:r>
        <w:t>ni Enter v</w:t>
      </w:r>
      <w:r>
        <w:t>ə</w:t>
      </w:r>
      <w:r>
        <w:t xml:space="preserve"> ya boşluq düym</w:t>
      </w:r>
      <w:r>
        <w:t>ə</w:t>
      </w:r>
      <w:r>
        <w:t>si il</w:t>
      </w:r>
      <w:r>
        <w:t>ə</w:t>
      </w:r>
      <w:r>
        <w:t xml:space="preserve"> iş</w:t>
      </w:r>
      <w:r>
        <w:t>ə</w:t>
      </w:r>
      <w:r>
        <w:t xml:space="preserve"> salın.</w:t>
      </w:r>
    </w:p>
    <w:p w14:paraId="295FAB04" w14:textId="77777777" w:rsidR="004F7BEB" w:rsidRDefault="00400B6D">
      <w:r>
        <w:br w:type="page"/>
      </w:r>
    </w:p>
    <w:p w14:paraId="56307512" w14:textId="77777777" w:rsidR="004F7BEB" w:rsidRDefault="00400B6D">
      <w:pPr>
        <w:pStyle w:val="Heading1"/>
        <w:spacing w:before="0"/>
      </w:pPr>
      <w:bookmarkStart w:id="1" w:name="_Toc244289408"/>
      <w:r>
        <w:lastRenderedPageBreak/>
        <w:t>Hekay</w:t>
      </w:r>
      <w:r>
        <w:t>ə</w:t>
      </w:r>
      <w:r>
        <w:t>l</w:t>
      </w:r>
      <w:r>
        <w:t>ə</w:t>
      </w:r>
      <w:r>
        <w:t>ri seçm</w:t>
      </w:r>
      <w:r>
        <w:t>ə</w:t>
      </w:r>
      <w:r>
        <w:t>k v</w:t>
      </w:r>
      <w:r>
        <w:t>ə</w:t>
      </w:r>
      <w:r>
        <w:t xml:space="preserve"> süzm</w:t>
      </w:r>
      <w:r>
        <w:t>ə</w:t>
      </w:r>
      <w:r>
        <w:t>k</w:t>
      </w:r>
      <w:bookmarkEnd w:id="1"/>
    </w:p>
    <w:p w14:paraId="1C080B5C" w14:textId="77777777" w:rsidR="004F7BEB" w:rsidRDefault="00400B6D">
      <w:pPr>
        <w:spacing w:after="160" w:line="269" w:lineRule="auto"/>
      </w:pPr>
      <w:r>
        <w:t>«T</w:t>
      </w:r>
      <w:r>
        <w:t>ə</w:t>
      </w:r>
      <w:r>
        <w:t>snifatlı» görünüşd</w:t>
      </w:r>
      <w:r>
        <w:t>ə</w:t>
      </w:r>
      <w:r>
        <w:t xml:space="preserve"> mövzu kartlarını görürsünüz. H</w:t>
      </w:r>
      <w:r>
        <w:t>ə</w:t>
      </w:r>
      <w:r>
        <w:t>r kartda kateqoriyanın adı, qısa t</w:t>
      </w:r>
      <w:r>
        <w:t>ə</w:t>
      </w:r>
      <w:r>
        <w:t>sviri v</w:t>
      </w:r>
      <w:r>
        <w:t>ə</w:t>
      </w:r>
      <w:r>
        <w:t xml:space="preserve"> hekay</w:t>
      </w:r>
      <w:r>
        <w:t>ə</w:t>
      </w:r>
      <w:r>
        <w:t xml:space="preserve"> sayı göst</w:t>
      </w:r>
      <w:r>
        <w:t>ə</w:t>
      </w:r>
      <w:r>
        <w:t>rilir. Mövzunu seç</w:t>
      </w:r>
      <w:r>
        <w:t>ə</w:t>
      </w:r>
      <w:r>
        <w:t>r</w:t>
      </w:r>
      <w:r>
        <w:t>ə</w:t>
      </w:r>
      <w:r>
        <w:t>k kateqoriyanı açın. «Ardıcıl» görünüş hekay</w:t>
      </w:r>
      <w:r>
        <w:t>ə</w:t>
      </w:r>
      <w:r>
        <w:t>l</w:t>
      </w:r>
      <w:r>
        <w:t>ə</w:t>
      </w:r>
      <w:r>
        <w:t>ri oxumaq üçün siyahı ş</w:t>
      </w:r>
      <w:r>
        <w:t>ə</w:t>
      </w:r>
      <w:r>
        <w:t>klind</w:t>
      </w:r>
      <w:r>
        <w:t>ə</w:t>
      </w:r>
      <w:r>
        <w:t xml:space="preserve"> t</w:t>
      </w:r>
      <w:r>
        <w:t>ə</w:t>
      </w:r>
      <w:r>
        <w:t>qdim edir.</w:t>
      </w:r>
    </w:p>
    <w:p w14:paraId="7BA87766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B4FAF9" wp14:editId="0E0CFD0C">
            <wp:extent cx="5760720" cy="3600450"/>
            <wp:effectExtent l="0" t="0" r="0" b="0"/>
            <wp:docPr id="2" name="Picture 2" descr="Kateqoriya səhifəsində axtarış, müəllif filtri və görünüş düymələr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7FFD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2. Kateqoriya s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hif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sind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axtarış, mü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llif filtri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görünüş düym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ri.</w:t>
      </w:r>
    </w:p>
    <w:p w14:paraId="66AFD12B" w14:textId="77777777" w:rsidR="004F7BEB" w:rsidRDefault="00400B6D">
      <w:pPr>
        <w:spacing w:after="160" w:line="269" w:lineRule="auto"/>
      </w:pPr>
      <w:r>
        <w:t>Sol «Hekay</w:t>
      </w:r>
      <w:r>
        <w:t>ə</w:t>
      </w:r>
      <w:r>
        <w:t>l</w:t>
      </w:r>
      <w:r>
        <w:t>ə</w:t>
      </w:r>
      <w:r>
        <w:t>r» panelind</w:t>
      </w:r>
      <w:r>
        <w:t>ə</w:t>
      </w:r>
      <w:r>
        <w:t xml:space="preserve"> başlığa basın: s</w:t>
      </w:r>
      <w:r>
        <w:t>ə</w:t>
      </w:r>
      <w:r>
        <w:t>hif</w:t>
      </w:r>
      <w:r>
        <w:t>ə</w:t>
      </w:r>
      <w:r>
        <w:t xml:space="preserve"> h</w:t>
      </w:r>
      <w:r>
        <w:t>ə</w:t>
      </w:r>
      <w:r>
        <w:t>min hekay</w:t>
      </w:r>
      <w:r>
        <w:t>ə</w:t>
      </w:r>
      <w:r>
        <w:t>y</w:t>
      </w:r>
      <w:r>
        <w:t>ə</w:t>
      </w:r>
      <w:r>
        <w:t xml:space="preserve"> keçir. Qısa hekay</w:t>
      </w:r>
      <w:r>
        <w:t>ə</w:t>
      </w:r>
      <w:r>
        <w:t xml:space="preserve"> kartını seçdikd</w:t>
      </w:r>
      <w:r>
        <w:t>ə</w:t>
      </w:r>
      <w:r>
        <w:t xml:space="preserve"> d</w:t>
      </w:r>
      <w:r>
        <w:t>ə</w:t>
      </w:r>
      <w:r>
        <w:t xml:space="preserve"> siyahı görünüşünd</w:t>
      </w:r>
      <w:r>
        <w:t>ə</w:t>
      </w:r>
      <w:r>
        <w:t xml:space="preserve"> müvafiq hekay</w:t>
      </w:r>
      <w:r>
        <w:t>ə</w:t>
      </w:r>
      <w:r>
        <w:t xml:space="preserve"> açılır. Başlıq yanındakı saylar cari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aiddir v</w:t>
      </w:r>
      <w:r>
        <w:t>ə</w:t>
      </w:r>
      <w:r>
        <w:t xml:space="preserve"> m</w:t>
      </w:r>
      <w:r>
        <w:t>ə</w:t>
      </w:r>
      <w:r>
        <w:t>zmun yenil</w:t>
      </w:r>
      <w:r>
        <w:t>ə</w:t>
      </w:r>
      <w:r>
        <w:t>ndikc</w:t>
      </w:r>
      <w:r>
        <w:t>ə</w:t>
      </w:r>
      <w:r>
        <w:t xml:space="preserve"> d</w:t>
      </w:r>
      <w:r>
        <w:t>ə</w:t>
      </w:r>
      <w:r>
        <w:t>yiş</w:t>
      </w:r>
      <w:r>
        <w:t>ə</w:t>
      </w:r>
      <w:r>
        <w:t xml:space="preserve"> bil</w:t>
      </w:r>
      <w:r>
        <w:t>ə</w:t>
      </w:r>
      <w:r>
        <w:t>r.</w:t>
      </w:r>
    </w:p>
    <w:p w14:paraId="01F84AAC" w14:textId="77777777" w:rsidR="004F7BEB" w:rsidRDefault="00400B6D">
      <w:pPr>
        <w:spacing w:after="160" w:line="269" w:lineRule="auto"/>
      </w:pPr>
      <w:r>
        <w:t>«Mü</w:t>
      </w:r>
      <w:r>
        <w:t>ə</w:t>
      </w:r>
      <w:r>
        <w:t>llif» siyahısından mü</w:t>
      </w:r>
      <w:r>
        <w:t>ə</w:t>
      </w:r>
      <w:r>
        <w:t>llif seçin; bütün m</w:t>
      </w:r>
      <w:r>
        <w:t>ə</w:t>
      </w:r>
      <w:r>
        <w:t>zmunu qaytarmaq üçün «Bütün mü</w:t>
      </w:r>
      <w:r>
        <w:t>ə</w:t>
      </w:r>
      <w:r>
        <w:t>llifl</w:t>
      </w:r>
      <w:r>
        <w:t>ə</w:t>
      </w:r>
      <w:r>
        <w:t>r» seçimin</w:t>
      </w:r>
      <w:r>
        <w:t>ə</w:t>
      </w:r>
      <w:r>
        <w:t xml:space="preserve"> qayıdın. Kateqoriya seçimi görün</w:t>
      </w:r>
      <w:r>
        <w:t>ə</w:t>
      </w:r>
      <w:r>
        <w:t>n yerd</w:t>
      </w:r>
      <w:r>
        <w:t>ə</w:t>
      </w:r>
      <w:r>
        <w:t xml:space="preserve"> mövzunu da d</w:t>
      </w:r>
      <w:r>
        <w:t>ə</w:t>
      </w:r>
      <w:r>
        <w:t>yiş</w:t>
      </w:r>
      <w:r>
        <w:t>ə</w:t>
      </w:r>
      <w:r>
        <w:t xml:space="preserve"> bil</w:t>
      </w:r>
      <w:r>
        <w:t>ə</w:t>
      </w:r>
      <w:r>
        <w:t>rsiniz. Filtr çipind</w:t>
      </w:r>
      <w:r>
        <w:t>ə</w:t>
      </w:r>
      <w:r>
        <w:t>ki × v</w:t>
      </w:r>
      <w:r>
        <w:t>ə</w:t>
      </w:r>
      <w:r>
        <w:t xml:space="preserve"> ya «Filtri t</w:t>
      </w:r>
      <w:r>
        <w:t>ə</w:t>
      </w:r>
      <w:r>
        <w:t>mizl</w:t>
      </w:r>
      <w:r>
        <w:t>ə</w:t>
      </w:r>
      <w:r>
        <w:t>» seçimi müvafiq filtri silir.</w:t>
      </w:r>
    </w:p>
    <w:p w14:paraId="2D55591D" w14:textId="77777777" w:rsidR="004F7BEB" w:rsidRDefault="00400B6D">
      <w:pPr>
        <w:spacing w:after="160" w:line="269" w:lineRule="auto"/>
      </w:pPr>
      <w:r>
        <w:t>Siyahının al</w:t>
      </w:r>
      <w:r>
        <w:t>ə</w:t>
      </w:r>
      <w:r>
        <w:t>tl</w:t>
      </w:r>
      <w:r>
        <w:t>ə</w:t>
      </w:r>
      <w:r>
        <w:t>r panelind</w:t>
      </w:r>
      <w:r>
        <w:t>ə</w:t>
      </w:r>
      <w:r>
        <w:t>ki ş</w:t>
      </w:r>
      <w:r>
        <w:t>ə</w:t>
      </w:r>
      <w:r>
        <w:t>kil v</w:t>
      </w:r>
      <w:r>
        <w:t>ə</w:t>
      </w:r>
      <w:r>
        <w:t xml:space="preserve"> m</w:t>
      </w:r>
      <w:r>
        <w:t>ə</w:t>
      </w:r>
      <w:r>
        <w:t>tn düym</w:t>
      </w:r>
      <w:r>
        <w:t>ə</w:t>
      </w:r>
      <w:r>
        <w:t>l</w:t>
      </w:r>
      <w:r>
        <w:t>ə</w:t>
      </w:r>
      <w:r>
        <w:t>ri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>ki hekay</w:t>
      </w:r>
      <w:r>
        <w:t>ə</w:t>
      </w:r>
      <w:r>
        <w:t>l</w:t>
      </w:r>
      <w:r>
        <w:t>ə</w:t>
      </w:r>
      <w:r>
        <w:t>rin görünüşünü idar</w:t>
      </w:r>
      <w:r>
        <w:t>ə</w:t>
      </w:r>
      <w:r>
        <w:t xml:space="preserve"> edir. Ayrı hekay</w:t>
      </w:r>
      <w:r>
        <w:t>ə</w:t>
      </w:r>
      <w:r>
        <w:t>d</w:t>
      </w:r>
      <w:r>
        <w:t>ə</w:t>
      </w:r>
      <w:r>
        <w:t>ki düym</w:t>
      </w:r>
      <w:r>
        <w:t>ə</w:t>
      </w:r>
      <w:r>
        <w:t>l</w:t>
      </w:r>
      <w:r>
        <w:t>ə</w:t>
      </w:r>
      <w:r>
        <w:t>r h</w:t>
      </w:r>
      <w:r>
        <w:t>ə</w:t>
      </w:r>
      <w:r>
        <w:t>min hekay</w:t>
      </w:r>
      <w:r>
        <w:t>ə</w:t>
      </w:r>
      <w:r>
        <w:t xml:space="preserve"> il</w:t>
      </w:r>
      <w:r>
        <w:t>ə</w:t>
      </w:r>
      <w:r>
        <w:t xml:space="preserve"> işl</w:t>
      </w:r>
      <w:r>
        <w:t>ə</w:t>
      </w:r>
      <w:r>
        <w:t>m</w:t>
      </w:r>
      <w:r>
        <w:t>ə</w:t>
      </w:r>
      <w:r>
        <w:t>y</w:t>
      </w:r>
      <w:r>
        <w:t>ə</w:t>
      </w:r>
      <w:r>
        <w:t xml:space="preserve"> imkan verir. Hekay</w:t>
      </w:r>
      <w:r>
        <w:t>ə</w:t>
      </w:r>
      <w:r>
        <w:t>l</w:t>
      </w:r>
      <w:r>
        <w:t>ə</w:t>
      </w:r>
      <w:r>
        <w:t>r üçün t</w:t>
      </w:r>
      <w:r>
        <w:t>ə</w:t>
      </w:r>
      <w:r>
        <w:t>sadüfi qarışdırma v</w:t>
      </w:r>
      <w:r>
        <w:t>ə</w:t>
      </w:r>
      <w:r>
        <w:t xml:space="preserve"> «Hamısını aç» düym</w:t>
      </w:r>
      <w:r>
        <w:t>ə</w:t>
      </w:r>
      <w:r>
        <w:t>l</w:t>
      </w:r>
      <w:r>
        <w:t>ə</w:t>
      </w:r>
      <w:r>
        <w:t>ri yoxdur.</w:t>
      </w:r>
    </w:p>
    <w:p w14:paraId="3E4882F5" w14:textId="77777777" w:rsidR="004F7BEB" w:rsidRDefault="00400B6D">
      <w:r>
        <w:br w:type="page"/>
      </w:r>
    </w:p>
    <w:p w14:paraId="7ED4BE2D" w14:textId="77777777" w:rsidR="004F7BEB" w:rsidRDefault="00400B6D">
      <w:pPr>
        <w:pStyle w:val="Heading1"/>
        <w:spacing w:before="0"/>
      </w:pPr>
      <w:bookmarkStart w:id="2" w:name="_Toc244289409"/>
      <w:r>
        <w:lastRenderedPageBreak/>
        <w:t>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 xml:space="preserve"> v</w:t>
      </w:r>
      <w:r>
        <w:t>ə</w:t>
      </w:r>
      <w:r>
        <w:t xml:space="preserve"> bütün saytda axtarış</w:t>
      </w:r>
      <w:bookmarkEnd w:id="2"/>
    </w:p>
    <w:p w14:paraId="4290C7FF" w14:textId="77777777" w:rsidR="004F7BEB" w:rsidRDefault="00400B6D">
      <w:pPr>
        <w:spacing w:after="160" w:line="269" w:lineRule="auto"/>
      </w:pPr>
      <w:r>
        <w:t>S</w:t>
      </w:r>
      <w:r>
        <w:t>ə</w:t>
      </w:r>
      <w:r>
        <w:t>hif</w:t>
      </w:r>
      <w:r>
        <w:t>ə</w:t>
      </w:r>
      <w:r>
        <w:t>nin al</w:t>
      </w:r>
      <w:r>
        <w:t>ə</w:t>
      </w:r>
      <w:r>
        <w:t>tl</w:t>
      </w:r>
      <w:r>
        <w:t>ə</w:t>
      </w:r>
      <w:r>
        <w:t>r panelind</w:t>
      </w:r>
      <w:r>
        <w:t>ə</w:t>
      </w:r>
      <w:r>
        <w:t>ki «Axtar…» sah</w:t>
      </w:r>
      <w:r>
        <w:t>ə</w:t>
      </w:r>
      <w:r>
        <w:t>si cari s</w:t>
      </w:r>
      <w:r>
        <w:t>ə</w:t>
      </w:r>
      <w:r>
        <w:t>hif</w:t>
      </w:r>
      <w:r>
        <w:t>ə</w:t>
      </w:r>
      <w:r>
        <w:t>nin kartlarını v</w:t>
      </w:r>
      <w:r>
        <w:t>ə</w:t>
      </w:r>
      <w:r>
        <w:t xml:space="preserve"> ya hekay</w:t>
      </w:r>
      <w:r>
        <w:t>ə</w:t>
      </w:r>
      <w:r>
        <w:t>l</w:t>
      </w:r>
      <w:r>
        <w:t>ə</w:t>
      </w:r>
      <w:r>
        <w:t>rini süzür. Sözü yazın, uyğun n</w:t>
      </w:r>
      <w:r>
        <w:t>ə</w:t>
      </w:r>
      <w:r>
        <w:t>tic</w:t>
      </w:r>
      <w:r>
        <w:t>ə</w:t>
      </w:r>
      <w:r>
        <w:t>ni seçin. N</w:t>
      </w:r>
      <w:r>
        <w:t>ə</w:t>
      </w:r>
      <w:r>
        <w:t>tic</w:t>
      </w:r>
      <w:r>
        <w:t>ə</w:t>
      </w:r>
      <w:r>
        <w:t xml:space="preserve"> yoxdursa, sözü qısaldın v</w:t>
      </w:r>
      <w:r>
        <w:t>ə</w:t>
      </w:r>
      <w:r>
        <w:t xml:space="preserve"> aktiv mü</w:t>
      </w:r>
      <w:r>
        <w:t>ə</w:t>
      </w:r>
      <w:r>
        <w:t>llif v</w:t>
      </w:r>
      <w:r>
        <w:t>ə</w:t>
      </w:r>
      <w:r>
        <w:t xml:space="preserve"> kateqoriya filtrl</w:t>
      </w:r>
      <w:r>
        <w:t>ə</w:t>
      </w:r>
      <w:r>
        <w:t>rini yoxlayın. Axtarış m</w:t>
      </w:r>
      <w:r>
        <w:t>ə</w:t>
      </w:r>
      <w:r>
        <w:t>tnini silm</w:t>
      </w:r>
      <w:r>
        <w:t>ə</w:t>
      </w:r>
      <w:r>
        <w:t>kl</w:t>
      </w:r>
      <w:r>
        <w:t>ə</w:t>
      </w:r>
      <w:r>
        <w:t xml:space="preserve"> siyahını b</w:t>
      </w:r>
      <w:r>
        <w:t>ə</w:t>
      </w:r>
      <w:r>
        <w:t>rpa edin.</w:t>
      </w:r>
    </w:p>
    <w:p w14:paraId="47556105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3547FFD" wp14:editId="7BBEE373">
            <wp:extent cx="5760720" cy="3600450"/>
            <wp:effectExtent l="0" t="0" r="0" b="0"/>
            <wp:docPr id="3" name="Picture 3" descr="Qlobal axtarışda sorğuya uyğun hekayələr və onların dil kodlar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DF6C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3. Qlobal axtarışda sorğuya uyğun hekay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onların dil kodları.</w:t>
      </w:r>
    </w:p>
    <w:p w14:paraId="5EC30D92" w14:textId="77777777" w:rsidR="004F7BEB" w:rsidRDefault="00400B6D">
      <w:pPr>
        <w:spacing w:after="160" w:line="269" w:lineRule="auto"/>
      </w:pPr>
      <w:r>
        <w:t>Bütün dill</w:t>
      </w:r>
      <w:r>
        <w:t>ə</w:t>
      </w:r>
      <w:r>
        <w:t>rd</w:t>
      </w:r>
      <w:r>
        <w:t>ə</w:t>
      </w:r>
      <w:r>
        <w:t xml:space="preserve"> axtarmaq üçün sayt başlığındakı lupa v</w:t>
      </w:r>
      <w:r>
        <w:t>ə</w:t>
      </w:r>
      <w:r>
        <w:t xml:space="preserve"> ya «Axtar…» düym</w:t>
      </w:r>
      <w:r>
        <w:t>ə</w:t>
      </w:r>
      <w:r>
        <w:t>sin</w:t>
      </w:r>
      <w:r>
        <w:t>ə</w:t>
      </w:r>
      <w:r>
        <w:t xml:space="preserve"> basın. Ctrl+K qısayolu da qlobal axtarış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sini açır. Sorğunu yazdıqdan sonra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rd</w:t>
      </w:r>
      <w:r>
        <w:t>ə</w:t>
      </w:r>
      <w:r>
        <w:t xml:space="preserve"> hekay</w:t>
      </w:r>
      <w:r>
        <w:t>ə</w:t>
      </w:r>
      <w:r>
        <w:t>nin adını, dilini v</w:t>
      </w:r>
      <w:r>
        <w:t>ə</w:t>
      </w:r>
      <w:r>
        <w:t xml:space="preserve"> kateqoriyasını yoxlayın.</w:t>
      </w:r>
    </w:p>
    <w:p w14:paraId="7BEC83FC" w14:textId="77777777" w:rsidR="004F7BEB" w:rsidRDefault="00400B6D">
      <w:pPr>
        <w:spacing w:after="160" w:line="269" w:lineRule="auto"/>
      </w:pPr>
      <w:r>
        <w:t>N</w:t>
      </w:r>
      <w:r>
        <w:t>ə</w:t>
      </w:r>
      <w:r>
        <w:t>tic</w:t>
      </w:r>
      <w:r>
        <w:t>ə</w:t>
      </w:r>
      <w:r>
        <w:t>ni seçdikd</w:t>
      </w:r>
      <w:r>
        <w:t>ə</w:t>
      </w:r>
      <w:r>
        <w:t xml:space="preserve"> hekay</w:t>
      </w:r>
      <w:r>
        <w:t>ə</w:t>
      </w:r>
      <w:r>
        <w:t>nin yerl</w:t>
      </w:r>
      <w:r>
        <w:t>ə</w:t>
      </w:r>
      <w:r>
        <w:t>şdiyi s</w:t>
      </w:r>
      <w:r>
        <w:t>ə</w:t>
      </w:r>
      <w:r>
        <w:t>hif</w:t>
      </w:r>
      <w:r>
        <w:t>ə</w:t>
      </w:r>
      <w:r>
        <w:t xml:space="preserve"> açılır. Başqa dilin n</w:t>
      </w:r>
      <w:r>
        <w:t>ə</w:t>
      </w:r>
      <w:r>
        <w:t>tic</w:t>
      </w:r>
      <w:r>
        <w:t>ə</w:t>
      </w:r>
      <w:r>
        <w:t>sini seçs</w:t>
      </w:r>
      <w:r>
        <w:t>ə</w:t>
      </w:r>
      <w:r>
        <w:t>niz, h</w:t>
      </w:r>
      <w:r>
        <w:t>ə</w:t>
      </w:r>
      <w:r>
        <w:t>min dild</w:t>
      </w:r>
      <w:r>
        <w:t>ə</w:t>
      </w:r>
      <w:r>
        <w:t>ki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keç</w:t>
      </w:r>
      <w:r>
        <w:t>ə</w:t>
      </w:r>
      <w:r>
        <w:t>c</w:t>
      </w:r>
      <w:r>
        <w:t>ə</w:t>
      </w:r>
      <w:r>
        <w:t>ksiniz. Axtarış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sini ×, Esc v</w:t>
      </w:r>
      <w:r>
        <w:t>ə</w:t>
      </w:r>
      <w:r>
        <w:t xml:space="preserve"> ya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d</w:t>
      </w:r>
      <w:r>
        <w:t>ə</w:t>
      </w:r>
      <w:r>
        <w:t>n k</w:t>
      </w:r>
      <w:r>
        <w:t>ə</w:t>
      </w:r>
      <w:r>
        <w:t>nardakı tünd fonla bağlamaq olar.</w:t>
      </w:r>
    </w:p>
    <w:p w14:paraId="3B90549B" w14:textId="77777777" w:rsidR="004F7BEB" w:rsidRDefault="00400B6D">
      <w:pPr>
        <w:spacing w:after="160" w:line="269" w:lineRule="auto"/>
      </w:pPr>
      <w:r>
        <w:t>Sayt x</w:t>
      </w:r>
      <w:r>
        <w:t>ə</w:t>
      </w:r>
      <w:r>
        <w:t>rit</w:t>
      </w:r>
      <w:r>
        <w:t>ə</w:t>
      </w:r>
      <w:r>
        <w:t>sinin ayrıca axtarış sah</w:t>
      </w:r>
      <w:r>
        <w:t>ə</w:t>
      </w:r>
      <w:r>
        <w:t>si yalnız x</w:t>
      </w:r>
      <w:r>
        <w:t>ə</w:t>
      </w:r>
      <w:r>
        <w:t>rit</w:t>
      </w:r>
      <w:r>
        <w:t>ə</w:t>
      </w:r>
      <w:r>
        <w:t>d</w:t>
      </w:r>
      <w:r>
        <w:t>ə</w:t>
      </w:r>
      <w:r>
        <w:t>ki bölm</w:t>
      </w:r>
      <w:r>
        <w:t>ə</w:t>
      </w:r>
      <w:r>
        <w:t xml:space="preserve"> v</w:t>
      </w:r>
      <w:r>
        <w:t>ə</w:t>
      </w:r>
      <w:r>
        <w:t xml:space="preserve"> hekay</w:t>
      </w:r>
      <w:r>
        <w:t>ə</w:t>
      </w:r>
      <w:r>
        <w:t xml:space="preserve"> keçidl</w:t>
      </w:r>
      <w:r>
        <w:t>ə</w:t>
      </w:r>
      <w:r>
        <w:t>rini süzür. Bu sah</w:t>
      </w:r>
      <w:r>
        <w:t>ə</w:t>
      </w:r>
      <w:r>
        <w:t xml:space="preserve">ni bütün saytı </w:t>
      </w:r>
      <w:r>
        <w:t>ə</w:t>
      </w:r>
      <w:r>
        <w:t>hat</w:t>
      </w:r>
      <w:r>
        <w:t>ə</w:t>
      </w:r>
      <w:r>
        <w:t xml:space="preserve"> ed</w:t>
      </w:r>
      <w:r>
        <w:t>ə</w:t>
      </w:r>
      <w:r>
        <w:t>n qlobal axtarışla qarışdırmayın.</w:t>
      </w:r>
    </w:p>
    <w:p w14:paraId="2B0A941A" w14:textId="77777777" w:rsidR="004F7BEB" w:rsidRDefault="00400B6D">
      <w:r>
        <w:br w:type="page"/>
      </w:r>
    </w:p>
    <w:p w14:paraId="4FE08276" w14:textId="77777777" w:rsidR="004F7BEB" w:rsidRDefault="00400B6D">
      <w:pPr>
        <w:pStyle w:val="Heading1"/>
        <w:spacing w:before="0"/>
      </w:pPr>
      <w:bookmarkStart w:id="3" w:name="_Toc244289410"/>
      <w:r>
        <w:lastRenderedPageBreak/>
        <w:t>Hekay</w:t>
      </w:r>
      <w:r>
        <w:t>ə</w:t>
      </w:r>
      <w:r>
        <w:t xml:space="preserve"> m</w:t>
      </w:r>
      <w:r>
        <w:t>ə</w:t>
      </w:r>
      <w:r>
        <w:t>tni v</w:t>
      </w:r>
      <w:r>
        <w:t>ə</w:t>
      </w:r>
      <w:r>
        <w:t xml:space="preserve"> illüstrasiyalar</w:t>
      </w:r>
      <w:bookmarkEnd w:id="3"/>
    </w:p>
    <w:p w14:paraId="72F9BA9C" w14:textId="77777777" w:rsidR="004F7BEB" w:rsidRDefault="00400B6D">
      <w:pPr>
        <w:spacing w:after="160" w:line="269" w:lineRule="auto"/>
      </w:pPr>
      <w:r>
        <w:t>Hekay</w:t>
      </w:r>
      <w:r>
        <w:t>ə</w:t>
      </w:r>
      <w:r>
        <w:t xml:space="preserve"> başlıqdan, </w:t>
      </w:r>
      <w:r>
        <w:t>ə</w:t>
      </w:r>
      <w:r>
        <w:t>sas m</w:t>
      </w:r>
      <w:r>
        <w:t>ə</w:t>
      </w:r>
      <w:r>
        <w:t>tnd</w:t>
      </w:r>
      <w:r>
        <w:t>ə</w:t>
      </w:r>
      <w:r>
        <w:t>n, ibr</w:t>
      </w:r>
      <w:r>
        <w:t>ə</w:t>
      </w:r>
      <w:r>
        <w:t>t hiss</w:t>
      </w:r>
      <w:r>
        <w:t>ə</w:t>
      </w:r>
      <w:r>
        <w:t>sind</w:t>
      </w:r>
      <w:r>
        <w:t>ə</w:t>
      </w:r>
      <w:r>
        <w:t>n v</w:t>
      </w:r>
      <w:r>
        <w:t>ə</w:t>
      </w:r>
      <w:r>
        <w:t xml:space="preserve"> illüstrasiyadan ibar</w:t>
      </w:r>
      <w:r>
        <w:t>ə</w:t>
      </w:r>
      <w:r>
        <w:t>tdir. İbr</w:t>
      </w:r>
      <w:r>
        <w:t>ə</w:t>
      </w:r>
      <w:r>
        <w:t>t açıq krem r</w:t>
      </w:r>
      <w:r>
        <w:t>ə</w:t>
      </w:r>
      <w:r>
        <w:t>ngli paneld</w:t>
      </w:r>
      <w:r>
        <w:t>ə</w:t>
      </w:r>
      <w:r>
        <w:t xml:space="preserve"> vurğulanır. Hekay</w:t>
      </w:r>
      <w:r>
        <w:t>ə</w:t>
      </w:r>
      <w:r>
        <w:t xml:space="preserve">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rind</w:t>
      </w:r>
      <w:r>
        <w:t>ə</w:t>
      </w:r>
      <w:r>
        <w:t xml:space="preserve"> illüstrasiyalar ilk açılışda görünür; onları görm</w:t>
      </w:r>
      <w:r>
        <w:t>ə</w:t>
      </w:r>
      <w:r>
        <w:t xml:space="preserve">k üçün </w:t>
      </w:r>
      <w:r>
        <w:t>ə</w:t>
      </w:r>
      <w:r>
        <w:t>vv</w:t>
      </w:r>
      <w:r>
        <w:t>ə</w:t>
      </w:r>
      <w:r>
        <w:t>lc</w:t>
      </w:r>
      <w:r>
        <w:t>ə</w:t>
      </w:r>
      <w:r>
        <w:t xml:space="preserve"> «Ş</w:t>
      </w:r>
      <w:r>
        <w:t>ə</w:t>
      </w:r>
      <w:r>
        <w:t>kli göst</w:t>
      </w:r>
      <w:r>
        <w:t>ə</w:t>
      </w:r>
      <w:r>
        <w:t>r» düym</w:t>
      </w:r>
      <w:r>
        <w:t>ə</w:t>
      </w:r>
      <w:r>
        <w:t>sin</w:t>
      </w:r>
      <w:r>
        <w:t>ə</w:t>
      </w:r>
      <w:r>
        <w:t xml:space="preserve"> basmaq lazım deyil.</w:t>
      </w:r>
    </w:p>
    <w:p w14:paraId="7178F964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528AB1C" wp14:editId="64394695">
            <wp:extent cx="5760720" cy="3600450"/>
            <wp:effectExtent l="0" t="0" r="0" b="0"/>
            <wp:docPr id="4" name="Picture 4" descr="Hekayə mətni, açıq krem rəngli ibrət paneli və şəkil idarələr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61F2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4. Hekay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tni, açıq krem 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ngli ibr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t paneli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idar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ri.</w:t>
      </w:r>
    </w:p>
    <w:p w14:paraId="482E5B0D" w14:textId="77777777" w:rsidR="004F7BEB" w:rsidRDefault="00400B6D">
      <w:pPr>
        <w:spacing w:after="160" w:line="269" w:lineRule="auto"/>
      </w:pPr>
      <w:r>
        <w:t>Ş</w:t>
      </w:r>
      <w:r>
        <w:t>ə</w:t>
      </w:r>
      <w:r>
        <w:t>kli gizl</w:t>
      </w:r>
      <w:r>
        <w:t>ə</w:t>
      </w:r>
      <w:r>
        <w:t>tm</w:t>
      </w:r>
      <w:r>
        <w:t>ə</w:t>
      </w:r>
      <w:r>
        <w:t>k üçün «Ş</w:t>
      </w:r>
      <w:r>
        <w:t>ə</w:t>
      </w:r>
      <w:r>
        <w:t>kli gizl</w:t>
      </w:r>
      <w:r>
        <w:t>ə</w:t>
      </w:r>
      <w:r>
        <w:t>t», geri qaytarmaq üçün «Ş</w:t>
      </w:r>
      <w:r>
        <w:t>ə</w:t>
      </w:r>
      <w:r>
        <w:t>kli göst</w:t>
      </w:r>
      <w:r>
        <w:t>ə</w:t>
      </w:r>
      <w:r>
        <w:t>r» seçin. M</w:t>
      </w:r>
      <w:r>
        <w:t>ə</w:t>
      </w:r>
      <w:r>
        <w:t>tn üçün ayrıca göst</w:t>
      </w:r>
      <w:r>
        <w:t>ə</w:t>
      </w:r>
      <w:r>
        <w:t>rm</w:t>
      </w:r>
      <w:r>
        <w:t>ə</w:t>
      </w:r>
      <w:r>
        <w:t xml:space="preserve"> v</w:t>
      </w:r>
      <w:r>
        <w:t>ə</w:t>
      </w:r>
      <w:r>
        <w:t xml:space="preserve"> gizl</w:t>
      </w:r>
      <w:r>
        <w:t>ə</w:t>
      </w:r>
      <w:r>
        <w:t>tm</w:t>
      </w:r>
      <w:r>
        <w:t>ə</w:t>
      </w:r>
      <w:r>
        <w:t xml:space="preserve"> düym</w:t>
      </w:r>
      <w:r>
        <w:t>ə</w:t>
      </w:r>
      <w:r>
        <w:t>l</w:t>
      </w:r>
      <w:r>
        <w:t>ə</w:t>
      </w:r>
      <w:r>
        <w:t>ri var. M</w:t>
      </w:r>
      <w:r>
        <w:t>ə</w:t>
      </w:r>
      <w:r>
        <w:t>tnl</w:t>
      </w:r>
      <w:r>
        <w:t>ə</w:t>
      </w:r>
      <w:r>
        <w:t xml:space="preserve"> ş</w:t>
      </w:r>
      <w:r>
        <w:t>ə</w:t>
      </w:r>
      <w:r>
        <w:t>kli eyni vaxtda gizl</w:t>
      </w:r>
      <w:r>
        <w:t>ə</w:t>
      </w:r>
      <w:r>
        <w:t>tm</w:t>
      </w:r>
      <w:r>
        <w:t>ə</w:t>
      </w:r>
      <w:r>
        <w:t xml:space="preserve">k olmaz: </w:t>
      </w:r>
      <w:r>
        <w:t>ə</w:t>
      </w:r>
      <w:r>
        <w:t>n azı biri görünm</w:t>
      </w:r>
      <w:r>
        <w:t>ə</w:t>
      </w:r>
      <w:r>
        <w:t>lidir. Telefonda m</w:t>
      </w:r>
      <w:r>
        <w:t>ə</w:t>
      </w:r>
      <w:r>
        <w:t>tn idar</w:t>
      </w:r>
      <w:r>
        <w:t>ə</w:t>
      </w:r>
      <w:r>
        <w:t>l</w:t>
      </w:r>
      <w:r>
        <w:t>ə</w:t>
      </w:r>
      <w:r>
        <w:t>ri gizl</w:t>
      </w:r>
      <w:r>
        <w:t>ə</w:t>
      </w:r>
      <w:r>
        <w:t>n</w:t>
      </w:r>
      <w:r>
        <w:t>ə</w:t>
      </w:r>
      <w:r>
        <w:t xml:space="preserve"> bil</w:t>
      </w:r>
      <w:r>
        <w:t>ə</w:t>
      </w:r>
      <w:r>
        <w:t>r v</w:t>
      </w:r>
      <w:r>
        <w:t>ə</w:t>
      </w:r>
      <w:r>
        <w:t xml:space="preserve"> m</w:t>
      </w:r>
      <w:r>
        <w:t>ə</w:t>
      </w:r>
      <w:r>
        <w:t>tn oxumaq üçün açıq qalır.</w:t>
      </w:r>
    </w:p>
    <w:p w14:paraId="3567EF45" w14:textId="77777777" w:rsidR="004F7BEB" w:rsidRDefault="00400B6D">
      <w:pPr>
        <w:spacing w:after="160" w:line="269" w:lineRule="auto"/>
      </w:pPr>
      <w:r>
        <w:t>Mü</w:t>
      </w:r>
      <w:r>
        <w:t>ə</w:t>
      </w:r>
      <w:r>
        <w:t>llif adı v</w:t>
      </w:r>
      <w:r>
        <w:t>ə</w:t>
      </w:r>
      <w:r>
        <w:t xml:space="preserve"> konkret m</w:t>
      </w:r>
      <w:r>
        <w:t>ə</w:t>
      </w:r>
      <w:r>
        <w:t>nb</w:t>
      </w:r>
      <w:r>
        <w:t>ə</w:t>
      </w:r>
      <w:r>
        <w:t xml:space="preserve"> göst</w:t>
      </w:r>
      <w:r>
        <w:t>ə</w:t>
      </w:r>
      <w:r>
        <w:t>rilibs</w:t>
      </w:r>
      <w:r>
        <w:t>ə</w:t>
      </w:r>
      <w:r>
        <w:t>, onları hekay</w:t>
      </w:r>
      <w:r>
        <w:t>ə</w:t>
      </w:r>
      <w:r>
        <w:t>nin yanında oxuyun. Bütün hekay</w:t>
      </w:r>
      <w:r>
        <w:t>ə</w:t>
      </w:r>
      <w:r>
        <w:t>l</w:t>
      </w:r>
      <w:r>
        <w:t>ə</w:t>
      </w:r>
      <w:r>
        <w:t>rin altında eyni ümumi m</w:t>
      </w:r>
      <w:r>
        <w:t>ə</w:t>
      </w:r>
      <w:r>
        <w:t>nb</w:t>
      </w:r>
      <w:r>
        <w:t>ə</w:t>
      </w:r>
      <w:r>
        <w:t xml:space="preserve"> qeydi t</w:t>
      </w:r>
      <w:r>
        <w:t>ə</w:t>
      </w:r>
      <w:r>
        <w:t>krarlanmır. Saytın ümumi redakt</w:t>
      </w:r>
      <w:r>
        <w:t>ə</w:t>
      </w:r>
      <w:r>
        <w:t xml:space="preserve"> v</w:t>
      </w:r>
      <w:r>
        <w:t>ə</w:t>
      </w:r>
      <w:r>
        <w:t xml:space="preserve"> süni intellektl</w:t>
      </w:r>
      <w:r>
        <w:t>ə</w:t>
      </w:r>
      <w:r>
        <w:t xml:space="preserve"> yaradılmış illüstrasiyalar haqqında qeydi giriş hiss</w:t>
      </w:r>
      <w:r>
        <w:t>ə</w:t>
      </w:r>
      <w:r>
        <w:t>sind</w:t>
      </w:r>
      <w:r>
        <w:t>ə</w:t>
      </w:r>
      <w:r>
        <w:t xml:space="preserve"> ola bil</w:t>
      </w:r>
      <w:r>
        <w:t>ə</w:t>
      </w:r>
      <w:r>
        <w:t>r; bu, ayrıca hekay</w:t>
      </w:r>
      <w:r>
        <w:t>ə</w:t>
      </w:r>
      <w:r>
        <w:t>nin mü</w:t>
      </w:r>
      <w:r>
        <w:t>ə</w:t>
      </w:r>
      <w:r>
        <w:t>llif krediti il</w:t>
      </w:r>
      <w:r>
        <w:t>ə</w:t>
      </w:r>
      <w:r>
        <w:t xml:space="preserve"> eyni deyil.</w:t>
      </w:r>
    </w:p>
    <w:p w14:paraId="6F52F2F8" w14:textId="77777777" w:rsidR="004F7BEB" w:rsidRDefault="00400B6D">
      <w:pPr>
        <w:spacing w:after="160" w:line="269" w:lineRule="auto"/>
      </w:pPr>
      <w:r>
        <w:t>Hekay</w:t>
      </w:r>
      <w:r>
        <w:t>ə</w:t>
      </w:r>
      <w:r>
        <w:t>y</w:t>
      </w:r>
      <w:r>
        <w:t>ə</w:t>
      </w:r>
      <w:r>
        <w:t xml:space="preserve"> keçdikd</w:t>
      </w:r>
      <w:r>
        <w:t>ə</w:t>
      </w:r>
      <w:r>
        <w:t>n sonra brauzerd</w:t>
      </w:r>
      <w:r>
        <w:t>ə</w:t>
      </w:r>
      <w:r>
        <w:t>ki ünvanı kopyalayaraq paylaşa bil</w:t>
      </w:r>
      <w:r>
        <w:t>ə</w:t>
      </w:r>
      <w:r>
        <w:t>rsiniz. Ünvanın sonundakı # işar</w:t>
      </w:r>
      <w:r>
        <w:t>ə</w:t>
      </w:r>
      <w:r>
        <w:t>si v</w:t>
      </w:r>
      <w:r>
        <w:t>ə</w:t>
      </w:r>
      <w:r>
        <w:t xml:space="preserve"> hekay</w:t>
      </w:r>
      <w:r>
        <w:t>ə</w:t>
      </w:r>
      <w:r>
        <w:t xml:space="preserve"> identifikatoru saxlanmalıdır; m</w:t>
      </w:r>
      <w:r>
        <w:t>ə</w:t>
      </w:r>
      <w:r>
        <w:t>s</w:t>
      </w:r>
      <w:r>
        <w:t>ə</w:t>
      </w:r>
      <w:r>
        <w:t>l</w:t>
      </w:r>
      <w:r>
        <w:t>ə</w:t>
      </w:r>
      <w:r>
        <w:t>n, #friendship-of-horses.</w:t>
      </w:r>
    </w:p>
    <w:p w14:paraId="5C400A2E" w14:textId="77777777" w:rsidR="004F7BEB" w:rsidRDefault="00400B6D">
      <w:r>
        <w:br w:type="page"/>
      </w:r>
    </w:p>
    <w:p w14:paraId="1FD36ABE" w14:textId="77777777" w:rsidR="004F7BEB" w:rsidRDefault="00400B6D">
      <w:pPr>
        <w:pStyle w:val="Heading1"/>
        <w:spacing w:before="0"/>
      </w:pPr>
      <w:bookmarkStart w:id="4" w:name="_Toc244289411"/>
      <w:r>
        <w:lastRenderedPageBreak/>
        <w:t>M</w:t>
      </w:r>
      <w:r>
        <w:t>ə</w:t>
      </w:r>
      <w:r>
        <w:t>tni v</w:t>
      </w:r>
      <w:r>
        <w:t>ə</w:t>
      </w:r>
      <w:r>
        <w:t xml:space="preserve"> ş</w:t>
      </w:r>
      <w:r>
        <w:t>ə</w:t>
      </w:r>
      <w:r>
        <w:t>kli böyütm</w:t>
      </w:r>
      <w:r>
        <w:t>ə</w:t>
      </w:r>
      <w:r>
        <w:t>k</w:t>
      </w:r>
      <w:bookmarkEnd w:id="4"/>
    </w:p>
    <w:p w14:paraId="0CB2C14F" w14:textId="77777777" w:rsidR="004F7BEB" w:rsidRDefault="00400B6D">
      <w:pPr>
        <w:spacing w:after="160" w:line="269" w:lineRule="auto"/>
      </w:pPr>
      <w:r>
        <w:t>Hekay</w:t>
      </w:r>
      <w:r>
        <w:t>ə</w:t>
      </w:r>
      <w:r>
        <w:t xml:space="preserve"> başlığının özün</w:t>
      </w:r>
      <w:r>
        <w:t>ə</w:t>
      </w:r>
      <w:r>
        <w:t xml:space="preserve"> basın. Geniş oxu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sind</w:t>
      </w:r>
      <w:r>
        <w:t>ə</w:t>
      </w:r>
      <w:r>
        <w:t xml:space="preserve"> m</w:t>
      </w:r>
      <w:r>
        <w:t>ə</w:t>
      </w:r>
      <w:r>
        <w:t>tni, ibr</w:t>
      </w:r>
      <w:r>
        <w:t>ə</w:t>
      </w:r>
      <w:r>
        <w:t>ti v</w:t>
      </w:r>
      <w:r>
        <w:t>ə</w:t>
      </w:r>
      <w:r>
        <w:t xml:space="preserve"> mövcud mü</w:t>
      </w:r>
      <w:r>
        <w:t>ə</w:t>
      </w:r>
      <w:r>
        <w:t>llif v</w:t>
      </w:r>
      <w:r>
        <w:t>ə</w:t>
      </w:r>
      <w:r>
        <w:t xml:space="preserve"> m</w:t>
      </w:r>
      <w:r>
        <w:t>ə</w:t>
      </w:r>
      <w:r>
        <w:t>nb</w:t>
      </w:r>
      <w:r>
        <w:t>ə</w:t>
      </w:r>
      <w:r>
        <w:t xml:space="preserve"> m</w:t>
      </w:r>
      <w:r>
        <w:t>ə</w:t>
      </w:r>
      <w:r>
        <w:t>lumatını oxuyun. Uzun m</w:t>
      </w:r>
      <w:r>
        <w:t>ə</w:t>
      </w:r>
      <w:r>
        <w:t>tn üçün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nin içind</w:t>
      </w:r>
      <w:r>
        <w:t>ə</w:t>
      </w:r>
      <w:r>
        <w:t xml:space="preserve"> sürüşdürün. Başlıq yanındakı kür</w:t>
      </w:r>
      <w:r>
        <w:t>ə</w:t>
      </w:r>
      <w:r>
        <w:t xml:space="preserve"> başqa funksiyanı — çoxdilli müqayis</w:t>
      </w:r>
      <w:r>
        <w:t>ə</w:t>
      </w:r>
      <w:r>
        <w:t>ni açır. İllüstrasiya m</w:t>
      </w:r>
      <w:r>
        <w:t>ə</w:t>
      </w:r>
      <w:r>
        <w:t>tnd</w:t>
      </w:r>
      <w:r>
        <w:t>ə</w:t>
      </w:r>
      <w:r>
        <w:t xml:space="preserve">n </w:t>
      </w:r>
      <w:r>
        <w:t>ə</w:t>
      </w:r>
      <w:r>
        <w:t>vv</w:t>
      </w:r>
      <w:r>
        <w:t>ə</w:t>
      </w:r>
      <w:r>
        <w:t>l görünürs</w:t>
      </w:r>
      <w:r>
        <w:t>ə</w:t>
      </w:r>
      <w:r>
        <w:t>, aşağı sürüşdür</w:t>
      </w:r>
      <w:r>
        <w:t>ə</w:t>
      </w:r>
      <w:r>
        <w:t>r</w:t>
      </w:r>
      <w:r>
        <w:t>ə</w:t>
      </w:r>
      <w:r>
        <w:t>k m</w:t>
      </w:r>
      <w:r>
        <w:t>ə</w:t>
      </w:r>
      <w:r>
        <w:t>tn</w:t>
      </w:r>
      <w:r>
        <w:t>ə</w:t>
      </w:r>
      <w:r>
        <w:t xml:space="preserve"> keçin.</w:t>
      </w:r>
    </w:p>
    <w:p w14:paraId="40AEB5B6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455B42C" wp14:editId="66EDC0FE">
            <wp:extent cx="5760720" cy="3600450"/>
            <wp:effectExtent l="0" t="0" r="0" b="0"/>
            <wp:docPr id="5" name="Picture 5" descr="Başlığa basdıqda açılan geniş oxu pəncərəs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E1EF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5. Başlığa basdıqda açılan geniş oxu p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nc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si.</w:t>
      </w:r>
    </w:p>
    <w:p w14:paraId="3D5146FF" w14:textId="77777777" w:rsidR="004F7BEB" w:rsidRDefault="00400B6D">
      <w:pPr>
        <w:spacing w:after="160" w:line="269" w:lineRule="auto"/>
      </w:pPr>
      <w:r>
        <w:t>İllüstrasiyanı böyütm</w:t>
      </w:r>
      <w:r>
        <w:t>ə</w:t>
      </w:r>
      <w:r>
        <w:t>k üçün ş</w:t>
      </w:r>
      <w:r>
        <w:t>ə</w:t>
      </w:r>
      <w:r>
        <w:t>klin üz</w:t>
      </w:r>
      <w:r>
        <w:t>ə</w:t>
      </w:r>
      <w:r>
        <w:t>rin</w:t>
      </w:r>
      <w:r>
        <w:t>ə</w:t>
      </w:r>
      <w:r>
        <w:t xml:space="preserve"> basın. Ş</w:t>
      </w:r>
      <w:r>
        <w:t>ə</w:t>
      </w:r>
      <w:r>
        <w:t>kil ayrıca örtük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d</w:t>
      </w:r>
      <w:r>
        <w:t>ə</w:t>
      </w:r>
      <w:r>
        <w:t xml:space="preserve"> açılır. Ş</w:t>
      </w:r>
      <w:r>
        <w:t>ə</w:t>
      </w:r>
      <w:r>
        <w:t>kil gizlidirs</w:t>
      </w:r>
      <w:r>
        <w:t>ə</w:t>
      </w:r>
      <w:r>
        <w:t xml:space="preserve">, </w:t>
      </w:r>
      <w:r>
        <w:t>ə</w:t>
      </w:r>
      <w:r>
        <w:t>vv</w:t>
      </w:r>
      <w:r>
        <w:t>ə</w:t>
      </w:r>
      <w:r>
        <w:t>lc</w:t>
      </w:r>
      <w:r>
        <w:t>ə</w:t>
      </w:r>
      <w:r>
        <w:t xml:space="preserve"> onu göst</w:t>
      </w:r>
      <w:r>
        <w:t>ə</w:t>
      </w:r>
      <w:r>
        <w:t>rm</w:t>
      </w:r>
      <w:r>
        <w:t>ə</w:t>
      </w:r>
      <w:r>
        <w:t xml:space="preserve"> düym</w:t>
      </w:r>
      <w:r>
        <w:t>ə</w:t>
      </w:r>
      <w:r>
        <w:t>si il</w:t>
      </w:r>
      <w:r>
        <w:t>ə</w:t>
      </w:r>
      <w:r>
        <w:t xml:space="preserve"> b</w:t>
      </w:r>
      <w:r>
        <w:t>ə</w:t>
      </w:r>
      <w:r>
        <w:t>rpa edin. Böyüdülmüş görünüş ş</w:t>
      </w:r>
      <w:r>
        <w:t>ə</w:t>
      </w:r>
      <w:r>
        <w:t>kil daxilind</w:t>
      </w:r>
      <w:r>
        <w:t>ə</w:t>
      </w:r>
      <w:r>
        <w:t>ki başlığı v</w:t>
      </w:r>
      <w:r>
        <w:t>ə</w:t>
      </w:r>
      <w:r>
        <w:t xml:space="preserve"> ibr</w:t>
      </w:r>
      <w:r>
        <w:t>ə</w:t>
      </w:r>
      <w:r>
        <w:t>ti oxumağı asanlaşdırır.</w:t>
      </w:r>
    </w:p>
    <w:p w14:paraId="721D6ED0" w14:textId="77777777" w:rsidR="004F7BEB" w:rsidRDefault="00400B6D">
      <w:pPr>
        <w:spacing w:after="160" w:line="269" w:lineRule="auto"/>
      </w:pPr>
      <w:r>
        <w:t>Oxu v</w:t>
      </w:r>
      <w:r>
        <w:t>ə</w:t>
      </w:r>
      <w:r>
        <w:t xml:space="preserve"> ş</w:t>
      </w:r>
      <w:r>
        <w:t>ə</w:t>
      </w:r>
      <w:r>
        <w:t>kil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l</w:t>
      </w:r>
      <w:r>
        <w:t>ə</w:t>
      </w:r>
      <w:r>
        <w:t>rini × v</w:t>
      </w:r>
      <w:r>
        <w:t>ə</w:t>
      </w:r>
      <w:r>
        <w:t xml:space="preserve"> ya Esc il</w:t>
      </w:r>
      <w:r>
        <w:t>ə</w:t>
      </w:r>
      <w:r>
        <w:t xml:space="preserve"> bağlayın. Ş</w:t>
      </w:r>
      <w:r>
        <w:t>ə</w:t>
      </w:r>
      <w:r>
        <w:t>kil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sind</w:t>
      </w:r>
      <w:r>
        <w:t>ə</w:t>
      </w:r>
      <w:r>
        <w:t xml:space="preserve"> k</w:t>
      </w:r>
      <w:r>
        <w:t>ə</w:t>
      </w:r>
      <w:r>
        <w:t xml:space="preserve">nardakı tünd fona basmaq da onu bağlayır. Sonra </w:t>
      </w:r>
      <w:r>
        <w:t>ə</w:t>
      </w:r>
      <w:r>
        <w:t>sas hekay</w:t>
      </w:r>
      <w:r>
        <w:t>ə</w:t>
      </w:r>
      <w:r>
        <w:t xml:space="preserve"> siyahısında oxumağa davam ed</w:t>
      </w:r>
      <w:r>
        <w:t>ə</w:t>
      </w:r>
      <w:r>
        <w:t xml:space="preserve"> bil</w:t>
      </w:r>
      <w:r>
        <w:t>ə</w:t>
      </w:r>
      <w:r>
        <w:t>rsiniz.</w:t>
      </w:r>
    </w:p>
    <w:p w14:paraId="6E311B05" w14:textId="77777777" w:rsidR="004F7BEB" w:rsidRDefault="00400B6D">
      <w:pPr>
        <w:spacing w:after="160" w:line="269" w:lineRule="auto"/>
      </w:pPr>
      <w:r>
        <w:t>Saytda s</w:t>
      </w:r>
      <w:r>
        <w:t>ə</w:t>
      </w:r>
      <w:r>
        <w:t>sli oxuma düym</w:t>
      </w:r>
      <w:r>
        <w:t>ə</w:t>
      </w:r>
      <w:r>
        <w:t>l</w:t>
      </w:r>
      <w:r>
        <w:t>ə</w:t>
      </w:r>
      <w:r>
        <w:t>ri hazırda t</w:t>
      </w:r>
      <w:r>
        <w:t>ə</w:t>
      </w:r>
      <w:r>
        <w:t>qdim edilmir. M</w:t>
      </w:r>
      <w:r>
        <w:t>ə</w:t>
      </w:r>
      <w:r>
        <w:t>tni dinl</w:t>
      </w:r>
      <w:r>
        <w:t>ə</w:t>
      </w:r>
      <w:r>
        <w:t>m</w:t>
      </w:r>
      <w:r>
        <w:t>ə</w:t>
      </w:r>
      <w:r>
        <w:t>k v</w:t>
      </w:r>
      <w:r>
        <w:t>ə</w:t>
      </w:r>
      <w:r>
        <w:t xml:space="preserve"> ya MP3 pleyeri açmaq bu versiyanın istifad</w:t>
      </w:r>
      <w:r>
        <w:t>ə</w:t>
      </w:r>
      <w:r>
        <w:t>çi funksiyası deyil.</w:t>
      </w:r>
    </w:p>
    <w:p w14:paraId="6CE67996" w14:textId="77777777" w:rsidR="004F7BEB" w:rsidRDefault="00400B6D">
      <w:r>
        <w:br w:type="page"/>
      </w:r>
    </w:p>
    <w:p w14:paraId="60D3698C" w14:textId="77777777" w:rsidR="004F7BEB" w:rsidRDefault="00400B6D">
      <w:pPr>
        <w:pStyle w:val="Heading1"/>
        <w:spacing w:before="0"/>
      </w:pPr>
      <w:bookmarkStart w:id="5" w:name="_Toc244289412"/>
      <w:r>
        <w:lastRenderedPageBreak/>
        <w:t>Çoxdilli müqayis</w:t>
      </w:r>
      <w:r>
        <w:t>ə</w:t>
      </w:r>
      <w:bookmarkEnd w:id="5"/>
    </w:p>
    <w:p w14:paraId="29851C04" w14:textId="77777777" w:rsidR="004F7BEB" w:rsidRDefault="00400B6D">
      <w:pPr>
        <w:spacing w:after="160" w:line="269" w:lineRule="auto"/>
      </w:pPr>
      <w:r>
        <w:t>Hekay</w:t>
      </w:r>
      <w:r>
        <w:t>ə</w:t>
      </w:r>
      <w:r>
        <w:t xml:space="preserve"> başlığının yanındakı kür</w:t>
      </w:r>
      <w:r>
        <w:t>ə</w:t>
      </w:r>
      <w:r>
        <w:t>y</w:t>
      </w:r>
      <w:r>
        <w:t>ə</w:t>
      </w:r>
      <w:r>
        <w:t xml:space="preserve"> — «Çoxdilli görünüş» düym</w:t>
      </w:r>
      <w:r>
        <w:t>ə</w:t>
      </w:r>
      <w:r>
        <w:t>sin</w:t>
      </w:r>
      <w:r>
        <w:t>ə</w:t>
      </w:r>
      <w:r>
        <w:t xml:space="preserve"> basın. Eyni hekay</w:t>
      </w:r>
      <w:r>
        <w:t>ə</w:t>
      </w:r>
      <w:r>
        <w:t>nin mövcud t</w:t>
      </w:r>
      <w:r>
        <w:t>ə</w:t>
      </w:r>
      <w:r>
        <w:t>rcüm</w:t>
      </w:r>
      <w:r>
        <w:t>ə</w:t>
      </w:r>
      <w:r>
        <w:t>l</w:t>
      </w:r>
      <w:r>
        <w:t>ə</w:t>
      </w:r>
      <w:r>
        <w:t>ri yan-yana açılır. AZ, DE, EN, KY v</w:t>
      </w:r>
      <w:r>
        <w:t>ə</w:t>
      </w:r>
      <w:r>
        <w:t xml:space="preserve"> RU düym</w:t>
      </w:r>
      <w:r>
        <w:t>ə</w:t>
      </w:r>
      <w:r>
        <w:t>l</w:t>
      </w:r>
      <w:r>
        <w:t>ə</w:t>
      </w:r>
      <w:r>
        <w:t>ri il</w:t>
      </w:r>
      <w:r>
        <w:t>ə</w:t>
      </w:r>
      <w:r>
        <w:t xml:space="preserve"> sütunları göst</w:t>
      </w:r>
      <w:r>
        <w:t>ə</w:t>
      </w:r>
      <w:r>
        <w:t>rin v</w:t>
      </w:r>
      <w:r>
        <w:t>ə</w:t>
      </w:r>
      <w:r>
        <w:t xml:space="preserve"> ya gizl</w:t>
      </w:r>
      <w:r>
        <w:t>ə</w:t>
      </w:r>
      <w:r>
        <w:t>din. Rahat oxumaq üçün yalnız müqayis</w:t>
      </w:r>
      <w:r>
        <w:t>ə</w:t>
      </w:r>
      <w:r>
        <w:t xml:space="preserve"> etdiyiniz dill</w:t>
      </w:r>
      <w:r>
        <w:t>ə</w:t>
      </w:r>
      <w:r>
        <w:t>ri açıq saxlaya bil</w:t>
      </w:r>
      <w:r>
        <w:t>ə</w:t>
      </w:r>
      <w:r>
        <w:t>rsiniz.</w:t>
      </w:r>
    </w:p>
    <w:p w14:paraId="72909E77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A11B547" wp14:editId="246438F0">
            <wp:extent cx="5760720" cy="3600450"/>
            <wp:effectExtent l="0" t="0" r="0" b="0"/>
            <wp:docPr id="6" name="Picture 6" descr="Eyni hekayənin beş dildə müqayisəsi və yuxarıdakı idarəetmə panel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3357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6. Eyni hekay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nin beş dild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müqayis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yuxarıdakı idar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etm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paneli.</w:t>
      </w:r>
    </w:p>
    <w:p w14:paraId="21EA710A" w14:textId="77777777" w:rsidR="004F7BEB" w:rsidRDefault="00400B6D">
      <w:pPr>
        <w:spacing w:after="160" w:line="269" w:lineRule="auto"/>
      </w:pPr>
      <w:r>
        <w:t>«M</w:t>
      </w:r>
      <w:r>
        <w:t>ə</w:t>
      </w:r>
      <w:r>
        <w:t>tn» v</w:t>
      </w:r>
      <w:r>
        <w:t>ə</w:t>
      </w:r>
      <w:r>
        <w:t xml:space="preserve"> «Ş</w:t>
      </w:r>
      <w:r>
        <w:t>ə</w:t>
      </w:r>
      <w:r>
        <w:t>kil» qruplarının göst</w:t>
      </w:r>
      <w:r>
        <w:t>ə</w:t>
      </w:r>
      <w:r>
        <w:t>rm</w:t>
      </w:r>
      <w:r>
        <w:t>ə</w:t>
      </w:r>
      <w:r>
        <w:t xml:space="preserve"> v</w:t>
      </w:r>
      <w:r>
        <w:t>ə</w:t>
      </w:r>
      <w:r>
        <w:t xml:space="preserve"> gizl</w:t>
      </w:r>
      <w:r>
        <w:t>ə</w:t>
      </w:r>
      <w:r>
        <w:t>tm</w:t>
      </w:r>
      <w:r>
        <w:t>ə</w:t>
      </w:r>
      <w:r>
        <w:t xml:space="preserve"> düym</w:t>
      </w:r>
      <w:r>
        <w:t>ə</w:t>
      </w:r>
      <w:r>
        <w:t>l</w:t>
      </w:r>
      <w:r>
        <w:t>ə</w:t>
      </w:r>
      <w:r>
        <w:t>ri müst</w:t>
      </w:r>
      <w:r>
        <w:t>ə</w:t>
      </w:r>
      <w:r>
        <w:t>qildir. Ən azı biri açıq qalmalıdır. Müqayis</w:t>
      </w:r>
      <w:r>
        <w:t>ə</w:t>
      </w:r>
      <w:r>
        <w:t xml:space="preserve"> ilk d</w:t>
      </w:r>
      <w:r>
        <w:t>ə</w:t>
      </w:r>
      <w:r>
        <w:t>f</w:t>
      </w:r>
      <w:r>
        <w:t>ə</w:t>
      </w:r>
      <w:r>
        <w:t xml:space="preserve"> açıldıqda m</w:t>
      </w:r>
      <w:r>
        <w:t>ə</w:t>
      </w:r>
      <w:r>
        <w:t>tn görünür, ş</w:t>
      </w:r>
      <w:r>
        <w:t>ə</w:t>
      </w:r>
      <w:r>
        <w:t>kill</w:t>
      </w:r>
      <w:r>
        <w:t>ə</w:t>
      </w:r>
      <w:r>
        <w:t>r gizli olur; ş</w:t>
      </w:r>
      <w:r>
        <w:t>ə</w:t>
      </w:r>
      <w:r>
        <w:t>kill</w:t>
      </w:r>
      <w:r>
        <w:t>ə</w:t>
      </w:r>
      <w:r>
        <w:t>ri burada ayrıca aktivl</w:t>
      </w:r>
      <w:r>
        <w:t>ə</w:t>
      </w:r>
      <w:r>
        <w:t>şdirin. Sonrakı açılışlarda dil v</w:t>
      </w:r>
      <w:r>
        <w:t>ə</w:t>
      </w:r>
      <w:r>
        <w:t xml:space="preserve"> ş</w:t>
      </w:r>
      <w:r>
        <w:t>ə</w:t>
      </w:r>
      <w:r>
        <w:t>kil seçimi brauzerd</w:t>
      </w:r>
      <w:r>
        <w:t>ə</w:t>
      </w:r>
      <w:r>
        <w:t xml:space="preserve"> saxlanmış seçim</w:t>
      </w:r>
      <w:r>
        <w:t>ə</w:t>
      </w:r>
      <w:r>
        <w:t xml:space="preserve"> uyğun b</w:t>
      </w:r>
      <w:r>
        <w:t>ə</w:t>
      </w:r>
      <w:r>
        <w:t>rpa olunur.</w:t>
      </w:r>
    </w:p>
    <w:p w14:paraId="39FF5DB5" w14:textId="77777777" w:rsidR="004F7BEB" w:rsidRDefault="00400B6D">
      <w:pPr>
        <w:spacing w:after="160" w:line="269" w:lineRule="auto"/>
      </w:pPr>
      <w:r>
        <w:t>&lt; v</w:t>
      </w:r>
      <w:r>
        <w:t>ə</w:t>
      </w:r>
      <w:r>
        <w:t xml:space="preserve"> &gt; </w:t>
      </w:r>
      <w:r>
        <w:t>ə</w:t>
      </w:r>
      <w:r>
        <w:t>vv</w:t>
      </w:r>
      <w:r>
        <w:t>ə</w:t>
      </w:r>
      <w:r>
        <w:t>lki v</w:t>
      </w:r>
      <w:r>
        <w:t>ə</w:t>
      </w:r>
      <w:r>
        <w:t xml:space="preserve"> növb</w:t>
      </w:r>
      <w:r>
        <w:t>ə</w:t>
      </w:r>
      <w:r>
        <w:t>ti hekay</w:t>
      </w:r>
      <w:r>
        <w:t>ə</w:t>
      </w:r>
      <w:r>
        <w:t>y</w:t>
      </w:r>
      <w:r>
        <w:t>ə</w:t>
      </w:r>
      <w:r>
        <w:t>, &lt;&lt; v</w:t>
      </w:r>
      <w:r>
        <w:t>ə</w:t>
      </w:r>
      <w:r>
        <w:t xml:space="preserve"> &gt;&gt; birinci v</w:t>
      </w:r>
      <w:r>
        <w:t>ə</w:t>
      </w:r>
      <w:r>
        <w:t xml:space="preserve"> son hekay</w:t>
      </w:r>
      <w:r>
        <w:t>ə</w:t>
      </w:r>
      <w:r>
        <w:t>y</w:t>
      </w:r>
      <w:r>
        <w:t>ə</w:t>
      </w:r>
      <w:r>
        <w:t xml:space="preserve"> aparır. Nömr</w:t>
      </w:r>
      <w:r>
        <w:t>ə</w:t>
      </w:r>
      <w:r>
        <w:t xml:space="preserve"> sah</w:t>
      </w:r>
      <w:r>
        <w:t>ə</w:t>
      </w:r>
      <w:r>
        <w:t>si cari hekay</w:t>
      </w:r>
      <w:r>
        <w:t>ə</w:t>
      </w:r>
      <w:r>
        <w:t>ni v</w:t>
      </w:r>
      <w:r>
        <w:t>ə</w:t>
      </w:r>
      <w:r>
        <w:t xml:space="preserve"> ümumi sayı göst</w:t>
      </w:r>
      <w:r>
        <w:t>ə</w:t>
      </w:r>
      <w:r>
        <w:t>rir. Başqa hekay</w:t>
      </w:r>
      <w:r>
        <w:t>ə</w:t>
      </w:r>
      <w:r>
        <w:t>y</w:t>
      </w:r>
      <w:r>
        <w:t>ə</w:t>
      </w:r>
      <w:r>
        <w:t xml:space="preserve"> keçm</w:t>
      </w:r>
      <w:r>
        <w:t>ə</w:t>
      </w:r>
      <w:r>
        <w:t>k üçün etibarlı sıra nömr</w:t>
      </w:r>
      <w:r>
        <w:t>ə</w:t>
      </w:r>
      <w:r>
        <w:t>sini yazıb Enter basın; bu nömr</w:t>
      </w:r>
      <w:r>
        <w:t>ə</w:t>
      </w:r>
      <w:r>
        <w:t xml:space="preserve"> ayrıca sabit hekay</w:t>
      </w:r>
      <w:r>
        <w:t>ə</w:t>
      </w:r>
      <w:r>
        <w:t xml:space="preserve"> identifikatoru deyil.</w:t>
      </w:r>
    </w:p>
    <w:p w14:paraId="14BAB0C3" w14:textId="77777777" w:rsidR="004F7BEB" w:rsidRDefault="00400B6D">
      <w:pPr>
        <w:spacing w:after="160" w:line="269" w:lineRule="auto"/>
      </w:pPr>
      <w:r>
        <w:t>Sütundakı uzun m</w:t>
      </w:r>
      <w:r>
        <w:t>ə</w:t>
      </w:r>
      <w:r>
        <w:t>tni sürüşdür</w:t>
      </w:r>
      <w:r>
        <w:t>ə</w:t>
      </w:r>
      <w:r>
        <w:t>r</w:t>
      </w:r>
      <w:r>
        <w:t>ə</w:t>
      </w:r>
      <w:r>
        <w:t>k oxuyun. H</w:t>
      </w:r>
      <w:r>
        <w:t>ə</w:t>
      </w:r>
      <w:r>
        <w:t>r hekay</w:t>
      </w:r>
      <w:r>
        <w:t>ə</w:t>
      </w:r>
      <w:r>
        <w:t>nin bütün dill</w:t>
      </w:r>
      <w:r>
        <w:t>ə</w:t>
      </w:r>
      <w:r>
        <w:t>rd</w:t>
      </w:r>
      <w:r>
        <w:t>ə</w:t>
      </w:r>
      <w:r>
        <w:t xml:space="preserve"> qarşılığı olmaya bil</w:t>
      </w:r>
      <w:r>
        <w:t>ə</w:t>
      </w:r>
      <w:r>
        <w:t>r. Müqayis</w:t>
      </w:r>
      <w:r>
        <w:t>ə</w:t>
      </w:r>
      <w:r>
        <w:t>ni üst sağdakı × v</w:t>
      </w:r>
      <w:r>
        <w:t>ə</w:t>
      </w:r>
      <w:r>
        <w:t xml:space="preserve"> ya Esc il</w:t>
      </w:r>
      <w:r>
        <w:t>ə</w:t>
      </w:r>
      <w:r>
        <w:t xml:space="preserve"> bağlayıb </w:t>
      </w:r>
      <w:r>
        <w:t>ə</w:t>
      </w:r>
      <w:r>
        <w:t>sas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qayıdın.</w:t>
      </w:r>
    </w:p>
    <w:p w14:paraId="591BF1AB" w14:textId="77777777" w:rsidR="004F7BEB" w:rsidRDefault="00400B6D">
      <w:r>
        <w:br w:type="page"/>
      </w:r>
    </w:p>
    <w:p w14:paraId="20131C3E" w14:textId="77777777" w:rsidR="004F7BEB" w:rsidRDefault="00400B6D">
      <w:pPr>
        <w:pStyle w:val="Heading1"/>
        <w:spacing w:before="0"/>
      </w:pPr>
      <w:bookmarkStart w:id="6" w:name="_Toc244289413"/>
      <w:r>
        <w:lastRenderedPageBreak/>
        <w:t>Yadda saxlanan seçiml</w:t>
      </w:r>
      <w:r>
        <w:t>ə</w:t>
      </w:r>
      <w:r>
        <w:t>r</w:t>
      </w:r>
      <w:bookmarkEnd w:id="6"/>
    </w:p>
    <w:p w14:paraId="182F3850" w14:textId="77777777" w:rsidR="004F7BEB" w:rsidRDefault="00400B6D">
      <w:pPr>
        <w:spacing w:after="160" w:line="269" w:lineRule="auto"/>
      </w:pPr>
      <w:r>
        <w:t>Sayt b</w:t>
      </w:r>
      <w:r>
        <w:t>ə</w:t>
      </w:r>
      <w:r>
        <w:t>zi seçiml</w:t>
      </w:r>
      <w:r>
        <w:t>ə</w:t>
      </w:r>
      <w:r>
        <w:t>ri h</w:t>
      </w:r>
      <w:r>
        <w:t>ə</w:t>
      </w:r>
      <w:r>
        <w:t>min brauzerd</w:t>
      </w:r>
      <w:r>
        <w:t>ə</w:t>
      </w:r>
      <w:r>
        <w:t xml:space="preserve"> yadda saxlayır: seçilmiş dil, ana v</w:t>
      </w:r>
      <w:r>
        <w:t>ə</w:t>
      </w:r>
      <w:r>
        <w:t xml:space="preserve"> kateqoriya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rind</w:t>
      </w:r>
      <w:r>
        <w:t>ə</w:t>
      </w:r>
      <w:r>
        <w:t xml:space="preserve"> görünüş rejimi, ş</w:t>
      </w:r>
      <w:r>
        <w:t>ə</w:t>
      </w:r>
      <w:r>
        <w:t>kill</w:t>
      </w:r>
      <w:r>
        <w:t>ə</w:t>
      </w:r>
      <w:r>
        <w:t>rin görünm</w:t>
      </w:r>
      <w:r>
        <w:t>ə</w:t>
      </w:r>
      <w:r>
        <w:t>si v</w:t>
      </w:r>
      <w:r>
        <w:t>ə</w:t>
      </w:r>
      <w:r>
        <w:t xml:space="preserve"> uyğun yerl</w:t>
      </w:r>
      <w:r>
        <w:t>ə</w:t>
      </w:r>
      <w:r>
        <w:t>rd</w:t>
      </w:r>
      <w:r>
        <w:t>ə</w:t>
      </w:r>
      <w:r>
        <w:t xml:space="preserve"> m</w:t>
      </w:r>
      <w:r>
        <w:t>ə</w:t>
      </w:r>
      <w:r>
        <w:t>tnin görünm</w:t>
      </w:r>
      <w:r>
        <w:t>ə</w:t>
      </w:r>
      <w:r>
        <w:t>si. Ana s</w:t>
      </w:r>
      <w:r>
        <w:t>ə</w:t>
      </w:r>
      <w:r>
        <w:t>hif</w:t>
      </w:r>
      <w:r>
        <w:t>ə</w:t>
      </w:r>
      <w:r>
        <w:t xml:space="preserve"> v</w:t>
      </w:r>
      <w:r>
        <w:t>ə</w:t>
      </w:r>
      <w:r>
        <w:t xml:space="preserve"> kateqoriya üçün görünüş seçimi ayrı saxlanıla bil</w:t>
      </w:r>
      <w:r>
        <w:t>ə</w:t>
      </w:r>
      <w:r>
        <w:t>r.</w:t>
      </w:r>
    </w:p>
    <w:p w14:paraId="66901AF8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3E9285A" wp14:editId="12BDE462">
            <wp:extent cx="5760720" cy="3600450"/>
            <wp:effectExtent l="0" t="0" r="0" b="0"/>
            <wp:docPr id="7" name="Picture 7" descr="Dil seçimi və brauzerdə saxlanan oxu seçimlər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u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87FE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7. Dil seçimi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brauzerd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saxlanan oxu seçiml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ri.</w:t>
      </w:r>
    </w:p>
    <w:p w14:paraId="3BD8E454" w14:textId="77777777" w:rsidR="004F7BEB" w:rsidRDefault="00400B6D">
      <w:pPr>
        <w:spacing w:after="160" w:line="269" w:lineRule="auto"/>
      </w:pPr>
      <w:r>
        <w:t>Müqayis</w:t>
      </w:r>
      <w:r>
        <w:t>ə</w:t>
      </w:r>
      <w:r>
        <w:t xml:space="preserve">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 seçilmiş dill</w:t>
      </w:r>
      <w:r>
        <w:t>ə</w:t>
      </w:r>
      <w:r>
        <w:t>ri v</w:t>
      </w:r>
      <w:r>
        <w:t>ə</w:t>
      </w:r>
      <w:r>
        <w:t xml:space="preserve"> illüstrasiyaların görünm</w:t>
      </w:r>
      <w:r>
        <w:t>ə</w:t>
      </w:r>
      <w:r>
        <w:t>sini yadda saxlayır. Müqayis</w:t>
      </w:r>
      <w:r>
        <w:t>ə</w:t>
      </w:r>
      <w:r>
        <w:t>d</w:t>
      </w:r>
      <w:r>
        <w:t>ə</w:t>
      </w:r>
      <w:r>
        <w:t xml:space="preserve"> m</w:t>
      </w:r>
      <w:r>
        <w:t>ə</w:t>
      </w:r>
      <w:r>
        <w:t>tnin gizl</w:t>
      </w:r>
      <w:r>
        <w:t>ə</w:t>
      </w:r>
      <w:r>
        <w:t>dilm</w:t>
      </w:r>
      <w:r>
        <w:t>ə</w:t>
      </w:r>
      <w:r>
        <w:t>si daimi seçim kimi saxlanmır. Axtarış sorğularını v</w:t>
      </w:r>
      <w:r>
        <w:t>ə</w:t>
      </w:r>
      <w:r>
        <w:t xml:space="preserve"> h</w:t>
      </w:r>
      <w:r>
        <w:t>ə</w:t>
      </w:r>
      <w:r>
        <w:t>r filtrin v</w:t>
      </w:r>
      <w:r>
        <w:t>ə</w:t>
      </w:r>
      <w:r>
        <w:t>ziyy</w:t>
      </w:r>
      <w:r>
        <w:t>ə</w:t>
      </w:r>
      <w:r>
        <w:t>tini daimi yaddaş kimi q</w:t>
      </w:r>
      <w:r>
        <w:t>ə</w:t>
      </w:r>
      <w:r>
        <w:t>bul etm</w:t>
      </w:r>
      <w:r>
        <w:t>ə</w:t>
      </w:r>
      <w:r>
        <w:t>yin.</w:t>
      </w:r>
    </w:p>
    <w:p w14:paraId="0ABC482E" w14:textId="77777777" w:rsidR="004F7BEB" w:rsidRDefault="00400B6D">
      <w:pPr>
        <w:spacing w:after="160" w:line="269" w:lineRule="auto"/>
      </w:pPr>
      <w:r>
        <w:t>Bu seçiml</w:t>
      </w:r>
      <w:r>
        <w:t>ə</w:t>
      </w:r>
      <w:r>
        <w:t>r hesaba bağlı deyil v</w:t>
      </w:r>
      <w:r>
        <w:t>ə</w:t>
      </w:r>
      <w:r>
        <w:t xml:space="preserve"> cihazlar arasında avtomatik sinxronlaşdırılmır. Başqa brauzer, başqa cihaz v</w:t>
      </w:r>
      <w:r>
        <w:t>ə</w:t>
      </w:r>
      <w:r>
        <w:t xml:space="preserve"> ya m</w:t>
      </w:r>
      <w:r>
        <w:t>ə</w:t>
      </w:r>
      <w:r>
        <w:t>xfi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 xml:space="preserve"> f</w:t>
      </w:r>
      <w:r>
        <w:t>ə</w:t>
      </w:r>
      <w:r>
        <w:t>rqli görünüş göst</w:t>
      </w:r>
      <w:r>
        <w:t>ə</w:t>
      </w:r>
      <w:r>
        <w:t>r</w:t>
      </w:r>
      <w:r>
        <w:t>ə</w:t>
      </w:r>
      <w:r>
        <w:t xml:space="preserve"> bil</w:t>
      </w:r>
      <w:r>
        <w:t>ə</w:t>
      </w:r>
      <w:r>
        <w:t>r. Brauzerin sayt m</w:t>
      </w:r>
      <w:r>
        <w:t>ə</w:t>
      </w:r>
      <w:r>
        <w:t>lumatlarını t</w:t>
      </w:r>
      <w:r>
        <w:t>ə</w:t>
      </w:r>
      <w:r>
        <w:t>mizl</w:t>
      </w:r>
      <w:r>
        <w:t>ə</w:t>
      </w:r>
      <w:r>
        <w:t>dikd</w:t>
      </w:r>
      <w:r>
        <w:t>ə</w:t>
      </w:r>
      <w:r>
        <w:t xml:space="preserve"> saxlanmış seçiml</w:t>
      </w:r>
      <w:r>
        <w:t>ə</w:t>
      </w:r>
      <w:r>
        <w:t>r d</w:t>
      </w:r>
      <w:r>
        <w:t>ə</w:t>
      </w:r>
      <w:r>
        <w:t xml:space="preserve"> silin</w:t>
      </w:r>
      <w:r>
        <w:t>ə</w:t>
      </w:r>
      <w:r>
        <w:t xml:space="preserve"> bil</w:t>
      </w:r>
      <w:r>
        <w:t>ə</w:t>
      </w:r>
      <w:r>
        <w:t>r.</w:t>
      </w:r>
    </w:p>
    <w:p w14:paraId="7429C222" w14:textId="77777777" w:rsidR="004F7BEB" w:rsidRDefault="00400B6D">
      <w:pPr>
        <w:spacing w:after="160" w:line="269" w:lineRule="auto"/>
      </w:pPr>
      <w:r>
        <w:t>Ş</w:t>
      </w:r>
      <w:r>
        <w:t>ə</w:t>
      </w:r>
      <w:r>
        <w:t>kill</w:t>
      </w:r>
      <w:r>
        <w:t>ə</w:t>
      </w:r>
      <w:r>
        <w:t>r görünmürs</w:t>
      </w:r>
      <w:r>
        <w:t>ə</w:t>
      </w:r>
      <w:r>
        <w:t xml:space="preserve">, </w:t>
      </w:r>
      <w:r>
        <w:t>ə</w:t>
      </w:r>
      <w:r>
        <w:t>vv</w:t>
      </w:r>
      <w:r>
        <w:t>ə</w:t>
      </w:r>
      <w:r>
        <w:t>lc</w:t>
      </w:r>
      <w:r>
        <w:t>ə</w:t>
      </w:r>
      <w:r>
        <w:t xml:space="preserve"> göst</w:t>
      </w:r>
      <w:r>
        <w:t>ə</w:t>
      </w:r>
      <w:r>
        <w:t>rm</w:t>
      </w:r>
      <w:r>
        <w:t>ə</w:t>
      </w:r>
      <w:r>
        <w:t xml:space="preserve"> düym</w:t>
      </w:r>
      <w:r>
        <w:t>ə</w:t>
      </w:r>
      <w:r>
        <w:t>sini yoxlayın; yeni ziyar</w:t>
      </w:r>
      <w:r>
        <w:t>ə</w:t>
      </w:r>
      <w:r>
        <w:t xml:space="preserve">tçi üçün açıq olsalar da, </w:t>
      </w:r>
      <w:r>
        <w:t>ə</w:t>
      </w:r>
      <w:r>
        <w:t>vv</w:t>
      </w:r>
      <w:r>
        <w:t>ə</w:t>
      </w:r>
      <w:r>
        <w:t>lki gizl</w:t>
      </w:r>
      <w:r>
        <w:t>ə</w:t>
      </w:r>
      <w:r>
        <w:t>tm</w:t>
      </w:r>
      <w:r>
        <w:t>ə</w:t>
      </w:r>
      <w:r>
        <w:t xml:space="preserve"> seçiminiz yadda qala bil</w:t>
      </w:r>
      <w:r>
        <w:t>ə</w:t>
      </w:r>
      <w:r>
        <w:t>r. Görünüş gözl</w:t>
      </w:r>
      <w:r>
        <w:t>ə</w:t>
      </w:r>
      <w:r>
        <w:t>nilm</w:t>
      </w:r>
      <w:r>
        <w:t>ə</w:t>
      </w:r>
      <w:r>
        <w:t>zdirs</w:t>
      </w:r>
      <w:r>
        <w:t>ə</w:t>
      </w:r>
      <w:r>
        <w:t>, idar</w:t>
      </w:r>
      <w:r>
        <w:t>ə</w:t>
      </w:r>
      <w:r>
        <w:t>etm</w:t>
      </w:r>
      <w:r>
        <w:t>ə</w:t>
      </w:r>
      <w:r>
        <w:t xml:space="preserve"> düym</w:t>
      </w:r>
      <w:r>
        <w:t>ə</w:t>
      </w:r>
      <w:r>
        <w:t>l</w:t>
      </w:r>
      <w:r>
        <w:t>ə</w:t>
      </w:r>
      <w:r>
        <w:t>rini v</w:t>
      </w:r>
      <w:r>
        <w:t>ə</w:t>
      </w:r>
      <w:r>
        <w:t xml:space="preserve"> aktiv filtrl</w:t>
      </w:r>
      <w:r>
        <w:t>ə</w:t>
      </w:r>
      <w:r>
        <w:t>ri yoxlayıb s</w:t>
      </w:r>
      <w:r>
        <w:t>ə</w:t>
      </w:r>
      <w:r>
        <w:t>hif</w:t>
      </w:r>
      <w:r>
        <w:t>ə</w:t>
      </w:r>
      <w:r>
        <w:t>ni yenil</w:t>
      </w:r>
      <w:r>
        <w:t>ə</w:t>
      </w:r>
      <w:r>
        <w:t>yin.</w:t>
      </w:r>
    </w:p>
    <w:p w14:paraId="01097FC0" w14:textId="77777777" w:rsidR="004F7BEB" w:rsidRDefault="00400B6D">
      <w:r>
        <w:br w:type="page"/>
      </w:r>
    </w:p>
    <w:p w14:paraId="6476A3B7" w14:textId="77777777" w:rsidR="004F7BEB" w:rsidRDefault="00400B6D">
      <w:pPr>
        <w:pStyle w:val="Heading1"/>
        <w:spacing w:before="0"/>
      </w:pPr>
      <w:bookmarkStart w:id="7" w:name="_Toc244289414"/>
      <w:r>
        <w:lastRenderedPageBreak/>
        <w:t>Telefonda v</w:t>
      </w:r>
      <w:r>
        <w:t>ə</w:t>
      </w:r>
      <w:r>
        <w:t xml:space="preserve"> klaviatura il</w:t>
      </w:r>
      <w:r>
        <w:t>ə</w:t>
      </w:r>
      <w:r>
        <w:t xml:space="preserve"> istifad</w:t>
      </w:r>
      <w:r>
        <w:t>ə</w:t>
      </w:r>
      <w:bookmarkEnd w:id="7"/>
    </w:p>
    <w:p w14:paraId="3673A1D0" w14:textId="77777777" w:rsidR="004F7BEB" w:rsidRDefault="00400B6D">
      <w:pPr>
        <w:spacing w:after="160" w:line="269" w:lineRule="auto"/>
      </w:pPr>
      <w:r>
        <w:t xml:space="preserve">Dar ekranda </w:t>
      </w:r>
      <w:r>
        <w:t>ə</w:t>
      </w:r>
      <w:r>
        <w:t>sas menyu üç x</w:t>
      </w:r>
      <w:r>
        <w:t>ə</w:t>
      </w:r>
      <w:r>
        <w:t>tli «Menyunu aç» düym</w:t>
      </w:r>
      <w:r>
        <w:t>ə</w:t>
      </w:r>
      <w:r>
        <w:t>sinin altında yığılır. Düym</w:t>
      </w:r>
      <w:r>
        <w:t>ə</w:t>
      </w:r>
      <w:r>
        <w:t>y</w:t>
      </w:r>
      <w:r>
        <w:t>ə</w:t>
      </w:r>
      <w:r>
        <w:t xml:space="preserve"> basın, bölm</w:t>
      </w:r>
      <w:r>
        <w:t>ə</w:t>
      </w:r>
      <w:r>
        <w:t>ni seçin v</w:t>
      </w:r>
      <w:r>
        <w:t>ə</w:t>
      </w:r>
      <w:r>
        <w:t xml:space="preserve"> ya «Menyunu bağla» il</w:t>
      </w:r>
      <w:r>
        <w:t>ə</w:t>
      </w:r>
      <w:r>
        <w:t xml:space="preserve"> menyunu bağlayın. Dil seçimi v</w:t>
      </w:r>
      <w:r>
        <w:t>ə</w:t>
      </w:r>
      <w:r>
        <w:t xml:space="preserve"> axtarış başlıqda qalır; axtarış yalnız lupa kimi görün</w:t>
      </w:r>
      <w:r>
        <w:t>ə</w:t>
      </w:r>
      <w:r>
        <w:t xml:space="preserve"> bil</w:t>
      </w:r>
      <w:r>
        <w:t>ə</w:t>
      </w:r>
      <w:r>
        <w:t>r.</w:t>
      </w:r>
    </w:p>
    <w:p w14:paraId="0D1370F2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9EF355B" wp14:editId="08DEAEEA">
            <wp:extent cx="2148840" cy="4650310"/>
            <wp:effectExtent l="0" t="0" r="0" b="0"/>
            <wp:docPr id="8" name="Picture 8" descr="Dar ekranda açılmış əsas meny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B939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kil 8. Dar ekranda açılmış 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sas menyu.</w:t>
      </w:r>
    </w:p>
    <w:p w14:paraId="712E9A38" w14:textId="77777777" w:rsidR="004F7BEB" w:rsidRDefault="00400B6D">
      <w:pPr>
        <w:spacing w:after="160" w:line="269" w:lineRule="auto"/>
      </w:pPr>
      <w:r>
        <w:t>«Hekay</w:t>
      </w:r>
      <w:r>
        <w:t>ə</w:t>
      </w:r>
      <w:r>
        <w:t>l</w:t>
      </w:r>
      <w:r>
        <w:t>ə</w:t>
      </w:r>
      <w:r>
        <w:t>r» paneli yığılıbsa, «Hekay</w:t>
      </w:r>
      <w:r>
        <w:t>ə</w:t>
      </w:r>
      <w:r>
        <w:t>l</w:t>
      </w:r>
      <w:r>
        <w:t>ə</w:t>
      </w:r>
      <w:r>
        <w:t>r menyusunu aç» düym</w:t>
      </w:r>
      <w:r>
        <w:t>ə</w:t>
      </w:r>
      <w:r>
        <w:t>sini seçin. Başlığa toxunaraq hekay</w:t>
      </w:r>
      <w:r>
        <w:t>ə</w:t>
      </w:r>
      <w:r>
        <w:t>y</w:t>
      </w:r>
      <w:r>
        <w:t>ə</w:t>
      </w:r>
      <w:r>
        <w:t xml:space="preserve"> keçin. Telefonda m</w:t>
      </w:r>
      <w:r>
        <w:t>ə</w:t>
      </w:r>
      <w:r>
        <w:t>tn göst</w:t>
      </w:r>
      <w:r>
        <w:t>ə</w:t>
      </w:r>
      <w:r>
        <w:t>rm</w:t>
      </w:r>
      <w:r>
        <w:t>ə</w:t>
      </w:r>
      <w:r>
        <w:t xml:space="preserve"> v</w:t>
      </w:r>
      <w:r>
        <w:t>ə</w:t>
      </w:r>
      <w:r>
        <w:t xml:space="preserve"> gizl</w:t>
      </w:r>
      <w:r>
        <w:t>ə</w:t>
      </w:r>
      <w:r>
        <w:t>tm</w:t>
      </w:r>
      <w:r>
        <w:t>ə</w:t>
      </w:r>
      <w:r>
        <w:t xml:space="preserve"> düym</w:t>
      </w:r>
      <w:r>
        <w:t>ə</w:t>
      </w:r>
      <w:r>
        <w:t>l</w:t>
      </w:r>
      <w:r>
        <w:t>ə</w:t>
      </w:r>
      <w:r>
        <w:t>ri görünm</w:t>
      </w:r>
      <w:r>
        <w:t>ə</w:t>
      </w:r>
      <w:r>
        <w:t>y</w:t>
      </w:r>
      <w:r>
        <w:t>ə</w:t>
      </w:r>
      <w:r>
        <w:t xml:space="preserve"> bil</w:t>
      </w:r>
      <w:r>
        <w:t>ə</w:t>
      </w:r>
      <w:r>
        <w:t>r; ş</w:t>
      </w:r>
      <w:r>
        <w:t>ə</w:t>
      </w:r>
      <w:r>
        <w:t>kil düym</w:t>
      </w:r>
      <w:r>
        <w:t>ə</w:t>
      </w:r>
      <w:r>
        <w:t>l</w:t>
      </w:r>
      <w:r>
        <w:t>ə</w:t>
      </w:r>
      <w:r>
        <w:t>ri il</w:t>
      </w:r>
      <w:r>
        <w:t>ə</w:t>
      </w:r>
      <w:r>
        <w:t xml:space="preserve"> illüstrasiyanı idar</w:t>
      </w:r>
      <w:r>
        <w:t>ə</w:t>
      </w:r>
      <w:r>
        <w:t xml:space="preserve"> ed</w:t>
      </w:r>
      <w:r>
        <w:t>ə</w:t>
      </w:r>
      <w:r>
        <w:t xml:space="preserve"> bil</w:t>
      </w:r>
      <w:r>
        <w:t>ə</w:t>
      </w:r>
      <w:r>
        <w:t>rsiniz.</w:t>
      </w:r>
    </w:p>
    <w:p w14:paraId="23DF405F" w14:textId="77777777" w:rsidR="004F7BEB" w:rsidRDefault="00400B6D">
      <w:pPr>
        <w:spacing w:after="160" w:line="269" w:lineRule="auto"/>
      </w:pPr>
      <w:r>
        <w:t>Müqayis</w:t>
      </w:r>
      <w:r>
        <w:t>ə</w:t>
      </w:r>
      <w:r>
        <w:t>d</w:t>
      </w:r>
      <w:r>
        <w:t>ə</w:t>
      </w:r>
      <w:r>
        <w:t xml:space="preserve"> kiçik ekrana uyğun olaraq daha az dil seçin v</w:t>
      </w:r>
      <w:r>
        <w:t>ə</w:t>
      </w:r>
      <w:r>
        <w:t xml:space="preserve"> uzun m</w:t>
      </w:r>
      <w:r>
        <w:t>ə</w:t>
      </w:r>
      <w:r>
        <w:t>zmunu sürüşdürün. M</w:t>
      </w:r>
      <w:r>
        <w:t>ə</w:t>
      </w:r>
      <w:r>
        <w:t>tnin böyüdülmüş oxu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 d</w:t>
      </w:r>
      <w:r>
        <w:t>ə</w:t>
      </w:r>
      <w:r>
        <w:t xml:space="preserve"> rahat oxumağa köm</w:t>
      </w:r>
      <w:r>
        <w:t>ə</w:t>
      </w:r>
      <w:r>
        <w:t>k edir. Klaviatura il</w:t>
      </w:r>
      <w:r>
        <w:t>ə</w:t>
      </w:r>
      <w:r>
        <w:t xml:space="preserve"> Tab vasit</w:t>
      </w:r>
      <w:r>
        <w:t>ə</w:t>
      </w:r>
      <w:r>
        <w:t>sil</w:t>
      </w:r>
      <w:r>
        <w:t>ə</w:t>
      </w:r>
      <w:r>
        <w:t xml:space="preserve"> keçidl</w:t>
      </w:r>
      <w:r>
        <w:t>ə</w:t>
      </w:r>
      <w:r>
        <w:t>r</w:t>
      </w:r>
      <w:r>
        <w:t>ə</w:t>
      </w:r>
      <w:r>
        <w:t xml:space="preserve"> keçin, Enter il</w:t>
      </w:r>
      <w:r>
        <w:t>ə</w:t>
      </w:r>
      <w:r>
        <w:t xml:space="preserve"> açın v</w:t>
      </w:r>
      <w:r>
        <w:t>ə</w:t>
      </w:r>
      <w:r>
        <w:t xml:space="preserve"> dialoqları Esc il</w:t>
      </w:r>
      <w:r>
        <w:t>ə</w:t>
      </w:r>
      <w:r>
        <w:t xml:space="preserve"> bağlayın.</w:t>
      </w:r>
    </w:p>
    <w:p w14:paraId="46B530E3" w14:textId="77777777" w:rsidR="004F7BEB" w:rsidRDefault="00400B6D">
      <w:r>
        <w:br w:type="page"/>
      </w:r>
    </w:p>
    <w:p w14:paraId="30214D08" w14:textId="77777777" w:rsidR="004F7BEB" w:rsidRDefault="00400B6D">
      <w:pPr>
        <w:pStyle w:val="Heading1"/>
        <w:spacing w:before="0"/>
      </w:pPr>
      <w:bookmarkStart w:id="8" w:name="_Toc244289415"/>
      <w:r>
        <w:lastRenderedPageBreak/>
        <w:t>R</w:t>
      </w:r>
      <w:r>
        <w:t>ə</w:t>
      </w:r>
      <w:r>
        <w:t>y v</w:t>
      </w:r>
      <w:r>
        <w:t>ə</w:t>
      </w:r>
      <w:r>
        <w:t xml:space="preserve"> düz</w:t>
      </w:r>
      <w:r>
        <w:t>ə</w:t>
      </w:r>
      <w:r>
        <w:t>liş gönd</w:t>
      </w:r>
      <w:r>
        <w:t>ə</w:t>
      </w:r>
      <w:r>
        <w:t>rm</w:t>
      </w:r>
      <w:r>
        <w:t>ə</w:t>
      </w:r>
      <w:r>
        <w:t>k</w:t>
      </w:r>
      <w:bookmarkEnd w:id="8"/>
    </w:p>
    <w:p w14:paraId="0894FA36" w14:textId="77777777" w:rsidR="004F7BEB" w:rsidRDefault="00400B6D">
      <w:pPr>
        <w:spacing w:after="160" w:line="269" w:lineRule="auto"/>
      </w:pPr>
      <w:r>
        <w:t>Ə</w:t>
      </w:r>
      <w:r>
        <w:t>sas menyuda v</w:t>
      </w:r>
      <w:r>
        <w:t>ə</w:t>
      </w:r>
      <w:r>
        <w:t xml:space="preserve"> ya altlıqda «R</w:t>
      </w:r>
      <w:r>
        <w:t>ə</w:t>
      </w:r>
      <w:r>
        <w:t>y v</w:t>
      </w:r>
      <w:r>
        <w:t>ə</w:t>
      </w:r>
      <w:r>
        <w:t xml:space="preserve"> t</w:t>
      </w:r>
      <w:r>
        <w:t>ə</w:t>
      </w:r>
      <w:r>
        <w:t>klif» keçidini açın. * il</w:t>
      </w:r>
      <w:r>
        <w:t>ə</w:t>
      </w:r>
      <w:r>
        <w:t xml:space="preserve"> işar</w:t>
      </w:r>
      <w:r>
        <w:t>ə</w:t>
      </w:r>
      <w:r>
        <w:t>l</w:t>
      </w:r>
      <w:r>
        <w:t>ə</w:t>
      </w:r>
      <w:r>
        <w:t>nmiş «Ad», «E-poçt ünvanı», «R</w:t>
      </w:r>
      <w:r>
        <w:t>ə</w:t>
      </w:r>
      <w:r>
        <w:t>y növü», «Mövzu» v</w:t>
      </w:r>
      <w:r>
        <w:t>ə</w:t>
      </w:r>
      <w:r>
        <w:t xml:space="preserve"> «R</w:t>
      </w:r>
      <w:r>
        <w:t>ə</w:t>
      </w:r>
      <w:r>
        <w:t>yiniz» sah</w:t>
      </w:r>
      <w:r>
        <w:t>ə</w:t>
      </w:r>
      <w:r>
        <w:t>l</w:t>
      </w:r>
      <w:r>
        <w:t>ə</w:t>
      </w:r>
      <w:r>
        <w:t>rini doldurun. Cavab ala bil</w:t>
      </w:r>
      <w:r>
        <w:t>ə</w:t>
      </w:r>
      <w:r>
        <w:t>c</w:t>
      </w:r>
      <w:r>
        <w:t>ə</w:t>
      </w:r>
      <w:r>
        <w:t>yiniz düzgün e-poçt ünvanını yazın.</w:t>
      </w:r>
    </w:p>
    <w:p w14:paraId="564F95F9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1E90C17" wp14:editId="4481BA54">
            <wp:extent cx="5760720" cy="3600450"/>
            <wp:effectExtent l="0" t="0" r="0" b="0"/>
            <wp:docPr id="9" name="Picture 9" descr="Rəy formasında ulduzla işarələnmiş məcburi sahələ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5FAD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9. 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y formasında ulduzla işar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nmiş 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cburi sah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r.</w:t>
      </w:r>
    </w:p>
    <w:p w14:paraId="2218511B" w14:textId="77777777" w:rsidR="004F7BEB" w:rsidRDefault="00400B6D">
      <w:pPr>
        <w:spacing w:after="160" w:line="269" w:lineRule="auto"/>
      </w:pPr>
      <w:r>
        <w:t>«R</w:t>
      </w:r>
      <w:r>
        <w:t>ə</w:t>
      </w:r>
      <w:r>
        <w:t>y növü» sah</w:t>
      </w:r>
      <w:r>
        <w:t>ə</w:t>
      </w:r>
      <w:r>
        <w:t>sind</w:t>
      </w:r>
      <w:r>
        <w:t>ə</w:t>
      </w:r>
      <w:r>
        <w:t xml:space="preserve"> ümumi r</w:t>
      </w:r>
      <w:r>
        <w:t>ə</w:t>
      </w:r>
      <w:r>
        <w:t>y, t</w:t>
      </w:r>
      <w:r>
        <w:t>ə</w:t>
      </w:r>
      <w:r>
        <w:t>klif, texniki problem, m</w:t>
      </w:r>
      <w:r>
        <w:t>ə</w:t>
      </w:r>
      <w:r>
        <w:t>zmun düz</w:t>
      </w:r>
      <w:r>
        <w:t>ə</w:t>
      </w:r>
      <w:r>
        <w:t>lişi v</w:t>
      </w:r>
      <w:r>
        <w:t>ə</w:t>
      </w:r>
      <w:r>
        <w:t xml:space="preserve"> ya dig</w:t>
      </w:r>
      <w:r>
        <w:t>ə</w:t>
      </w:r>
      <w:r>
        <w:t>r seçimini edin. Mövzunu qısa yazın. M</w:t>
      </w:r>
      <w:r>
        <w:t>ə</w:t>
      </w:r>
      <w:r>
        <w:t>zmun düz</w:t>
      </w:r>
      <w:r>
        <w:t>ə</w:t>
      </w:r>
      <w:r>
        <w:t>lişind</w:t>
      </w:r>
      <w:r>
        <w:t>ə</w:t>
      </w:r>
      <w:r>
        <w:t xml:space="preserve"> hekay</w:t>
      </w:r>
      <w:r>
        <w:t>ə</w:t>
      </w:r>
      <w:r>
        <w:t>nin dilini, adını, mövcud ifad</w:t>
      </w:r>
      <w:r>
        <w:t>ə</w:t>
      </w:r>
      <w:r>
        <w:t>ni v</w:t>
      </w:r>
      <w:r>
        <w:t>ə</w:t>
      </w:r>
      <w:r>
        <w:t xml:space="preserve"> t</w:t>
      </w:r>
      <w:r>
        <w:t>ə</w:t>
      </w:r>
      <w:r>
        <w:t>klif etdiyiniz düz</w:t>
      </w:r>
      <w:r>
        <w:t>ə</w:t>
      </w:r>
      <w:r>
        <w:t>lişi göst</w:t>
      </w:r>
      <w:r>
        <w:t>ə</w:t>
      </w:r>
      <w:r>
        <w:t>rin.</w:t>
      </w:r>
    </w:p>
    <w:p w14:paraId="19EC49CF" w14:textId="77777777" w:rsidR="004F7BEB" w:rsidRDefault="00400B6D">
      <w:pPr>
        <w:spacing w:after="160" w:line="269" w:lineRule="auto"/>
      </w:pPr>
      <w:r>
        <w:t>Texniki problem üçün hansı addımları etdiyinizi, n</w:t>
      </w:r>
      <w:r>
        <w:t>ə</w:t>
      </w:r>
      <w:r>
        <w:t xml:space="preserve"> gözl</w:t>
      </w:r>
      <w:r>
        <w:t>ə</w:t>
      </w:r>
      <w:r>
        <w:t>diyinizi v</w:t>
      </w:r>
      <w:r>
        <w:t>ə</w:t>
      </w:r>
      <w:r>
        <w:t xml:space="preserve"> n</w:t>
      </w:r>
      <w:r>
        <w:t>ə</w:t>
      </w:r>
      <w:r>
        <w:t xml:space="preserve"> baş verdiyini izah edin. Cihaz v</w:t>
      </w:r>
      <w:r>
        <w:t>ə</w:t>
      </w:r>
      <w:r>
        <w:t xml:space="preserve"> brauzer m</w:t>
      </w:r>
      <w:r>
        <w:t>ə</w:t>
      </w:r>
      <w:r>
        <w:t xml:space="preserve">lumatını </w:t>
      </w:r>
      <w:r>
        <w:t>ə</w:t>
      </w:r>
      <w:r>
        <w:t>lav</w:t>
      </w:r>
      <w:r>
        <w:t>ə</w:t>
      </w:r>
      <w:r>
        <w:t xml:space="preserve"> edin. «Əlaq</w:t>
      </w:r>
      <w:r>
        <w:t>ə</w:t>
      </w:r>
      <w:r>
        <w:t>li s</w:t>
      </w:r>
      <w:r>
        <w:t>ə</w:t>
      </w:r>
      <w:r>
        <w:t>hif</w:t>
      </w:r>
      <w:r>
        <w:t>ə</w:t>
      </w:r>
      <w:r>
        <w:t>nin ünvanı» sah</w:t>
      </w:r>
      <w:r>
        <w:t>ə</w:t>
      </w:r>
      <w:r>
        <w:t>sin</w:t>
      </w:r>
      <w:r>
        <w:t>ə</w:t>
      </w:r>
      <w:r>
        <w:t xml:space="preserve"> problemin olduğu s</w:t>
      </w:r>
      <w:r>
        <w:t>ə</w:t>
      </w:r>
      <w:r>
        <w:t>hif</w:t>
      </w:r>
      <w:r>
        <w:t>ə</w:t>
      </w:r>
      <w:r>
        <w:t>nin tam keçidini yerl</w:t>
      </w:r>
      <w:r>
        <w:t>ə</w:t>
      </w:r>
      <w:r>
        <w:t>şdirin;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aid r</w:t>
      </w:r>
      <w:r>
        <w:t>ə</w:t>
      </w:r>
      <w:r>
        <w:t>y keçidind</w:t>
      </w:r>
      <w:r>
        <w:t>ə</w:t>
      </w:r>
      <w:r>
        <w:t>n g</w:t>
      </w:r>
      <w:r>
        <w:t>ə</w:t>
      </w:r>
      <w:r>
        <w:t>ldikd</w:t>
      </w:r>
      <w:r>
        <w:t>ə</w:t>
      </w:r>
      <w:r>
        <w:t xml:space="preserve"> bu sah</w:t>
      </w:r>
      <w:r>
        <w:t>ə</w:t>
      </w:r>
      <w:r>
        <w:t xml:space="preserve"> avtomatik dolur.</w:t>
      </w:r>
    </w:p>
    <w:p w14:paraId="18D84B3D" w14:textId="77777777" w:rsidR="004F7BEB" w:rsidRDefault="00400B6D">
      <w:pPr>
        <w:spacing w:after="160" w:line="269" w:lineRule="auto"/>
      </w:pPr>
      <w:r>
        <w:t>Ad üçün 120, e-poçt v</w:t>
      </w:r>
      <w:r>
        <w:t>ə</w:t>
      </w:r>
      <w:r>
        <w:t xml:space="preserve"> mövzu üçün 200, mesaj üçün 5000, </w:t>
      </w:r>
      <w:r>
        <w:t>ə</w:t>
      </w:r>
      <w:r>
        <w:t>laq</w:t>
      </w:r>
      <w:r>
        <w:t>ə</w:t>
      </w:r>
      <w:r>
        <w:t>li ünvan üçün 500 simvol h</w:t>
      </w:r>
      <w:r>
        <w:t>ə</w:t>
      </w:r>
      <w:r>
        <w:t>ddi var. Uzun izahı qısaldın v</w:t>
      </w:r>
      <w:r>
        <w:t>ə</w:t>
      </w:r>
      <w:r>
        <w:t xml:space="preserve"> ya uyğun </w:t>
      </w:r>
      <w:r>
        <w:t>ə</w:t>
      </w:r>
      <w:r>
        <w:t>lav</w:t>
      </w:r>
      <w:r>
        <w:t>ə</w:t>
      </w:r>
      <w:r>
        <w:t xml:space="preserve"> fayldan istifad</w:t>
      </w:r>
      <w:r>
        <w:t>ə</w:t>
      </w:r>
      <w:r>
        <w:t xml:space="preserve"> edin. Gönd</w:t>
      </w:r>
      <w:r>
        <w:t>ə</w:t>
      </w:r>
      <w:r>
        <w:t>rm</w:t>
      </w:r>
      <w:r>
        <w:t>ə</w:t>
      </w:r>
      <w:r>
        <w:t xml:space="preserve"> addımları növb</w:t>
      </w:r>
      <w:r>
        <w:t>ə</w:t>
      </w:r>
      <w:r>
        <w:t>ti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>dir.</w:t>
      </w:r>
    </w:p>
    <w:p w14:paraId="3CCB301D" w14:textId="77777777" w:rsidR="004F7BEB" w:rsidRDefault="00400B6D">
      <w:r>
        <w:br w:type="page"/>
      </w:r>
    </w:p>
    <w:p w14:paraId="5A0190EA" w14:textId="77777777" w:rsidR="004F7BEB" w:rsidRDefault="00400B6D">
      <w:pPr>
        <w:pStyle w:val="Heading1"/>
        <w:spacing w:before="0"/>
      </w:pPr>
      <w:bookmarkStart w:id="9" w:name="_Toc244289416"/>
      <w:r>
        <w:lastRenderedPageBreak/>
        <w:t>Ə</w:t>
      </w:r>
      <w:r>
        <w:t>lav</w:t>
      </w:r>
      <w:r>
        <w:t>ə</w:t>
      </w:r>
      <w:r>
        <w:t xml:space="preserve"> fayl v</w:t>
      </w:r>
      <w:r>
        <w:t>ə</w:t>
      </w:r>
      <w:r>
        <w:t xml:space="preserve"> gönd</w:t>
      </w:r>
      <w:r>
        <w:t>ə</w:t>
      </w:r>
      <w:r>
        <w:t>rm</w:t>
      </w:r>
      <w:r>
        <w:t>ə</w:t>
      </w:r>
      <w:r>
        <w:t xml:space="preserve"> n</w:t>
      </w:r>
      <w:r>
        <w:t>ə</w:t>
      </w:r>
      <w:r>
        <w:t>tic</w:t>
      </w:r>
      <w:r>
        <w:t>ə</w:t>
      </w:r>
      <w:r>
        <w:t>si</w:t>
      </w:r>
      <w:bookmarkEnd w:id="9"/>
    </w:p>
    <w:p w14:paraId="09214CAF" w14:textId="77777777" w:rsidR="004F7BEB" w:rsidRDefault="00400B6D">
      <w:pPr>
        <w:spacing w:after="160" w:line="269" w:lineRule="auto"/>
      </w:pPr>
      <w:r>
        <w:t>İst</w:t>
      </w:r>
      <w:r>
        <w:t>ə</w:t>
      </w:r>
      <w:r>
        <w:t>y</w:t>
      </w:r>
      <w:r>
        <w:t>ə</w:t>
      </w:r>
      <w:r>
        <w:t xml:space="preserve"> bağlı olaraq «Fayl seçin» düym</w:t>
      </w:r>
      <w:r>
        <w:t>ə</w:t>
      </w:r>
      <w:r>
        <w:t>si il</w:t>
      </w:r>
      <w:r>
        <w:t>ə</w:t>
      </w:r>
      <w:r>
        <w:t xml:space="preserve"> ekran ş</w:t>
      </w:r>
      <w:r>
        <w:t>ə</w:t>
      </w:r>
      <w:r>
        <w:t>kli v</w:t>
      </w:r>
      <w:r>
        <w:t>ə</w:t>
      </w:r>
      <w:r>
        <w:t xml:space="preserve"> ya PDF </w:t>
      </w:r>
      <w:r>
        <w:t>ə</w:t>
      </w:r>
      <w:r>
        <w:t>lav</w:t>
      </w:r>
      <w:r>
        <w:t>ə</w:t>
      </w:r>
      <w:r>
        <w:t xml:space="preserve"> edin. Q</w:t>
      </w:r>
      <w:r>
        <w:t>ə</w:t>
      </w:r>
      <w:r>
        <w:t>bul edil</w:t>
      </w:r>
      <w:r>
        <w:t>ə</w:t>
      </w:r>
      <w:r>
        <w:t>n formatlar JPG, PNG, WEBP, GIF v</w:t>
      </w:r>
      <w:r>
        <w:t>ə</w:t>
      </w:r>
      <w:r>
        <w:t xml:space="preserve"> PDF-dir; fayl </w:t>
      </w:r>
      <w:r>
        <w:t>ə</w:t>
      </w:r>
      <w:r>
        <w:t>n çoxu 5 MB olmalıdır. Seçilmiş faylın adını yoxlayın. «Əv</w:t>
      </w:r>
      <w:r>
        <w:t>ə</w:t>
      </w:r>
      <w:r>
        <w:t xml:space="preserve">z et» başqa fayl seçir, «Sil» </w:t>
      </w:r>
      <w:r>
        <w:t>ə</w:t>
      </w:r>
      <w:r>
        <w:t>lav</w:t>
      </w:r>
      <w:r>
        <w:t>ə</w:t>
      </w:r>
      <w:r>
        <w:t>ni çıxarır.</w:t>
      </w:r>
    </w:p>
    <w:p w14:paraId="5D8789B9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FD5F88A" wp14:editId="0EAC9FAD">
            <wp:extent cx="5760720" cy="3600450"/>
            <wp:effectExtent l="0" t="0" r="0" b="0"/>
            <wp:docPr id="10" name="Picture 10" descr="Əlavə fayl, məxfilik təsdiqi və göndərmə düyməs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h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683B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10. Əlav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fayl, 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xfilik t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sdiqi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gönd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düym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si.</w:t>
      </w:r>
    </w:p>
    <w:p w14:paraId="379A7A19" w14:textId="77777777" w:rsidR="004F7BEB" w:rsidRDefault="00400B6D">
      <w:pPr>
        <w:spacing w:after="160" w:line="269" w:lineRule="auto"/>
      </w:pPr>
      <w:r>
        <w:t>M</w:t>
      </w:r>
      <w:r>
        <w:t>ə</w:t>
      </w:r>
      <w:r>
        <w:t>xfilik bildirişini oxuyun v</w:t>
      </w:r>
      <w:r>
        <w:t>ə</w:t>
      </w:r>
      <w:r>
        <w:t xml:space="preserve"> mesajın orada t</w:t>
      </w:r>
      <w:r>
        <w:t>ə</w:t>
      </w:r>
      <w:r>
        <w:t>svir olunduğu qaydada istifad</w:t>
      </w:r>
      <w:r>
        <w:t>ə</w:t>
      </w:r>
      <w:r>
        <w:t xml:space="preserve"> edil</w:t>
      </w:r>
      <w:r>
        <w:t>ə</w:t>
      </w:r>
      <w:r>
        <w:t>c</w:t>
      </w:r>
      <w:r>
        <w:t>ə</w:t>
      </w:r>
      <w:r>
        <w:t>yini başa düşdüyünüzü t</w:t>
      </w:r>
      <w:r>
        <w:t>ə</w:t>
      </w:r>
      <w:r>
        <w:t>sdiql</w:t>
      </w:r>
      <w:r>
        <w:t>ə</w:t>
      </w:r>
      <w:r>
        <w:t>y</w:t>
      </w:r>
      <w:r>
        <w:t>ə</w:t>
      </w:r>
      <w:r>
        <w:t>n m</w:t>
      </w:r>
      <w:r>
        <w:t>ə</w:t>
      </w:r>
      <w:r>
        <w:t>cburi xananı işar</w:t>
      </w:r>
      <w:r>
        <w:t>ə</w:t>
      </w:r>
      <w:r>
        <w:t>l</w:t>
      </w:r>
      <w:r>
        <w:t>ə</w:t>
      </w:r>
      <w:r>
        <w:t>yin. Sonra «R</w:t>
      </w:r>
      <w:r>
        <w:t>ə</w:t>
      </w:r>
      <w:r>
        <w:t>yi gönd</w:t>
      </w:r>
      <w:r>
        <w:t>ə</w:t>
      </w:r>
      <w:r>
        <w:t>r» düym</w:t>
      </w:r>
      <w:r>
        <w:t>ə</w:t>
      </w:r>
      <w:r>
        <w:t>sin</w:t>
      </w:r>
      <w:r>
        <w:t>ə</w:t>
      </w:r>
      <w:r>
        <w:t xml:space="preserve"> basın v</w:t>
      </w:r>
      <w:r>
        <w:t>ə</w:t>
      </w:r>
      <w:r>
        <w:t xml:space="preserve"> n</w:t>
      </w:r>
      <w:r>
        <w:t>ə</w:t>
      </w:r>
      <w:r>
        <w:t>tic</w:t>
      </w:r>
      <w:r>
        <w:t>ə</w:t>
      </w:r>
      <w:r>
        <w:t>ni gözl</w:t>
      </w:r>
      <w:r>
        <w:t>ə</w:t>
      </w:r>
      <w:r>
        <w:t>yin.</w:t>
      </w:r>
    </w:p>
    <w:p w14:paraId="3C4AE2AE" w14:textId="77777777" w:rsidR="004F7BEB" w:rsidRDefault="00400B6D">
      <w:pPr>
        <w:spacing w:after="160" w:line="269" w:lineRule="auto"/>
      </w:pPr>
      <w:r>
        <w:t>Uğurlu gönd</w:t>
      </w:r>
      <w:r>
        <w:t>ə</w:t>
      </w:r>
      <w:r>
        <w:t>rm</w:t>
      </w:r>
      <w:r>
        <w:t>ə</w:t>
      </w:r>
      <w:r>
        <w:t>d</w:t>
      </w:r>
      <w:r>
        <w:t>ə</w:t>
      </w:r>
      <w:r>
        <w:t>n sonra «T</w:t>
      </w:r>
      <w:r>
        <w:t>ə</w:t>
      </w:r>
      <w:r>
        <w:t>ş</w:t>
      </w:r>
      <w:r>
        <w:t>ə</w:t>
      </w:r>
      <w:r>
        <w:t>kkür edirik. R</w:t>
      </w:r>
      <w:r>
        <w:t>ə</w:t>
      </w:r>
      <w:r>
        <w:t>yiniz gönd</w:t>
      </w:r>
      <w:r>
        <w:t>ə</w:t>
      </w:r>
      <w:r>
        <w:t>rildi.» t</w:t>
      </w:r>
      <w:r>
        <w:t>ə</w:t>
      </w:r>
      <w:r>
        <w:t>sdiqi görünür. «Ana s</w:t>
      </w:r>
      <w:r>
        <w:t>ə</w:t>
      </w:r>
      <w:r>
        <w:t>hif</w:t>
      </w:r>
      <w:r>
        <w:t>ə</w:t>
      </w:r>
      <w:r>
        <w:t>y</w:t>
      </w:r>
      <w:r>
        <w:t>ə</w:t>
      </w:r>
      <w:r>
        <w:t xml:space="preserve"> qayıt» keçidi il</w:t>
      </w:r>
      <w:r>
        <w:t>ə</w:t>
      </w:r>
      <w:r>
        <w:t xml:space="preserve"> davam edin. T</w:t>
      </w:r>
      <w:r>
        <w:t>ə</w:t>
      </w:r>
      <w:r>
        <w:t>kc</w:t>
      </w:r>
      <w:r>
        <w:t>ə</w:t>
      </w:r>
      <w:r>
        <w:t xml:space="preserve"> düym</w:t>
      </w:r>
      <w:r>
        <w:t>ə</w:t>
      </w:r>
      <w:r>
        <w:t>y</w:t>
      </w:r>
      <w:r>
        <w:t>ə</w:t>
      </w:r>
      <w:r>
        <w:t xml:space="preserve"> basmaq gönd</w:t>
      </w:r>
      <w:r>
        <w:t>ə</w:t>
      </w:r>
      <w:r>
        <w:t>rm</w:t>
      </w:r>
      <w:r>
        <w:t>ə</w:t>
      </w:r>
      <w:r>
        <w:t>nin uğurlu olduğunu göst</w:t>
      </w:r>
      <w:r>
        <w:t>ə</w:t>
      </w:r>
      <w:r>
        <w:t>rmir; t</w:t>
      </w:r>
      <w:r>
        <w:t>ə</w:t>
      </w:r>
      <w:r>
        <w:t>sdiq mesajını gözl</w:t>
      </w:r>
      <w:r>
        <w:t>ə</w:t>
      </w:r>
      <w:r>
        <w:t>yin.</w:t>
      </w:r>
    </w:p>
    <w:p w14:paraId="1FE6FFA2" w14:textId="77777777" w:rsidR="004F7BEB" w:rsidRDefault="00400B6D">
      <w:pPr>
        <w:spacing w:after="160" w:line="269" w:lineRule="auto"/>
      </w:pPr>
      <w:r>
        <w:t>Sah</w:t>
      </w:r>
      <w:r>
        <w:t>ə</w:t>
      </w:r>
      <w:r>
        <w:t xml:space="preserve"> v</w:t>
      </w:r>
      <w:r>
        <w:t>ə</w:t>
      </w:r>
      <w:r>
        <w:t xml:space="preserve"> ya fayl x</w:t>
      </w:r>
      <w:r>
        <w:t>ə</w:t>
      </w:r>
      <w:r>
        <w:t>tası göst</w:t>
      </w:r>
      <w:r>
        <w:t>ə</w:t>
      </w:r>
      <w:r>
        <w:t>rilirs</w:t>
      </w:r>
      <w:r>
        <w:t>ə</w:t>
      </w:r>
      <w:r>
        <w:t>, onu düz</w:t>
      </w:r>
      <w:r>
        <w:t>ə</w:t>
      </w:r>
      <w:r>
        <w:t>ldib yenid</w:t>
      </w:r>
      <w:r>
        <w:t>ə</w:t>
      </w:r>
      <w:r>
        <w:t>n c</w:t>
      </w:r>
      <w:r>
        <w:t>ə</w:t>
      </w:r>
      <w:r>
        <w:t>hd edin. Bağlantı v</w:t>
      </w:r>
      <w:r>
        <w:t>ə</w:t>
      </w:r>
      <w:r>
        <w:t xml:space="preserve"> ya server x</w:t>
      </w:r>
      <w:r>
        <w:t>ə</w:t>
      </w:r>
      <w:r>
        <w:t>tasında gönd</w:t>
      </w:r>
      <w:r>
        <w:t>ə</w:t>
      </w:r>
      <w:r>
        <w:t>rildiyini güman etm</w:t>
      </w:r>
      <w:r>
        <w:t>ə</w:t>
      </w:r>
      <w:r>
        <w:t>yin; mesajın sur</w:t>
      </w:r>
      <w:r>
        <w:t>ə</w:t>
      </w:r>
      <w:r>
        <w:t>tini saxlayın. Problem davam ed</w:t>
      </w:r>
      <w:r>
        <w:t>ə</w:t>
      </w:r>
      <w:r>
        <w:t>rs</w:t>
      </w:r>
      <w:r>
        <w:t>ə</w:t>
      </w:r>
      <w:r>
        <w:t>, info@birinci.cloud ünvanından istifad</w:t>
      </w:r>
      <w:r>
        <w:t>ə</w:t>
      </w:r>
      <w:r>
        <w:t xml:space="preserve"> ed</w:t>
      </w:r>
      <w:r>
        <w:t>ə</w:t>
      </w:r>
      <w:r>
        <w:t xml:space="preserve"> bil</w:t>
      </w:r>
      <w:r>
        <w:t>ə</w:t>
      </w:r>
      <w:r>
        <w:t>rsiniz.</w:t>
      </w:r>
    </w:p>
    <w:p w14:paraId="7BE9BC32" w14:textId="77777777" w:rsidR="004F7BEB" w:rsidRDefault="00400B6D">
      <w:r>
        <w:br w:type="page"/>
      </w:r>
    </w:p>
    <w:p w14:paraId="50E5BBE8" w14:textId="77777777" w:rsidR="004F7BEB" w:rsidRDefault="00400B6D">
      <w:pPr>
        <w:pStyle w:val="Heading1"/>
        <w:spacing w:before="0"/>
      </w:pPr>
      <w:bookmarkStart w:id="10" w:name="_Toc244289417"/>
      <w:r>
        <w:lastRenderedPageBreak/>
        <w:t>Sayt x</w:t>
      </w:r>
      <w:r>
        <w:t>ə</w:t>
      </w:r>
      <w:r>
        <w:t>rit</w:t>
      </w:r>
      <w:r>
        <w:t>ə</w:t>
      </w:r>
      <w:r>
        <w:t>si v</w:t>
      </w:r>
      <w:r>
        <w:t>ə</w:t>
      </w:r>
      <w:r>
        <w:t xml:space="preserve"> m</w:t>
      </w:r>
      <w:r>
        <w:t>ə</w:t>
      </w:r>
      <w:r>
        <w:t>lumat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</w:t>
      </w:r>
      <w:bookmarkEnd w:id="10"/>
    </w:p>
    <w:p w14:paraId="186682EF" w14:textId="77777777" w:rsidR="004F7BEB" w:rsidRDefault="00400B6D">
      <w:pPr>
        <w:spacing w:after="160" w:line="269" w:lineRule="auto"/>
      </w:pPr>
      <w:r>
        <w:t>«Saytın x</w:t>
      </w:r>
      <w:r>
        <w:t>ə</w:t>
      </w:r>
      <w:r>
        <w:t>rit</w:t>
      </w:r>
      <w:r>
        <w:t>ə</w:t>
      </w:r>
      <w:r>
        <w:t>si» s</w:t>
      </w:r>
      <w:r>
        <w:t>ə</w:t>
      </w:r>
      <w:r>
        <w:t>hif</w:t>
      </w:r>
      <w:r>
        <w:t>ə</w:t>
      </w:r>
      <w:r>
        <w:t xml:space="preserve">si </w:t>
      </w:r>
      <w:r>
        <w:t>ə</w:t>
      </w:r>
      <w:r>
        <w:t>sas bölm</w:t>
      </w:r>
      <w:r>
        <w:t>ə</w:t>
      </w:r>
      <w:r>
        <w:t>l</w:t>
      </w:r>
      <w:r>
        <w:t>ə</w:t>
      </w:r>
      <w:r>
        <w:t>r</w:t>
      </w:r>
      <w:r>
        <w:t>ə</w:t>
      </w:r>
      <w:r>
        <w:t>, kateqoriyalara v</w:t>
      </w:r>
      <w:r>
        <w:t>ə</w:t>
      </w:r>
      <w:r>
        <w:t xml:space="preserve"> ayrı hekay</w:t>
      </w:r>
      <w:r>
        <w:t>ə</w:t>
      </w:r>
      <w:r>
        <w:t>l</w:t>
      </w:r>
      <w:r>
        <w:t>ə</w:t>
      </w:r>
      <w:r>
        <w:t>r</w:t>
      </w:r>
      <w:r>
        <w:t>ə</w:t>
      </w:r>
      <w:r>
        <w:t xml:space="preserve"> keçid verir. Yuxarıdakı bölm</w:t>
      </w:r>
      <w:r>
        <w:t>ə</w:t>
      </w:r>
      <w:r>
        <w:t xml:space="preserve"> keçidl</w:t>
      </w:r>
      <w:r>
        <w:t>ə</w:t>
      </w:r>
      <w:r>
        <w:t>ri il</w:t>
      </w:r>
      <w:r>
        <w:t>ə</w:t>
      </w:r>
      <w:r>
        <w:t xml:space="preserve"> ist</w:t>
      </w:r>
      <w:r>
        <w:t>ə</w:t>
      </w:r>
      <w:r>
        <w:t>diyiniz hiss</w:t>
      </w:r>
      <w:r>
        <w:t>ə</w:t>
      </w:r>
      <w:r>
        <w:t>y</w:t>
      </w:r>
      <w:r>
        <w:t>ə</w:t>
      </w:r>
      <w:r>
        <w:t xml:space="preserve"> keçin. «Bu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 xml:space="preserve"> axtar» sah</w:t>
      </w:r>
      <w:r>
        <w:t>ə</w:t>
      </w:r>
      <w:r>
        <w:t>si x</w:t>
      </w:r>
      <w:r>
        <w:t>ə</w:t>
      </w:r>
      <w:r>
        <w:t>rit</w:t>
      </w:r>
      <w:r>
        <w:t>ə</w:t>
      </w:r>
      <w:r>
        <w:t>nin m</w:t>
      </w:r>
      <w:r>
        <w:t>ə</w:t>
      </w:r>
      <w:r>
        <w:t>zmununu süzür; n</w:t>
      </w:r>
      <w:r>
        <w:t>ə</w:t>
      </w:r>
      <w:r>
        <w:t>tic</w:t>
      </w:r>
      <w:r>
        <w:t>ə</w:t>
      </w:r>
      <w:r>
        <w:t xml:space="preserve"> yoxdursa, sorğunu d</w:t>
      </w:r>
      <w:r>
        <w:t>ə</w:t>
      </w:r>
      <w:r>
        <w:t>yişin v</w:t>
      </w:r>
      <w:r>
        <w:t>ə</w:t>
      </w:r>
      <w:r>
        <w:t xml:space="preserve"> ya silin.</w:t>
      </w:r>
    </w:p>
    <w:p w14:paraId="2FB9C186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F7665A6" wp14:editId="4C2654D1">
            <wp:extent cx="5760720" cy="3600450"/>
            <wp:effectExtent l="0" t="0" r="0" b="0"/>
            <wp:docPr id="11" name="Picture 11" descr="Sayt xəritəsində bölmələr, hekayə keçidləri və axtarış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FC16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kil 11. Sayt x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rit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sind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bölm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r, hekay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keçidl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axtarış.</w:t>
      </w:r>
    </w:p>
    <w:p w14:paraId="727099A0" w14:textId="77777777" w:rsidR="004F7BEB" w:rsidRDefault="00400B6D">
      <w:pPr>
        <w:spacing w:after="160" w:line="269" w:lineRule="auto"/>
      </w:pPr>
      <w:r>
        <w:t>Aşağıdakı dill</w:t>
      </w:r>
      <w:r>
        <w:t>ə</w:t>
      </w:r>
      <w:r>
        <w:t>r bölm</w:t>
      </w:r>
      <w:r>
        <w:t>ə</w:t>
      </w:r>
      <w:r>
        <w:t>sind</w:t>
      </w:r>
      <w:r>
        <w:t>ə</w:t>
      </w:r>
      <w:r>
        <w:t xml:space="preserve"> düym</w:t>
      </w:r>
      <w:r>
        <w:t>ə</w:t>
      </w:r>
      <w:r>
        <w:t>l</w:t>
      </w:r>
      <w:r>
        <w:t>ə</w:t>
      </w:r>
      <w:r>
        <w:t>r bir sırada AZ, DE, EN, KY, RU ardıcıllığı il</w:t>
      </w:r>
      <w:r>
        <w:t>ə</w:t>
      </w:r>
      <w:r>
        <w:t xml:space="preserve"> yerl</w:t>
      </w:r>
      <w:r>
        <w:t>ə</w:t>
      </w:r>
      <w:r>
        <w:t>şir. İst</w:t>
      </w:r>
      <w:r>
        <w:t>ə</w:t>
      </w:r>
      <w:r>
        <w:t>diyiniz dili seç</w:t>
      </w:r>
      <w:r>
        <w:t>ə</w:t>
      </w:r>
      <w:r>
        <w:t>r</w:t>
      </w:r>
      <w:r>
        <w:t>ə</w:t>
      </w:r>
      <w:r>
        <w:t>k dig</w:t>
      </w:r>
      <w:r>
        <w:t>ə</w:t>
      </w:r>
      <w:r>
        <w:t>r dil versiyasına keçin.</w:t>
      </w:r>
    </w:p>
    <w:p w14:paraId="64C293D2" w14:textId="77777777" w:rsidR="004F7BEB" w:rsidRDefault="00400B6D">
      <w:pPr>
        <w:spacing w:after="160" w:line="269" w:lineRule="auto"/>
      </w:pPr>
      <w:r>
        <w:t>«M</w:t>
      </w:r>
      <w:r>
        <w:t>ə</w:t>
      </w:r>
      <w:r>
        <w:t>ramımız, Baxış v</w:t>
      </w:r>
      <w:r>
        <w:t>ə</w:t>
      </w:r>
      <w:r>
        <w:t xml:space="preserve"> D</w:t>
      </w:r>
      <w:r>
        <w:t>ə</w:t>
      </w:r>
      <w:r>
        <w:t>y</w:t>
      </w:r>
      <w:r>
        <w:t>ə</w:t>
      </w:r>
      <w:r>
        <w:t>rl</w:t>
      </w:r>
      <w:r>
        <w:t>ə</w:t>
      </w:r>
      <w:r>
        <w:t>rimiz» s</w:t>
      </w:r>
      <w:r>
        <w:t>ə</w:t>
      </w:r>
      <w:r>
        <w:t>hif</w:t>
      </w:r>
      <w:r>
        <w:t>ə</w:t>
      </w:r>
      <w:r>
        <w:t>si saytın m</w:t>
      </w:r>
      <w:r>
        <w:t>ə</w:t>
      </w:r>
      <w:r>
        <w:t>qs</w:t>
      </w:r>
      <w:r>
        <w:t>ə</w:t>
      </w:r>
      <w:r>
        <w:t>dini v</w:t>
      </w:r>
      <w:r>
        <w:t>ə</w:t>
      </w:r>
      <w:r>
        <w:t xml:space="preserve"> </w:t>
      </w:r>
      <w:r>
        <w:t>ə</w:t>
      </w:r>
      <w:r>
        <w:t>sas prinsipl</w:t>
      </w:r>
      <w:r>
        <w:t>ə</w:t>
      </w:r>
      <w:r>
        <w:t>rini izah edir. D</w:t>
      </w:r>
      <w:r>
        <w:t>ə</w:t>
      </w:r>
      <w:r>
        <w:t>y</w:t>
      </w:r>
      <w:r>
        <w:t>ə</w:t>
      </w:r>
      <w:r>
        <w:t>r keçidl</w:t>
      </w:r>
      <w:r>
        <w:t>ə</w:t>
      </w:r>
      <w:r>
        <w:t>ri müvafiq izaha aparır. Bu s</w:t>
      </w:r>
      <w:r>
        <w:t>ə</w:t>
      </w:r>
      <w:r>
        <w:t>hif</w:t>
      </w:r>
      <w:r>
        <w:t>ə</w:t>
      </w:r>
      <w:r>
        <w:t>ni «Haqqımızda» menyusundan v</w:t>
      </w:r>
      <w:r>
        <w:t>ə</w:t>
      </w:r>
      <w:r>
        <w:t xml:space="preserve"> ya x</w:t>
      </w:r>
      <w:r>
        <w:t>ə</w:t>
      </w:r>
      <w:r>
        <w:t>rit</w:t>
      </w:r>
      <w:r>
        <w:t>ə</w:t>
      </w:r>
      <w:r>
        <w:t>d</w:t>
      </w:r>
      <w:r>
        <w:t>ə</w:t>
      </w:r>
      <w:r>
        <w:t>n açmaq olar.</w:t>
      </w:r>
    </w:p>
    <w:p w14:paraId="17ADD381" w14:textId="77777777" w:rsidR="004F7BEB" w:rsidRDefault="00400B6D">
      <w:pPr>
        <w:spacing w:after="160" w:line="269" w:lineRule="auto"/>
      </w:pPr>
      <w:r>
        <w:t>Hüquqi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r: «M</w:t>
      </w:r>
      <w:r>
        <w:t>ə</w:t>
      </w:r>
      <w:r>
        <w:t>xfilik bildirişi» m</w:t>
      </w:r>
      <w:r>
        <w:t>ə</w:t>
      </w:r>
      <w:r>
        <w:t>lumatların istifad</w:t>
      </w:r>
      <w:r>
        <w:t>ə</w:t>
      </w:r>
      <w:r>
        <w:t>sini, «İstifad</w:t>
      </w:r>
      <w:r>
        <w:t>ə</w:t>
      </w:r>
      <w:r>
        <w:t xml:space="preserve"> ş</w:t>
      </w:r>
      <w:r>
        <w:t>ə</w:t>
      </w:r>
      <w:r>
        <w:t>rtl</w:t>
      </w:r>
      <w:r>
        <w:t>ə</w:t>
      </w:r>
      <w:r>
        <w:t>ri» saytın istifad</w:t>
      </w:r>
      <w:r>
        <w:t>ə</w:t>
      </w:r>
      <w:r>
        <w:t xml:space="preserve"> qaydalarını, «Kuki siyas</w:t>
      </w:r>
      <w:r>
        <w:t>ə</w:t>
      </w:r>
      <w:r>
        <w:t>ti» brauzerd</w:t>
      </w:r>
      <w:r>
        <w:t>ə</w:t>
      </w:r>
      <w:r>
        <w:t xml:space="preserve"> saxlanan m</w:t>
      </w:r>
      <w:r>
        <w:t>ə</w:t>
      </w:r>
      <w:r>
        <w:t>lumatları, «Hüquqi rekvizitl</w:t>
      </w:r>
      <w:r>
        <w:t>ə</w:t>
      </w:r>
      <w:r>
        <w:t>r» is</w:t>
      </w:r>
      <w:r>
        <w:t>ə</w:t>
      </w:r>
      <w:r>
        <w:t xml:space="preserve"> saytın hüquqi m</w:t>
      </w:r>
      <w:r>
        <w:t>ə</w:t>
      </w:r>
      <w:r>
        <w:t>lumatlarını izah edir. Tam v</w:t>
      </w:r>
      <w:r>
        <w:t>ə</w:t>
      </w:r>
      <w:r>
        <w:t xml:space="preserve"> aktual m</w:t>
      </w:r>
      <w:r>
        <w:t>ə</w:t>
      </w:r>
      <w:r>
        <w:t>tni müvafiq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 xml:space="preserve"> oxuyun.</w:t>
      </w:r>
    </w:p>
    <w:p w14:paraId="0297CB24" w14:textId="77777777" w:rsidR="004F7BEB" w:rsidRDefault="00400B6D">
      <w:r>
        <w:br w:type="page"/>
      </w:r>
    </w:p>
    <w:p w14:paraId="1458DE4D" w14:textId="77777777" w:rsidR="004F7BEB" w:rsidRDefault="00400B6D">
      <w:pPr>
        <w:pStyle w:val="Heading1"/>
        <w:spacing w:before="0"/>
      </w:pPr>
      <w:bookmarkStart w:id="11" w:name="_Toc244289418"/>
      <w:r>
        <w:lastRenderedPageBreak/>
        <w:t>Qısa yaddaş v</w:t>
      </w:r>
      <w:r>
        <w:t>ə</w:t>
      </w:r>
      <w:r>
        <w:t>r</w:t>
      </w:r>
      <w:r>
        <w:t>ə</w:t>
      </w:r>
      <w:r>
        <w:t>qi</w:t>
      </w:r>
      <w:bookmarkEnd w:id="11"/>
    </w:p>
    <w:p w14:paraId="3054E89F" w14:textId="77777777" w:rsidR="004F7BEB" w:rsidRDefault="00400B6D">
      <w:pPr>
        <w:spacing w:after="160" w:line="269" w:lineRule="auto"/>
      </w:pPr>
      <w:r>
        <w:t>Hekay</w:t>
      </w:r>
      <w:r>
        <w:t>ə</w:t>
      </w:r>
      <w:r>
        <w:t xml:space="preserve"> seçm</w:t>
      </w:r>
      <w:r>
        <w:t>ə</w:t>
      </w:r>
      <w:r>
        <w:t>k: mövzu kartı → kateqoriya → «Hekay</w:t>
      </w:r>
      <w:r>
        <w:t>ə</w:t>
      </w:r>
      <w:r>
        <w:t>l</w:t>
      </w:r>
      <w:r>
        <w:t>ə</w:t>
      </w:r>
      <w:r>
        <w:t>r» siyahısı. Tapmaq: s</w:t>
      </w:r>
      <w:r>
        <w:t>ə</w:t>
      </w:r>
      <w:r>
        <w:t>hif</w:t>
      </w:r>
      <w:r>
        <w:t>ə</w:t>
      </w:r>
      <w:r>
        <w:t xml:space="preserve"> axtarışı v</w:t>
      </w:r>
      <w:r>
        <w:t>ə</w:t>
      </w:r>
      <w:r>
        <w:t xml:space="preserve"> ya başlıqdakı qlobal axtarış. Filtrl</w:t>
      </w:r>
      <w:r>
        <w:t>ə</w:t>
      </w:r>
      <w:r>
        <w:t>ri silm</w:t>
      </w:r>
      <w:r>
        <w:t>ə</w:t>
      </w:r>
      <w:r>
        <w:t>k: × v</w:t>
      </w:r>
      <w:r>
        <w:t>ə</w:t>
      </w:r>
      <w:r>
        <w:t xml:space="preserve"> «Bütün mü</w:t>
      </w:r>
      <w:r>
        <w:t>ə</w:t>
      </w:r>
      <w:r>
        <w:t>llifl</w:t>
      </w:r>
      <w:r>
        <w:t>ə</w:t>
      </w:r>
      <w:r>
        <w:t>r» seçimi.</w:t>
      </w:r>
    </w:p>
    <w:p w14:paraId="446CF287" w14:textId="77777777" w:rsidR="004F7BEB" w:rsidRDefault="00400B6D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590A2A6" wp14:editId="48BCBA82">
            <wp:extent cx="5760720" cy="3600450"/>
            <wp:effectExtent l="0" t="0" r="0" b="0"/>
            <wp:docPr id="12" name="Picture 12" descr="Altlıqda əlaqə, rəy, hüquqi məlumat və sayt xəritəsi keçidlər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0BEC" w14:textId="77777777" w:rsidR="004F7BEB" w:rsidRDefault="00400B6D">
      <w:pPr>
        <w:spacing w:after="160" w:line="269" w:lineRule="auto"/>
        <w:jc w:val="center"/>
      </w:pPr>
      <w:r>
        <w:rPr>
          <w:i/>
          <w:color w:val="475569"/>
          <w:sz w:val="19"/>
        </w:rPr>
        <w:t>Ş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kil 12. Altlıqda 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laq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, r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y, hüquqi m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lumat v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 xml:space="preserve"> sayt x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rit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si keçidl</w:t>
      </w:r>
      <w:r>
        <w:rPr>
          <w:i/>
          <w:color w:val="475569"/>
          <w:sz w:val="19"/>
        </w:rPr>
        <w:t>ə</w:t>
      </w:r>
      <w:r>
        <w:rPr>
          <w:i/>
          <w:color w:val="475569"/>
          <w:sz w:val="19"/>
        </w:rPr>
        <w:t>ri.</w:t>
      </w:r>
    </w:p>
    <w:p w14:paraId="17531F46" w14:textId="77777777" w:rsidR="004F7BEB" w:rsidRDefault="00400B6D">
      <w:pPr>
        <w:spacing w:after="160" w:line="269" w:lineRule="auto"/>
      </w:pPr>
      <w:r>
        <w:t>Oxumaq: hekay</w:t>
      </w:r>
      <w:r>
        <w:t>ə</w:t>
      </w:r>
      <w:r>
        <w:t xml:space="preserve"> başlığı → geniş oxu p</w:t>
      </w:r>
      <w:r>
        <w:t>ə</w:t>
      </w:r>
      <w:r>
        <w:t>nc</w:t>
      </w:r>
      <w:r>
        <w:t>ə</w:t>
      </w:r>
      <w:r>
        <w:t>r</w:t>
      </w:r>
      <w:r>
        <w:t>ə</w:t>
      </w:r>
      <w:r>
        <w:t>si. Ş</w:t>
      </w:r>
      <w:r>
        <w:t>ə</w:t>
      </w:r>
      <w:r>
        <w:t>kli böyütm</w:t>
      </w:r>
      <w:r>
        <w:t>ə</w:t>
      </w:r>
      <w:r>
        <w:t>k: görün</w:t>
      </w:r>
      <w:r>
        <w:t>ə</w:t>
      </w:r>
      <w:r>
        <w:t>n illüstrasiyaya basın. Müqayis</w:t>
      </w:r>
      <w:r>
        <w:t>ə</w:t>
      </w:r>
      <w:r>
        <w:t>: kür</w:t>
      </w:r>
      <w:r>
        <w:t>ə</w:t>
      </w:r>
      <w:r>
        <w:t xml:space="preserve"> nişanı → dill</w:t>
      </w:r>
      <w:r>
        <w:t>ə</w:t>
      </w:r>
      <w:r>
        <w:t>ri seçin → lazım olduqda ş</w:t>
      </w:r>
      <w:r>
        <w:t>ə</w:t>
      </w:r>
      <w:r>
        <w:t>kill</w:t>
      </w:r>
      <w:r>
        <w:t>ə</w:t>
      </w:r>
      <w:r>
        <w:t>ri açın. Bağlamaq: × v</w:t>
      </w:r>
      <w:r>
        <w:t>ə</w:t>
      </w:r>
      <w:r>
        <w:t xml:space="preserve"> ya Esc.</w:t>
      </w:r>
    </w:p>
    <w:p w14:paraId="6AE37F4B" w14:textId="77777777" w:rsidR="004F7BEB" w:rsidRDefault="00400B6D">
      <w:pPr>
        <w:spacing w:after="160" w:line="269" w:lineRule="auto"/>
      </w:pPr>
      <w:r>
        <w:t>Dil d</w:t>
      </w:r>
      <w:r>
        <w:t>ə</w:t>
      </w:r>
      <w:r>
        <w:t>yişm</w:t>
      </w:r>
      <w:r>
        <w:t>ə</w:t>
      </w:r>
      <w:r>
        <w:t>k: başlıqdakı dil düym</w:t>
      </w:r>
      <w:r>
        <w:t>ə</w:t>
      </w:r>
      <w:r>
        <w:t>si → AZ / DE / EN / KY / RU. Hekay</w:t>
      </w:r>
      <w:r>
        <w:t>ə</w:t>
      </w:r>
      <w:r>
        <w:t>ni paylaşmaq: # hiss</w:t>
      </w:r>
      <w:r>
        <w:t>ə</w:t>
      </w:r>
      <w:r>
        <w:t>si il</w:t>
      </w:r>
      <w:r>
        <w:t>ə</w:t>
      </w:r>
      <w:r>
        <w:t xml:space="preserve"> birlikd</w:t>
      </w:r>
      <w:r>
        <w:t>ə</w:t>
      </w:r>
      <w:r>
        <w:t xml:space="preserve"> tam ünvanı kopyalayın. R</w:t>
      </w:r>
      <w:r>
        <w:t>ə</w:t>
      </w:r>
      <w:r>
        <w:t>y bildirm</w:t>
      </w:r>
      <w:r>
        <w:t>ə</w:t>
      </w:r>
      <w:r>
        <w:t>k: «R</w:t>
      </w:r>
      <w:r>
        <w:t>ə</w:t>
      </w:r>
      <w:r>
        <w:t>y v</w:t>
      </w:r>
      <w:r>
        <w:t>ə</w:t>
      </w:r>
      <w:r>
        <w:t xml:space="preserve"> t</w:t>
      </w:r>
      <w:r>
        <w:t>ə</w:t>
      </w:r>
      <w:r>
        <w:t>klif» → m</w:t>
      </w:r>
      <w:r>
        <w:t>ə</w:t>
      </w:r>
      <w:r>
        <w:t>cburi sah</w:t>
      </w:r>
      <w:r>
        <w:t>ə</w:t>
      </w:r>
      <w:r>
        <w:t>l</w:t>
      </w:r>
      <w:r>
        <w:t>ə</w:t>
      </w:r>
      <w:r>
        <w:t>r → m</w:t>
      </w:r>
      <w:r>
        <w:t>ə</w:t>
      </w:r>
      <w:r>
        <w:t>xfilik t</w:t>
      </w:r>
      <w:r>
        <w:t>ə</w:t>
      </w:r>
      <w:r>
        <w:t>sdiqi → gönd</w:t>
      </w:r>
      <w:r>
        <w:t>ə</w:t>
      </w:r>
      <w:r>
        <w:t>rm</w:t>
      </w:r>
      <w:r>
        <w:t>ə</w:t>
      </w:r>
      <w:r>
        <w:t>.</w:t>
      </w:r>
    </w:p>
    <w:p w14:paraId="3497494C" w14:textId="77777777" w:rsidR="004F7BEB" w:rsidRDefault="00400B6D">
      <w:pPr>
        <w:spacing w:after="160" w:line="269" w:lineRule="auto"/>
      </w:pPr>
      <w:r>
        <w:t>M</w:t>
      </w:r>
      <w:r>
        <w:t>ə</w:t>
      </w:r>
      <w:r>
        <w:t>zmun görünmürs</w:t>
      </w:r>
      <w:r>
        <w:t>ə</w:t>
      </w:r>
      <w:r>
        <w:t>, axtarış v</w:t>
      </w:r>
      <w:r>
        <w:t>ə</w:t>
      </w:r>
      <w:r>
        <w:t xml:space="preserve"> filtrl</w:t>
      </w:r>
      <w:r>
        <w:t>ə</w:t>
      </w:r>
      <w:r>
        <w:t>ri, ş</w:t>
      </w:r>
      <w:r>
        <w:t>ə</w:t>
      </w:r>
      <w:r>
        <w:t>kil v</w:t>
      </w:r>
      <w:r>
        <w:t>ə</w:t>
      </w:r>
      <w:r>
        <w:t xml:space="preserve"> m</w:t>
      </w:r>
      <w:r>
        <w:t>ə</w:t>
      </w:r>
      <w:r>
        <w:t>tn seçiml</w:t>
      </w:r>
      <w:r>
        <w:t>ə</w:t>
      </w:r>
      <w:r>
        <w:t>rini yoxlayın. S</w:t>
      </w:r>
      <w:r>
        <w:t>ə</w:t>
      </w:r>
      <w:r>
        <w:t>hif</w:t>
      </w:r>
      <w:r>
        <w:t>ə</w:t>
      </w:r>
      <w:r>
        <w:t>ni yenil</w:t>
      </w:r>
      <w:r>
        <w:t>ə</w:t>
      </w:r>
      <w:r>
        <w:t>yin; x</w:t>
      </w:r>
      <w:r>
        <w:t>ə</w:t>
      </w:r>
      <w:r>
        <w:t>ta qalarsa, s</w:t>
      </w:r>
      <w:r>
        <w:t>ə</w:t>
      </w:r>
      <w:r>
        <w:t>hif</w:t>
      </w:r>
      <w:r>
        <w:t>ə</w:t>
      </w:r>
      <w:r>
        <w:t xml:space="preserve"> ünvanını v</w:t>
      </w:r>
      <w:r>
        <w:t>ə</w:t>
      </w:r>
      <w:r>
        <w:t xml:space="preserve"> ekran ş</w:t>
      </w:r>
      <w:r>
        <w:t>ə</w:t>
      </w:r>
      <w:r>
        <w:t>klini r</w:t>
      </w:r>
      <w:r>
        <w:t>ə</w:t>
      </w:r>
      <w:r>
        <w:t xml:space="preserve">y formasına </w:t>
      </w:r>
      <w:r>
        <w:t>ə</w:t>
      </w:r>
      <w:r>
        <w:t>lav</w:t>
      </w:r>
      <w:r>
        <w:t>ə</w:t>
      </w:r>
      <w:r>
        <w:t xml:space="preserve"> edin. Əlaq</w:t>
      </w:r>
      <w:r>
        <w:t>ə</w:t>
      </w:r>
      <w:r>
        <w:t>: info@birinci.cloud.</w:t>
      </w:r>
    </w:p>
    <w:sectPr w:rsidR="004F7BEB" w:rsidSect="00034616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A39F" w14:textId="77777777" w:rsidR="00400B6D" w:rsidRDefault="00400B6D">
      <w:pPr>
        <w:spacing w:after="0" w:line="240" w:lineRule="auto"/>
      </w:pPr>
      <w:r>
        <w:separator/>
      </w:r>
    </w:p>
  </w:endnote>
  <w:endnote w:type="continuationSeparator" w:id="0">
    <w:p w14:paraId="0B6E11BB" w14:textId="77777777" w:rsidR="00400B6D" w:rsidRDefault="00400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B044" w14:textId="77777777" w:rsidR="009B0EA7" w:rsidRDefault="00400B6D">
    <w:pPr>
      <w:pStyle w:val="Footer"/>
      <w:jc w:val="center"/>
    </w:pPr>
    <w:r>
      <w:rPr>
        <w:sz w:val="18"/>
      </w:rPr>
      <w:t xml:space="preserve">Birİnci  ·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E400" w14:textId="77777777" w:rsidR="009B0EA7" w:rsidRDefault="00400B6D">
    <w:pPr>
      <w:pStyle w:val="Footer"/>
      <w:jc w:val="center"/>
    </w:pPr>
    <w:r>
      <w:rPr>
        <w:rFonts w:eastAsia="Calibri"/>
        <w:color w:val="475569"/>
        <w:sz w:val="18"/>
      </w:rPr>
      <w:t>Birİnci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852F" w14:textId="77777777" w:rsidR="00400B6D" w:rsidRDefault="00400B6D">
      <w:pPr>
        <w:spacing w:after="0" w:line="240" w:lineRule="auto"/>
      </w:pPr>
      <w:r>
        <w:separator/>
      </w:r>
    </w:p>
  </w:footnote>
  <w:footnote w:type="continuationSeparator" w:id="0">
    <w:p w14:paraId="63873009" w14:textId="77777777" w:rsidR="00400B6D" w:rsidRDefault="00400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FFB1" w14:textId="77777777" w:rsidR="009B0EA7" w:rsidRDefault="00400B6D">
    <w:pPr>
      <w:pStyle w:val="Header"/>
      <w:jc w:val="right"/>
    </w:pPr>
    <w:r>
      <w:rPr>
        <w:color w:val="475569"/>
        <w:sz w:val="18"/>
      </w:rPr>
      <w:t>Birİnci saytının istifad</w:t>
    </w:r>
    <w:r>
      <w:rPr>
        <w:color w:val="475569"/>
        <w:sz w:val="18"/>
      </w:rPr>
      <w:t>ə</w:t>
    </w:r>
    <w:r>
      <w:rPr>
        <w:color w:val="475569"/>
        <w:sz w:val="18"/>
      </w:rPr>
      <w:t xml:space="preserve"> qaydası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D988" w14:textId="77777777" w:rsidR="009B0EA7" w:rsidRDefault="009B0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623030">
    <w:abstractNumId w:val="8"/>
  </w:num>
  <w:num w:numId="2" w16cid:durableId="806748908">
    <w:abstractNumId w:val="6"/>
  </w:num>
  <w:num w:numId="3" w16cid:durableId="1907064633">
    <w:abstractNumId w:val="5"/>
  </w:num>
  <w:num w:numId="4" w16cid:durableId="1025904315">
    <w:abstractNumId w:val="4"/>
  </w:num>
  <w:num w:numId="5" w16cid:durableId="41098916">
    <w:abstractNumId w:val="7"/>
  </w:num>
  <w:num w:numId="6" w16cid:durableId="323321189">
    <w:abstractNumId w:val="3"/>
  </w:num>
  <w:num w:numId="7" w16cid:durableId="1125197530">
    <w:abstractNumId w:val="2"/>
  </w:num>
  <w:num w:numId="8" w16cid:durableId="128672541">
    <w:abstractNumId w:val="1"/>
  </w:num>
  <w:num w:numId="9" w16cid:durableId="55011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B6D"/>
    <w:rsid w:val="004F7BEB"/>
    <w:rsid w:val="0059161C"/>
    <w:rsid w:val="007008EC"/>
    <w:rsid w:val="00740397"/>
    <w:rsid w:val="009B0EA7"/>
    <w:rsid w:val="00AA1D8D"/>
    <w:rsid w:val="00B47730"/>
    <w:rsid w:val="00BD3FE6"/>
    <w:rsid w:val="00C620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3F744"/>
  <w14:defaultImageDpi w14:val="300"/>
  <w15:docId w15:val="{0D1D9659-AC78-4603-AC48-FF3D7BD6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3D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9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916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16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916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916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Birİnci saytının istifadə qaydası</dc:title>
  <dc:subject>Azərbaycan dilində istifadəçi təlimatı</dc:subject>
  <dc:creator>Birİnci</dc:creator>
  <cp:keywords/>
  <dc:description/>
  <cp:lastModifiedBy>Bakhtiyar Sirajov</cp:lastModifiedBy>
  <cp:revision>3</cp:revision>
  <dcterms:created xsi:type="dcterms:W3CDTF">2013-12-23T23:15:00Z</dcterms:created>
  <dcterms:modified xsi:type="dcterms:W3CDTF">2026-10-30T20:49:00Z</dcterms:modified>
  <cp:category/>
  <dc:language>az-Latn-AZ</dc:language>
</cp:coreProperties>
</file>