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03C6E"/>
          <w:sz w:val="32"/>
        </w:rPr>
        <w:t>Stories affected by recommended language modifications</w:t>
      </w:r>
    </w:p>
    <w:p>
      <w:pPr>
        <w:spacing w:after="120" w:line="276" w:lineRule="auto"/>
        <w:jc w:val="center"/>
      </w:pPr>
      <w:r>
        <w:rPr>
          <w:rFonts w:ascii="Calibri" w:hAnsi="Calibri" w:eastAsia="Calibri"/>
          <w:b w:val="0"/>
          <w:sz w:val="20"/>
        </w:rPr>
        <w:t>Bir inci · Derived from the Azerbaijani language review · 13 August 2026</w:t>
      </w:r>
    </w:p>
    <w:p>
      <w:pPr>
        <w:pStyle w:val="Heading1"/>
      </w:pPr>
      <w:r>
        <w:t>Regeneration rule of thumb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 w:eastAsia="Calibri"/>
                <w:b/>
                <w:sz w:val="18"/>
              </w:rPr>
              <w:t>Change type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/>
                <w:sz w:val="18"/>
              </w:rPr>
              <w:t>Illustrations (.webp)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/>
                <w:sz w:val="18"/>
              </w:rPr>
              <w:t>Audio (.mp3)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Punctuation / quote style only (—, «», ASCII)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No (spoken words unchanged)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Paragraph splits without rephrasing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Usually no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Wording / fluency rewrite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Only if scene/meaning changes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New scenes or character actions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Summary: Tier 1 = 10 stories (structure / possible rewrite). Tier 2 = 82 stories (dialogue punctuation only). 5 stories appear in both tiers.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If you only apply punctuation + paragraph-split recommendations without rewriting meaning, expect: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• Illustrations to regenerate: 0 (unless story content later changes)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• Audio to regenerate: mainly the Tier 1 set (10), and only if phrasing changes when splitting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• Tier 2 (82): text files only — no illustration/audio regen required for punctuation unification</w:t>
      </w:r>
    </w:p>
    <w:p>
      <w:pPr>
        <w:pStyle w:val="Heading1"/>
      </w:pPr>
      <w:r>
        <w:t>Tier 1 — Long paragraphs (highest chance of text change) — 10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/>
                <w:sz w:val="18"/>
              </w:rPr>
              <w:t>Category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/>
                <w:sz w:val="18"/>
              </w:rPr>
              <w:t>Title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/>
                <w:sz w:val="18"/>
              </w:rPr>
              <w:t>Stem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/>
                <w:sz w:val="18"/>
              </w:rPr>
              <w:t>Longest para (chars)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/>
                <w:sz w:val="18"/>
              </w:rPr>
              <w:t>Also mixed dialogue?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Hikmət və həyat dərsləri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Müəllim, salam, xatırladınız məni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teacher-hello-do-you-remember-me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1460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Sevgi və evlilik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Sədəf çiçəyi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the-mother-of-pearl-flower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947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Əmək, ruzi və sərvət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Keçmiş nazir seminarda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the-former-minister-at-the-seminar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913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İman və mənəviyyat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Molla və alim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the-mullah-and-the-scholar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837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Hikmət və həyat dərsləri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Kor quyu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the-blind-well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679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Hikmət və həyat dərsləri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Pambıq tarlasına gedən yol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the-road-to-the-cotton-field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678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Dostluq və insan münasibətləri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Müzakirə və münaqişə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discussion-and-conflict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655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Dostluq və insan münasibətləri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Təhqirləri necə dəf etməli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how-to-ward-off-insults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645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Dostluq və insan münasibətləri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Niyə insanlar mübahisə edəndə qışqırırlar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why-people-shout-when-they-argue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628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İman və mənəviyyat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Doğru yoldan ayrılmamaq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not-leaving-the-right-path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622</w:t>
            </w:r>
          </w:p>
        </w:tc>
        <w:tc>
          <w:tcPr>
            <w:tcW w:type="dxa" w:w="1662"/>
          </w:tcPr>
          <w:p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</w:tr>
    </w:tbl>
    <w:p/>
    <w:p>
      <w:pPr>
        <w:pStyle w:val="Heading2"/>
      </w:pPr>
      <w:r>
        <w:t>Tier 1 file paths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az/illustrations/teacher-hello-do-you-remember-me.webp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az/audio/teacher-hello-do-you-remember-me.mp3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az/illustrations/the-mother-of-pearl-flower.webp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az/audio/the-mother-of-pearl-flower.mp3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az/illustrations/the-former-minister-at-the-seminar.webp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az/audio/the-former-minister-at-the-seminar.mp3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az/illustrations/the-mullah-and-the-scholar.webp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az/audio/the-mullah-and-the-scholar.mp3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az/illustrations/the-blind-well.webp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az/audio/the-blind-well.mp3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az/illustrations/the-road-to-the-cotton-field.webp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az/audio/the-road-to-the-cotton-field.mp3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az/illustrations/discussion-and-conflict.webp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az/audio/discussion-and-conflict.mp3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az/illustrations/how-to-ward-off-insults.webp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az/audio/how-to-ward-off-insults.mp3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az/illustrations/why-people-shout-when-they-argue.webp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az/audio/why-people-shout-when-they-argue.mp3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az/illustrations/not-leaving-the-right-path.webp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0"/>
        </w:rPr>
        <w:t>• az/audio/not-leaving-the-right-path.mp3</w:t>
      </w:r>
    </w:p>
    <w:p>
      <w:pPr>
        <w:pStyle w:val="Heading1"/>
      </w:pPr>
      <w:r>
        <w:t>Tier 2 — Mixed dialogue punctuation only (not in Tier 1) — 82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/>
                <w:sz w:val="18"/>
              </w:rPr>
              <w:t>Category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/>
                <w:sz w:val="18"/>
              </w:rPr>
              <w:t>Title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/>
                <w:sz w:val="18"/>
              </w:rPr>
              <w:t>Stem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/>
                <w:sz w:val="18"/>
              </w:rPr>
              <w:t>Styles mixed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İman və mənəviyyat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Dərviş qaşıqları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the-dervishs-spoons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İman və mənəviyyat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Dərviş əbası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the-dervishs-robe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İman və mənəviyyat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Haram pul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forbidden-money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İman və mənəviyyat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İnam uğurun yarısıdır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faith-is-half-of-success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İman və mənəviyyat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Kainat işığı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the-light-of-the-universe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İman və mənəviyyat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Kilsə zəngi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the-church-bell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İman və mənəviyyat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Möcüzənin qiyməti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the-price-of-a-miracle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İman və mənəviyyat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Qismət olarsa görüşərik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if-fate-allows-we-will-meet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İman və mənəviyyat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Qurban əti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sacrificial-meat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İman və mənəviyyat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Əlin işdə, ümidin Allahda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your-hand-at-work-your-hope-in-god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ASCII/curly "…", em-dash —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Ailə və tərbiyə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Ailənizin dəyəri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the-value-of-your-family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ASCII/curly "…", em-dash —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Ailə və tərbiyə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Alaq otlarını kökündən qoparmaq lazımdır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weeds-must-be-pulled-from-the-root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Ailə və tərbiyə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Ana sevgisi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a-mothers-love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Ailə və tərbiyə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Ana və oğul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mother-and-son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Ailə və tərbiyə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Dişləri gözləyirəm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i-am-waiting-for-the-teeth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16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Ailə və tərbiyə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Fakir Baykurtun unutmadığı ana nəsihəti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the-mothers-advice-fakir-baykurt-never-forgot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Ailə və tərbiyə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İspanaq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spinach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ASCII/curly "…",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Ailə və tərbiyə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Satılıq küçüklər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puppies-for-sale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Ailə və tərbiyə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Tökülən dişlər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fallen-teeth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Ailə və tərbiyə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Yoruldum ana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i-am-tired-mother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21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Ailə və tərbiyə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Çürük toxum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rotten-seed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Ailə və tərbiyə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Övlad tərbiyəsi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raising-children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Sevgi və evlilik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Bənövşəyi çəpkən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the-purple-jacket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Sevgi və evlilik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Erkən evlilik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early-marriage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25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Sevgi və evlilik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Evlilikdə pozan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what-breaks-a-marriage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26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Sevgi və evlilik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Evlənənlərə tövsiyə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advice-for-those-who-marry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27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Sevgi və evlilik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Qadın və güzgü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the-woman-and-the-mirror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28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Sevgi və evlilik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Qırmızı don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the-red-dress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29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Sevgi və evlilik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Sevdiklərinizdən muğayat olun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beware-of-those-you-love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30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Sevgi və evlilik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Səni sevirəm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i-love-you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31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Sevgi və evlilik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Uzaqdan sevmək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loving-from-afar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32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Dostluq və insan münasibətləri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Bir cüt çəkmə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a-pair-of-boots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33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Dostluq və insan münasibətləri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Bir ovuc ləbləbi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a-handful-of-roasted-chickpeas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34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Dostluq və insan münasibətləri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Bir stəkan süd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a-glass-of-milk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35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Dostluq və insan münasibətləri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Bizdə hamı eynidir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everyone-is-the-same-here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36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Dostluq və insan münasibətləri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Dedi-qodu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gossip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37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Dostluq və insan münasibətləri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İcazə, yoxsa üzr istəmək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permission-or-apology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ASCII/curly "…", 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38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Dostluq və insan münasibətləri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İltifat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a-compliment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Dostluq və insan münasibətləri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İnsanlıq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humanity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40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Dostluq və insan münasibətləri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Sizə işi düşən adamlar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people-who-need-something-from-you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41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Dostluq və insan münasibətləri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Sənin dostların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your-friends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42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Dostluq və insan münasibətləri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Utandım vallah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i-was-so-embarrassed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43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Dostluq və insan münasibətləri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Vaxtını insanlarla keçir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spend-your-time-with-people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44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Dostluq və insan münasibətləri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Xoş gəldin bəyim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welcome-my-bey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45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Dostluq və insan münasibətləri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Yol yormursa, yoldaşındandır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if-the-road-does-not-tire-you-it-is-because-of-your-companion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46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Əxlaq və xarakter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Adam olmaq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being-human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47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Əxlaq və xarakter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Bu qədər az verməzdi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he-would-not-have-given-so-little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48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Əxlaq və xarakter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Bu suallardan çəkinin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avoid-these-questions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49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Əxlaq və xarakter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Hər şey bizim öz əlimizdədir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everything-is-in-our-own-hands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50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Əxlaq və xarakter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Onun ipi ilə quyuya enmək olmaz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you-cannot-descend-a-well-on-his-rope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51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Əxlaq və xarakter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Uzaq duracağınız ifadələr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expressions-you-should-stay-away-from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52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Əxlaq və xarakter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Yalan danışmaq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telling-lies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53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Əxlaq və xarakter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Yolunacaq qaz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the-goose-to-be-plucked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54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Əxlaq və xarakter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Çalışın belə düşünün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try-to-think-this-way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ASCII/curly "…",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55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Söz, sükut və ünsiyyət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Səssiz dəhliz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the-silent-corridor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ASCII/curly "…", em-dash —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56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Hikmət və həyat dərsləri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Ciyər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liver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57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Hikmət və həyat dərsləri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Didro effekti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the-diderot-effect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58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Hikmət və həyat dərsləri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Gecikmək nə deməkdir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what-it-means-to-be-late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59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Hikmət və həyat dərsləri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Həkim qəbulunda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at-the-doctors-appointment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ASCII/curly "…", em-dash —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60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Hikmət və həyat dərsləri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Həyatın həyat hekayəsi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hayats-life-story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ASCII/curly "…", 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61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Hikmət və həyat dərsləri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İki qab su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two-bowls-of-water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62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Hikmət və həyat dərsləri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İstanbullu bir xanımın xatirələrindən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from-the-memoirs-of-a-lady-from-istanbul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63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Hikmət və həyat dərsləri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İtirdim deyə bir şey yoxdur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nothing-is-ever-truly-lost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64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Hikmət və həyat dərsləri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Kitab dükanında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at-the-bookstore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65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Hikmət və həyat dərsləri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Möhtəşəm dərs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a-magnificent-lesson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66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Hikmət və həyat dərsləri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Mühazirəçi və mehtər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the-lecturer-and-the-groom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67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Hikmət və həyat dərsləri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Üç heykəl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three-statues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68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Əmək, ruzi və sərvət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Balıq dükanında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at-the-fish-shop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69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Əmək, ruzi və sərvət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Baqqal dükanı və supermarket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the-grocery-shop-and-the-supermarket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70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Əmək, ruzi və sərvət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Henri Fordun seçimi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henry-fords-choice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71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Əmək, ruzi və sərvət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Nisyə dəftəri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the-credit-ledger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72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Əmək, ruzi və sərvət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Paxlava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baklava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73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Əmək, ruzi və sərvət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Su üçün kirayə ödə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pay-rent-for-the-water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74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Əmək, ruzi və sərvət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Yaylıq satıcısı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the-scarf-seller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75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Ədalət və cəmiyyət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Nazim Hikmət Bursa həbsxanasında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nazim-hikmet-in-bursa-prison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76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Ədalət və cəmiyyət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Quzuların dərisi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the-skins-of-the-lambs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77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Yaşlanma və zaman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Altmışdan sonra nə dəyişdi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what-changed-after-sixty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78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Təmsillər və məsəllər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Aslanın izi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the-lions-footprint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79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Təmsillər və məsəllər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Fil və ip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the-elephant-and-the-rope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80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Təmsillər və məsəllər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İki uzunqulaq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two-donkeys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81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Tarix və tanınmış şəxsiyyətlər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Albrecht Dürer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albrecht-durer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82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Tarix və tanınmış şəxsiyyətlər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Memar Sinan susuz evdə vəfat edir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architect-sinan-dies-in-a-house-without-water</w:t>
            </w:r>
          </w:p>
        </w:tc>
        <w:tc>
          <w:tcPr>
            <w:tcW w:type="dxa" w:w="1994"/>
          </w:tcPr>
          <w:p>
            <w:r>
              <w:rPr>
                <w:rFonts w:ascii="Calibri" w:hAnsi="Calibri" w:eastAsia="Calibri"/>
                <w:b w:val="0"/>
                <w:sz w:val="18"/>
              </w:rPr>
              <w:t>em-dash —, guillemets «»</w:t>
            </w:r>
          </w:p>
        </w:tc>
      </w:tr>
    </w:tbl>
    <w:p/>
    <w:p>
      <w:pPr>
        <w:pStyle w:val="Heading1"/>
      </w:pPr>
      <w:r>
        <w:t>Stem lists (copy/paste)</w:t>
      </w:r>
    </w:p>
    <w:p>
      <w:pPr>
        <w:pStyle w:val="Heading2"/>
      </w:pPr>
      <w:r>
        <w:t>Tier 1 stems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18"/>
        </w:rPr>
        <w:t>teacher-hello-do-you-remember-me</w:t>
        <w:br/>
        <w:t>the-mother-of-pearl-flower</w:t>
        <w:br/>
        <w:t>the-former-minister-at-the-seminar</w:t>
        <w:br/>
        <w:t>the-mullah-and-the-scholar</w:t>
        <w:br/>
        <w:t>the-blind-well</w:t>
        <w:br/>
        <w:t>the-road-to-the-cotton-field</w:t>
        <w:br/>
        <w:t>discussion-and-conflict</w:t>
        <w:br/>
        <w:t>how-to-ward-off-insults</w:t>
        <w:br/>
        <w:t>why-people-shout-when-they-argue</w:t>
        <w:br/>
        <w:t>not-leaving-the-right-path</w:t>
      </w:r>
    </w:p>
    <w:p>
      <w:pPr>
        <w:pStyle w:val="Heading2"/>
      </w:pPr>
      <w:r>
        <w:t>Tier 2-only stems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18"/>
        </w:rPr>
        <w:t>the-dervishs-spoons</w:t>
        <w:br/>
        <w:t>the-dervishs-robe</w:t>
        <w:br/>
        <w:t>forbidden-money</w:t>
        <w:br/>
        <w:t>faith-is-half-of-success</w:t>
        <w:br/>
        <w:t>the-light-of-the-universe</w:t>
        <w:br/>
        <w:t>the-church-bell</w:t>
        <w:br/>
        <w:t>the-price-of-a-miracle</w:t>
        <w:br/>
        <w:t>if-fate-allows-we-will-meet</w:t>
        <w:br/>
        <w:t>sacrificial-meat</w:t>
        <w:br/>
        <w:t>your-hand-at-work-your-hope-in-god</w:t>
        <w:br/>
        <w:t>the-value-of-your-family</w:t>
        <w:br/>
        <w:t>weeds-must-be-pulled-from-the-root</w:t>
        <w:br/>
        <w:t>a-mothers-love</w:t>
        <w:br/>
        <w:t>mother-and-son</w:t>
        <w:br/>
        <w:t>i-am-waiting-for-the-teeth</w:t>
        <w:br/>
        <w:t>the-mothers-advice-fakir-baykurt-never-forgot</w:t>
        <w:br/>
        <w:t>spinach</w:t>
        <w:br/>
        <w:t>puppies-for-sale</w:t>
        <w:br/>
        <w:t>fallen-teeth</w:t>
        <w:br/>
        <w:t>i-am-tired-mother</w:t>
        <w:br/>
        <w:t>rotten-seed</w:t>
        <w:br/>
        <w:t>raising-children</w:t>
        <w:br/>
        <w:t>the-purple-jacket</w:t>
        <w:br/>
        <w:t>early-marriage</w:t>
        <w:br/>
        <w:t>what-breaks-a-marriage</w:t>
        <w:br/>
        <w:t>advice-for-those-who-marry</w:t>
        <w:br/>
        <w:t>the-woman-and-the-mirror</w:t>
        <w:br/>
        <w:t>the-red-dress</w:t>
        <w:br/>
        <w:t>beware-of-those-you-love</w:t>
        <w:br/>
        <w:t>i-love-you</w:t>
        <w:br/>
        <w:t>loving-from-afar</w:t>
        <w:br/>
        <w:t>a-pair-of-boots</w:t>
        <w:br/>
        <w:t>a-handful-of-roasted-chickpeas</w:t>
        <w:br/>
        <w:t>a-glass-of-milk</w:t>
        <w:br/>
        <w:t>everyone-is-the-same-here</w:t>
        <w:br/>
        <w:t>gossip</w:t>
        <w:br/>
        <w:t>permission-or-apology</w:t>
        <w:br/>
        <w:t>a-compliment</w:t>
        <w:br/>
        <w:t>humanity</w:t>
        <w:br/>
        <w:t>people-who-need-something-from-you</w:t>
        <w:br/>
        <w:t>your-friends</w:t>
        <w:br/>
        <w:t>i-was-so-embarrassed</w:t>
        <w:br/>
        <w:t>spend-your-time-with-people</w:t>
        <w:br/>
        <w:t>welcome-my-bey</w:t>
        <w:br/>
        <w:t>if-the-road-does-not-tire-you-it-is-because-of-your-companion</w:t>
        <w:br/>
        <w:t>being-human</w:t>
        <w:br/>
        <w:t>he-would-not-have-given-so-little</w:t>
        <w:br/>
        <w:t>avoid-these-questions</w:t>
        <w:br/>
        <w:t>everything-is-in-our-own-hands</w:t>
        <w:br/>
        <w:t>you-cannot-descend-a-well-on-his-rope</w:t>
        <w:br/>
        <w:t>expressions-you-should-stay-away-from</w:t>
        <w:br/>
        <w:t>telling-lies</w:t>
        <w:br/>
        <w:t>the-goose-to-be-plucked</w:t>
        <w:br/>
        <w:t>try-to-think-this-way</w:t>
        <w:br/>
        <w:t>the-silent-corridor</w:t>
        <w:br/>
        <w:t>liver</w:t>
        <w:br/>
        <w:t>the-diderot-effect</w:t>
        <w:br/>
        <w:t>what-it-means-to-be-late</w:t>
        <w:br/>
        <w:t>at-the-doctors-appointment</w:t>
        <w:br/>
        <w:t>hayats-life-story</w:t>
        <w:br/>
        <w:t>two-bowls-of-water</w:t>
        <w:br/>
        <w:t>from-the-memoirs-of-a-lady-from-istanbul</w:t>
        <w:br/>
        <w:t>nothing-is-ever-truly-lost</w:t>
        <w:br/>
        <w:t>at-the-bookstore</w:t>
        <w:br/>
        <w:t>a-magnificent-lesson</w:t>
        <w:br/>
        <w:t>the-lecturer-and-the-groom</w:t>
        <w:br/>
        <w:t>three-statues</w:t>
        <w:br/>
        <w:t>at-the-fish-shop</w:t>
        <w:br/>
        <w:t>the-grocery-shop-and-the-supermarket</w:t>
        <w:br/>
        <w:t>henry-fords-choice</w:t>
        <w:br/>
        <w:t>the-credit-ledger</w:t>
        <w:br/>
        <w:t>baklava</w:t>
        <w:br/>
        <w:t>pay-rent-for-the-water</w:t>
        <w:br/>
        <w:t>the-scarf-seller</w:t>
        <w:br/>
        <w:t>nazim-hikmet-in-bursa-prison</w:t>
        <w:br/>
        <w:t>the-skins-of-the-lambs</w:t>
        <w:br/>
        <w:t>what-changed-after-sixty</w:t>
        <w:br/>
        <w:t>the-lions-footprint</w:t>
        <w:br/>
        <w:t>the-elephant-and-the-rope</w:t>
        <w:br/>
        <w:t>two-donkeys</w:t>
        <w:br/>
        <w:t>albrecht-durer</w:t>
        <w:br/>
        <w:t>architect-sinan-dies-in-a-house-without-water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