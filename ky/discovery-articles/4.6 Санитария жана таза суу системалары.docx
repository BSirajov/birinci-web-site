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4.6 Санитария жана таза суу системалары</w:t>
      </w:r>
    </w:p>
    <w:p>
      <w:pPr>
        <w:keepNext/>
        <w:widowControl/>
      </w:pPr>
      <w:r>
        <w:rPr>
          <w:sz w:val="20"/>
        </w:rPr>
        <w:t>4. Медицина, биология жана коомдук саламаттык</w:t>
      </w:r>
    </w:p>
    <w:p>
      <w:pPr>
        <w:keepNext/>
        <w:widowControl/>
      </w:pPr>
      <w:r>
        <w:rPr>
          <w:sz w:val="20"/>
        </w:rPr>
        <w:t>Мезгил: 1850–1900-жылдар (Лондондогу «Улуу сасык жыт» жана канализация); XX кылымдагы дүйнөлүк кеңейүү | Негизги салым кошкондор: Жозеф Базалжетт (Лондон канализациясы); Эдвин Чедвик; Жон Сноу; Лемюэл Шаттак</w:t>
      </w:r>
    </w:p>
    <w:p>
      <w:pPr>
        <w:widowControl/>
      </w:pPr>
      <w:r>
        <w:t>Санитария калдыктарды уюшкан түрдө чыгарып, таза суу менен камсыз кылууну камтыйт. XIX кылымдагы канализация жана чыпкалар холера менен ич келтени азайткан. Алар коомдук саламаттыктын эң чоң жетишкендиктеринин катарында.</w:t>
      </w:r>
    </w:p>
    <w:p>
      <w:pPr>
        <w:pStyle w:val="Heading1"/>
        <w:widowControl/>
      </w:pPr>
      <w:r>
        <w:t>Негизги маалыматтар</w:t>
      </w:r>
    </w:p>
    <w:p>
      <w:pPr>
        <w:pStyle w:val="ListBullet"/>
        <w:widowControl/>
      </w:pPr>
      <w:r>
        <w:t>Жон Сноу 1854-жылы холераны булганган суу менен байланыштырган.</w:t>
      </w:r>
    </w:p>
    <w:p>
      <w:pPr>
        <w:pStyle w:val="ListBullet"/>
        <w:widowControl/>
      </w:pPr>
      <w:r>
        <w:t>Эдвин Чедвик ооруну жакырчылык гана эмес, кир шарт да жаратат деп жүйө келтирген.</w:t>
      </w:r>
    </w:p>
    <w:p>
      <w:pPr>
        <w:pStyle w:val="ListBullet"/>
        <w:widowControl/>
      </w:pPr>
      <w:r>
        <w:t>Жозеф Базалжетт 1858-жылдагы «Улуу сасык жыттан» кийин Лондондун саркынды сууну жыйноочу башкы каналдарын курган.</w:t>
      </w:r>
    </w:p>
    <w:p>
      <w:pPr>
        <w:pStyle w:val="ListBullet"/>
        <w:widowControl/>
      </w:pPr>
      <w:r>
        <w:t>Чыпкалоо, кийин хлорлоо түтүктөгү сууну кыйла коопсуз кылган.</w:t>
      </w:r>
    </w:p>
    <w:p>
      <w:pPr>
        <w:pStyle w:val="ListBullet"/>
        <w:widowControl/>
      </w:pPr>
      <w:r>
        <w:t>Таза суу азыр да көптөгөн жогорку технологиялык дарылоого караганда көбүрөөк өлүмдүн алдын алат.</w:t>
      </w:r>
    </w:p>
    <w:p>
      <w:pPr>
        <w:pStyle w:val="Heading1"/>
        <w:widowControl/>
      </w:pPr>
      <w:r>
        <w:t>Бул эмне?</w:t>
      </w:r>
    </w:p>
    <w:p>
      <w:pPr>
        <w:widowControl/>
      </w:pPr>
      <w:r>
        <w:t>Санитария адамдын калдыгын ичүүчү суудан жана жашоо мейкиндигинен алыс кармоону билдирет. Таза суу системасы адамдарды оорутпай турган сууну чогултат, тазалайт жана түтүк менен берет. Тазалоого чөктүрүү, чыпкалар, хлор же башка зыянсыздандыруучу заттар кириши мүмкүн. Бул бир аспап эмес, түтүктөрдүн, насостордун жана эрежелердин системасы. Анын көзгө көрүнбөгөн түтүктөрү күнүмдүк тамак-аш менен сууну коопсуз кармайт.</w:t>
      </w:r>
    </w:p>
    <w:p>
      <w:pPr>
        <w:pStyle w:val="Heading1"/>
        <w:widowControl/>
      </w:pPr>
      <w:r>
        <w:t xml:space="preserve">Ким ойлоп тапкан</w:t>
      </w:r>
    </w:p>
    <w:p>
      <w:pPr>
        <w:widowControl/>
      </w:pPr>
      <w:r>
        <w:t>Санитариянын жалгыз ойлоп табуучусу жок. Рим акведуктары жана андан эски кудуктар муктаждык байыркы экенин көрсөтөт. Азыркы бурулуш өнөр жай шаары менен келген. Британиядагы Эдвин Чедвиктин отчеттору, Жон Сноунун холера картасы жана 1858-жылдагы «Улуу сасык жыттан» кийин курулган Базалжеттин Лондон канализациясы — белгилүү бөлүктөрү. Ишти инженерлер, дарыгерлер жана шаар бийлиги бөлүшкөн. Башка калкы жыш шаарларда да окшош долбоорлор чыккан.</w:t>
      </w:r>
    </w:p>
    <w:p>
      <w:pPr>
        <w:pStyle w:val="Heading1"/>
        <w:widowControl/>
      </w:pPr>
      <w:r>
        <w:t>Качан жана кантип пайда болгон?</w:t>
      </w:r>
    </w:p>
    <w:p>
      <w:pPr>
        <w:widowControl/>
      </w:pPr>
      <w:r>
        <w:t>XIX кылымдын ортосунда микробдук теориянын алгачкы белгилери, саламаттык тууралуу статистикалык отчеттор жана кыш-темир инженериясы бириккен. Кир чуңкурлар толуп ташкан; дарыя бир эле учурда канализация да, суу булагы да болгон. Жыт, эпидемия жана көрүнбөгөн инфраструктураны мамлекет курушу керек деген саясий чечим аракетке түрткөн. Канализация менен суу сактагыч пайда болгондо суудан жугуучу оорулардын өлүмү азайган. Кээде бул бардык дарыгерлер микробду кабыл ала электе эле болгон.</w:t>
      </w:r>
    </w:p>
    <w:p>
      <w:pPr>
        <w:pStyle w:val="Heading1"/>
        <w:widowControl/>
      </w:pPr>
      <w:r>
        <w:t>Илим үчүн мааниси</w:t>
      </w:r>
    </w:p>
    <w:p>
      <w:pPr>
        <w:widowControl/>
      </w:pPr>
      <w:r>
        <w:t>Таза суу — колдонмо микробиология менен курулуш инженериясынын биригиши. Ал ар бир бейтапты өзүнчө айыктырбай эле калктын саламаттыгын жакшыртууга болорун көрсөткөн. Эпидемиология жана санитардык инженерия кесипке айланган. Сабак жөнөкөй: инфекциянын бир жолун үзүү толгон дары шкафынан натыйжалуу болушу мүмкүн. Суунун ылайлуулугун, бактерияларын жана калган хлорун өлчөө көзгө көрүнбөгөн нерсени башкарууга шарт түзгөн.</w:t>
      </w:r>
    </w:p>
    <w:p>
      <w:pPr>
        <w:pStyle w:val="Heading1"/>
        <w:widowControl/>
      </w:pPr>
      <w:r>
        <w:t>Кийинки өнүгүүгө тийгизген таасири</w:t>
      </w:r>
    </w:p>
    <w:p>
      <w:pPr>
        <w:widowControl/>
      </w:pPr>
      <w:r>
        <w:t>XX кылымда саркынды сууну тазалоо, үй ичиндеги суу түтүгү жана ичүүчү суу стандарттары тараган. Ооз аркылуу суюктук-туз жоготууну калыбына келтирүү ыкмалары жана самын кампаниялары толук канализация жок жерлерге да алдын алуу идеясын жеткирген. Климаттык басым менен эски түтүктөр жаңы кыйынчылык. Ошол эле логика эми химиялык булгоочуларды жана коргошунду да камтыйт. Санитария бир жолу бүтчү иш эмес, дайыма тейленүүчү система.</w:t>
      </w:r>
    </w:p>
    <w:p>
      <w:pPr>
        <w:pStyle w:val="Heading1"/>
        <w:widowControl/>
      </w:pPr>
      <w:r>
        <w:t>Адамдардын жашоосун кантип өзгөрткөн?</w:t>
      </w:r>
    </w:p>
    <w:p>
      <w:pPr>
        <w:widowControl/>
      </w:pPr>
      <w:r>
        <w:t>Балдардын аман калышы, шаардын өсүшү жана жеке даараткана берген кадыр-барк ушул системага таянат. Адамдар мурдагыдай жогорку өлүмсүз тыгыз жашай алган. Өнөр жай өлкөлөрүндө өмүр узактыгы ооруканадан кем эмес түтүктөрдүн аркасында өскөн. Санитария жетишпеген жерде алдын алууга боло турган оорулар дагы эле басымдуу. Көзгө анча урунбаган, бирок адамзаттын өнүгүшүн ушунчалык чечкен ойлоп табуу аз.</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UNICEF and World Health Organization. Progress on household drinking water, sanitation and hygiene (JMP). </w:t>
      </w:r>
      <w:hyperlink r:id="rId9">
        <w:r>
          <w:rPr>
            <w:sz w:val="20"/>
          </w:rPr>
          <w:t>https://washdata.org/</w:t>
        </w:r>
      </w:hyperlink>
      <w:r>
        <w:rPr>
          <w:sz w:val="20"/>
        </w:rPr>
      </w:r>
    </w:p>
    <w:p>
      <w:pPr>
        <w:widowControl/>
      </w:pPr>
      <w:r>
        <w:rPr>
          <w:sz w:val="20"/>
        </w:rPr>
        <w:t xml:space="preserve">2. World Health Organization. Drinking-water fact sheet. </w:t>
      </w:r>
      <w:hyperlink r:id="rId10">
        <w:r>
          <w:rPr>
            <w:sz w:val="20"/>
          </w:rPr>
          <w:t>https://www.who.int/news-room/fact-sheets/detail/drinking-water</w:t>
        </w:r>
      </w:hyperlink>
      <w:r>
        <w:rPr>
          <w:sz w:val="20"/>
        </w:rPr>
      </w:r>
    </w:p>
    <w:p>
      <w:pPr>
        <w:widowControl/>
      </w:pPr>
      <w:r>
        <w:rPr>
          <w:sz w:val="20"/>
        </w:rPr>
        <w:t xml:space="preserve">3. Encyclopaedia Britannica. 'Public health.' </w:t>
      </w:r>
      <w:hyperlink r:id="rId11">
        <w:r>
          <w:rPr>
            <w:sz w:val="20"/>
          </w:rPr>
          <w:t>https://www.britannica.com/topic/public-health</w:t>
        </w:r>
      </w:hyperlink>
      <w:r>
        <w:rPr>
          <w:sz w:val="20"/>
        </w:rPr>
      </w:r>
    </w:p>
    <w:p>
      <w:pPr>
        <w:widowControl/>
      </w:pPr>
      <w:r>
        <w:rPr>
          <w:sz w:val="20"/>
        </w:rPr>
        <w:t xml:space="preserve">4. Encyclopaedia Britannica. 'Joseph Bazalgette.' </w:t>
      </w:r>
      <w:hyperlink r:id="rId12">
        <w:r>
          <w:rPr>
            <w:sz w:val="20"/>
          </w:rPr>
          <w:t>https://www.britannica.com/biography/Joseph-Bazalgette</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London Museum. London infrastructure and urban history collections. </w:t>
      </w:r>
      <w:hyperlink r:id="rId13">
        <w:r>
          <w:rPr>
            <w:sz w:val="20"/>
          </w:rPr>
          <w:t>https://www.londonmuseum.org.uk/</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ashdata.org/" TargetMode="External"/><Relationship Id="rId10" Type="http://schemas.openxmlformats.org/officeDocument/2006/relationships/hyperlink" Target="https://www.who.int/news-room/fact-sheets/detail/drinking-water" TargetMode="External"/><Relationship Id="rId11" Type="http://schemas.openxmlformats.org/officeDocument/2006/relationships/hyperlink" Target="https://www.britannica.com/topic/public-health" TargetMode="External"/><Relationship Id="rId12" Type="http://schemas.openxmlformats.org/officeDocument/2006/relationships/hyperlink" Target="https://www.britannica.com/biography/Joseph-Bazalgette" TargetMode="External"/><Relationship Id="rId13" Type="http://schemas.openxmlformats.org/officeDocument/2006/relationships/hyperlink" Target="https://www.londonmuseum.org.u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Санитария жана таза суу системалары</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