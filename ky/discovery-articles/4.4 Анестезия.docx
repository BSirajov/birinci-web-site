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4.4 Анестезия</w:t>
      </w:r>
    </w:p>
    <w:p>
      <w:pPr>
        <w:keepNext/>
        <w:widowControl/>
      </w:pPr>
      <w:r>
        <w:rPr>
          <w:sz w:val="20"/>
        </w:rPr>
        <w:t>4. Медицина, биология жана коомдук саламаттык</w:t>
      </w:r>
    </w:p>
    <w:p>
      <w:pPr>
        <w:keepNext/>
        <w:widowControl/>
      </w:pPr>
      <w:r>
        <w:rPr>
          <w:sz w:val="20"/>
        </w:rPr>
        <w:t>Мезгил: 1842–1847-жылдар (Кроуфорд Лонг, Уильям Мортон, Жеймс Янг Симпсон) | Негизги салым кошкондор: Кроуфорд Лонг (эфир, 1842-жыл); Уильям Мортон (алгачкы ачык көрсөтүү, 1846-жыл); Жеймс Янг Симпсон (хлороформ)</w:t>
      </w:r>
    </w:p>
    <w:p>
      <w:pPr>
        <w:widowControl/>
      </w:pPr>
      <w:r>
        <w:t>Анестезия операция маалында ооруну сезүүнү, ал эми жалпы анестезияда аң-сезимди да көзөмөлдүү убактылуу жоготуу. Ал операцияны акыркы арга болгон азаптан алдын ала пландалуучу медициналык ишке айландырган.</w:t>
      </w:r>
    </w:p>
    <w:p>
      <w:pPr>
        <w:pStyle w:val="Heading1"/>
        <w:widowControl/>
      </w:pPr>
      <w:r>
        <w:t>Негизги маалыматтар</w:t>
      </w:r>
    </w:p>
    <w:p>
      <w:pPr>
        <w:pStyle w:val="ListBullet"/>
        <w:widowControl/>
      </w:pPr>
      <w:r>
        <w:t>Кроуфорд Лонг 1842-жылы операцияда эфир колдонгон, бирок кийин жарыялаган.</w:t>
      </w:r>
    </w:p>
    <w:p>
      <w:pPr>
        <w:pStyle w:val="ListBullet"/>
        <w:widowControl/>
      </w:pPr>
      <w:r>
        <w:t>Уильям Т. Г. Мортондун 1846-жылы Бостондогу эфир көрсөтүүсү кеңири белгилүү болгон.</w:t>
      </w:r>
    </w:p>
    <w:p>
      <w:pPr>
        <w:pStyle w:val="ListBullet"/>
        <w:widowControl/>
      </w:pPr>
      <w:r>
        <w:t>Жеймс Янг Симпсон 1847-жылы төрөттө хлороформ колдоно баштаган.</w:t>
      </w:r>
    </w:p>
    <w:p>
      <w:pPr>
        <w:pStyle w:val="ListBullet"/>
        <w:widowControl/>
      </w:pPr>
      <w:r>
        <w:t>Кийин жергиликтүү анестетиктер адамды уктатпай бир аймактын сезимин баскан.</w:t>
      </w:r>
    </w:p>
    <w:p>
      <w:pPr>
        <w:pStyle w:val="ListBullet"/>
        <w:widowControl/>
      </w:pPr>
      <w:r>
        <w:t>Азыркы анестезия көзөмөл аспаптары жана таасири кайтарылуучу дарылары бар өзүнчө адистик.</w:t>
      </w:r>
    </w:p>
    <w:p>
      <w:pPr>
        <w:pStyle w:val="Heading1"/>
        <w:widowControl/>
      </w:pPr>
      <w:r>
        <w:t>Бул эмне?</w:t>
      </w:r>
    </w:p>
    <w:p>
      <w:pPr>
        <w:widowControl/>
      </w:pPr>
      <w:r>
        <w:t>«Анестезия» сезимдин жоктугун билдирет. Жергиликтүү анестезия бир аймакты сезбей турган кылат. Жалпы анестезияда дарылар бейтаптын аң-сезимин өчүрүп, ооруну сездирбейт жана адатта операцияны эстебешин камсыз кылат. Көп учурда булчуңду бошоңдотуу жана дем алууну көзөмөлдөө кошулат. Максат жөн эле эсин өчүрүү эмес, хирург иштеп жатканда организмди туруктуу кармоо. Бул кылдат оңдоо үчүн коңгуроо системасын убактылуу токтотконго окшош.</w:t>
      </w:r>
    </w:p>
    <w:p>
      <w:pPr>
        <w:pStyle w:val="Heading1"/>
        <w:widowControl/>
      </w:pPr>
      <w:r>
        <w:t xml:space="preserve">Ким ойлоп тапкан</w:t>
      </w:r>
    </w:p>
    <w:p>
      <w:pPr>
        <w:widowControl/>
      </w:pPr>
      <w:r>
        <w:t>1840-жылдары тиш дарыгерлери жана башка дарыгерлер азоттун чала кычкылы, эфир жана хлороформ менен тажрыйба жүргүзгөн. Кроуфорд Лонг 1842-жылы АКШнын Жоржия штатында эфир колдонгон. Хорас Уэллс азоттун чала кычкылын сынаган. 1846-жылдын 16-октябрында Уильям Т. Г. Мортон Массачусетс жалпы ооруканасында эфирди көрсөтүп, кеңири коомду ынандырган. Эдинбургдагы Жеймс Янг Симпсон 1847-жылы төрөттө хлороформ колдонгон. Биринчилик катуу талашылган; жетишкендик жамааттык болгон.</w:t>
      </w:r>
    </w:p>
    <w:p>
      <w:pPr>
        <w:pStyle w:val="Heading1"/>
        <w:widowControl/>
      </w:pPr>
      <w:r>
        <w:t>Качан жана кантип пайда болгон?</w:t>
      </w:r>
    </w:p>
    <w:p>
      <w:pPr>
        <w:widowControl/>
      </w:pPr>
      <w:r>
        <w:t>Анестезияга чейин хирургия оору жана шок менен жарыш болчу. Бейтапты кармап турушкан; хирургдун сыймыгы ылдамдыгында болгон. XIX кылымдын ортосунда химиядан учуучу суюктуктар алынып, медицина ачык сыноого даяр турган. Мортондун көрсөтүүсү тууралуу кабар айлар ичинде журнал жана гезит аркылуу тараган. Мурда үрөй учурган нерсе этияттык менен пландалган процедурага айлана баштаган.</w:t>
      </w:r>
    </w:p>
    <w:p>
      <w:pPr>
        <w:pStyle w:val="Heading1"/>
        <w:widowControl/>
      </w:pPr>
      <w:r>
        <w:t>Илим үчүн мааниси</w:t>
      </w:r>
    </w:p>
    <w:p>
      <w:pPr>
        <w:widowControl/>
      </w:pPr>
      <w:r>
        <w:t>Анестезия керектүү кесүүнү ооруну сезүүдөн ажыраткан. Бул жайыраак, кылдат операцияга, кийин көкүрөк жана курсак ичинде мурда элестетүү кыйын болгон иштерге шарт түзгөн. Ошондой эле дарылардын мээге, жүрөккө жана дем алууга таасири тууралуу жаңы илим жаралган. Дозаны берүү, көзөмөлдөө жана таасирин кайтаруу үйрөнүлгөндө коопсуздук жакшырган.</w:t>
      </w:r>
    </w:p>
    <w:p>
      <w:pPr>
        <w:pStyle w:val="Heading1"/>
        <w:widowControl/>
      </w:pPr>
      <w:r>
        <w:t>Кийинки өнүгүүгө тийгизген таасири</w:t>
      </w:r>
    </w:p>
    <w:p>
      <w:pPr>
        <w:widowControl/>
      </w:pPr>
      <w:r>
        <w:t>Листердин антисептикасы, кийин антибиотиктер жаңы узак операцияларды пайдалуу кылган. Анестезиолог адистер чыккан. Жергиликтүү анестетиктер тиш дарылоону жана чакан операцияларды жалпы уктатуусуз жүргүзүүгө мүмкүндүк берген. Дем алуу менен кан айланууну колдоо көндүмдөрүнөн интенсивдүү терапия да өскөн. Орган көчүрүү хирургиясы ушул салтка таянат.</w:t>
      </w:r>
    </w:p>
    <w:p>
      <w:pPr>
        <w:pStyle w:val="Heading1"/>
        <w:widowControl/>
      </w:pPr>
      <w:r>
        <w:t>Адамдардын жашоосун кантип өзгөрткөн?</w:t>
      </w:r>
    </w:p>
    <w:p>
      <w:pPr>
        <w:widowControl/>
      </w:pPr>
      <w:r>
        <w:t>Адамдар өлүм алдында гана эмес, эртерээк операцияга кайрыла алган. Төрөттүн коркунучу азыраак сезилиши мүмкүн болгон. Медицинанын маданий мааниси өзгөргөн: оорукана кыйкырыктын эле эмес, уктап кайра ойгонуунун жайына айланган. Анестезияга ишеним менен коркуу дагы эле коштолот, бирок медицинадагы адам азабынын деңгээли кескин төмөндөгөн.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'Anesthesia.' </w:t>
      </w:r>
      <w:hyperlink r:id="rId9">
        <w:r>
          <w:rPr>
            <w:sz w:val="20"/>
          </w:rPr>
          <w:t>https://www.britannica.com/science/anesthesia</w:t>
        </w:r>
      </w:hyperlink>
      <w:r>
        <w:rPr>
          <w:sz w:val="20"/>
        </w:rPr>
      </w:r>
    </w:p>
    <w:p>
      <w:pPr>
        <w:widowControl/>
      </w:pPr>
      <w:r>
        <w:rPr>
          <w:sz w:val="20"/>
        </w:rPr>
        <w:t xml:space="preserve">2. Science Museum (London). 'Anaesthesia and pain relief.' </w:t>
      </w:r>
      <w:hyperlink r:id="rId10">
        <w:r>
          <w:rPr>
            <w:sz w:val="20"/>
          </w:rPr>
          <w:t>https://www.sciencemuseum.org.uk/objects-and-stories/medicine/anaesthesia-and-pain-relief</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Wood Library-Museum of Anesthesiology. </w:t>
      </w:r>
      <w:hyperlink r:id="rId11">
        <w:r>
          <w:rPr>
            <w:sz w:val="20"/>
          </w:rPr>
          <w:t>https://www.woodlibrarymuseum.org/</w:t>
        </w:r>
      </w:hyperlink>
      <w:r>
        <w:rPr>
          <w:sz w:val="20"/>
        </w:rPr>
      </w:r>
    </w:p>
    <w:p>
      <w:pPr>
        <w:widowControl/>
      </w:pPr>
      <w:r>
        <w:rPr>
          <w:sz w:val="20"/>
        </w:rPr>
        <w:t xml:space="preserve">2. Wellcome Collection. History of anaesthesia collections. </w:t>
      </w:r>
      <w:hyperlink r:id="rId12">
        <w:r>
          <w:rPr>
            <w:sz w:val="20"/>
          </w:rPr>
          <w:t>https://wellcomecollection.org/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nesthesia" TargetMode="External"/><Relationship Id="rId10" Type="http://schemas.openxmlformats.org/officeDocument/2006/relationships/hyperlink" Target="https://www.sciencemuseum.org.uk/objects-and-stories/medicine/anaesthesia-and-pain-relief" TargetMode="External"/><Relationship Id="rId11" Type="http://schemas.openxmlformats.org/officeDocument/2006/relationships/hyperlink" Target="https://www.woodlibrarymuseum.org/" TargetMode="External"/><Relationship Id="rId12" Type="http://schemas.openxmlformats.org/officeDocument/2006/relationships/hyperlink" Target="https://wellcomecollection.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Анестезия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