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5.2 Кванттык механика</w:t>
      </w:r>
    </w:p>
    <w:p>
      <w:pPr>
        <w:keepNext/>
        <w:widowControl/>
      </w:pPr>
      <w:r>
        <w:rPr>
          <w:sz w:val="20"/>
        </w:rPr>
        <w:t>5. Физика, химия жана материалдар</w:t>
      </w:r>
    </w:p>
    <w:p>
      <w:pPr>
        <w:keepNext/>
        <w:widowControl/>
      </w:pPr>
      <w:r>
        <w:rPr>
          <w:sz w:val="20"/>
        </w:rPr>
        <w:t>Мезгил: 1900–1930-жылдар | Негизги салым кошкондор: Макс Планк; Нильс Бор; Вернер Гейзенберг; Эрвин Шрёдингер; Поль Дирак; Альберт Эйнштейн</w:t>
      </w:r>
    </w:p>
    <w:p>
      <w:pPr>
        <w:widowControl/>
      </w:pPr>
      <w:r>
        <w:t>Кванттык механика атомдордун, электрондордун жана жарыктын өтө майда деңгээлдеги жүрүм-турумун түшүндүрөт. Эрежелери таң калычтуу көрүнсө да, тажрыйбалар аларды өзгөчө тактыкта тастыктайт. Азыркы электроника ушул эрежелерге таянат.</w:t>
      </w:r>
    </w:p>
    <w:p>
      <w:pPr>
        <w:pStyle w:val="Heading1"/>
        <w:widowControl/>
      </w:pPr>
      <w:r>
        <w:t>Негизги маалыматтар</w:t>
      </w:r>
    </w:p>
    <w:p>
      <w:pPr>
        <w:pStyle w:val="ListBullet"/>
        <w:widowControl/>
      </w:pPr>
      <w:r>
        <w:t>Макс Планк 1900-жылы жылуулук нурлануусун түшүндүрүү үчүн энергия кванттарын киргизген.</w:t>
      </w:r>
    </w:p>
    <w:p>
      <w:pPr>
        <w:pStyle w:val="ListBullet"/>
        <w:widowControl/>
      </w:pPr>
      <w:r>
        <w:t>Эйнштейн 1905-жылы фотоэлектрдик эффектти түшүндүрүүдө жарыкты кийин фотон аталган бөлүктөр катары караган.</w:t>
      </w:r>
    </w:p>
    <w:p>
      <w:pPr>
        <w:pStyle w:val="ListBullet"/>
        <w:widowControl/>
      </w:pPr>
      <w:r>
        <w:t>Бор, Гейзенберг, Шрёдингер жана башкалар 1920-жылдары атом теориясын курган.</w:t>
      </w:r>
    </w:p>
    <w:p>
      <w:pPr>
        <w:pStyle w:val="ListBullet"/>
        <w:widowControl/>
      </w:pPr>
      <w:r>
        <w:t>Аныксыздык принциби айрым жуп касиеттерди бирге канчалык так билүүгө болорун чектейт.</w:t>
      </w:r>
    </w:p>
    <w:p>
      <w:pPr>
        <w:pStyle w:val="ListBullet"/>
        <w:widowControl/>
      </w:pPr>
      <w:r>
        <w:t>Транзистор, лазер жана магниттик-резонанстык томография кванттык кубулуштарга таянат.</w:t>
      </w:r>
    </w:p>
    <w:p>
      <w:pPr>
        <w:pStyle w:val="Heading1"/>
        <w:widowControl/>
      </w:pPr>
      <w:r>
        <w:t>Бул эмне?</w:t>
      </w:r>
    </w:p>
    <w:p>
      <w:pPr>
        <w:widowControl/>
      </w:pPr>
      <w:r>
        <w:t>Кванттык механика атом, электрон жана жарык бөлүкчөсү сыяктуу өтө майда нерселердин физикасы. Квант энергия каалагандай майда бөлүнө берген үзгүлтүксүз агым эмес, өзүнчө үлүш болуп берилерин билдирет. Электрон жүргөндө толкундай жайылышы мүмкүн, бирок детекторго бир бөлүкчө катары келет. Теория бир гана сөзсүз жолду убада кылбайт. Ал мүмкүн болгон ар бир натыйжанын ыктымалдыгын эсептейт, жана ошол ыктымалдыктар тажрыйбага таң каларлык так дал келет.</w:t>
      </w:r>
    </w:p>
    <w:p>
      <w:pPr>
        <w:pStyle w:val="Heading1"/>
        <w:widowControl/>
      </w:pPr>
      <w:r>
        <w:t xml:space="preserve">Ким ойлоп тапкан</w:t>
      </w:r>
    </w:p>
    <w:p>
      <w:pPr>
        <w:widowControl/>
      </w:pPr>
      <w:r>
        <w:t>Кванттык механиканы бир адам ойлоп тапкан эмес. Макс Планк 1900-жылы ысык нерсе кантип нурланарын түшүндүрүү үчүн энергия үлүштөрүн сунуштаган. Альберт Эйнштейн жарык металлдан электрон чыгара алган фотоэлектрдик эффектти кийин фотон аталган жарык үлүштөрү менен түшүндүргөн. 1920-жылдары Нильс Бор, Вернер Гейзенберг, Эрвин Шрёдингер, Макс Борн, Поль Дирак жана башкалар бул белгилерди толук теорияга айландырган.</w:t>
      </w:r>
    </w:p>
    <w:p>
      <w:pPr>
        <w:pStyle w:val="Heading1"/>
        <w:widowControl/>
      </w:pPr>
      <w:r>
        <w:t>Качан жана кантип пайда болгон?</w:t>
      </w:r>
    </w:p>
    <w:p>
      <w:pPr>
        <w:widowControl/>
      </w:pPr>
      <w:r>
        <w:t>Эски физика атомдон чыккан жарыктын түстөрүн, ысык нерсенин нурлануусун же фотоэлектрдик эффектти түшүндүрө алган эмес. Жакшырган тажрыйбалар боштуктарды ачкан. 1927-жылга карата математикалык негиздин көбү даяр болгон. Физиктер анын маанисин ар башка чечмелесе да, тажрыйба божомолдорду тастыктоону уланткан.</w:t>
      </w:r>
    </w:p>
    <w:p>
      <w:pPr>
        <w:pStyle w:val="Heading1"/>
        <w:widowControl/>
      </w:pPr>
      <w:r>
        <w:t>Илим үчүн мааниси</w:t>
      </w:r>
    </w:p>
    <w:p>
      <w:pPr>
        <w:widowControl/>
      </w:pPr>
      <w:r>
        <w:t>Теория атом эмне үчүн туруктуу экенин, химиялык байланыш кантип түзүлөрүн жана материал эмне үчүн электрди ар башкача өткөрөрүн түшүндүргөн. Гейзенбергдин аныксыздык принцибине ылайык, айрым жуп касиеттер — мисалы, орун жана белгилүү багыттагы кыймыл өлчөмү болгон импульс — бир учурда толук так мааниге ээ боло албайт. Бул начар өлчөгүчтүн кемчилиги эле эмес, ушул масштабдагы табияттын өзгөчөлүгү.</w:t>
      </w:r>
    </w:p>
    <w:p>
      <w:pPr>
        <w:pStyle w:val="Heading1"/>
        <w:widowControl/>
      </w:pPr>
      <w:r>
        <w:t>Кийинки өнүгүүгө тийгизген таасири</w:t>
      </w:r>
    </w:p>
    <w:p>
      <w:pPr>
        <w:widowControl/>
      </w:pPr>
      <w:r>
        <w:t>Инженерлер кванттык эрежелер менен транзистор, лазер, атомдук саат, магниттик-резонанстык томография — МРТ — сканери жана электрондук микроскоп жасаган. Алар дары жана материал долбоорлоочу компьютердик моделдерге да багыт берет. Кванттык эсептөө менен кванттык криптография, башкача айтканда маалыматты коргоо, бул эрежелерди түз колдонууга болгон кийинки аракеттер.</w:t>
      </w:r>
    </w:p>
    <w:p>
      <w:pPr>
        <w:pStyle w:val="Heading1"/>
        <w:widowControl/>
      </w:pPr>
      <w:r>
        <w:t>Адамдардын жашоосун кантип өзгөрткөн?</w:t>
      </w:r>
    </w:p>
    <w:p>
      <w:pPr>
        <w:widowControl/>
      </w:pPr>
      <w:r>
        <w:t>Кванттык механика телефон, компьютер, жарык чыгаруучу диод — LED — лампасы жана медициналык сканердин ичинде билинбей иштейт. Ал имараттын пайдубалы сыяктуу: колдонуучу көрбөсө да, санарип жашоо ага таянат. Жарнамада «кванттык» сөзү көп туура эмес колдонулат, бирок чыныгы илим так жана кеңири текшерилген.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Feynman, Richard P., Robert B. Leighton, and Matthew Sands. The Feynman Lectures on Physics, Vol. III. Addison-Wesley, 1965.</w:t>
      </w:r>
    </w:p>
    <w:p>
      <w:pPr>
        <w:pStyle w:val="Heading2"/>
        <w:widowControl/>
      </w:pPr>
      <w:r>
        <w:rPr>
          <w:sz w:val="20"/>
        </w:rPr>
        <w:t>Уюмдардын жана энциклопедиялардын материалдары</w:t>
      </w:r>
    </w:p>
    <w:p>
      <w:pPr>
        <w:widowControl/>
      </w:pPr>
      <w:r>
        <w:rPr>
          <w:sz w:val="20"/>
        </w:rPr>
        <w:t xml:space="preserve">1. Encyclopaedia Britannica. 'Quantum mechanics.' </w:t>
      </w:r>
      <w:hyperlink r:id="rId9">
        <w:r>
          <w:rPr>
            <w:sz w:val="20"/>
          </w:rPr>
          <w:t>https://www.britannica.com/science/quantum-mechanics-physics</w:t>
        </w:r>
      </w:hyperlink>
      <w:r>
        <w:rPr>
          <w:sz w:val="20"/>
        </w:rPr>
      </w:r>
    </w:p>
    <w:p>
      <w:pPr>
        <w:widowControl/>
      </w:pPr>
      <w:r>
        <w:rPr>
          <w:sz w:val="20"/>
        </w:rPr>
        <w:t xml:space="preserve">2. Stanford Encyclopedia of Philosophy. 'Quantum Mechanics.' </w:t>
      </w:r>
      <w:hyperlink r:id="rId10">
        <w:r>
          <w:rPr>
            <w:sz w:val="20"/>
          </w:rPr>
          <w:t>https://plato.stanford.edu/entries/qm/</w:t>
        </w:r>
      </w:hyperlink>
      <w:r>
        <w:rPr>
          <w:sz w:val="20"/>
        </w:rPr>
      </w:r>
    </w:p>
    <w:p>
      <w:pPr>
        <w:widowControl/>
      </w:pPr>
      <w:r>
        <w:rPr>
          <w:sz w:val="20"/>
        </w:rPr>
        <w:t xml:space="preserve">3. Nobel Prize. 'The Quantum Age.' </w:t>
      </w:r>
      <w:hyperlink r:id="rId11">
        <w:r>
          <w:rPr>
            <w:sz w:val="20"/>
          </w:rPr>
          <w:t>https://www.nobelprize.org/prizes/themes/the-quantum-age/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quantum-mechanics-physics" TargetMode="External"/><Relationship Id="rId10" Type="http://schemas.openxmlformats.org/officeDocument/2006/relationships/hyperlink" Target="https://plato.stanford.edu/entries/qm/" TargetMode="External"/><Relationship Id="rId11" Type="http://schemas.openxmlformats.org/officeDocument/2006/relationships/hyperlink" Target="https://www.nobelprize.org/prizes/themes/the-quantum-ag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Кванттык механика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