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4.3 Оорулардын микробдук теориясы</w:t>
      </w:r>
    </w:p>
    <w:p>
      <w:pPr>
        <w:keepNext/>
        <w:widowControl/>
      </w:pPr>
      <w:r>
        <w:rPr>
          <w:sz w:val="20"/>
        </w:rPr>
        <w:t>4. Медицина, биология жана коомдук саламаттык</w:t>
      </w:r>
    </w:p>
    <w:p>
      <w:pPr>
        <w:keepNext/>
        <w:widowControl/>
      </w:pPr>
      <w:r>
        <w:rPr>
          <w:sz w:val="20"/>
        </w:rPr>
        <w:t>Мезгил: 1850–1880-жылдар (Пастер менен Кохтун негиз салган иштери) | Негизги салым кошкондор: Луи Пастер; Роберт Кох; Игнац Земмельвейс; Жон Сноу</w:t>
      </w:r>
    </w:p>
    <w:p>
      <w:pPr>
        <w:widowControl/>
      </w:pPr>
      <w:r>
        <w:t>Микробдук теория көп ооруну «жаман аба» же бүдөмүк тең салмаксыздык эмес, белгилүү микробдор жаратат дейт. Бул идея гигиенанын, вакцинанын жана антибиотиктин иштешин түшүнүүгө негиз берген.</w:t>
      </w:r>
    </w:p>
    <w:p>
      <w:pPr>
        <w:pStyle w:val="Heading1"/>
        <w:widowControl/>
      </w:pPr>
      <w:r>
        <w:t>Негизги маалыматтар</w:t>
      </w:r>
    </w:p>
    <w:p>
      <w:pPr>
        <w:pStyle w:val="ListBullet"/>
        <w:widowControl/>
      </w:pPr>
      <w:r>
        <w:t>Игнац Земмельвейс кол жуу талаптарын киргизип, төрөттөн кийинки ысытманы азайткан.</w:t>
      </w:r>
    </w:p>
    <w:p>
      <w:pPr>
        <w:pStyle w:val="ListBullet"/>
        <w:widowControl/>
      </w:pPr>
      <w:r>
        <w:t>Жон Сноу 1854-жылдагы холера очогун булганган суу насосуна байланыштырган.</w:t>
      </w:r>
    </w:p>
    <w:p>
      <w:pPr>
        <w:pStyle w:val="ListBullet"/>
        <w:widowControl/>
      </w:pPr>
      <w:r>
        <w:t>Луи Пастер микробдор ачытууну жана азыктын бузулушун жаратарын көрсөткөн.</w:t>
      </w:r>
    </w:p>
    <w:p>
      <w:pPr>
        <w:pStyle w:val="ListBullet"/>
        <w:widowControl/>
      </w:pPr>
      <w:r>
        <w:t>Роберт Кох белгилүү бактерияларды белгилүү оорулар менен байланыштырган.</w:t>
      </w:r>
    </w:p>
    <w:p>
      <w:pPr>
        <w:pStyle w:val="ListBullet"/>
        <w:widowControl/>
      </w:pPr>
      <w:r>
        <w:t>Бул теория медицинадагы миазма — «жаман аба» — түшүндүрмөсүнүн ордун баскан.</w:t>
      </w:r>
    </w:p>
    <w:p>
      <w:pPr>
        <w:pStyle w:val="Heading1"/>
        <w:widowControl/>
      </w:pPr>
      <w:r>
        <w:t>Бул эмне?</w:t>
      </w:r>
    </w:p>
    <w:p>
      <w:pPr>
        <w:widowControl/>
      </w:pPr>
      <w:r>
        <w:t>Микробдук теория белгилүү жугуштуу ооруларды бир организмден экинчисине тарай алган бактерия, вирус, козу карын же мите сыяктуу агенттер жаратат дейт. Күнүмдүк тилде «микроб» ооруну пайда кылган өтө майда тирүү же вирус сымал агентти билдирет. Эски миазма түшүнүгү чириген абаны жана жытты күнөөлөгөн. Микробдук теория «козгогучту тапсаң, анын жолун тосо аласың» дейт. Бул нымдуу абаны күнөөлөгөндүн ордуна суунун агышын сынган түтүктөн издегенге окшош.</w:t>
      </w:r>
    </w:p>
    <w:p>
      <w:pPr>
        <w:pStyle w:val="Heading1"/>
        <w:widowControl/>
      </w:pPr>
      <w:r>
        <w:t xml:space="preserve">Ким ойлоп тапкан</w:t>
      </w:r>
    </w:p>
    <w:p>
      <w:pPr>
        <w:widowControl/>
      </w:pPr>
      <w:r>
        <w:t>Далилди көп адамдар түзгөн. Венадагы Игнац Земмельвейс өлүктү ачкандан кийин кол жууган дарыгерлер иштеген төрөт бөлүмүндө өлүм аз болорун көрсөткөн. Лондондогу Жон Сноу холера учурларын картага түшүрүп, суу насосуна байланыштырган. Луи Пастер микробдор өзүнөн өзү жоктон жаралбасын жана ачытууну, айрым ооруларды пайда кыларын далилдеген. Роберт Кох белгилүү микроб белгилүү ооруну жаратарын текшерүү эрежелерин түзгөн. Жозеф Листер хирургияда микробду жок кылуучу антисептикалык ыкмаларды колдонгон.</w:t>
      </w:r>
    </w:p>
    <w:p>
      <w:pPr>
        <w:pStyle w:val="Heading1"/>
        <w:widowControl/>
      </w:pPr>
      <w:r>
        <w:t>Качан жана кантип пайда болгон?</w:t>
      </w:r>
    </w:p>
    <w:p>
      <w:pPr>
        <w:widowControl/>
      </w:pPr>
      <w:r>
        <w:t>Чечүүчү мезгил XIX кылымдын ортосу менен аягы болгон. Жакшы микроскоптор, боёктор жана лабораторияда өстүрүү ыкмалары микробдорду көрүүгө жана көбөйтүүгө шарт түзгөн. Кир суулуу шаарлар кайгылуу табигый тажрыйбаларды берген. Өнөр жайлык шаарлашуу жана жаңы лаборатория маданияты негиз даярдаган. Кабыл алуу жай болгон: көп дарыгер көзгө көрүнбөгөн тирүүлүк күчтүү чоң адамды оорутарына ишене алган эмес.</w:t>
      </w:r>
    </w:p>
    <w:p>
      <w:pPr>
        <w:pStyle w:val="Heading1"/>
        <w:widowControl/>
      </w:pPr>
      <w:r>
        <w:t>Илим үчүн мааниси</w:t>
      </w:r>
    </w:p>
    <w:p>
      <w:pPr>
        <w:widowControl/>
      </w:pPr>
      <w:r>
        <w:t>Оорунун себебин бөлүп алууга болгондо медицина тажрыйбалык илимге айлана алган. Кохтун постулаттары — микробду табуу, өстүрүү, ооруну кайра жаратуу жана кайра бөлүп алуу — илимий далилдөөнүн үлгүсү болуп, кийин вирустарга ылайыкташтырылган. Коомдук саламаттыкта бута аныкталган: суу, сүт, курт-кумурска жана кол. Биология эң майда организмдер эң чоң коомдорго таасир этерин көрсөткөн.</w:t>
      </w:r>
    </w:p>
    <w:p>
      <w:pPr>
        <w:pStyle w:val="Heading1"/>
        <w:widowControl/>
      </w:pPr>
      <w:r>
        <w:t>Кийинки өнүгүүгө тийгизген таасири</w:t>
      </w:r>
    </w:p>
    <w:p>
      <w:pPr>
        <w:widowControl/>
      </w:pPr>
      <w:r>
        <w:t>Антисептика, ысытып зыяндуу микробдорду азайткан пастерлөө, саркынды сууну тазалоо, эмдөө жана антибиотиктер ушул теориянын уландысы. Вирусология менен молекулалык генетика кийин козгогучтун табиятын тактаган. Эпидемиология дагы эле Сноунун ооруларды картага түшүрүү адатын колдонот. Жаңы очок чыкканда биринчи суроолор ошол бойдон: козгогуч эмне жана кантип тарайт?</w:t>
      </w:r>
    </w:p>
    <w:p>
      <w:pPr>
        <w:pStyle w:val="Heading1"/>
        <w:widowControl/>
      </w:pPr>
      <w:r>
        <w:t>Адамдардын жашоосун кантип өзгөрткөн?</w:t>
      </w:r>
    </w:p>
    <w:p>
      <w:pPr>
        <w:widowControl/>
      </w:pPr>
      <w:r>
        <w:t>Ооруканалар коопсузураак болгон; суусун тазалаган шаарларда өлүм азайган. Адамдар сүттү кайнатууну, жараны жууганды, кийин самын колдонуу коомдук адат экенин үйрөнгөн. Теория тазалыксыздыктан коркууну да жаратып, ал кедейлерге каршы туура эмес колдонулушу мүмкүн болгон. Жалпысынан мынчалык көп өмүр сактаган идея аз. Күнүмдүк гигиена — кадимки турмушка айланган микробдук теория.</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'Germ theory.' </w:t>
      </w:r>
      <w:hyperlink r:id="rId9">
        <w:r>
          <w:rPr>
            <w:sz w:val="20"/>
          </w:rPr>
          <w:t>https://www.britannica.com/science/germ-theory</w:t>
        </w:r>
      </w:hyperlink>
      <w:r>
        <w:rPr>
          <w:sz w:val="20"/>
        </w:rPr>
      </w:r>
    </w:p>
    <w:p>
      <w:pPr>
        <w:widowControl/>
      </w:pPr>
      <w:r>
        <w:rPr>
          <w:sz w:val="20"/>
        </w:rPr>
        <w:t xml:space="preserve">2. Encyclopaedia Britannica. 'Robert Koch.' </w:t>
      </w:r>
      <w:hyperlink r:id="rId10">
        <w:r>
          <w:rPr>
            <w:sz w:val="20"/>
          </w:rPr>
          <w:t>https://www.britannica.com/biography/Robert-Koch</w:t>
        </w:r>
      </w:hyperlink>
      <w:r>
        <w:rPr>
          <w:sz w:val="20"/>
        </w:rPr>
      </w:r>
    </w:p>
    <w:p>
      <w:pPr>
        <w:widowControl/>
      </w:pPr>
      <w:r>
        <w:rPr>
          <w:sz w:val="20"/>
        </w:rPr>
        <w:t xml:space="preserve">3. John Snow Society. History of John Snow and the Broad Street pump. </w:t>
      </w:r>
      <w:hyperlink r:id="rId11">
        <w:r>
          <w:rPr>
            <w:sz w:val="20"/>
          </w:rPr>
          <w:t>https://johnsnowsociety.org/</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Wellcome Collection. Pasteur, Koch, and the rise of bacteriology. </w:t>
      </w:r>
      <w:hyperlink r:id="rId12">
        <w:r>
          <w:rPr>
            <w:sz w:val="20"/>
          </w:rPr>
          <w:t>https://wellcomecollection.org/</w:t>
        </w:r>
      </w:hyperlink>
      <w:r>
        <w:rPr>
          <w:sz w:val="20"/>
        </w:rPr>
      </w:r>
    </w:p>
    <w:p>
      <w:pPr>
        <w:widowControl/>
      </w:pPr>
      <w:r>
        <w:rPr>
          <w:sz w:val="20"/>
        </w:rPr>
        <w:t xml:space="preserve">2. Science Museum (London). Germ theory and public health stories. </w:t>
      </w:r>
      <w:hyperlink r:id="rId13">
        <w:r>
          <w:rPr>
            <w:sz w:val="20"/>
          </w:rPr>
          <w:t>https://www.sciencemuseum.org.uk/objects-and-stories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rm-theory" TargetMode="External"/><Relationship Id="rId10" Type="http://schemas.openxmlformats.org/officeDocument/2006/relationships/hyperlink" Target="https://www.britannica.com/biography/Robert-Koch" TargetMode="External"/><Relationship Id="rId11" Type="http://schemas.openxmlformats.org/officeDocument/2006/relationships/hyperlink" Target="https://johnsnowsociety.org/" TargetMode="External"/><Relationship Id="rId12" Type="http://schemas.openxmlformats.org/officeDocument/2006/relationships/hyperlink" Target="https://wellcomecollection.org/" TargetMode="External"/><Relationship Id="rId13" Type="http://schemas.openxmlformats.org/officeDocument/2006/relationships/hyperlink" Target="https://www.sciencemuseum.org.uk/objects-and-stori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Оорулардын микробдук теориясы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