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5.7 Дистилляция</w:t>
      </w:r>
    </w:p>
    <w:p>
      <w:pPr>
        <w:keepNext/>
        <w:widowControl/>
      </w:pPr>
      <w:r>
        <w:rPr>
          <w:sz w:val="20"/>
        </w:rPr>
        <w:t>5. Физика, химия жана материалдар</w:t>
      </w:r>
    </w:p>
    <w:p>
      <w:pPr>
        <w:keepNext/>
        <w:widowControl/>
      </w:pPr>
      <w:r>
        <w:rPr>
          <w:sz w:val="20"/>
        </w:rPr>
        <w:t>Мезгил: байыркы жана орто кылымдагы практика; ислам жана Европа дүйнөсүнүн айдоо казандары; XIX кылымдан өнөр жайлык фракциялык колонналар | Негизги салым кошкондор: эллинисттик жана ислам дүйнөсүнүн алхимиктери менен дарыгерлери; кийин өнөр жай химиктери жана мунай инженерлери</w:t>
      </w:r>
    </w:p>
    <w:p>
      <w:pPr>
        <w:widowControl/>
      </w:pPr>
      <w:r>
        <w:t>Дистилляция суюк аралашманы ысытып, буусун чогултат да, муздатып кайра суюктукка айландырат. Ар түрдүү зат ар башка температурада кайнагандыктан, бул ыкма спиртти, отунду, тузсуз сууну жана химиялык заттарды бөлүп алат.</w:t>
      </w:r>
    </w:p>
    <w:p>
      <w:pPr>
        <w:pStyle w:val="Heading1"/>
        <w:widowControl/>
      </w:pPr>
      <w:r>
        <w:t>Негизги маалыматтар</w:t>
      </w:r>
    </w:p>
    <w:p>
      <w:pPr>
        <w:pStyle w:val="ListBullet"/>
        <w:widowControl/>
      </w:pPr>
      <w:r>
        <w:t>Жөнөкөй айдоо жабдуулары эллинисттик жана ислам техникалык салттарында кездешет.</w:t>
      </w:r>
    </w:p>
    <w:p>
      <w:pPr>
        <w:pStyle w:val="ListBullet"/>
        <w:widowControl/>
      </w:pPr>
      <w:r>
        <w:t>Күчтүү спирт ичимдиктери, жыпар жыттар жана дарылар алгачкы продуктулары болгон.</w:t>
      </w:r>
    </w:p>
    <w:p>
      <w:pPr>
        <w:pStyle w:val="ListBullet"/>
        <w:widowControl/>
      </w:pPr>
      <w:r>
        <w:t>Фракциялык дистилляция чийки мунайды бензинге, керосинге жана башка бөлүктөргө ажыратат.</w:t>
      </w:r>
    </w:p>
    <w:p>
      <w:pPr>
        <w:pStyle w:val="ListBullet"/>
        <w:widowControl/>
      </w:pPr>
      <w:r>
        <w:t>Сууну тузсуздандыруу жана лабораториялык тазалоо да бул ыкманы колдонот.</w:t>
      </w:r>
    </w:p>
    <w:p>
      <w:pPr>
        <w:pStyle w:val="ListBullet"/>
        <w:widowControl/>
      </w:pPr>
      <w:r>
        <w:t>Өнөр жай колонналарында табакчалар, толтургучтар жана суюктуктун кайра агышы бөлүнүүнү жакшыртат.</w:t>
      </w:r>
    </w:p>
    <w:p>
      <w:pPr>
        <w:pStyle w:val="Heading1"/>
        <w:widowControl/>
      </w:pPr>
      <w:r>
        <w:t>Бул эмне?</w:t>
      </w:r>
    </w:p>
    <w:p>
      <w:pPr>
        <w:widowControl/>
      </w:pPr>
      <w:r>
        <w:t>Дистилляция суюк аралашманын бөлүктөрүн кайнатуу жана муздатуу менен ажыратат. Кайноо температурасы төмөн бөлүк адатта бууга оңой өтөт. Жабдык бууну конденсаторго — кайра суюктук кылган муздак түтүккө же камерага — жеткирет. Бул чайнектин буусу муздак терезеде тамчыга айланганына окшош. Процессти кайталаган фракциялык дистилляция тазараак бөлүнүүнү берет.</w:t>
      </w:r>
    </w:p>
    <w:p>
      <w:pPr>
        <w:pStyle w:val="Heading1"/>
        <w:widowControl/>
      </w:pPr>
      <w:r>
        <w:t xml:space="preserve">Ким ойлоп тапкан</w:t>
      </w:r>
    </w:p>
    <w:p>
      <w:pPr>
        <w:widowControl/>
      </w:pPr>
      <w:r>
        <w:t>Дистилляцияны бир адам ойлоп тапкан эмес. Эллинисттик дүйнөнүн усталары алгачкы жабдууларды колдонгон. Орто кылымдагы ислам дүйнөсүнүн окумуштуулары менен усталары жыпар жыт жана дары үчүн айдоо казандарын жакшырткан. Кийин Европанын дары жасоочулары жана химиктери практиканы өнүктүргөн. XIX кылымда инженерлер аны таш көмүр чайырына, спиртке жана мунайга кеңейткен. Көп билим аты жазууларда сакталбаган усталардын ишинен чыккан.</w:t>
      </w:r>
    </w:p>
    <w:p>
      <w:pPr>
        <w:pStyle w:val="Heading1"/>
        <w:widowControl/>
      </w:pPr>
      <w:r>
        <w:t>Качан жана кантип пайда болгон?</w:t>
      </w:r>
    </w:p>
    <w:p>
      <w:pPr>
        <w:widowControl/>
      </w:pPr>
      <w:r>
        <w:t>Антикалык доордун аягында дистилляция лабораториялык жана кол өнөрчүлүк ыкмасы болгон. Орто кылымдагы ислам дүйнөсүндө жогорку деңгээлге жетип, кийин Европанын медицинасы менен күчтүү ичимдик жасоосуна тараган. Өнөр жай революциясы чоң жана үзгүлтүксүз иштеген казандарды алып келген. XIX кылымдан мунай заводдору чийки затты пайдалуу продуктуларга ажыраткан бийик колонналарды колдонгон. Азыркы лабораториялык айнек жабдык да ошол эле жолду сактайт: ысытуу, буулоо, муздатуу жана чогултуу.</w:t>
      </w:r>
    </w:p>
    <w:p>
      <w:pPr>
        <w:pStyle w:val="Heading1"/>
        <w:widowControl/>
      </w:pPr>
      <w:r>
        <w:t>Илим үчүн мааниси</w:t>
      </w:r>
    </w:p>
    <w:p>
      <w:pPr>
        <w:widowControl/>
      </w:pPr>
      <w:r>
        <w:t>Дистилляция температура, басым жана суюктуктун курамынын байланышын түшүнүүгө жардам берген. Буу-суюктук тең салмагы эмненин суюк калып, эмненин бууга өткөнүнүн катышын билдирет. Аны өлчөө бөлүүнү тажрыйбага гана таянган иштен алдын ала эсептелүүчү процесске айландырган. Кайноо температурасы затты таанууга жана тазалоого жардам берери да көрсөтүлгөн. Лабораториялар менен заводдор ишенимдүү эриткичтерди жана курамдык заттарды даярдай алган.</w:t>
      </w:r>
    </w:p>
    <w:p>
      <w:pPr>
        <w:pStyle w:val="Heading1"/>
        <w:widowControl/>
      </w:pPr>
      <w:r>
        <w:t>Кийинки өнүгүүгө тийгизген таасири</w:t>
      </w:r>
    </w:p>
    <w:p>
      <w:pPr>
        <w:widowControl/>
      </w:pPr>
      <w:r>
        <w:t>Мунай иштетүү бензин, керосин, дизель жана химиялык чийки зат алуу үчүн фракциялык дистилляцияга таянат. Ыкма тузсуздандырууда, спирт чыгарууда жана эриткичти кайра алууда да колдонулат. Инженерлер колоннага табакча, толтургуч жана конденсацияланган суюктуктун бир бөлүгүн кайра ылдый агызган рефлюксту киргизген. Ал өйдө чыккан бууга кайра жолугат. Кайталанган байланыш бир үймөктү бир нече жолу сорттогондой, так бөлүүнү берет. Ысык жабдык жана күйүүчү буу боюнча коопсуздук эрежелери да ушул системалардын айланасында өнүккөн.</w:t>
      </w:r>
    </w:p>
    <w:p>
      <w:pPr>
        <w:pStyle w:val="Heading1"/>
        <w:widowControl/>
      </w:pPr>
      <w:r>
        <w:t>Адамдардын жашоосун кантип өзгөрткөн?</w:t>
      </w:r>
    </w:p>
    <w:p>
      <w:pPr>
        <w:widowControl/>
      </w:pPr>
      <w:r>
        <w:t>Дистилляция коюу жыпар жыттарды, дарыларды жана күчтүү ичимдиктерди жасоону жеңилдеткен. Кийин тазаланган отун чыракты, автомобилди, учакты жана өнөр жайды иштеткен. Айдалган же тузсузданган суу кемелерди жана кургак аймактарды камсыздай алат, бирок көп энергия талап кылат. Мунай заводдору өрт коркунучун, абанын булганышын жана казылып алынуучу отунга көз карандылыкты да алып келген. Күнүмдүк көп суюктук бөтөлкөгө, бакка же фабрикага жеткенге чейин дистилляциядан өтөт.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Forbes, R. J.A Short History of the Art of Distillation. Leiden: Brill, 1948.</w:t>
      </w:r>
    </w:p>
    <w:p>
      <w:pPr>
        <w:pStyle w:val="Heading2"/>
        <w:widowControl/>
      </w:pPr>
      <w:r>
        <w:rPr>
          <w:sz w:val="20"/>
        </w:rPr>
        <w:t>Уюмдардын жана энциклопедиялардын материалдары</w:t>
      </w:r>
    </w:p>
    <w:p>
      <w:pPr>
        <w:widowControl/>
      </w:pPr>
      <w:r>
        <w:rPr>
          <w:sz w:val="20"/>
        </w:rPr>
        <w:t xml:space="preserve">1. Encyclopaedia Britannica. 'Distillation.' </w:t>
      </w:r>
      <w:hyperlink r:id="rId9">
        <w:r>
          <w:rPr>
            <w:sz w:val="20"/>
          </w:rPr>
          <w:t>https://www.britannica.com/technology/distillation</w:t>
        </w:r>
      </w:hyperlink>
      <w:r>
        <w:rPr>
          <w:sz w:val="20"/>
        </w:rPr>
      </w:r>
    </w:p>
    <w:p>
      <w:pPr>
        <w:widowControl/>
      </w:pPr>
      <w:r>
        <w:rPr>
          <w:sz w:val="20"/>
        </w:rPr>
        <w:t xml:space="preserve">2. Encyclopaedia Britannica. 'Petroleum refining.' </w:t>
      </w:r>
      <w:hyperlink r:id="rId10">
        <w:r>
          <w:rPr>
            <w:sz w:val="20"/>
          </w:rPr>
          <w:t>https://www.britannica.com/technology/petroleum-refining</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Дистилляция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