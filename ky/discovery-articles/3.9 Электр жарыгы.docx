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3.9 Электр жарыгы</w:t>
      </w:r>
    </w:p>
    <w:p>
      <w:pPr>
        <w:keepNext/>
        <w:widowControl/>
      </w:pPr>
      <w:r>
        <w:rPr>
          <w:sz w:val="20"/>
        </w:rPr>
        <w:t>3. Өнөр жай, энергия жана транспорт</w:t>
      </w:r>
    </w:p>
    <w:p>
      <w:pPr>
        <w:keepNext/>
        <w:widowControl/>
      </w:pPr>
      <w:r>
        <w:rPr>
          <w:sz w:val="20"/>
        </w:rPr>
        <w:t>Мезгил: XIX кылымдын башы (жаа лампалары); 1870–1880-жылдар (ишке жарамдуу ысытуу лампаларынын системалары) | Негизги салым кошкондор: Хэмфри Дэви (жаа жарыгы); Жозеф Суон; Томас Эдисон; көптөгөн башка лампа жана динамо ойлоп табуучулары</w:t>
      </w:r>
    </w:p>
    <w:p>
      <w:pPr>
        <w:widowControl/>
      </w:pPr>
      <w:r>
        <w:t>Электр жарыгы токту пайдалуу нурга айландырат: адегенде өтө жарык жаа лампалары, кийин бөлмөгө ылайык жумшагыраак жарык берген лампалар чыккан. Ал күн баткандан кийинки ишти узартып, көчөлөрдү, фабрикаларды жана үйлөрдү өзгөрткөн.</w:t>
      </w:r>
    </w:p>
    <w:p>
      <w:pPr>
        <w:pStyle w:val="Heading1"/>
        <w:widowControl/>
      </w:pPr>
      <w:r>
        <w:t>Негизги маалыматтар</w:t>
      </w:r>
    </w:p>
    <w:p>
      <w:pPr>
        <w:pStyle w:val="ListBullet"/>
        <w:widowControl/>
      </w:pPr>
      <w:r>
        <w:t>Электр жаа лампалары үй лампаларынан ондогон жыл мурда айрым коомдук жайларды жарыктандырган.</w:t>
      </w:r>
    </w:p>
    <w:p>
      <w:pPr>
        <w:pStyle w:val="ListBullet"/>
        <w:widowControl/>
      </w:pPr>
      <w:r>
        <w:t>Жозеф Суон менен Томас Эдисон болжол менен 1878–1880-жылдары көмүртек жипчелүү ишке жарамдуу ысытуу лампаларын өнүктүргөн.</w:t>
      </w:r>
    </w:p>
    <w:p>
      <w:pPr>
        <w:pStyle w:val="ListBullet"/>
        <w:widowControl/>
      </w:pPr>
      <w:r>
        <w:t>Эдисондун Перл-стрит станциясы (1882-жыл) борбордук өндүрүү менен жарыкка электр бөлүштүрүүнү көрсөткөн.</w:t>
      </w:r>
    </w:p>
    <w:p>
      <w:pPr>
        <w:pStyle w:val="ListBullet"/>
        <w:widowControl/>
      </w:pPr>
      <w:r>
        <w:t>Жипчелер, вакуумдуу айнек колбалар, кийин вольфрам, люминесценттик жана жарык диоддуу булактар натыйжалуулукту жакшырткан.</w:t>
      </w:r>
    </w:p>
    <w:p>
      <w:pPr>
        <w:pStyle w:val="ListBullet"/>
        <w:widowControl/>
      </w:pPr>
      <w:r>
        <w:t>Электр жарыгы түнкү шаарларды, нөөмөт ишин жана үйдөгү коопсузураак кечтерди алып келген.</w:t>
      </w:r>
    </w:p>
    <w:p>
      <w:pPr>
        <w:pStyle w:val="Heading1"/>
        <w:widowControl/>
      </w:pPr>
      <w:r>
        <w:t>Бул эмне?</w:t>
      </w:r>
    </w:p>
    <w:p>
      <w:pPr>
        <w:widowControl/>
      </w:pPr>
      <w:r>
        <w:t>Электр жарыктандыруу электр энергиясын жашоо жана иш үчүн көрүнүүчү жарыкка айландырган системаларды камтыйт. Жаа лампасында электроддордун ортосунда күчтүү жарык чыгаруучу разряд болот; ысытуу лампасында айнектин ичиндеги жипче ысып жаркырайт. Кийинки люминесценттик жана жарык чыгаруучу диод — LED — лампалар ошол эле максатка башка физикалык жолдор менен жетет. Ойлоп табуу лампа менен гана чектелбейт: генератор, зым, эсептегич жана өчүргүчтөрдүн тармагы да керек. Бул ачык отсуз түндө иштөөгө шарт түзүү дегенди билдирет.</w:t>
      </w:r>
    </w:p>
    <w:p>
      <w:pPr>
        <w:pStyle w:val="Heading1"/>
        <w:widowControl/>
      </w:pPr>
      <w:r>
        <w:t xml:space="preserve">Ким ойлоп тапкан</w:t>
      </w:r>
    </w:p>
    <w:p>
      <w:pPr>
        <w:widowControl/>
      </w:pPr>
      <w:r>
        <w:t>Хэмфри Дэви XIX кылымдын башында күчтүү электр жааларын көрсөткөн. Андан кийин ондогон жылдар бою көп ойлоп табуучулар үйгө жарамдуу, узак иштеген лампа издеген. Британиядагы Жозеф Суон менен АКШдагы Томас Эдисон жакын мезгилдерде көмүртек жипчелүү коммерциялык лампаларды жана аларга керектүү системаларды чыгарган. Динамо куруучулар, айнек үйлөөчүлөр жана шаар инженерлери да салым кошкон. Кийинки вольфрам жипчелери менен газ толтурулган лампалар дагы биргелешкен жетишкендик болгон. Элдин эсинде Эдисон калганы менен лабораториялык тарых көп катышуучулуу жарышты көрсөтөт.</w:t>
      </w:r>
    </w:p>
    <w:p>
      <w:pPr>
        <w:pStyle w:val="Heading1"/>
        <w:widowControl/>
      </w:pPr>
      <w:r>
        <w:t>Качан жана кантип пайда болгон?</w:t>
      </w:r>
    </w:p>
    <w:p>
      <w:pPr>
        <w:widowControl/>
      </w:pPr>
      <w:r>
        <w:t>XIX кылымдын ортосунан аягына чейин көчөлөрдө жана залдарда жаа жарыгы пайда болгон. Болжол менен 1879–1882-жылдары Суон менен Эдисондун лампалары электр станциялары менен бирге үй ичин жарыктандырууну бизнеске айландырган. Шаарлар аймактарга зым тарткан; фабрикалар түтүндүү газ чырактарын алмаштырган. Туруктуу ток — DC — жана өзгөрмө ток — AC — системаларынын атаандашуусу электрди канчалык алыс жеткирүүгө болорун аныктаган. XX кылымдын башында өнөр жай өлкөлөрүнүн көп шаардык үйүндө электр жарыгы кадимки көрүнүш болгон.</w:t>
      </w:r>
    </w:p>
    <w:p>
      <w:pPr>
        <w:pStyle w:val="Heading1"/>
        <w:widowControl/>
      </w:pPr>
      <w:r>
        <w:t>Илим үчүн мааниси</w:t>
      </w:r>
    </w:p>
    <w:p>
      <w:pPr>
        <w:widowControl/>
      </w:pPr>
      <w:r>
        <w:t>Электр жарыгы жипче материалдарын, вакуум технологиясын жана натыйжалуу генераторлорду өнүктүргөн. Жарыкты жана электр чоңдуктарын өлчөө күнүмдүк инженердик ишке айланган. Жипче эмне үчүн күйүп кетерин изилдөө кычкылданууну, бууланууну жана жылуулук нурлануусун түшүндүргөн. Жарыктандыруу көп учурда көчөгө зым тартууну актай турган алгачкы керектөөчү болгон — жаңы жолдун курулушун актаган биринчи кардар сыяктуу. Башкарылуучу жасалма жарык ыңгайлуулук да, тажрыйба куралы да болгон.</w:t>
      </w:r>
    </w:p>
    <w:p>
      <w:pPr>
        <w:pStyle w:val="Heading1"/>
        <w:widowControl/>
      </w:pPr>
      <w:r>
        <w:t>Кийинки өнүгүүгө тийгизген таасири</w:t>
      </w:r>
    </w:p>
    <w:p>
      <w:pPr>
        <w:widowControl/>
      </w:pPr>
      <w:r>
        <w:t>Жарык түндөр фабрикалардын тынымсыз нөөмөтүнө жана сутка бою жашаган шаар маданиятына шарт түзгөн. Кино, жарнама белгилери жана прожектор астындагы спорт арзан жарыктан өскөн. Жарыкка суроо-талап станцияларга инвестиция тарткан; кийин алар тиричилик техникасы менен өнөр жайга кызмат кылган. Чакан лампалар жана LED кийин энергияны үнөмдөгөн, бирок адамдын ишин күн жарыгынан ажыраткан коомдук тартип сакталган.</w:t>
      </w:r>
    </w:p>
    <w:p>
      <w:pPr>
        <w:pStyle w:val="Heading1"/>
        <w:widowControl/>
      </w:pPr>
      <w:r>
        <w:t>Адамдардын жашоосун кантип өзгөрткөн?</w:t>
      </w:r>
    </w:p>
    <w:p>
      <w:pPr>
        <w:widowControl/>
      </w:pPr>
      <w:r>
        <w:t>Караңгыдан кийин окуу, тигүү жана сабак даярдоо шамга же газга караганда коопсуз жана таза болгон. Көчөлөрдө жол табуу жеңилдеген; түнкү жашоо менен нөөмөт уйку тартибин өзгөрткөн. Электр жарыгы көз уялтуу, жарык менен булгануу жана зымдардан өрт чыгуу коркунучун да алып келген. Ошентсе да көп адам үчүн бул кечки убакытты караңгылыктан кайра алуудай сезилген.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Freeberg, Ernest. The Age of Edison: Electric Light and the Invention of Modern America. New York: Penguin Press, 2013.</w:t>
      </w:r>
    </w:p>
    <w:p>
      <w:pPr>
        <w:pStyle w:val="Heading2"/>
        <w:widowControl/>
      </w:pPr>
      <w:r>
        <w:rPr>
          <w:sz w:val="20"/>
        </w:rPr>
        <w:t>Уюмдардын жана энциклопедиялардын материалдары</w:t>
      </w:r>
    </w:p>
    <w:p>
      <w:pPr>
        <w:widowControl/>
      </w:pPr>
      <w:r>
        <w:rPr>
          <w:sz w:val="20"/>
        </w:rPr>
        <w:t xml:space="preserve">1. Encyclopaedia Britannica. 'Electric lamp.' </w:t>
      </w:r>
      <w:hyperlink r:id="rId9">
        <w:r>
          <w:rPr>
            <w:sz w:val="20"/>
          </w:rPr>
          <w:t>https://www.britannica.com/technology/electric-lamp</w:t>
        </w:r>
      </w:hyperlink>
      <w:r>
        <w:rPr>
          <w:sz w:val="20"/>
        </w:rPr>
      </w:r>
    </w:p>
    <w:p>
      <w:pPr>
        <w:widowControl/>
      </w:pPr>
      <w:r>
        <w:rPr>
          <w:sz w:val="20"/>
        </w:rPr>
        <w:t xml:space="preserve">2. Encyclopaedia Britannica. 'Thomas Edison.' </w:t>
      </w:r>
      <w:hyperlink r:id="rId10">
        <w:r>
          <w:rPr>
            <w:sz w:val="20"/>
          </w:rPr>
          <w:t>https://www.britannica.com/biography/Thomas-Edison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Electric lighting objects and stories. </w:t>
      </w:r>
      <w:hyperlink r:id="rId11">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'The History of the Light Bulb.' </w:t>
      </w:r>
      <w:hyperlink r:id="rId12">
        <w:r>
          <w:rPr>
            <w:sz w:val="20"/>
          </w:rPr>
          <w:t>https://www.smithsonianmag.com/innovation/the-history-of-the-light-bulb-180957371/</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lamp" TargetMode="External"/><Relationship Id="rId10" Type="http://schemas.openxmlformats.org/officeDocument/2006/relationships/hyperlink" Target="https://www.britannica.com/biography/Thomas-Edi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history-of-the-light-bulb-180957371/"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Электр жарыгы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