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1.3 Дөңгөлөк</w:t>
      </w:r>
    </w:p>
    <w:p>
      <w:pPr>
        <w:keepNext/>
        <w:widowControl/>
      </w:pPr>
      <w:r>
        <w:rPr>
          <w:sz w:val="20"/>
        </w:rPr>
        <w:t>1. Цивилизациянын негиздери</w:t>
      </w:r>
    </w:p>
    <w:p>
      <w:pPr>
        <w:keepNext/>
        <w:widowControl/>
      </w:pPr>
      <w:r>
        <w:rPr>
          <w:sz w:val="20"/>
        </w:rPr>
        <w:t>Мезгил: болжол менен б. з. ч. 3500-жыл — дөңгөлөктүү унаа; б. з. ч. 5500-жыл — карапачынын айлампасы | Негизги аймактар: Месопотамия жана Евразия талаалары; бир нече жерде өз алдынча жаралган-жаралбаганы талкууланууда</w:t>
      </w:r>
    </w:p>
    <w:p>
      <w:pPr>
        <w:widowControl/>
      </w:pPr>
      <w:r>
        <w:t>Дөңгөлөк окко орнотулуп, эркин айлана алганда гана күчтүү куралга айланган. Араба менен карапачынын айлампасынан башталган идея кийин тиштүү механизмдерде, тегирмендерде, кыймылдаткычтарда жана дээрлик бардык айлануучу машиналарда колдонулган.</w:t>
      </w:r>
    </w:p>
    <w:p>
      <w:pPr>
        <w:pStyle w:val="Heading1"/>
        <w:widowControl/>
      </w:pPr>
      <w:r>
        <w:t>Негизги маалыматтар</w:t>
      </w:r>
    </w:p>
    <w:p>
      <w:pPr>
        <w:pStyle w:val="ListBullet"/>
        <w:widowControl/>
      </w:pPr>
      <w:r>
        <w:t>Карапачынын айлампасы арабадан мурда чыккан деп эсептелет; айрым аймактарда ал неолиттин соңунда эле болгон.</w:t>
      </w:r>
    </w:p>
    <w:p>
      <w:pPr>
        <w:pStyle w:val="ListBullet"/>
        <w:widowControl/>
      </w:pPr>
      <w:r>
        <w:t>Месопотамияда болжол менен б. з. ч. 3500-жылы дөңгөлөктүү унаалар болгонун айкын далилдер көрсөтөт.</w:t>
      </w:r>
    </w:p>
    <w:p>
      <w:pPr>
        <w:pStyle w:val="ListBullet"/>
        <w:widowControl/>
      </w:pPr>
      <w:r>
        <w:t>Негизги жаңылык тегерек диск эмес, аны айланткан ок болгон.</w:t>
      </w:r>
    </w:p>
    <w:p>
      <w:pPr>
        <w:pStyle w:val="ListBullet"/>
        <w:widowControl/>
      </w:pPr>
      <w:r>
        <w:t>Айрым өнүккөн коомдор, анын ичинде Америкадагы цивилизациялар, жүк ташуучу дөңгөлөксүз эле гүлдөп-өнүккөн.</w:t>
      </w:r>
    </w:p>
    <w:p>
      <w:pPr>
        <w:pStyle w:val="ListBullet"/>
        <w:widowControl/>
      </w:pPr>
      <w:r>
        <w:t>Айлануу кийин тиштүү механизмдердин, турбиналардын жана кыймылдаткычтардын негизине айланган.</w:t>
      </w:r>
    </w:p>
    <w:p>
      <w:pPr>
        <w:pStyle w:val="Heading1"/>
        <w:widowControl/>
      </w:pPr>
      <w:r>
        <w:t>Бул эмне?</w:t>
      </w:r>
    </w:p>
    <w:p>
      <w:pPr>
        <w:widowControl/>
      </w:pPr>
      <w:r>
        <w:t>Дөңгөлөк — борборунун айланасында айланган диск же алкак. Өзүнчө ал жөн гана форма. Аны пайдалуу кылган нерсе — дөңгөлөк менен октун айкалышы: өзөк дискти жүк көтөрүп же шайманды иштетип турганда айланууга мүмкүндүк берет. Бул жөнөкөй түзүлүш чананы сүйрөөгө караганда сүрүлүүнү азайтат. Оор капты жер менен сүйрөгөндү жана арабага салып ташыганды салыштырып көрүңүз. Айырманы дөңгөлөк менен ок жаратат. Кийин ушул эле идея блоктордо, тиштүү дөңгөлөктөрдө, суу дөңгөлөктөрүндө жана айланууну туруктуу кармаган маховиктерде колдонулган.</w:t>
      </w:r>
    </w:p>
    <w:p>
      <w:pPr>
        <w:pStyle w:val="Heading1"/>
        <w:widowControl/>
      </w:pPr>
      <w:r>
        <w:t xml:space="preserve">Ким ойлоп тапкан</w:t>
      </w:r>
    </w:p>
    <w:p>
      <w:pPr>
        <w:widowControl/>
      </w:pPr>
      <w:r>
        <w:t>Ойлоп тапкан конкреттүү адам белгисиз. Дөңгөлөктүү унаалардын алгачкы айкын белгилери б. з. ч. IV миң жылдыкта Месопотамияда, Түштүк-Батыш Азиянын коңшу аймактарында жана Евразия талааларында кездешет. Айрым жерлерде чопону калыптоочу карапачынын айлампасы мурда пайда болгон деп эсептелет. Ар башка коомдор бул идеяга өз алдынча келиши мүмкүн. Элге тараганы белгилүү бир адамдын аты эмес, жасоо өнөрү болгон.</w:t>
      </w:r>
    </w:p>
    <w:p>
      <w:pPr>
        <w:pStyle w:val="Heading1"/>
        <w:widowControl/>
      </w:pPr>
      <w:r>
        <w:t>Качан жана кантип пайда болгон?</w:t>
      </w:r>
    </w:p>
    <w:p>
      <w:pPr>
        <w:widowControl/>
      </w:pPr>
      <w:r>
        <w:t>Болжол менен б. з. ч. 3500-жылдарга таандык сүрөттөр жана калдыктар Месопотамияда арабалар болгонун көрсөтөт. Карапачынын айлампасы айрым археологиялык катарларда мындан эртерээк даталанат, бирок анын мөөнөттөрү дагы эле талкууланат. Дөңгөлөк чегилүүчү мал жана салыштырмалуу катуу жер болгон жерде көбүрөөк пайдалуу эле. Америкада жана Африканын көп бөлүгүндө адамдар кайык, жүк артылуучу жаныбар же жөө ташуучулар менен бай цивилизацияларды курган. Дөңгөлөк мыкты чечим болгон, бирок бардык коом үчүн сөзсүз зарыл эмес эле.</w:t>
      </w:r>
    </w:p>
    <w:p>
      <w:pPr>
        <w:pStyle w:val="Heading1"/>
        <w:widowControl/>
      </w:pPr>
      <w:r>
        <w:t>Илим үчүн мааниси</w:t>
      </w:r>
    </w:p>
    <w:p>
      <w:pPr>
        <w:widowControl/>
      </w:pPr>
      <w:r>
        <w:t>Дөңгөлөк менен ок чакан айландыруучу күчтү пайдалуу кыймылга айландырууга же оор жүктү азыраак күч менен жылдырууга мүмкүндүк берет. Анын иштешинен рычагдын жана айлануунун принциптерин көрөбүз; кийин физика аларды так сүрөттөгөн. Адамдар валды айлантууну өздөштүргөндө дан тартууга, суу көтөрүүгө, кыйла кийин саатты жана заводдордун машиналарын иштетүүгө мүмкүн болгон.</w:t>
      </w:r>
    </w:p>
    <w:p>
      <w:pPr>
        <w:pStyle w:val="Heading1"/>
        <w:widowControl/>
      </w:pPr>
      <w:r>
        <w:t>Кийинки өнүгүүгө тийгизген таасири</w:t>
      </w:r>
    </w:p>
    <w:p>
      <w:pPr>
        <w:widowControl/>
      </w:pPr>
      <w:r>
        <w:t>Арабалар кургактык соодасын жана согуштун жаңы түрлөрүн өнүктүргөн. Айлануу принцибинен тегирмен, ийик, токардык станок жана центрифуга чыккан. Бири-бирин айланткан тиштүү дөңгөлөктөр сааттарга, кийин кыймылдаткычтарга негиз болгон. Буу турбиналары, унаанын кыймыл берүү системалары, реактивдүү кыймылдаткычтар жана катуу дисктин моторлору бүгүн да башкарылган айланууга таянат. Байыркы араба менен азыркы турбина бир идеядан жаралган.</w:t>
      </w:r>
    </w:p>
    <w:p>
      <w:pPr>
        <w:pStyle w:val="Heading1"/>
        <w:widowControl/>
      </w:pPr>
      <w:r>
        <w:t>Адамдардын жашоосун кантип өзгөрткөн?</w:t>
      </w:r>
    </w:p>
    <w:p>
      <w:pPr>
        <w:widowControl/>
      </w:pPr>
      <w:r>
        <w:t>Дөңгөлөктүү транспорт азык-түлүктү, буюмдарды жана адамдарды ташуунун убактысын жана чыгымын кыскарткан. Ал империялар менен базарлардын кеңейишине жардам берген. Бүгүн бул идеяны арабадан, велосипедден, автомобилден жана поездден көрөбүз. Ошол эле учурда жолдор, кырсыктар, кийин тыгындар жана булгануу пайда болгон. Ошентсе да ашканада же заводдо иштеген дээрлик ар бир машина ошол алгачкы эркин айланган дөңгөлөктүн уландысы.</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McClellan, James E., and Harold Dorn. Science and Technology in World History. 3rd ed. Baltimore: Johns Hopkins University Press, 2015.</w:t>
      </w:r>
    </w:p>
    <w:p>
      <w:pPr>
        <w:pStyle w:val="Heading2"/>
        <w:widowControl/>
      </w:pPr>
      <w:r>
        <w:rPr>
          <w:sz w:val="20"/>
        </w:rPr>
        <w:t>Уюмдардын жана энциклопедиялардын материалдары</w:t>
      </w:r>
    </w:p>
    <w:p>
      <w:pPr>
        <w:widowControl/>
      </w:pPr>
      <w:r>
        <w:rPr>
          <w:sz w:val="20"/>
        </w:rPr>
        <w:t xml:space="preserve">1. Encyclopaedia Britannica. 'Wheel.' </w:t>
      </w:r>
      <w:hyperlink r:id="rId9">
        <w:r>
          <w:rPr>
            <w:sz w:val="20"/>
          </w:rPr>
          <w:t>https://www.britannica.com/technology/wheel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'A Brief History of the Wheel.' </w:t>
      </w:r>
      <w:hyperlink r:id="rId10">
        <w:r>
          <w:rPr>
            <w:sz w:val="20"/>
          </w:rPr>
          <w:t>https://www.smithsonianmag.com/science-nature/a-brief-history-of-the-wheel-25544409/</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Дөңгөлөк</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