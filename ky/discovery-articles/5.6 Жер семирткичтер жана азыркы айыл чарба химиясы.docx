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5.6 Жер семирткичтер жана азыркы айыл чарба химиясы</w:t>
      </w:r>
    </w:p>
    <w:p>
      <w:pPr>
        <w:keepNext/>
        <w:widowControl/>
      </w:pPr>
      <w:r>
        <w:rPr>
          <w:sz w:val="20"/>
        </w:rPr>
        <w:t>5. Физика, химия жана материалдар</w:t>
      </w:r>
    </w:p>
    <w:p>
      <w:pPr>
        <w:keepNext/>
        <w:widowControl/>
      </w:pPr>
      <w:r>
        <w:rPr>
          <w:sz w:val="20"/>
        </w:rPr>
        <w:t>Мезгил: 1909-жыл (синтетикалык аммиактын Габер–Бош процесси); 1950-жылдардагы Жашыл революциядан кеңири колдонуу | Негизги салым кошкондор: Фриц Габер; Карл Бош (BASF); Норман Борлоуг (Жашыл революция)</w:t>
      </w:r>
    </w:p>
    <w:p>
      <w:pPr>
        <w:widowControl/>
      </w:pPr>
      <w:r>
        <w:t>Азыркы жер семирткичтер өсүмдүккө керек, бирок топуракта жетишсиз болушу мүмкүн болгон азот жана башка азык элементтерин берет. Абадан аммиак жасаган Габер–Бош процесси Жердин дагы миллиарддаган адамды багуусуна шарт түзгөн.</w:t>
      </w:r>
    </w:p>
    <w:p>
      <w:pPr>
        <w:pStyle w:val="Heading1"/>
        <w:widowControl/>
      </w:pPr>
      <w:r>
        <w:t>Негизги маалыматтар</w:t>
      </w:r>
    </w:p>
    <w:p>
      <w:pPr>
        <w:pStyle w:val="ListBullet"/>
        <w:widowControl/>
      </w:pPr>
      <w:r>
        <w:t>Өсүмдүк азотко, фосфорго жана калийге сиңире ала турган түрдө муктаж.</w:t>
      </w:r>
    </w:p>
    <w:p>
      <w:pPr>
        <w:pStyle w:val="ListBullet"/>
        <w:widowControl/>
      </w:pPr>
      <w:r>
        <w:t>Фриц Габер менен Карл Бош болжол менен 1909–1913-жылдары аммиак синтезин өнөр жайга чыгарган.</w:t>
      </w:r>
    </w:p>
    <w:p>
      <w:pPr>
        <w:pStyle w:val="ListBullet"/>
        <w:widowControl/>
      </w:pPr>
      <w:r>
        <w:t>Процесс абадагы азотту суутек менен жогорку басымда бириктирет.</w:t>
      </w:r>
    </w:p>
    <w:p>
      <w:pPr>
        <w:pStyle w:val="ListBullet"/>
        <w:widowControl/>
      </w:pPr>
      <w:r>
        <w:t>Синтетикалык жер семирткич XX кылымдагы калк өсүшүнүн чоң бөлүгүнө негиз болгон.</w:t>
      </w:r>
    </w:p>
    <w:p>
      <w:pPr>
        <w:pStyle w:val="ListBullet"/>
        <w:widowControl/>
      </w:pPr>
      <w:r>
        <w:t>Агын менен кеткен ашыкча зат сууну булгашы мүмкүн; өндүрүш көп энергия талап кылат.</w:t>
      </w:r>
    </w:p>
    <w:p>
      <w:pPr>
        <w:pStyle w:val="Heading1"/>
        <w:widowControl/>
      </w:pPr>
      <w:r>
        <w:t>Бул эмне?</w:t>
      </w:r>
    </w:p>
    <w:p>
      <w:pPr>
        <w:widowControl/>
      </w:pPr>
      <w:r>
        <w:t>Жер семирткич топуракка кошулган же жалбыракка чачылган азык элементтерин берет. Абада азот газы көп, бирок өсүмдүктөрдүн көбү аны ошол түрүндө колдоно албайт. Аларга тамыр сиңире турган аммиак же нитрат сыяктуу түр керек. Габер–Бош процесси жогорку басым жана температурада реакцияны тездеткен катализатордун жардамы менен абанын азотун аммиакка бириктирет. Айыл чарба химиясына зыянкечке каршы каражат, топурак сыноо жана азык тең салмагы да кирет. Башкача айтканда, адамдар асмандагы азотту өсүмдүккө жарактуу азыкка айландырууну үйрөнгөн.</w:t>
      </w:r>
    </w:p>
    <w:p>
      <w:pPr>
        <w:pStyle w:val="Heading1"/>
        <w:widowControl/>
      </w:pPr>
      <w:r>
        <w:t xml:space="preserve">Ким ойлоп тапкан</w:t>
      </w:r>
    </w:p>
    <w:p>
      <w:pPr>
        <w:widowControl/>
      </w:pPr>
      <w:r>
        <w:t>Фриц Габер азот менен суутектен аммиак жасоонун лабораториялык жолун тапкан. BASF компаниясындагы Карл Бош аны Биринчи дүйнөлүк согуштун алдында иштеген фабрикага кеңейткен. Мурдагы химиктер аракеттенген, бул экөө өнөр жайлык кылган. Юстус фон Либих жана башка агрономдор өсүмдүккө сырдуу топурак «чиринди» гана эмес, минералдар керектигин мурда эле айткан. Габер–Бош ушул түшүнүктүн өнөр жайлык туу чокусу болгон.</w:t>
      </w:r>
    </w:p>
    <w:p>
      <w:pPr>
        <w:pStyle w:val="Heading1"/>
        <w:widowControl/>
      </w:pPr>
      <w:r>
        <w:t>Качан жана кантип пайда болгон?</w:t>
      </w:r>
    </w:p>
    <w:p>
      <w:pPr>
        <w:widowControl/>
      </w:pPr>
      <w:r>
        <w:t>Европада казылып алынчу нитраттар чектелүү болгондуктан, жер семирткич жетпей калат деген коркунуч бар эле. Жогорку басым инженериясы, физикалык химия жана жарылуучу затта да колдонулган нитратка согуштук муктаждык процессти өнүктүргөн. Согуштан кийин ошол заводдор талааны камсыз кылган. XX кылымдын ортосунан Жашыл революция синтетикалык жер семирткичти жаңы өсүмдүк сорттору жана сугат менен бириктирип, көп аймакта түшүмдү көбөйткөн.</w:t>
      </w:r>
    </w:p>
    <w:p>
      <w:pPr>
        <w:pStyle w:val="Heading1"/>
        <w:widowControl/>
      </w:pPr>
      <w:r>
        <w:t>Илим үчүн мааниси</w:t>
      </w:r>
    </w:p>
    <w:p>
      <w:pPr>
        <w:widowControl/>
      </w:pPr>
      <w:r>
        <w:t>Процесс газ менен катализаторду түшүнүү планетанын азык мүмкүнчүлүгүн өзгөртө аларын көрсөткөн. Вацлав Смил жана башкалар азыр жашаган адамдардын чоң бөлүгү Габер–Бош азотуна көз каранды деп жүйө келтирген. Бул эсептин майда-чүйдөсү талашылат, бирок технология тарыхчылары аны олуттуу кабыл алат. Күнүмдүк аман калууга мынчалык таасир эткен химиялык өндүрүш аз.</w:t>
      </w:r>
    </w:p>
    <w:p>
      <w:pPr>
        <w:pStyle w:val="Heading1"/>
        <w:widowControl/>
      </w:pPr>
      <w:r>
        <w:t>Кийинки өнүгүүгө тийгизген таасири</w:t>
      </w:r>
    </w:p>
    <w:p>
      <w:pPr>
        <w:widowControl/>
      </w:pPr>
      <w:r>
        <w:t>Өсүмдүк селекциясы, трактор жана жер семирткич чогуу түшүмдү өстүргөн. Бирок ашыкча азык элементтери дарыя-деңизге жуулуп, балырдын көбөйүшүнө жана жээктеги кычкылтек жетишсиз «өлүү зоналарга» түрткү болгон. Азыр казылып алынуучу отундан алынган суутекти азыраак колдонгон таза аммиак жана эгинге керектүүсүн гана берчү так чачуу изилденет. Органикалык жана аралаш чарба башка жолдорду сунуштайт, бирок дүйнөлүк калория камсыздоосу дагы эле синтетикалык азотко көп таянат.</w:t>
      </w:r>
    </w:p>
    <w:p>
      <w:pPr>
        <w:pStyle w:val="Heading1"/>
        <w:widowControl/>
      </w:pPr>
      <w:r>
        <w:t>Адамдардын жашоосун кантип өзгөрткөн?</w:t>
      </w:r>
    </w:p>
    <w:p>
      <w:pPr>
        <w:widowControl/>
      </w:pPr>
      <w:r>
        <w:t>Жер семирткич, базар жана тынчтык дал келген жерде ачарчылык азыраак болуп, дан арзандаган. Талаа интенсивдүү иштетилип, айрым салттуу которуштуруп айдоо азайган. Коом азык молчулугу менен кошо булганган суунун жана энергияны көп жеген фабриканын экологиялык баасын алган. Суу менен климатты бузбай адамды багуу — бул ойлоп табуунун бүтө элек милдети. Адамдардын саны да, тамактануусу да Габер–Бош тарыхына байланышкан.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Smil, Vaclav. Enriching the Earth: Fritz Haber, Carl Bosch, and the Transformation of World Food Production. Cambridge, MA: MIT Press, 2001.</w:t>
      </w:r>
    </w:p>
    <w:p>
      <w:pPr>
        <w:pStyle w:val="Heading2"/>
        <w:widowControl/>
      </w:pPr>
      <w:r>
        <w:rPr>
          <w:sz w:val="20"/>
        </w:rPr>
        <w:t>Уюмдардын жана энциклопедиялардын материалдары</w:t>
      </w:r>
    </w:p>
    <w:p>
      <w:pPr>
        <w:widowControl/>
      </w:pPr>
      <w:r>
        <w:rPr>
          <w:sz w:val="20"/>
        </w:rPr>
        <w:t xml:space="preserve">1. Encyclopaedia Britannica. 'Haber-Bosch process.' </w:t>
      </w:r>
      <w:hyperlink r:id="rId9">
        <w:r>
          <w:rPr>
            <w:sz w:val="20"/>
          </w:rPr>
          <w:t>https://www.britannica.com/technology/Haber-Bosch-process</w:t>
        </w:r>
      </w:hyperlink>
      <w:r>
        <w:rPr>
          <w:sz w:val="20"/>
        </w:rPr>
      </w:r>
    </w:p>
    <w:p>
      <w:pPr>
        <w:widowControl/>
      </w:pPr>
      <w:r>
        <w:rPr>
          <w:sz w:val="20"/>
        </w:rPr>
        <w:t xml:space="preserve">2. Our World in Data. 'Fertilizers.' </w:t>
      </w:r>
      <w:hyperlink r:id="rId10">
        <w:r>
          <w:rPr>
            <w:sz w:val="20"/>
          </w:rPr>
          <w:t>https://ourworldindata.org/fertilizers</w:t>
        </w:r>
      </w:hyperlink>
      <w:r>
        <w:rPr>
          <w:sz w:val="20"/>
        </w:rPr>
      </w:r>
    </w:p>
    <w:p>
      <w:pPr>
        <w:widowControl/>
      </w:pPr>
      <w:r>
        <w:rPr>
          <w:sz w:val="20"/>
        </w:rPr>
        <w:t xml:space="preserve">3. Nobel Prize. Chemistry 1918 (Fritz Haber). </w:t>
      </w:r>
      <w:hyperlink r:id="rId11">
        <w:r>
          <w:rPr>
            <w:sz w:val="20"/>
          </w:rPr>
          <w:t>https://www.nobelprize.org/prizes/chemistry/1918/summary/</w:t>
        </w:r>
      </w:hyperlink>
      <w:r>
        <w:rPr>
          <w:sz w:val="20"/>
        </w:rPr>
      </w:r>
    </w:p>
    <w:p>
      <w:pPr>
        <w:pStyle w:val="Heading2"/>
        <w:widowControl/>
      </w:pPr>
      <w:r>
        <w:rPr>
          <w:sz w:val="20"/>
        </w:rPr>
        <w:t>Онлайн лекциялар жана билим берүү топтомдору</w:t>
      </w:r>
    </w:p>
    <w:p>
      <w:pPr>
        <w:widowControl/>
      </w:pPr>
      <w:r>
        <w:rPr>
          <w:sz w:val="20"/>
        </w:rPr>
        <w:t xml:space="preserve">1. PBS American Experience. 'The Man Who Tried to Feed the World' (Norman Borlaug / Green Revolution context). </w:t>
      </w:r>
      <w:hyperlink r:id="rId12">
        <w:r>
          <w:rPr>
            <w:sz w:val="20"/>
          </w:rPr>
          <w:t>https://www.pbs.org/wgbh/americanexperience/films/man-who-tried-to-feed-the-world/</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Royal Society of Chemistry. 'The Haber process' (education resource). </w:t>
      </w:r>
      <w:hyperlink r:id="rId13">
        <w:r>
          <w:rPr>
            <w:sz w:val="20"/>
          </w:rPr>
          <w:t>https://edu.rsc.org/resources/the-haber-process/2213.article</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aber-Bosch-process" TargetMode="External"/><Relationship Id="rId10" Type="http://schemas.openxmlformats.org/officeDocument/2006/relationships/hyperlink" Target="https://ourworldindata.org/fertilizers" TargetMode="External"/><Relationship Id="rId11" Type="http://schemas.openxmlformats.org/officeDocument/2006/relationships/hyperlink" Target="https://www.nobelprize.org/prizes/chemistry/1918/summary/" TargetMode="External"/><Relationship Id="rId12" Type="http://schemas.openxmlformats.org/officeDocument/2006/relationships/hyperlink" Target="https://www.pbs.org/wgbh/americanexperience/films/man-who-tried-to-feed-the-world/" TargetMode="External"/><Relationship Id="rId13" Type="http://schemas.openxmlformats.org/officeDocument/2006/relationships/hyperlink" Target="https://edu.rsc.org/resources/the-haber-process/2213.articl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Жер семирткичтер жана азыркы айыл чарба химиясы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