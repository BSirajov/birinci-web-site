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7.3 Батарея технологиялары</w:t>
      </w:r>
    </w:p>
    <w:p>
      <w:pPr>
        <w:keepNext/>
        <w:widowControl/>
      </w:pPr>
      <w:r>
        <w:rPr>
          <w:sz w:val="20"/>
        </w:rPr>
        <w:t>7. Дүйнөнү өзгөрткөн жаңы технологиялар</w:t>
      </w:r>
    </w:p>
    <w:p>
      <w:pPr>
        <w:keepNext/>
        <w:widowControl/>
      </w:pPr>
      <w:r>
        <w:rPr>
          <w:sz w:val="20"/>
        </w:rPr>
        <w:t>Мезгил: 1800-жыл — Вольтанын мамычасы; 1991-жыл — Sony чыгарган алгачкы коммерциялык литий-ион батареясы | Негизги салым кошкондор: Алессандро Вольта; Жон Гуденаф, М. Стэнли Уиттингем, Акира Ёсино — 2019-жылкы Нобель сыйлыгынын ээлери</w:t>
      </w:r>
    </w:p>
    <w:p>
      <w:pPr>
        <w:widowControl/>
      </w:pPr>
      <w:r>
        <w:t>Батарея химиялык энергияны сактап, аны электр тогу түрүндө берет. 1990-жылдары сатыкка чыккан литий-ион элементтери жеңил, кайра кубатталуучу энергия булагын көчмө түзмөктөрдүн, бара-бара унаалардын да кадимки бөлүгүнө айлантты.</w:t>
      </w:r>
    </w:p>
    <w:p>
      <w:pPr>
        <w:pStyle w:val="Heading1"/>
        <w:widowControl/>
      </w:pPr>
      <w:r>
        <w:t>Негизги маалыматтар</w:t>
      </w:r>
    </w:p>
    <w:p>
      <w:pPr>
        <w:pStyle w:val="ListBullet"/>
        <w:widowControl/>
      </w:pPr>
      <w:r>
        <w:t>Алессандро Вольтанын 1800-жылкы мамычасы алгачкы чыныгы батарея болгон.</w:t>
      </w:r>
    </w:p>
    <w:p>
      <w:pPr>
        <w:pStyle w:val="ListBullet"/>
        <w:widowControl/>
      </w:pPr>
      <w:r>
        <w:t>Гастон Планте 1859-жылы коргошун-кислоталуу аккумуляторду ойлоп тапкан; ал бүгүн да автоунааларда колдонулат.</w:t>
      </w:r>
    </w:p>
    <w:p>
      <w:pPr>
        <w:pStyle w:val="ListBullet"/>
        <w:widowControl/>
      </w:pPr>
      <w:r>
        <w:t>Уиттингем, Гуденаф жана Ёсино литий-ион батареясынын химиялык негиздерин өнүктүрүшкөн.</w:t>
      </w:r>
    </w:p>
    <w:p>
      <w:pPr>
        <w:pStyle w:val="ListBullet"/>
        <w:widowControl/>
      </w:pPr>
      <w:r>
        <w:t>Sony литий-ион батареясын 1991-жылы коммерциялык өндүрүшкө киргизген.</w:t>
      </w:r>
    </w:p>
    <w:p>
      <w:pPr>
        <w:pStyle w:val="ListBullet"/>
        <w:widowControl/>
      </w:pPr>
      <w:r>
        <w:t>Негизги атаандаштык энергиянын тыгыздыгында: бир килограммга канча энергия сактоого болот?</w:t>
      </w:r>
    </w:p>
    <w:p>
      <w:pPr>
        <w:pStyle w:val="Heading1"/>
        <w:widowControl/>
      </w:pPr>
      <w:r>
        <w:t>Бул эмне?</w:t>
      </w:r>
    </w:p>
    <w:p>
      <w:pPr>
        <w:widowControl/>
      </w:pPr>
      <w:r>
        <w:t>Батареянын ичиндеги химиялык реакциялар электрондорду тышкы чынжыр аркылуу кыймылдатат. Ар бир элементте оң электрод, терс электрод жана иондор өтө ала турган чөйрө — электролит бар. Кайра кубатталуучу батареяга ток берилгенде реакциялар тескери багытта жүрөт. Энергиянын тыгыздыгы бир килограммга же бир литр көлөмгө канча энергия сакталганын көрсөтөт. Ушул көрсөткүч телефон бир күн иштейби же унаа 400 километр жүрөбү деген суроолорго таасир этет.</w:t>
      </w:r>
    </w:p>
    <w:p>
      <w:pPr>
        <w:pStyle w:val="Heading1"/>
        <w:widowControl/>
      </w:pPr>
      <w:r>
        <w:t xml:space="preserve">Ким ойлоп тапкан</w:t>
      </w:r>
    </w:p>
    <w:p>
      <w:pPr>
        <w:widowControl/>
      </w:pPr>
      <w:r>
        <w:t>Алессандро Вольта өз мамычасын 1800-жылы жарыялаган. Гастон Плантенин 1859-жылкы коргошун-кислоталуу аккумулятору кийин автоунаа кыймылдаткычын ишке киргизүүгө колдонулду. Көчмө түзмөктөр үчүн литий-ион технологиясы чоң кадам болду. Стэнли Уиттингем, Жон Гуденаф жана Акира Ёсино маанилүү химиялык чечимдерди таап, 2019-жылы Нобель сыйлыгын чогуу алышкан. Sony биринчи коммерциялык литий-ион элементтерин 1991-жылы саткан. Андан соң сансыз инженерлер аларды коопсузураак жана арзаныраак кылды.</w:t>
      </w:r>
    </w:p>
    <w:p>
      <w:pPr>
        <w:pStyle w:val="Heading1"/>
        <w:widowControl/>
      </w:pPr>
      <w:r>
        <w:t>Качан жана кантип пайда болгон?</w:t>
      </w:r>
    </w:p>
    <w:p>
      <w:pPr>
        <w:widowControl/>
      </w:pPr>
      <w:r>
        <w:t>Вольта Гальванинин баканын буту менен жасаган тажрыйбаларына түшүндүрмө издеп, металлдардан жана туздуу эритмеден мамыча түзгөн. XX кылымдын аягында мурдагы металл литий элементтериндей агып кетпеген батарея керек болду. Тиричилик электроникасынын өсүшү жана литий иондорун кабыл алып, кайра чыгара алган материалдарды издөө ишти алдыга жылдырды. Коопсуздук окуялары электроддорду бөлүп турган катмар менен башкаруу чынжырларынын маанисин көрсөттү.</w:t>
      </w:r>
    </w:p>
    <w:p>
      <w:pPr>
        <w:pStyle w:val="Heading1"/>
        <w:widowControl/>
      </w:pPr>
      <w:r>
        <w:t>Илим үчүн мааниси</w:t>
      </w:r>
    </w:p>
    <w:p>
      <w:pPr>
        <w:widowControl/>
      </w:pPr>
      <w:r>
        <w:t>Батареялар электрди алып жүрүүгө жана керек болгон убакта колдонууга шарт түздү. Бул — электрохимиянын практикалык колдонулушу: чыңалуу, сыйымдуулук жана канча жолу кубаттап-разряддоого чыдай турганы өлчөнүүчү максаттарга айланды. Электр тармагындагы сактагычтар ушуга окшош элементтер менен күндүн энергиясын күн баткандан кийин пайдаланат. Изилдөөчүлөр энергияны көбүрөөк сактоо менен физикалык чектөөлөрдүн жана өрт коркунучунун ортосунда тең салмак издешет. Тыгыздыкты аз гана жакшыртуу да чоң изилдөөнү талап кылат.</w:t>
      </w:r>
    </w:p>
    <w:p>
      <w:pPr>
        <w:pStyle w:val="Heading1"/>
        <w:widowControl/>
      </w:pPr>
      <w:r>
        <w:t>Кийинки өнүгүүгө тийгизген таасири</w:t>
      </w:r>
    </w:p>
    <w:p>
      <w:pPr>
        <w:widowControl/>
      </w:pPr>
      <w:r>
        <w:t>Ноутбуктар, телефондор, зымсыз шаймандар жана электр унаалары литий-ион технологиясына таянат. Катуу электролиттүү, натрий-ион батареялары жана кайра иштетүү ыкмалары изилденүүдө. Литий, никель жана кобальт казуу айлана-чөйрө жана эмгек шарттары боюнча суроолорду жаратат. Кийинки кадам жакшы элемент жасоо менен эле чектелбейт: материалдарды кайра колдонгон өндүрүш керек. Кубаттоо тармактары — ошол эле химиянын коомго көрүнгөн бөлүгү.</w:t>
      </w:r>
    </w:p>
    <w:p>
      <w:pPr>
        <w:pStyle w:val="Heading1"/>
        <w:widowControl/>
      </w:pPr>
      <w:r>
        <w:t>Адамдардын жашоосун кантип өзгөрткөн?</w:t>
      </w:r>
    </w:p>
    <w:p>
      <w:pPr>
        <w:widowControl/>
      </w:pPr>
      <w:r>
        <w:t>Адамдар розеткага байланбаган түзмөктөргө, барган сайын көбүрөөк тынч жүргөн унааларга ээ болду. Жумушта зымдар азайды, бирок батареянын абалына тынчсыздануу кошулду. Коом кен казууну, өрттү жана электрондук калдыктарды башкарууга тийиш. Көчмө энергия розеткадан алыста болуунун маанисин өзгөрттү. Азыр кыймылдоо менен байланыш баштыктагы же унаанын түбүндөгү энергия сактагычка таянат.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'Battery.' </w:t>
      </w:r>
      <w:hyperlink r:id="rId9">
        <w:r>
          <w:rPr>
            <w:sz w:val="20"/>
          </w:rPr>
          <w:t>https://www.britannica.com/technology/battery-electronics</w:t>
        </w:r>
      </w:hyperlink>
      <w:r>
        <w:rPr>
          <w:sz w:val="20"/>
        </w:rPr>
      </w:r>
    </w:p>
    <w:p>
      <w:pPr>
        <w:widowControl/>
      </w:pPr>
      <w:r>
        <w:rPr>
          <w:sz w:val="20"/>
        </w:rPr>
        <w:t xml:space="preserve">2. Science History Institute. Battery history resources. </w:t>
      </w:r>
      <w:hyperlink r:id="rId10">
        <w:r>
          <w:rPr>
            <w:sz w:val="20"/>
          </w:rPr>
          <w:t>https://www.sciencehistory.org/education/scientific-biographies/alessandro-volta/</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Voltaic piles and later cells. </w:t>
      </w:r>
      <w:hyperlink r:id="rId11">
        <w:r>
          <w:rPr>
            <w:sz w:val="20"/>
          </w:rPr>
          <w:t>https://www.sciencemuseum.org.uk/objects-and-stories</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Nobel Prize. Chemistry 2019 (Goodenough, Whittingham, Yoshino) — lithium-ion batteries. </w:t>
      </w:r>
      <w:hyperlink r:id="rId12">
        <w:r>
          <w:rPr>
            <w:sz w:val="20"/>
          </w:rPr>
          <w:t>https://www.nobelprize.org/prizes/chemistry/2019/summary/</w:t>
        </w:r>
      </w:hyperlink>
      <w:r>
        <w:rPr>
          <w:sz w:val="20"/>
        </w:rPr>
      </w:r>
    </w:p>
    <w:p>
      <w:pPr>
        <w:widowControl/>
      </w:pPr>
      <w:r>
        <w:rPr>
          <w:sz w:val="20"/>
        </w:rPr>
        <w:t xml:space="preserve">2. International Energy Agency. Global EV Outlook (batteries and storage context). </w:t>
      </w:r>
      <w:hyperlink r:id="rId13">
        <w:r>
          <w:rPr>
            <w:sz w:val="20"/>
          </w:rPr>
          <w:t>https://www.iea.org/reports/global-ev-outlook-2024</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ttery-electronics" TargetMode="External"/><Relationship Id="rId10" Type="http://schemas.openxmlformats.org/officeDocument/2006/relationships/hyperlink" Target="https://www.sciencehistory.org/education/scientific-biographies/alessandro-volta/"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obelprize.org/prizes/chemistry/2019/summary/" TargetMode="External"/><Relationship Id="rId13" Type="http://schemas.openxmlformats.org/officeDocument/2006/relationships/hyperlink" Target="https://www.iea.org/reports/global-ev-outlook-202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Батарея технологиялары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