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4.5 Рентген нурлары жана медициналык сүрөттөө</w:t>
      </w:r>
    </w:p>
    <w:p>
      <w:pPr>
        <w:keepNext/>
        <w:widowControl/>
      </w:pPr>
      <w:r>
        <w:rPr>
          <w:sz w:val="20"/>
        </w:rPr>
        <w:t>4. Медицина, биология жана коомдук саламаттык</w:t>
      </w:r>
    </w:p>
    <w:p>
      <w:pPr>
        <w:keepNext/>
        <w:widowControl/>
      </w:pPr>
      <w:r>
        <w:rPr>
          <w:sz w:val="20"/>
        </w:rPr>
        <w:t>Мезгил: 1895-жыл (Рентгендин ачылышы); компьютердик томография — 1971-жыл; магниттик-резонанстык томография — 1977-жыл; ультраүн — 1950-жылдар | Негизги салым кошкондор: Вильгельм Конрад Рентген (рентген нурлары, 1895-жыл); Годфри Хаунсфилд жана Аллан Кормак (компьютердик томография, 1971-жыл)</w:t>
      </w:r>
    </w:p>
    <w:p>
      <w:pPr>
        <w:widowControl/>
      </w:pPr>
      <w:r>
        <w:t>Рентген нурлары жумшак ткандан өтүп, пленканы карарта алган көзгө көрүнбөс нурлануу. Алар сөөктү жана айрым ооруларды көрсөтүп, медициналык сүрөттөөгө негиз болгон. Кийин ага ультраүн, компьютердик жана магниттик-резонанстык томография кошулган.</w:t>
      </w:r>
    </w:p>
    <w:p>
      <w:pPr>
        <w:pStyle w:val="Heading1"/>
        <w:widowControl/>
      </w:pPr>
      <w:r>
        <w:t>Негизги маалыматтар</w:t>
      </w:r>
    </w:p>
    <w:p>
      <w:pPr>
        <w:pStyle w:val="ListBullet"/>
        <w:widowControl/>
      </w:pPr>
      <w:r>
        <w:t>Вильгельм Конрад Рентген 1895-жылы рентген нурларын ачкан.</w:t>
      </w:r>
    </w:p>
    <w:p>
      <w:pPr>
        <w:pStyle w:val="ListBullet"/>
        <w:widowControl/>
      </w:pPr>
      <w:r>
        <w:t>Ал жубайы Анна Бертанын колунун белгилүү сүрөтүн алган.</w:t>
      </w:r>
    </w:p>
    <w:p>
      <w:pPr>
        <w:pStyle w:val="ListBullet"/>
        <w:widowControl/>
      </w:pPr>
      <w:r>
        <w:t>Рентген нурлары — жогорку энергиялуу электромагниттик толкундар.</w:t>
      </w:r>
    </w:p>
    <w:p>
      <w:pPr>
        <w:pStyle w:val="ListBullet"/>
        <w:widowControl/>
      </w:pPr>
      <w:r>
        <w:t>Кийин КТ, ультраүн, ПЭТ жана МРТ дененин ичин көрүүнүн башка жолдорун берген.</w:t>
      </w:r>
    </w:p>
    <w:p>
      <w:pPr>
        <w:pStyle w:val="ListBullet"/>
        <w:widowControl/>
      </w:pPr>
      <w:r>
        <w:t>Сүрөттөө ичин кароо үчүн гана операция жасоо зарылдыгын азайткан.</w:t>
      </w:r>
    </w:p>
    <w:p>
      <w:pPr>
        <w:pStyle w:val="Heading1"/>
        <w:widowControl/>
      </w:pPr>
      <w:r>
        <w:t>Бул эмне?</w:t>
      </w:r>
    </w:p>
    <w:p>
      <w:pPr>
        <w:widowControl/>
      </w:pPr>
      <w:r>
        <w:t>Рентген нурлары жарык жана радио менен бир үй-бүлөдөгү электромагниттик нурлануу, бирок энергиясы кыйла жогору. Алар сөөккө же металлга караганда жумшак ткандан оңой өтөт. Ошондуктан дененин аркы жагындагы детектор көлөкө сымал сүрөт каттайт. Медициналык сүрөттөө — денени ачпай ичин сүрөткө түшүрүүнүн кеңири тармагы. Рентген анын алгачкы кеңири колдонулган ыкмасы болгон. Муну колдун артына жарык кармап, көлөкөсүн окуганга салыштырса болот.</w:t>
      </w:r>
    </w:p>
    <w:p>
      <w:pPr>
        <w:pStyle w:val="Heading1"/>
        <w:widowControl/>
      </w:pPr>
      <w:r>
        <w:t xml:space="preserve">Ким ойлоп тапкан</w:t>
      </w:r>
    </w:p>
    <w:p>
      <w:pPr>
        <w:widowControl/>
      </w:pPr>
      <w:r>
        <w:t>Вюрцбургдагы физик Вильгельм Конрад Рентген 1895-жылдын ноябрында катод нур түтүгү иштегенде, ал жабылып турса да, люминесценттик экран жаркырарын байкаган. Ал таасирди белгисиз нурларга байланыштырып, X-нурлар деп атаган. 22-декабрда жубайынын колун шакектери менен кошо сүрөткө алган. Бир нече жумада жарыялап, ачылышка патент алуудан баш тарткан. Дүйнө жаңылыкты дээрлик дароо билген.</w:t>
      </w:r>
    </w:p>
    <w:p>
      <w:pPr>
        <w:pStyle w:val="Heading1"/>
        <w:widowControl/>
      </w:pPr>
      <w:r>
        <w:t>Качан жана кантип пайда болгон?</w:t>
      </w:r>
    </w:p>
    <w:p>
      <w:pPr>
        <w:widowControl/>
      </w:pPr>
      <w:r>
        <w:t>Физикалык лабораторияларда абасы сордурулган түтүктөр жана жогорку чыңалуу мурда эле колдонулган. Рентген таасир чыныгы экенин кылдат текшерген изилдөөчү болгон. Гезиттер сөөктүн сүрөттөрүн баскан; дарыгерлер жана көргөзмө уюштуруучулары сынап көрүүгө шашкан. Таза физика коомдун элестетүүсүнө заматта таасир эткен. Башында зыяндуу дозалар түшүнүксүз болуп, алгачкы колдонуучулардын айрымдары жабыркаган.</w:t>
      </w:r>
    </w:p>
    <w:p>
      <w:pPr>
        <w:pStyle w:val="Heading1"/>
        <w:widowControl/>
      </w:pPr>
      <w:r>
        <w:t>Илим үчүн мааниси</w:t>
      </w:r>
    </w:p>
    <w:p>
      <w:pPr>
        <w:widowControl/>
      </w:pPr>
      <w:r>
        <w:t>Рентген нурлары көзгө көрүнгөн жарыктан тышкары да жарыкка окшош толкундар бар экенин көрсөткөн. Алар медицина менен катар кристалл түзүлүшүн, кийин дезоксирибонуклеин кислотасын — ДНКны — изилдөө куралы болгон. Ооруканада көрүнбөгөн сыныкты көрүнүктүү кылган. Энергия жашыруун түзүлүштүн сүрөтүн жеткире алат деген идея азыр илимдин өзөгүндө. Рентген нурлары физикадан жасалган жаңы сезүү органы сыяктуу болгон.</w:t>
      </w:r>
    </w:p>
    <w:p>
      <w:pPr>
        <w:pStyle w:val="Heading1"/>
        <w:widowControl/>
      </w:pPr>
      <w:r>
        <w:t>Кийинки өнүгүүгө тийгизген таасири</w:t>
      </w:r>
    </w:p>
    <w:p>
      <w:pPr>
        <w:widowControl/>
      </w:pPr>
      <w:r>
        <w:t>Кыймылдагы рентген сүрөтүн алуу — флюороскопия, контраст заттар, кан тамырды сүрөттөгөн ангиография жана компьютердик томография (КТ) көлөкө сүрөттү катмарларга чейин кеңейткен. Ультраүн үндү; магниттик-резонанстык томография (МРТ) магнит талаасы менен радиотолкунду; позитрондук-эмиссиялык томография (ПЭТ) белгиленген заттарды колдонот. Ар бир ыкма башка суроого жооп берет. Алар бирге жөн гана карап көрүү үчүн операция жасоону азайткан. Онкология, жаракат жардамдары жана тиш медицинасы өзгөргөн.</w:t>
      </w:r>
    </w:p>
    <w:p>
      <w:pPr>
        <w:pStyle w:val="Heading1"/>
        <w:widowControl/>
      </w:pPr>
      <w:r>
        <w:t>Адамдардын жашоосун кантип өзгөрткөн?</w:t>
      </w:r>
    </w:p>
    <w:p>
      <w:pPr>
        <w:widowControl/>
      </w:pPr>
      <w:r>
        <w:t>Бейтаптар тезирээк жана тагыраак диагнозго, ошондой эле белгилери билинбеген көйгөйдү көрсөткөн сканерге байланыштуу жаңы тынчсызданууга ээ болгон. Коом нурланууну жөнгө салып, адистерди даярдоого тийиш болгон. Мурда болжол менен бааланган сөөк сыныгы сүрөттөгү фактка айланган. Тирүү дененин ичин көрүү дарыгер, бейтап жана далилдин ортосундагы мамилени өзгөрткөн.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'X-ray.' </w:t>
      </w:r>
      <w:hyperlink r:id="rId9">
        <w:r>
          <w:rPr>
            <w:sz w:val="20"/>
          </w:rPr>
          <w:t>https://www.britannica.com/science/X-ray</w:t>
        </w:r>
      </w:hyperlink>
      <w:r>
        <w:rPr>
          <w:sz w:val="20"/>
        </w:rPr>
      </w:r>
    </w:p>
    <w:p>
      <w:pPr>
        <w:widowControl/>
      </w:pPr>
      <w:r>
        <w:rPr>
          <w:sz w:val="20"/>
        </w:rPr>
        <w:t xml:space="preserve">2. National Institute of Biomedical Imaging and Bioengineering (NIH). MRI explainer. </w:t>
      </w:r>
      <w:hyperlink r:id="rId10">
        <w:r>
          <w:rPr>
            <w:sz w:val="20"/>
          </w:rPr>
          <w:t>https://www.nibib.nih.gov/science-education/science-topics/magnetic-resonance-imaging-mri</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Nobel Prize. Wilhelm Conrad Röntgen lecture, 1901. </w:t>
      </w:r>
      <w:hyperlink r:id="rId11">
        <w:r>
          <w:rPr>
            <w:sz w:val="20"/>
          </w:rPr>
          <w:t>https://www.nobelprize.org/prizes/physics/1901/rontgen/lecture/</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Radiological Society of North America. RadiologyInfo. </w:t>
      </w:r>
      <w:hyperlink r:id="rId12">
        <w:r>
          <w:rPr>
            <w:sz w:val="20"/>
          </w:rPr>
          <w:t>https://www.radiologyinfo.org/en/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Wellcome Collection. Early X-ray images and Röntgen materials. </w:t>
      </w:r>
      <w:hyperlink r:id="rId13">
        <w:r>
          <w:rPr>
            <w:sz w:val="20"/>
          </w:rPr>
          <w:t>https://wellcomecollection.org/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X-ray" TargetMode="External"/><Relationship Id="rId10" Type="http://schemas.openxmlformats.org/officeDocument/2006/relationships/hyperlink" Target="https://www.nibib.nih.gov/science-education/science-topics/magnetic-resonance-imaging-mri" TargetMode="External"/><Relationship Id="rId11" Type="http://schemas.openxmlformats.org/officeDocument/2006/relationships/hyperlink" Target="https://www.nobelprize.org/prizes/physics/1901/rontgen/lecture/" TargetMode="External"/><Relationship Id="rId12" Type="http://schemas.openxmlformats.org/officeDocument/2006/relationships/hyperlink" Target="https://www.radiologyinfo.org/en/" TargetMode="External"/><Relationship Id="rId13" Type="http://schemas.openxmlformats.org/officeDocument/2006/relationships/hyperlink" Target="https://wellcomecollection.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Рентген нурлары жана медициналык сүрөттөө</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