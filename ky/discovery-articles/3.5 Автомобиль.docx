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3.5 Автомобиль</w:t>
      </w:r>
    </w:p>
    <w:p>
      <w:pPr>
        <w:keepNext/>
        <w:widowControl/>
      </w:pPr>
      <w:r>
        <w:rPr>
          <w:sz w:val="20"/>
        </w:rPr>
        <w:t>3. Өнөр жай, энергия жана транспорт</w:t>
      </w:r>
    </w:p>
    <w:p>
      <w:pPr>
        <w:keepNext/>
        <w:widowControl/>
      </w:pPr>
      <w:r>
        <w:rPr>
          <w:sz w:val="20"/>
        </w:rPr>
        <w:t>Мезгил: 1885–1886-жылдар (Бенцтин Patent-Motorwagen унаасы); 1908-жылдан массалык өндүрүш (Ford Model T) | Негизги салым кошкондор: Карл Бенц; Готлиб Даймлер; Генри Форд (массалык өндүрүш)</w:t>
      </w:r>
    </w:p>
    <w:p>
      <w:pPr>
        <w:widowControl/>
      </w:pPr>
      <w:r>
        <w:t>Автомобиль — адатта ички күйүү кыймылдаткычы, барган сайын электр кыймылдаткычы менен жүргөн өзүн өзү кыймылдатуучу жол унаасы. Ал шаарларды, эмгекти жана аралык тууралуу түшүнүктү өзгөрткөн.</w:t>
      </w:r>
    </w:p>
    <w:p>
      <w:pPr>
        <w:pStyle w:val="Heading1"/>
        <w:widowControl/>
      </w:pPr>
      <w:r>
        <w:t>Негизги маалыматтар</w:t>
      </w:r>
    </w:p>
    <w:p>
      <w:pPr>
        <w:pStyle w:val="ListBullet"/>
        <w:widowControl/>
      </w:pPr>
      <w:r>
        <w:t>Карл Бенц 1886-жылы бензин менен жүргөн үч дөңгөлөктүү унаага патент алган.</w:t>
      </w:r>
    </w:p>
    <w:p>
      <w:pPr>
        <w:pStyle w:val="ListBullet"/>
        <w:widowControl/>
      </w:pPr>
      <w:r>
        <w:t>Алгачкы өндүрүүчүлөрдүн арасында Даймлер, Панар жана көптөгөн устакана куруучулары болгон.</w:t>
      </w:r>
    </w:p>
    <w:p>
      <w:pPr>
        <w:pStyle w:val="ListBullet"/>
        <w:widowControl/>
      </w:pPr>
      <w:r>
        <w:t>Генри Форддун Model T үлгүсү (1908-жыл) жана кыймылдуу конвейер автомобилди кеңири элге жеткиликтүү кылган.</w:t>
      </w:r>
    </w:p>
    <w:p>
      <w:pPr>
        <w:pStyle w:val="ListBullet"/>
        <w:widowControl/>
      </w:pPr>
      <w:r>
        <w:t>Жапырт автомобилизация жолдорду, шаар четиндеги конуштарды жана мунайга суроо-талапты өстүргөн.</w:t>
      </w:r>
    </w:p>
    <w:p>
      <w:pPr>
        <w:pStyle w:val="ListBullet"/>
        <w:widowControl/>
      </w:pPr>
      <w:r>
        <w:t>Кийинки өнүгүүгө азыр коопсуздук, булгануу жана климат маселелери таасир этет.</w:t>
      </w:r>
    </w:p>
    <w:p>
      <w:pPr>
        <w:pStyle w:val="Heading1"/>
        <w:widowControl/>
      </w:pPr>
      <w:r>
        <w:t>Бул эмне?</w:t>
      </w:r>
    </w:p>
    <w:p>
      <w:pPr>
        <w:widowControl/>
      </w:pPr>
      <w:r>
        <w:t>Автомобиль адамдарды жол менен өз күчү аркылуу ташыган, айдоочу башкарган унаа. XX кылымдагы автомобилдердин көбүндө бензин же дизель кыймылдаткычы, тиштүү берүүлөр жана төрт дөңгөлөк болгон. Аталышындагы «авто» ат арабадан айырмаланып өзү жүрөрүн билдирет. Бул бир бүтүн система: кыймылдаткыч, тормоз, дөңгөлөк шиналары, кийин электр жабдуулары жана электроника. Аны дөңгөлөк үстүндөгү жеке бөлмөгө салыштырса болот.</w:t>
      </w:r>
    </w:p>
    <w:p>
      <w:pPr>
        <w:pStyle w:val="Heading1"/>
        <w:widowControl/>
      </w:pPr>
      <w:r>
        <w:t xml:space="preserve">Ким ойлоп тапкан</w:t>
      </w:r>
    </w:p>
    <w:p>
      <w:pPr>
        <w:widowControl/>
      </w:pPr>
      <w:r>
        <w:t>Мангеймдик Карл Бенц 1886-жылы бензин кыймылдаткычтуу үч дөңгөлөктүү унаага патент алган. Берта Бенцтин узак сапары анын жарамдуулугун көрсөтүүгө жардам берген. Ошол жылдары Готлиб Даймлер жана башкалар төрт дөңгөлөктүү машиналарды жасаган. Автомобилди бир киши ойлоп тапкан эмес: Германияда, Францияда жана АКШда көп устаканалар атаандашкан. Генри Форд машинанын өзүн ойлоп таппаса да, аны кадимки буюмга айландырган өндүрүш жолун түзгөн.</w:t>
      </w:r>
    </w:p>
    <w:p>
      <w:pPr>
        <w:pStyle w:val="Heading1"/>
        <w:widowControl/>
      </w:pPr>
      <w:r>
        <w:t>Качан жана кантип пайда болгон?</w:t>
      </w:r>
    </w:p>
    <w:p>
      <w:pPr>
        <w:widowControl/>
      </w:pPr>
      <w:r>
        <w:t>1880–1910-жылдары байлардын оюнчугу болгон унаа кеңири сатылуучу өнүмгө айланган. Форддун Model T үлгүсү (1908-жыл) жана 1913-жылдан кыймылдуу конвейер бааны түшүрүп, анын заводдорунда эмгек акыны жогорулаткан. Арзан болот, мунай жана жеке жүрүү эркиндигин баалаган маданият шарт түзгөн. Андан соң эки дүйнөлүк согуш бүтүндөй өнөр жай тармактарын көп санда унаа чыгарууга үйрөткөн.</w:t>
      </w:r>
    </w:p>
    <w:p>
      <w:pPr>
        <w:pStyle w:val="Heading1"/>
        <w:widowControl/>
      </w:pPr>
      <w:r>
        <w:t>Илим үчүн мааниси</w:t>
      </w:r>
    </w:p>
    <w:p>
      <w:pPr>
        <w:widowControl/>
      </w:pPr>
      <w:r>
        <w:t>Автомобиль механиканы, отун менен резинанын химиясын, кийин кыймылдаткычты башкарган жана коопсуздукту камсыздаган компьютердик эсептөөнү бириктирет. Ал жол кыймылын уюштуруу инженериясын, кагылышууларды изилдөөнү жана чыккан газдардын химиясын өнүктүрүүнү талап кылган. Бул жалгыз ачылыштан көрө ар башка технологиялардын ийгиликтүү биригиши. Ошол биригүү көп лабораториялык ачылыштарга караганда көбүрөөк адамдын жашоосун өзгөрткөн.</w:t>
      </w:r>
    </w:p>
    <w:p>
      <w:pPr>
        <w:pStyle w:val="Heading1"/>
        <w:widowControl/>
      </w:pPr>
      <w:r>
        <w:t>Кийинки өнүгүүгө тийгизген таасири</w:t>
      </w:r>
    </w:p>
    <w:p>
      <w:pPr>
        <w:widowControl/>
      </w:pPr>
      <w:r>
        <w:t>Автомобилден кийин чоң жолдор, жол боюндагы мейманканалар, соода борборлору жана жүктү так керектүү убакта жеткирүү системалары өнүккөн. Жол эрежелери, айдоочулук күбөлүктөр жана мунай өнөр жайынын саясий салмагы да өскөн. Электр унаалары эски идеяга жаңы батареялар менен кайтып келет. Айдоочуга жардам берүүчү системалар ошол эле негизге кошулган жаңы катмар: адамды эшиктен эшикке жеткирген жеке кабина.</w:t>
      </w:r>
    </w:p>
    <w:p>
      <w:pPr>
        <w:pStyle w:val="Heading1"/>
        <w:widowControl/>
      </w:pPr>
      <w:r>
        <w:t>Адамдардын жашоосун кантип өзгөрткөн?</w:t>
      </w:r>
    </w:p>
    <w:p>
      <w:pPr>
        <w:widowControl/>
      </w:pPr>
      <w:r>
        <w:t>Күнүмдүк жашоо жеке транспортко ээ болгон, бирок көп шаарларда жөө жүрүүгө ыңгайлуу тыгыздык азайган. Үй-бүлөлөр жумуштан алыс жашай алган; айрым айылдар бошогон. Көп өлкөлөрдө жол кырсыгы жаштардын өлүмүнүн негизги себептеринин бири болгон. Автомобиль бир эле учурда эркиндикти да, чыгымды да алып келет. Азыр коомдор эркиндикти сактап, зыянды азайтуу үчүн көчөлөр менен кыймылдаткычтарды кайра долбоорлоп жатат.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'Automobile.' </w:t>
      </w:r>
      <w:hyperlink r:id="rId9">
        <w:r>
          <w:rPr>
            <w:sz w:val="20"/>
          </w:rPr>
          <w:t>https://www.britannica.com/technology/automobile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The Henry Ford. Museum collections and the Model T. </w:t>
      </w:r>
      <w:hyperlink r:id="rId10">
        <w:r>
          <w:rPr>
            <w:sz w:val="20"/>
          </w:rPr>
          <w:t>https://www.thehenryford.org/</w:t>
        </w:r>
      </w:hyperlink>
      <w:r>
        <w:rPr>
          <w:sz w:val="20"/>
        </w:rPr>
      </w:r>
    </w:p>
    <w:p>
      <w:pPr>
        <w:widowControl/>
      </w:pPr>
      <w:r>
        <w:rPr>
          <w:sz w:val="20"/>
        </w:rPr>
        <w:t xml:space="preserve">2. Smithsonian National Museum of American History. America on the Move. </w:t>
      </w:r>
      <w:hyperlink r:id="rId11">
        <w:r>
          <w:rPr>
            <w:sz w:val="20"/>
          </w:rPr>
          <w:t>https://americanhistory.si.edu/america-on-the-move</w:t>
        </w:r>
      </w:hyperlink>
      <w:r>
        <w:rPr>
          <w:sz w:val="20"/>
        </w:rPr>
      </w:r>
    </w:p>
    <w:p>
      <w:pPr>
        <w:widowControl/>
      </w:pPr>
      <w:r>
        <w:rPr>
          <w:sz w:val="20"/>
        </w:rPr>
        <w:t xml:space="preserve">3. Mercedes-Benz Museum. Benz Patent-Motorwagen and early automobiles. </w:t>
      </w:r>
      <w:hyperlink r:id="rId12">
        <w:r>
          <w:rPr>
            <w:sz w:val="20"/>
          </w:rPr>
          <w:t>https://www.mercedes-benz.com/en/art-and-culture/mercedes-benz-museum/</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utomobile" TargetMode="External"/><Relationship Id="rId10" Type="http://schemas.openxmlformats.org/officeDocument/2006/relationships/hyperlink" Target="https://www.thehenryford.org/" TargetMode="External"/><Relationship Id="rId11" Type="http://schemas.openxmlformats.org/officeDocument/2006/relationships/hyperlink" Target="https://americanhistory.si.edu/america-on-the-move" TargetMode="External"/><Relationship Id="rId12" Type="http://schemas.openxmlformats.org/officeDocument/2006/relationships/hyperlink" Target="https://www.mercedes-benz.com/en/art-and-culture/mercedes-benz-museu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Автомобиль</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