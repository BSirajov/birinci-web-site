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3.2 Электр энергиясын өндүрүү жана бөлүштүрүү</w:t>
      </w:r>
    </w:p>
    <w:p>
      <w:pPr>
        <w:keepNext/>
        <w:widowControl/>
      </w:pPr>
      <w:r>
        <w:rPr>
          <w:sz w:val="20"/>
        </w:rPr>
        <w:t>3. Өнөр жай, энергия жана транспорт</w:t>
      </w:r>
    </w:p>
    <w:p>
      <w:pPr>
        <w:keepNext/>
        <w:widowControl/>
      </w:pPr>
      <w:r>
        <w:rPr>
          <w:sz w:val="20"/>
        </w:rPr>
        <w:t>Мезгил: 1831-жыл (Фарадейдин электромагниттик индукциясы); 1880-жылдар (Эдисон менен Тесланын атаандаш системалары) | Негизги салым кошкондор: Майкл Фарадей; Томас Эдисон; Никола Тесла; Жорж Вестингауз</w:t>
      </w:r>
    </w:p>
    <w:p>
      <w:pPr>
        <w:widowControl/>
      </w:pPr>
      <w:r>
        <w:t>Электр энергиясын өндүрүүдө динамо же башка булак ток жаратат; бөлүштүрүү системасы аны зымдар аркылуу көп колдонуучуга жеткирет. XIX кылымдын аягындагы системалар электрди лабораториядагы таң калычтуу кубулуштан жалпы пайдаланылуучу кызматка айландырган.</w:t>
      </w:r>
    </w:p>
    <w:p>
      <w:pPr>
        <w:pStyle w:val="Heading1"/>
        <w:widowControl/>
      </w:pPr>
      <w:r>
        <w:t>Негизги маалыматтар</w:t>
      </w:r>
    </w:p>
    <w:p>
      <w:pPr>
        <w:pStyle w:val="ListBullet"/>
        <w:widowControl/>
      </w:pPr>
      <w:r>
        <w:t>Майкл Фарадей кыймыл менен магнит аркылуу ток алууга болорун көрсөткөн.</w:t>
      </w:r>
    </w:p>
    <w:p>
      <w:pPr>
        <w:pStyle w:val="ListBullet"/>
        <w:widowControl/>
      </w:pPr>
      <w:r>
        <w:t>Эдисондун Нью-Йорктогу Перл-стрит станциясы 1882-жылы ачылган.</w:t>
      </w:r>
    </w:p>
    <w:p>
      <w:pPr>
        <w:pStyle w:val="ListBullet"/>
        <w:widowControl/>
      </w:pPr>
      <w:r>
        <w:t>Тесла менен Вестингауз электрди алыска жеткирүү үчүн өзгөрмө токту жайылткан.</w:t>
      </w:r>
    </w:p>
    <w:p>
      <w:pPr>
        <w:pStyle w:val="ListBullet"/>
        <w:widowControl/>
      </w:pPr>
      <w:r>
        <w:t>Трансформаторлор жеткирүүдө чыңалууну жогорулатып, үйлөргө берүүдө төмөндөтөт.</w:t>
      </w:r>
    </w:p>
    <w:p>
      <w:pPr>
        <w:pStyle w:val="ListBullet"/>
        <w:widowControl/>
      </w:pPr>
      <w:r>
        <w:t>Электр тармагы азыр жол жана суу түтүгү сыяктуу негизги инфраструктура.</w:t>
      </w:r>
    </w:p>
    <w:p>
      <w:pPr>
        <w:pStyle w:val="Heading1"/>
        <w:widowControl/>
      </w:pPr>
      <w:r>
        <w:t>Бул эмне?</w:t>
      </w:r>
    </w:p>
    <w:p>
      <w:pPr>
        <w:widowControl/>
      </w:pPr>
      <w:r>
        <w:t>Электр энергиясы адатта магнит талаасында оромду айланткан динамо же генератор аркылуу, ошондой эле күн батареясы сыяктуу башка жолдор менен өндүрүлөт. Бөлүштүрүү системасы токту чырактарга, кыймылдаткычтарга жана түзмөктөргө жеткирген зымдардан, трансформаторлордон жана өчүргүчтөрдөн турат. Тармак өндүрүү менен керектөөнү болжолдуу тең салмакта кармайт. Электр станциясын жалпы очокко салыштырса болот: анын энергиясы үйдүн дубалындагы розеткага ток болуп келет.</w:t>
      </w:r>
    </w:p>
    <w:p>
      <w:pPr>
        <w:pStyle w:val="Heading1"/>
        <w:widowControl/>
      </w:pPr>
      <w:r>
        <w:t xml:space="preserve">Ким ойлоп тапкан</w:t>
      </w:r>
    </w:p>
    <w:p>
      <w:pPr>
        <w:widowControl/>
      </w:pPr>
      <w:r>
        <w:t>Майкл Фарадейдин 1831-жылдагы тажрыйбалары электромагниттик индукцияны көрсөткөн: магнитти зымдын жанында кыймылдатканда ток пайда болот. Андан соң ойлоп табуучулар генераторлорду жасаган. Томас Эдисон 1882-жылы Нью-Йорктун Перл-стрит көчөсүндө чакан аймакты туруктуу ток менен камсыздаган коммерциялык станция ачкан. Никола Тесла менен Жорж Вестингауз өзгөрмө токту жактаган. Анын чыңалуусун трансформатор менен жогорулатып-төмөндөтүүгө болгондуктан, узун линиялар ыңгайлуу болгон. Алгачкы тармактарды бир каарман эмес, көп инженер курган.</w:t>
      </w:r>
    </w:p>
    <w:p>
      <w:pPr>
        <w:pStyle w:val="Heading1"/>
        <w:widowControl/>
      </w:pPr>
      <w:r>
        <w:t>Качан жана кантип пайда болгон?</w:t>
      </w:r>
    </w:p>
    <w:p>
      <w:pPr>
        <w:widowControl/>
      </w:pPr>
      <w:r>
        <w:t>1880–1890-жылдар көрсөтүүлөрдүн, патенттердин жана шаарларды жарыктандыруу келишимдеринин жарышы болгон. Бул кээде «токтор согушу» деп аталат. Шаарлардын өсүшү, арзан жез жана газ жарыгына көнгөн эл шарт түзгөн. Фабрикалар электр кыймылдаткычы буу машинасынын жалпы валынан тартылган кайыштарга караганда таза жана ийкемдүү экенин көргөндө суроо-талап кескин өскөн. Ниагарадагы сыяктуу суу электр станциялары кулаган суу шаарды энергия менен камсыздай аларын көрсөткөн.</w:t>
      </w:r>
    </w:p>
    <w:p>
      <w:pPr>
        <w:pStyle w:val="Heading1"/>
        <w:widowControl/>
      </w:pPr>
      <w:r>
        <w:t>Илим үчүн мааниси</w:t>
      </w:r>
    </w:p>
    <w:p>
      <w:pPr>
        <w:widowControl/>
      </w:pPr>
      <w:r>
        <w:t>Бөлүштүрүлгөн электр системасы илимий да, уюштуруучулук да жетишкендик: бирдей чыңалуу, коопсуздук сактагычтары, кийин жыштыкты көзөмөлдөө керек. Ал энергияны бирдиги боюнча сатып алууга боло турган өлчөнүүчү товарга айландырган. Физикада Фарадейдин мыйзамы дагы эле окутулат, анткени кадимки генераторлордун иши ошого таянат. Электр тармагы коомго байланышкан системалар аркылуу ойлонууну да үйрөткөн — көзгө көрүнбөгөн күч үчүн жолдор сыяктуу.</w:t>
      </w:r>
    </w:p>
    <w:p>
      <w:pPr>
        <w:pStyle w:val="Heading1"/>
        <w:widowControl/>
      </w:pPr>
      <w:r>
        <w:t>Кийинки өнүгүүгө тийгизген таасири</w:t>
      </w:r>
    </w:p>
    <w:p>
      <w:pPr>
        <w:widowControl/>
      </w:pPr>
      <w:r>
        <w:t>Электр жарыгы күндүн пайдаланылуучу бөлүгүн узарткан. Электр кыймылдаткычтары фабрикаларды өзгөрткөн. Электроника, компьютердик эсептөө жана телекоммуникация розетканы же андан кубатталган батареяны талап кылат. Атомдук станциялар, шамал парктары жана жогорку чыңалуу линиялары «өндүрүп, андан соң бөлүшүү» деген эски идеянын жаңы түрлөрү. Электр өчкөн учурлар көз карандылыгыбыз канчалык чоң экенин эскертет.</w:t>
      </w:r>
    </w:p>
    <w:p>
      <w:pPr>
        <w:pStyle w:val="Heading1"/>
        <w:widowControl/>
      </w:pPr>
      <w:r>
        <w:t>Адамдардын жашоосун кантип өзгөрткөн?</w:t>
      </w:r>
    </w:p>
    <w:p>
      <w:pPr>
        <w:widowControl/>
      </w:pPr>
      <w:r>
        <w:t>Үйлөргө чырак, үтүк, муздаткыч, кийин дээрлик бардык ыңгайлуулуктар кирген. Иш имараттын ичине көбүрөөк өтүп, түнкү нөөмөт кадимки көрүнүш болгон. Электрге кошулган же кошулбаган болуу жашоо деңгээлиндеги айырманын белгисине айланган. Тармак иштебесе, ооруканалар, поезддер жана интернет да токтоп калышы мүмкүн. Электрлештирүү азыркы күнүмдүк турмуштун эң айкын белгилеринин бири.</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'Electric power.' </w:t>
      </w:r>
      <w:hyperlink r:id="rId9">
        <w:r>
          <w:rPr>
            <w:sz w:val="20"/>
          </w:rPr>
          <w:t>https://www.britannica.com/science/electric-power</w:t>
        </w:r>
      </w:hyperlink>
      <w:r>
        <w:rPr>
          <w:sz w:val="20"/>
        </w:rPr>
      </w:r>
    </w:p>
    <w:p>
      <w:pPr>
        <w:widowControl/>
      </w:pPr>
      <w:r>
        <w:rPr>
          <w:sz w:val="20"/>
        </w:rPr>
        <w:t xml:space="preserve">2. U.S. Energy Information Administration. Electricity explained. </w:t>
      </w:r>
      <w:hyperlink r:id="rId10">
        <w:r>
          <w:rPr>
            <w:sz w:val="20"/>
          </w:rPr>
          <w:t>https://www.eia.gov/energyexplained/electricity/</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Early dynamos and power-station equipment. </w:t>
      </w:r>
      <w:hyperlink r:id="rId11">
        <w:r>
          <w:rPr>
            <w:sz w:val="20"/>
          </w:rPr>
          <w:t>https://www.sciencemuseum.org.uk/objects-and-stories</w:t>
        </w:r>
      </w:hyperlink>
      <w:r>
        <w:rPr>
          <w:sz w:val="20"/>
        </w:rPr>
      </w:r>
    </w:p>
    <w:p>
      <w:pPr>
        <w:widowControl/>
      </w:pPr>
      <w:r>
        <w:rPr>
          <w:sz w:val="20"/>
        </w:rPr>
        <w:t xml:space="preserve">2. IEEE Engineering and Technology History Wiki. Power engineering historical articles. </w:t>
      </w:r>
      <w:hyperlink r:id="rId12">
        <w:r>
          <w:rPr>
            <w:sz w:val="20"/>
          </w:rPr>
          <w:t>https://ethw.org/Archives:IEEE_Power_Engineering_Review_Historical_Articles</w:t>
        </w:r>
      </w:hyperlink>
      <w:r>
        <w:rPr>
          <w:sz w:val="20"/>
        </w:rPr>
      </w:r>
    </w:p>
    <w:p>
      <w:pPr>
        <w:pStyle w:val="Heading2"/>
        <w:widowControl/>
      </w:pPr>
      <w:r>
        <w:rPr>
          <w:sz w:val="20"/>
        </w:rPr>
        <w:t>Онлайн лекциялар жана билим берүү топтомдору</w:t>
      </w:r>
    </w:p>
    <w:p>
      <w:pPr>
        <w:widowControl/>
      </w:pPr>
      <w:r>
        <w:rPr>
          <w:sz w:val="20"/>
        </w:rPr>
        <w:t xml:space="preserve">1. PBS. Tesla: Master of Lightning. </w:t>
      </w:r>
      <w:hyperlink r:id="rId13">
        <w:r>
          <w:rPr>
            <w:sz w:val="20"/>
          </w:rPr>
          <w:t>https://www.pbs.org/tesla/</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electric-power" TargetMode="External"/><Relationship Id="rId10" Type="http://schemas.openxmlformats.org/officeDocument/2006/relationships/hyperlink" Target="https://www.eia.gov/energyexplained/electricity/"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ethw.org/Archives:IEEE_Power_Engineering_Review_Historical_Articles" TargetMode="External"/><Relationship Id="rId13" Type="http://schemas.openxmlformats.org/officeDocument/2006/relationships/hyperlink" Target="https://www.pbs.org/tesla/"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Электр энергиясын өндүрүү жана бөлүштүрүү</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