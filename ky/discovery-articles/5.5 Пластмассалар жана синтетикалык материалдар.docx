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5.5 Пластмассалар жана синтетикалык материалдар</w:t>
      </w:r>
    </w:p>
    <w:p>
      <w:pPr>
        <w:keepNext/>
        <w:widowControl/>
      </w:pPr>
      <w:r>
        <w:rPr>
          <w:sz w:val="20"/>
        </w:rPr>
        <w:t>5. Физика, химия жана материалдар</w:t>
      </w:r>
    </w:p>
    <w:p>
      <w:pPr>
        <w:keepNext/>
        <w:widowControl/>
      </w:pPr>
      <w:r>
        <w:rPr>
          <w:sz w:val="20"/>
        </w:rPr>
        <w:t>Мезгил: 1860-жылдар (алгачкы жарым синтетикалык пластмассалар); 1907-жыл (бакелит); 1930–1950-жылдардагы тез өсүш | Негизги салым кошкондор: Александр Паркс; Лео Бакеланд; Уоллес Карозерс жана DuPontтун нейлон тобу; кийинки көптөгөн полимер химиктери</w:t>
      </w:r>
    </w:p>
    <w:p>
      <w:pPr>
        <w:widowControl/>
      </w:pPr>
      <w:r>
        <w:t>Пластмассалар полимер деп аталган узун молекулалардан түзүлгөн, форма берүүгө боло турган материалдар. Синтетикалык пластмассалар көп буюмду арзан, жеңил жана бышык кылган. Бирок ошол туруктуулук узакка сакталган олуттуу таштанды көйгөйүн жараткан.</w:t>
      </w:r>
    </w:p>
    <w:p>
      <w:pPr>
        <w:pStyle w:val="Heading1"/>
        <w:widowControl/>
      </w:pPr>
      <w:r>
        <w:t>Негизги маалыматтар</w:t>
      </w:r>
    </w:p>
    <w:p>
      <w:pPr>
        <w:pStyle w:val="ListBullet"/>
        <w:widowControl/>
      </w:pPr>
      <w:r>
        <w:t>Александр Паркс 1862-жылы целлюлозадан алынган паркезин пластмассасын көрсөткөн.</w:t>
      </w:r>
    </w:p>
    <w:p>
      <w:pPr>
        <w:pStyle w:val="ListBullet"/>
        <w:widowControl/>
      </w:pPr>
      <w:r>
        <w:t>Лео Бакеланд 1907-жылы алгачкы толук синтетикалык пластмасса — бакелитке — патент алган.</w:t>
      </w:r>
    </w:p>
    <w:p>
      <w:pPr>
        <w:pStyle w:val="ListBullet"/>
        <w:widowControl/>
      </w:pPr>
      <w:r>
        <w:t>Уоллес Карозерс жана DuPont тобу 1930-жылдары нейлонду иштеп чыккан.</w:t>
      </w:r>
    </w:p>
    <w:p>
      <w:pPr>
        <w:pStyle w:val="ListBullet"/>
        <w:widowControl/>
      </w:pPr>
      <w:r>
        <w:t>Полимерлер көп кайталанган бирдиктерден турган узун молекулалар.</w:t>
      </w:r>
    </w:p>
    <w:p>
      <w:pPr>
        <w:pStyle w:val="ListBullet"/>
        <w:widowControl/>
      </w:pPr>
      <w:r>
        <w:t>Пластмассанын пайдалуу бышыктыгы анын таштандысын да узак сактайт.</w:t>
      </w:r>
    </w:p>
    <w:p>
      <w:pPr>
        <w:pStyle w:val="Heading1"/>
        <w:widowControl/>
      </w:pPr>
      <w:r>
        <w:t>Бул эмне?</w:t>
      </w:r>
    </w:p>
    <w:p>
      <w:pPr>
        <w:widowControl/>
      </w:pPr>
      <w:r>
        <w:t>Пластмассага форма берип, кийин ошол формасын сактоого болот. Көпчүлүгү полимерлерден — мономер деп аталган майда кайталанган бирдиктерден түзүлгөн узун молекулалардан — турат. Бул көп мончокту бириктирген шуруга окшош, бирок чыныгы чынжыр бутактанып, бири-бирине туурасынан байланышы да мүмкүн. Синтетикалык пластмасса өсүмдүктөн же жаныбардан даяр алынбай, химиялык процесс менен жасалат. Ысык жана басым аны бөтөлкөгө, булага, пленкага, көбүккө же машина тетигине айландырат.</w:t>
      </w:r>
    </w:p>
    <w:p>
      <w:pPr>
        <w:pStyle w:val="Heading1"/>
        <w:widowControl/>
      </w:pPr>
      <w:r>
        <w:t xml:space="preserve">Ким ойлоп тапкан</w:t>
      </w:r>
    </w:p>
    <w:p>
      <w:pPr>
        <w:widowControl/>
      </w:pPr>
      <w:r>
        <w:t>Бардык пластмассаны бир адам ойлоп тапкан эмес. Александр Паркс 1862-жылы өзгөртүлгөн целлюлозадан паркезин көрсөткөн. Лео Бакеланд 1907-жылы бакелит жараткан. Табигый полимерден эмес, толугу менен өндүрүлгөн химиялык заттардан жасалганы үчүн ал көп учурда алгачкы толук синтетикалык пластмасса деп аталат. 1930-жылдары Уоллес Карозерс DuPontто нейлон берген изилдөөнү жетектеген; чоң топтун салымы да маанилүү болгон. Башка химиктер полиэтиленди, поливинилхлоридди — PVCни, полистиролду, полиэстерди жана башка материалдарды өнүктүргөн.</w:t>
      </w:r>
    </w:p>
    <w:p>
      <w:pPr>
        <w:pStyle w:val="Heading1"/>
        <w:widowControl/>
      </w:pPr>
      <w:r>
        <w:t>Качан жана кантип пайда болгон?</w:t>
      </w:r>
    </w:p>
    <w:p>
      <w:pPr>
        <w:widowControl/>
      </w:pPr>
      <w:r>
        <w:t>Алгачкы пластмассалар пил сөөгү, ташбаканын кабыгы, шеллак жана жибек сыяктуу сейрек же кымбат материалды алмаштырган. Бакелит электр өнөр жайына ысыкка чыдамдуу изолятор берген. Органикалык химиянын өсүшү жана мунай-газ чийки заты тез өнүгүүгө шарт түзгөн. Эки дүйнөлүк согуш синтетикалык резинага, булага жана жеңил тетикке талапты өстүргөн. Экинчи дүйнөлүк согуштан кийин ири фабрика жана керектөө базары үй менен дүкөндү пластикке, анын ичинде бир жолу колдонулуп ташталуучу буюмдарга толтурган.</w:t>
      </w:r>
    </w:p>
    <w:p>
      <w:pPr>
        <w:pStyle w:val="Heading1"/>
        <w:widowControl/>
      </w:pPr>
      <w:r>
        <w:t>Илим үчүн мааниси</w:t>
      </w:r>
    </w:p>
    <w:p>
      <w:pPr>
        <w:widowControl/>
      </w:pPr>
      <w:r>
        <w:t>Полимер илими молекуланын формасын материалдын касиетине байланыштырган. Чынжырдын узундугу, бутактануусу, туурасынан байланыштары жана чынжырлар арасындагы күчтөр пластмассанын жумшак, бышык, тунук же ысыкка чыдамдуу болушун аныктайт. Молекулалык өрүм өзгөрсө, материал да өзгөрөт. Окумуштуулар табияттагы заттан тандоо менен гана чектелбей, белгилүү ишке материал долбоорлоону үйрөнгөн. Ошол эле учурда буюм таштанды системасынан чыгып кетсе, химиялык туруктуулук экологиялык көйгөйгө айланарын түшүнгөн.</w:t>
      </w:r>
    </w:p>
    <w:p>
      <w:pPr>
        <w:pStyle w:val="Heading1"/>
        <w:widowControl/>
      </w:pPr>
      <w:r>
        <w:t>Кийинки өнүгүүгө тийгизген таасири</w:t>
      </w:r>
    </w:p>
    <w:p>
      <w:pPr>
        <w:widowControl/>
      </w:pPr>
      <w:r>
        <w:t>Синтетикалык полимерлер суу өткөрбөс пленкага, кийим булага, жылуулоо жана изоляцияга, желимге, медициналык имплантка, коргоочу жабдыкка жана жеңил курама материалга жол ачкан. Пластик таңгак сыныкты азайтып, азыктын узак сакталуусуна жардам бере алат. Электроника пластик изоляцияга жана корпуска таянат. Кийин кайра иштетүү, өсүмдүк чийки заты жана белгилүү шартта ажыроочу полимерлер өнүккөн. Алар айрым жерде жардам берет, бирок аралаш материал, кошулма, булгануу жана жыйноо чыгымы кайра иштетүүнү кыйындатат.</w:t>
      </w:r>
    </w:p>
    <w:p>
      <w:pPr>
        <w:pStyle w:val="Heading1"/>
        <w:widowControl/>
      </w:pPr>
      <w:r>
        <w:t>Адамдардын жашоосун кантип өзгөрткөн?</w:t>
      </w:r>
    </w:p>
    <w:p>
      <w:pPr>
        <w:widowControl/>
      </w:pPr>
      <w:r>
        <w:t>Пластмасса көп буюмду жеңил, коопсуз жана жеткиликтүү кылган. Стерилдүү шприц, кан баштыгы, туулга, суу түтүгү, азык оромо жана телефон кабы анын баалуулугун көрсөтөт. Бирок кыска колдонулган буюм айлана-чөйрөдө ондогон жыл же андан узак калышы мүмкүн. Күн нуру менен эскирүү чоң бөлүктү беш миллиметрден кичине микропластикке майдалайт, бирок аны сөзсүз жок кылбайт. Пластик дарыя, океан, топурак, жаныбар жана адам денеси аркылуу өтөт. Коом пайдасын сактап, ашыкча колдонууну, зыяндуу кошулманы жана айланага чыккан таштандыны азайтууга тийиш.</w:t>
      </w:r>
    </w:p>
    <w:p>
      <w:pPr>
        <w:pStyle w:val="Heading1"/>
        <w:widowControl/>
      </w:pPr>
      <w:r>
        <w:t>Булактар жана кошумча окуу</w:t>
      </w:r>
    </w:p>
    <w:p>
      <w:pPr>
        <w:pStyle w:val="Heading2"/>
        <w:widowControl/>
      </w:pPr>
      <w:r>
        <w:rPr>
          <w:sz w:val="20"/>
        </w:rPr>
        <w:t>Уюмдардын жана энциклопедиялардын материалдары</w:t>
      </w:r>
    </w:p>
    <w:p>
      <w:pPr>
        <w:widowControl/>
      </w:pPr>
      <w:r>
        <w:rPr>
          <w:sz w:val="20"/>
        </w:rPr>
        <w:t xml:space="preserve">1. Science History Institute. 'The History and Future of Plastics.' </w:t>
      </w:r>
      <w:hyperlink r:id="rId9">
        <w:r>
          <w:rPr>
            <w:sz w:val="20"/>
          </w:rPr>
          <w:t>https://www.sciencehistory.org/education/classroom-activities/role-playing-games/case-of-plastics/history-and-future-of-plastics/</w:t>
        </w:r>
      </w:hyperlink>
      <w:r>
        <w:rPr>
          <w:sz w:val="20"/>
        </w:rPr>
      </w:r>
    </w:p>
    <w:p>
      <w:pPr>
        <w:widowControl/>
      </w:pPr>
      <w:r>
        <w:rPr>
          <w:sz w:val="20"/>
        </w:rPr>
        <w:t xml:space="preserve">2. Encyclopaedia Britannica. 'Plastic.' </w:t>
      </w:r>
      <w:hyperlink r:id="rId10">
        <w:r>
          <w:rPr>
            <w:sz w:val="20"/>
          </w:rPr>
          <w:t>https://www.britannica.com/science/plastic</w:t>
        </w:r>
      </w:hyperlink>
      <w:r>
        <w:rPr>
          <w:sz w:val="20"/>
        </w:rPr>
      </w:r>
    </w:p>
    <w:p>
      <w:pPr>
        <w:widowControl/>
      </w:pPr>
      <w:r>
        <w:rPr>
          <w:sz w:val="20"/>
        </w:rPr>
        <w:t xml:space="preserve">3. United Nations Environment Programme. 'Plastic pollution.' </w:t>
      </w:r>
      <w:hyperlink r:id="rId11">
        <w:r>
          <w:rPr>
            <w:sz w:val="20"/>
          </w:rPr>
          <w:t>https://www.unep.org/plastic-pollution</w:t>
        </w:r>
      </w:hyperlink>
      <w:r>
        <w:rPr>
          <w:sz w:val="20"/>
        </w:rPr>
      </w:r>
    </w:p>
    <w:p>
      <w:pPr>
        <w:pStyle w:val="Heading2"/>
        <w:widowControl/>
      </w:pPr>
      <w:r>
        <w:rPr>
          <w:sz w:val="20"/>
        </w:rPr>
        <w:t>Илимий уюмдар</w:t>
      </w:r>
    </w:p>
    <w:p>
      <w:pPr>
        <w:widowControl/>
      </w:pPr>
      <w:r>
        <w:rPr>
          <w:sz w:val="20"/>
        </w:rPr>
        <w:t xml:space="preserve">1. National Oceanic and Atmospheric Administration. 'What are microplastics?' </w:t>
      </w:r>
      <w:hyperlink r:id="rId12">
        <w:r>
          <w:rPr>
            <w:sz w:val="20"/>
          </w:rPr>
          <w:t>https://oceanservice.noaa.gov/facts/microplastics.html</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iencehistory.org/education/classroom-activities/role-playing-games/case-of-plastics/history-and-future-of-plastics/" TargetMode="External"/><Relationship Id="rId10" Type="http://schemas.openxmlformats.org/officeDocument/2006/relationships/hyperlink" Target="https://www.britannica.com/science/plastic" TargetMode="External"/><Relationship Id="rId11" Type="http://schemas.openxmlformats.org/officeDocument/2006/relationships/hyperlink" Target="https://www.unep.org/plastic-pollution" TargetMode="External"/><Relationship Id="rId12" Type="http://schemas.openxmlformats.org/officeDocument/2006/relationships/hyperlink" Target="https://oceanservice.noaa.gov/facts/microplastics.html"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Пластмассалар жана синтетикалык материалдар</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