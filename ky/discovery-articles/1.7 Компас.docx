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1.7 Компас</w:t>
      </w:r>
    </w:p>
    <w:p>
      <w:pPr>
        <w:keepNext/>
        <w:widowControl/>
      </w:pPr>
      <w:r>
        <w:rPr>
          <w:sz w:val="20"/>
        </w:rPr>
        <w:t>1. Цивилизациянын негиздери</w:t>
      </w:r>
    </w:p>
    <w:p>
      <w:pPr>
        <w:keepNext/>
        <w:widowControl/>
      </w:pPr>
      <w:r>
        <w:rPr>
          <w:sz w:val="20"/>
        </w:rPr>
        <w:t>Мезгил: болжол менен б. з. ч. 200-жыл (Кытайдагы табигый магнитке негизделген алгачкы компас); болжол менен б. з. 1100-жылы (Кытайда, кийин Европада багыт табууга колдонулушу) | Негизги салым кошкондор: Хань жана Сун династияларынын тушундагы Кытай; кийин ислам дүйнөсүнүн жана Европанын деңизчилери</w:t>
      </w:r>
    </w:p>
    <w:p>
      <w:pPr>
        <w:widowControl/>
      </w:pPr>
      <w:r>
        <w:t>Магниттик компастын жебеси Жердин магнит талаасына жараша бурулуп, багытты көрсөтөт. Кытайда пайда болгон бул аспап кийин ачык деңизде жол табуунун ишенимдүү куралына айланган.</w:t>
      </w:r>
    </w:p>
    <w:p>
      <w:pPr>
        <w:pStyle w:val="Heading1"/>
        <w:widowControl/>
      </w:pPr>
      <w:r>
        <w:t>Негизги маалыматтар</w:t>
      </w:r>
    </w:p>
    <w:p>
      <w:pPr>
        <w:pStyle w:val="ListBullet"/>
        <w:widowControl/>
      </w:pPr>
      <w:r>
        <w:t>Табигый магнит касиети бар темир кени байыркы Кытайда белгилүү болгон.</w:t>
      </w:r>
    </w:p>
    <w:p>
      <w:pPr>
        <w:pStyle w:val="ListBullet"/>
        <w:widowControl/>
      </w:pPr>
      <w:r>
        <w:t>Орто кылымдарга карата Кытайда магнит аркылуу багыт аныкталган.</w:t>
      </w:r>
    </w:p>
    <w:p>
      <w:pPr>
        <w:pStyle w:val="ListBullet"/>
        <w:widowControl/>
      </w:pPr>
      <w:r>
        <w:t>Сун доорундагы булактарда компастын деңизде багыт табууга колдонулушу сүрөттөлөт.</w:t>
      </w:r>
    </w:p>
    <w:p>
      <w:pPr>
        <w:pStyle w:val="ListBullet"/>
        <w:widowControl/>
      </w:pPr>
      <w:r>
        <w:t>Аспап орто кылымдардын кийинки бөлүгүндө ислам дүйнөсүнө жана Европага жеткен.</w:t>
      </w:r>
    </w:p>
    <w:p>
      <w:pPr>
        <w:pStyle w:val="ListBullet"/>
        <w:widowControl/>
      </w:pPr>
      <w:r>
        <w:t>Ал жээк көрүнбөгөн жерлерде ишенимдүү жол жүрүүнү кыйла жеңилдеткен.</w:t>
      </w:r>
    </w:p>
    <w:p>
      <w:pPr>
        <w:pStyle w:val="Heading1"/>
        <w:widowControl/>
      </w:pPr>
      <w:r>
        <w:t>Бул эмне?</w:t>
      </w:r>
    </w:p>
    <w:p>
      <w:pPr>
        <w:widowControl/>
      </w:pPr>
      <w:r>
        <w:t>Компас — эркин айланып, Жердин магнит талаасы боюнча жайгаша алган кичинекей магнит. Ал көбүнчө жебе түрүндө болот. Бир учу болжол менен магниттик түндүктү көрсөтөт. Кытай салтында болсо көбүнчө түштүккө көңүл бурулган. Компас үчүн жылдыздар же Күн көрүнүп турушу шарт эмес. Бул деңизчи же кербен үчүн өзгөчө маанилүү: булут, түн же ачык суу айлананы таанууга тоскоол болсо да, багытты аныктоого болот. Компастын жебеси кайсы жакка бурулуу керектигин үнсүз көрсөтөт.</w:t>
      </w:r>
    </w:p>
    <w:p>
      <w:pPr>
        <w:pStyle w:val="Heading1"/>
        <w:widowControl/>
      </w:pPr>
      <w:r>
        <w:t xml:space="preserve">Ким ойлоп тапкан</w:t>
      </w:r>
    </w:p>
    <w:p>
      <w:pPr>
        <w:widowControl/>
      </w:pPr>
      <w:r>
        <w:t>Алгачкы магниттик багыт көрсөткүчтөрдү кытайлык окумуштуулар менен усталар жасаган. Баштапкы аспаптарда табигый магнит минералы колдонулган. Кийин темир жебелерге магнит касиети берилген. Жалгыз ойлоп табуучунун аты ишенимдүү аныкталган эмес. Айрым таштардын белгилүү бир багытка буруларын байкоо компастын жаралышына түрткү болгон. Адамдар бул табигый касиетти колдонуп, магнитти тактага же суу куюлган идишке жайгаштырышкан.</w:t>
      </w:r>
    </w:p>
    <w:p>
      <w:pPr>
        <w:pStyle w:val="Heading1"/>
        <w:widowControl/>
      </w:pPr>
      <w:r>
        <w:t>Качан жана кантип пайда болгон?</w:t>
      </w:r>
    </w:p>
    <w:p>
      <w:pPr>
        <w:widowControl/>
      </w:pPr>
      <w:r>
        <w:t>Хань доорунун тексттеринде эле магнит таштары тууралуу айтылат. Сун династиясынын тушунда, X–XIII кылымдарда, компастын деңизде багыт табууга колдонулганы тууралуу так далилдер бар. Кийин аспап ислам дүйнөсүндө жана Европада пайда болуп, Жер Ортолук деңиз менен Атлантикада сүзүүнүн маанилүү куралына айланган. Анын өнүгүшүнө соода, имараттарды салттык ишенимдерге ылайык жайгаштыруу — геомантия — жана устачылык муктаждыктары катышкан.</w:t>
      </w:r>
    </w:p>
    <w:p>
      <w:pPr>
        <w:pStyle w:val="Heading1"/>
        <w:widowControl/>
      </w:pPr>
      <w:r>
        <w:t>Илим үчүн мааниси</w:t>
      </w:r>
    </w:p>
    <w:p>
      <w:pPr>
        <w:widowControl/>
      </w:pPr>
      <w:r>
        <w:t>Компас Жердин көзгө көрүнбөгөн касиетин — магнит талаасын — күнүмдүк жол жүрүү менен байланыштырган. Бул алгачкы илимий аспаптардын бири: анын көрсөткүчү улам текшерилип, кайталанган натыйжа берген. Ал ишенимге гана таянган эмес. Ошондой эле кийин физика жооп берген жаңы суроолорду жараткан: жебе эмне үчүн бурулат, картадагы түндүк эмне үчүн магниттик түндүккө так дал келбейт жана магнит талаасы убакыттын өтүшү менен кандай өзгөрөт?</w:t>
      </w:r>
    </w:p>
    <w:p>
      <w:pPr>
        <w:pStyle w:val="Heading1"/>
        <w:widowControl/>
      </w:pPr>
      <w:r>
        <w:t>Кийинки өнүгүүгө тийгизген таасири</w:t>
      </w:r>
    </w:p>
    <w:p>
      <w:pPr>
        <w:widowControl/>
      </w:pPr>
      <w:r>
        <w:t>Компас менен карталар пайдалуураак болуп, адамдар алыс сапарларга көбүрөөк чыга баштаган. Ал асман телолору аркылуу багыт аныктоочу астролябия, кийин секстант, андан көп убакыт өткөн соң глобалдык жайгашууну аныктоо системасы (GPS) менен катар жол табуу куралдарынын бир бөлүгү болгон. Магниттик компастар азыр да кемелерде жана учактарда электрондук системаларга кошумча курал катары сакталат. Ошол эле магниттик кубулуштар кийин электр кыймылдаткычтарында, генераторлордо жана маалымат сактоодо колдонулган.</w:t>
      </w:r>
    </w:p>
    <w:p>
      <w:pPr>
        <w:pStyle w:val="Heading1"/>
        <w:widowControl/>
      </w:pPr>
      <w:r>
        <w:t>Адамдардын жашоосун кантип өзгөрткөн?</w:t>
      </w:r>
    </w:p>
    <w:p>
      <w:pPr>
        <w:widowControl/>
      </w:pPr>
      <w:r>
        <w:t>Ачык океанда соода жүргүзүү жана жаңы жерлерге баруу жээк көрүнбөгөн учурда багытты билүүгө байланыштуу болгон. Бул карталарды, империяларды жана элдердин байланышын өзгөрткөн. Мындай байланышта өз ара алмашуу да, басып алуу да болгон. Күнүмдүк жашоодо компас чөнтөк аспабына, кийин магниттик жана спутниктик маалыматтарды пайдаланган телефон тиркемелерине айланган. Табияттын көзгө көрүнбөгөн бир касиетин ишенимдүү белги катары колдонуу адамдардын жер кезүү мүмкүнчүлүгүн кеңейткен.</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'Compass.' </w:t>
      </w:r>
      <w:hyperlink r:id="rId9">
        <w:r>
          <w:rPr>
            <w:sz w:val="20"/>
          </w:rPr>
          <w:t>https://www.britannica.com/technology/compass-navigational-instrument</w:t>
        </w:r>
      </w:hyperlink>
      <w:r>
        <w:rPr>
          <w:sz w:val="20"/>
        </w:rPr>
      </w:r>
    </w:p>
    <w:p>
      <w:pPr>
        <w:widowControl/>
      </w:pPr>
      <w:r>
        <w:rPr>
          <w:sz w:val="20"/>
        </w:rPr>
        <w:t xml:space="preserve">2. Royal Museums Greenwich. History of the magnetic compass. </w:t>
      </w:r>
      <w:hyperlink r:id="rId10">
        <w:r>
          <w:rPr>
            <w:sz w:val="20"/>
          </w:rPr>
          <w:t>https://www.rmg.co.uk/stories/topics/history-magnetic-compass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Navigation and magnetism collections.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ass-navigational-instrument" TargetMode="External"/><Relationship Id="rId10" Type="http://schemas.openxmlformats.org/officeDocument/2006/relationships/hyperlink" Target="https://www.rmg.co.uk/stories/topics/history-magnetic-compas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Компас</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