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4.15 Орган көчүрүү</w:t>
      </w:r>
    </w:p>
    <w:p>
      <w:pPr>
        <w:keepNext/>
        <w:widowControl/>
      </w:pPr>
      <w:r>
        <w:rPr>
          <w:sz w:val="20"/>
        </w:rPr>
        <w:t>4. Медицина, биология жана коомдук саламаттык</w:t>
      </w:r>
    </w:p>
    <w:p>
      <w:pPr>
        <w:keepNext/>
        <w:widowControl/>
      </w:pPr>
      <w:r>
        <w:rPr>
          <w:sz w:val="20"/>
        </w:rPr>
        <w:t>Мезгил: XX кылымдын ортосу (ийгиликтүү бөйрөк көчүрүүлөр); кийин жүрөк, боор, өпкө жана көп орган программалары | Негизги салым кошкондор: Жозеф Мюррей; Питер Медавар (иммундук кабыл алуу); Томас Старзл; Кристиан Барнард; көптөгөн трансплантациялык иммунология топтору</w:t>
      </w:r>
    </w:p>
    <w:p>
      <w:pPr>
        <w:widowControl/>
      </w:pPr>
      <w:r>
        <w:t>Орган көчүрүү иштен чыккан органдын ордуна донордун органын коюп, иммунология жана дарылар менен четке кагууну басат. Ал органдын акыркы жетишсиздигин сөзсүз өлүмдөн кайра жашоого мүмкүнчүлүккө айландырган.</w:t>
      </w:r>
    </w:p>
    <w:p>
      <w:pPr>
        <w:pStyle w:val="Heading1"/>
        <w:widowControl/>
      </w:pPr>
      <w:r>
        <w:t>Негизги маалыматтар</w:t>
      </w:r>
    </w:p>
    <w:p>
      <w:pPr>
        <w:pStyle w:val="ListBullet"/>
        <w:widowControl/>
      </w:pPr>
      <w:r>
        <w:t>Жозеф Мюррейдин тобу 1954-жылы бир жумурткадан чыккан эгиздердин ортосунда алгачкы узак мөөнөт ийгиликтүү бөйрөк көчүрүүнү жасаган.</w:t>
      </w:r>
    </w:p>
    <w:p>
      <w:pPr>
        <w:pStyle w:val="ListBullet"/>
        <w:widowControl/>
      </w:pPr>
      <w:r>
        <w:t>Иммундук четке кагууну түшүнүү жана иммунитетти баскан дарылар бирдей эмес адамдардын ортосунда көчүрүүгө жол ачкан.</w:t>
      </w:r>
    </w:p>
    <w:p>
      <w:pPr>
        <w:pStyle w:val="ListBullet"/>
        <w:widowControl/>
      </w:pPr>
      <w:r>
        <w:t>Хирургия менен интенсивдүү жардам өнүккөндө жүрөк, боор жана өпкө көчүрүүлөрү келген.</w:t>
      </w:r>
    </w:p>
    <w:p>
      <w:pPr>
        <w:pStyle w:val="ListBullet"/>
        <w:widowControl/>
      </w:pPr>
      <w:r>
        <w:t>Мээ өлүмүнүн критерийлери жана орган алуу системалары кан айлануу же неврологиялык өлүмдөн кийинки донорлукту уюштурган.</w:t>
      </w:r>
    </w:p>
    <w:p>
      <w:pPr>
        <w:pStyle w:val="ListBullet"/>
        <w:widowControl/>
      </w:pPr>
      <w:r>
        <w:t>Орган жетишсиздиги жана өмүр бою иммунитетти басуу негизги чектер бойдон калат.</w:t>
      </w:r>
    </w:p>
    <w:p>
      <w:pPr>
        <w:pStyle w:val="Heading1"/>
        <w:widowControl/>
      </w:pPr>
      <w:r>
        <w:t>Бул эмне?</w:t>
      </w:r>
    </w:p>
    <w:p>
      <w:pPr>
        <w:widowControl/>
      </w:pPr>
      <w:r>
        <w:t>Орган көчүрүүдө иштен чыккан жүрөк, бөйрөк, боор, өпкө же башка орган тирүү же каза болгон донордуку менен хирургиялык алмаштырылат. Ийгилик кан тамырларды бириктирүүнү, стерилдүү ишти жана иммундук четке кагууну өмүр бою башкарууну талап кылат. Ткань тибин жана кайчылаш шайкештикти текшерүү тобокелдикти азайтат, бирок жойбойт. Бул башка денеден бөлүк алуу сыяктуу, ал эми иммундук система бөтөндү киргизбеген сакчы болот. Жаңылык скальпелде гана эмес, дары тартибинде жана этикалык негизде да жатат.</w:t>
      </w:r>
    </w:p>
    <w:p>
      <w:pPr>
        <w:pStyle w:val="Heading1"/>
        <w:widowControl/>
      </w:pPr>
      <w:r>
        <w:t xml:space="preserve">Ким ойлоп тапкан</w:t>
      </w:r>
    </w:p>
    <w:p>
      <w:pPr>
        <w:widowControl/>
      </w:pPr>
      <w:r>
        <w:t>Хирургдар ондогон жылдар бою ийгиликсиз аракеттенген. Мюррейдин эгиздердеги бөйрөк ийгилиги иммунитет дал келгенде идея иштээрин көрсөткөн. Медавар жана башкалар четке кагуунун биологиясын тактаган; азатиоприн, циклоспорин жана кийинки заттар донор мүмкүнчүлүгүн кеңейткен. Старзл боор көчүрүүнү өнүктүргөн; Барнарддын жүрөк операциясы коомду таң калтырган. Орган алууну уюштургандар, адамдын лейкоциттик антигендерин — HLAны — текшерген лабораториялар жана интенсивдүү терапия адистери да салым кошкон. Операцияга чейин диализден өтүп, андан кийин этият жашаган бейтаптар тарыхты толуктайт.</w:t>
      </w:r>
    </w:p>
    <w:p>
      <w:pPr>
        <w:pStyle w:val="Heading1"/>
        <w:widowControl/>
      </w:pPr>
      <w:r>
        <w:t>Качан жана кантип пайда болгон?</w:t>
      </w:r>
    </w:p>
    <w:p>
      <w:pPr>
        <w:widowControl/>
      </w:pPr>
      <w:r>
        <w:t>1954-жыл эгиздер аркылуу мүмкүнчүлүктү далилдеген. 1960–1980-жылдары дары менен иммунитетти басуу жана башка орган түрлөрүн көчүрүү кеңейген. Өлүмдүн укуктук аныктамалары каза болгондордон донорлукту чоң масштабга чыгарган. Күтүү тизмелери жана бөлүштүрүү алгоритмдери жаңы институт болгон. Башка түрдөн орган көчүрүү — ксенотрансплантация — жана орган аркылуу аппарат менен суюктук өткөрүп сактоо изилдөөлөрү уланат. Жайылышы хирургдун эрдигине гана эмес, интенсивдүү жардам, кан банкы жана иммунологиясы күчтүү борборлорго байланышкан.</w:t>
      </w:r>
    </w:p>
    <w:p>
      <w:pPr>
        <w:pStyle w:val="Heading1"/>
        <w:widowControl/>
      </w:pPr>
      <w:r>
        <w:t>Илим үчүн мааниси</w:t>
      </w:r>
    </w:p>
    <w:p>
      <w:pPr>
        <w:widowControl/>
      </w:pPr>
      <w:r>
        <w:t>Орган көчүрүү өмүр чечилген шарттагы колдонмо иммунология: ткань типтери, Т-клетканын активдешүүсү, бөтөндү кабыл алуу жана дарыдан инфекция тобокелдиги. Ал мээ өлүмүн жана муздак органга кан кайра келгендеги жабыркоону жакшыраак түшүнүүгө мажбурлаган. Азыр геномика жана биологиялык көрсөткүчтөр четке кагууну эрте табууга аракеттенет. Тармак өзүнүкү менен бөтөндү айырмалоону жөнгө салып, жаңы органды да, бейтапты инфекциядан да сактоонун тынымсыз тажрыйбасы.</w:t>
      </w:r>
    </w:p>
    <w:p>
      <w:pPr>
        <w:pStyle w:val="Heading1"/>
        <w:widowControl/>
      </w:pPr>
      <w:r>
        <w:t>Кийинки өнүгүүгө тийгизген таасири</w:t>
      </w:r>
    </w:p>
    <w:p>
      <w:pPr>
        <w:widowControl/>
      </w:pPr>
      <w:r>
        <w:t>Диализ, жүрөк карынчаларына жардам берген түзмөктөр жана жасалма органдар көп учурда көчүрүүгө чейин жардам берет же ага атаандашат. Калыбына келтирүүчү медицина донорсуз алмаштыруучу орган өстүрүүнү көздөйт. Рак жана инфекция жардамдары иммунитети басылган адамдарга ылайыкташкан. Трансплантация этикасы макулдукка, адилет бөлүштүрүүгө жана орган соодасына тыюуга таасир эткен. Кийинки медицина керемет тууралуу баянды да, жетишсиз ресурсту бөлүү маселесин да мурастаган.</w:t>
      </w:r>
    </w:p>
    <w:p>
      <w:pPr>
        <w:pStyle w:val="Heading1"/>
        <w:widowControl/>
      </w:pPr>
      <w:r>
        <w:t>Адамдардын жашоосун кантип өзгөрткөн?</w:t>
      </w:r>
    </w:p>
    <w:p>
      <w:pPr>
        <w:widowControl/>
      </w:pPr>
      <w:r>
        <w:t>Адамдар диализ креслосунан жана алсыз жүрөктөн кийин кошумча жылдарга ээ болгон. Ал жылдар клиникага баруу жана дары кутуларын иреттөө менен коштолгон. Донордун үй-бүлөсүндө кайгы менен маанилүү иш кылгандык сезими аралашкан. Алуучу ыраазычылык, четке кагылуудан коркуу жана кимдин органын алып жүргөнү тууралуу коомдук суроолор менен жашайт. Күтүү тизмесиндеги белгисиздик жаңы сыноого айланган. Бир дененин өлүмү башка адамга дем бере алган — операция бөлмөсүндө жаралган жаңы байланыш.</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Tilney, Nicholas L. Transplant: From Myth to Reality. New Haven: Yale University Press, 2003.</w:t>
      </w:r>
    </w:p>
    <w:p>
      <w:pPr>
        <w:pStyle w:val="Heading2"/>
        <w:widowControl/>
      </w:pPr>
      <w:r>
        <w:rPr>
          <w:sz w:val="20"/>
        </w:rPr>
        <w:t>Уюмдардын жана энциклопедиялардын материалдары</w:t>
      </w:r>
    </w:p>
    <w:p>
      <w:pPr>
        <w:widowControl/>
      </w:pPr>
      <w:r>
        <w:rPr>
          <w:sz w:val="20"/>
        </w:rPr>
        <w:t xml:space="preserve">1. Encyclopaedia Britannica. 'Transplant.' </w:t>
      </w:r>
      <w:hyperlink r:id="rId9">
        <w:r>
          <w:rPr>
            <w:sz w:val="20"/>
          </w:rPr>
          <w:t>https://www.britannica.com/science/transplant-surgery</w:t>
        </w:r>
      </w:hyperlink>
      <w:r>
        <w:rPr>
          <w:sz w:val="20"/>
        </w:rPr>
      </w:r>
    </w:p>
    <w:p>
      <w:pPr>
        <w:widowControl/>
      </w:pPr>
      <w:r>
        <w:rPr>
          <w:sz w:val="20"/>
        </w:rPr>
        <w:t xml:space="preserve">2. Encyclopaedia Britannica. 'Joseph E. Murray.' </w:t>
      </w:r>
      <w:hyperlink r:id="rId10">
        <w:r>
          <w:rPr>
            <w:sz w:val="20"/>
          </w:rPr>
          <w:t>https://www.britannica.com/biography/Joseph-E-Murray</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Nobel Prize. Joseph Murray and Donnall Thomas, 1990. </w:t>
      </w:r>
      <w:hyperlink r:id="rId11">
        <w:r>
          <w:rPr>
            <w:sz w:val="20"/>
          </w:rPr>
          <w:t>https://www.nobelprize.org/prizes/medicine/1990/murray/facts/</w:t>
        </w:r>
      </w:hyperlink>
      <w:r>
        <w:rPr>
          <w:sz w:val="20"/>
        </w:rPr>
      </w:r>
    </w:p>
    <w:p>
      <w:pPr>
        <w:widowControl/>
      </w:pPr>
      <w:r>
        <w:rPr>
          <w:sz w:val="20"/>
        </w:rPr>
        <w:t xml:space="preserve">2. UNOS. Organ donation and transplant explainers (U.S. allocation context). </w:t>
      </w:r>
      <w:hyperlink r:id="rId12">
        <w:r>
          <w:rPr>
            <w:sz w:val="20"/>
          </w:rPr>
          <w:t>https://unos.org/transplant/</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ransplant-surgery" TargetMode="External"/><Relationship Id="rId10" Type="http://schemas.openxmlformats.org/officeDocument/2006/relationships/hyperlink" Target="https://www.britannica.com/biography/Joseph-E-Murray" TargetMode="External"/><Relationship Id="rId11" Type="http://schemas.openxmlformats.org/officeDocument/2006/relationships/hyperlink" Target="https://www.nobelprize.org/prizes/medicine/1990/murray/facts/" TargetMode="External"/><Relationship Id="rId12" Type="http://schemas.openxmlformats.org/officeDocument/2006/relationships/hyperlink" Target="https://unos.org/transplant/"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Орган көчүрүү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