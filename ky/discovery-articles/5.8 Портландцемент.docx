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5.8 Портландцемент</w:t>
      </w:r>
    </w:p>
    <w:p>
      <w:pPr>
        <w:keepNext/>
        <w:widowControl/>
      </w:pPr>
      <w:r>
        <w:rPr>
          <w:sz w:val="20"/>
        </w:rPr>
        <w:t>5. Физика, химия жана материалдар</w:t>
      </w:r>
    </w:p>
    <w:p>
      <w:pPr>
        <w:keepNext/>
        <w:widowControl/>
      </w:pPr>
      <w:r>
        <w:rPr>
          <w:sz w:val="20"/>
        </w:rPr>
        <w:t>Мезгил: 1824-жыл (Аспдиндин патенти); XIX кылымдын аягынан айланма мештер жана темир-бетон | Негизги салым кошкондор: Жозеф Аспдин; кийин меш менен бетонду кеңейткен цемент химиктери жана курулуш инженерлери</w:t>
      </w:r>
    </w:p>
    <w:p>
      <w:pPr>
        <w:widowControl/>
      </w:pPr>
      <w:r>
        <w:t>Портландцемент негизинен ысытылган акиташ ташы менен чоподон жасалган күкүм. Ага суу, кум жана таш кошулса, имарат, жол, көпүрө жана дамба үчүн куюлуучу таш — бетон — алынат.</w:t>
      </w:r>
    </w:p>
    <w:p>
      <w:pPr>
        <w:pStyle w:val="Heading1"/>
        <w:widowControl/>
      </w:pPr>
      <w:r>
        <w:t>Негизги маалыматтар</w:t>
      </w:r>
    </w:p>
    <w:p>
      <w:pPr>
        <w:pStyle w:val="ListBullet"/>
        <w:widowControl/>
      </w:pPr>
      <w:r>
        <w:t>Жозеф Аспдин 1824-жылы Англияда портландцементке патент алып, аны Портленд ташынын аты менен атаган.</w:t>
      </w:r>
    </w:p>
    <w:p>
      <w:pPr>
        <w:pStyle w:val="ListBullet"/>
        <w:widowControl/>
      </w:pPr>
      <w:r>
        <w:t>Акиташ ташы менен чопо клинкерге чейин күйгүзүлүп, гипс менен майдаланат.</w:t>
      </w:r>
    </w:p>
    <w:p>
      <w:pPr>
        <w:pStyle w:val="ListBullet"/>
        <w:widowControl/>
      </w:pPr>
      <w:r>
        <w:t>Цемент суу, кум жана ири таш толтургуч менен аралашканда бетон болот.</w:t>
      </w:r>
    </w:p>
    <w:p>
      <w:pPr>
        <w:pStyle w:val="ListBullet"/>
        <w:widowControl/>
      </w:pPr>
      <w:r>
        <w:t>Темир-бетон бетондун кысууга, болоттун тартылууга чыдамдуулугун бириктирет.</w:t>
      </w:r>
    </w:p>
    <w:p>
      <w:pPr>
        <w:pStyle w:val="ListBullet"/>
        <w:widowControl/>
      </w:pPr>
      <w:r>
        <w:t>Цемент өндүрүшү өнөр жайдагы көмүр кычкыл газ чыгындыларынын чоң булагы.</w:t>
      </w:r>
    </w:p>
    <w:p>
      <w:pPr>
        <w:pStyle w:val="Heading1"/>
        <w:widowControl/>
      </w:pPr>
      <w:r>
        <w:t>Бул эмне?</w:t>
      </w:r>
    </w:p>
    <w:p>
      <w:pPr>
        <w:widowControl/>
      </w:pPr>
      <w:r>
        <w:t>Портландцемент — гидравликалык бириктиргич, башкача айтканда суу менен реакцияга кирип каткан зат. Өндүрүүчүлөр акиташ ташын чопо же сланец менен ысытып, клинкер аталган катуу кесектерди алат. Катуу ылдамдыгын жөнгө салуу үчүн аны аз гипс менен майдалайт. Цемент — бириктирүүчү күкүм; бетон — цемент, суу, кум жана чоңураак таштын аралашмасы. Күнүмдүк тилде цемент жасалма таштын желими.</w:t>
      </w:r>
    </w:p>
    <w:p>
      <w:pPr>
        <w:pStyle w:val="Heading1"/>
        <w:widowControl/>
      </w:pPr>
      <w:r>
        <w:t xml:space="preserve">Ким ойлоп тапкан</w:t>
      </w:r>
    </w:p>
    <w:p>
      <w:pPr>
        <w:widowControl/>
      </w:pPr>
      <w:r>
        <w:t>Англиялык кыш уста Жозеф Аспдин 1824-жылы «портландцемент» аталган өнүмгө патент алган. Ал мурдагы суу алдында каткан акиташтарга жана жанар тоо күлү кошулган Рим бетонуна таянган. Кийинки өндүрүүчүлөр курамды жогорку температурада күйгүзүп, азыркы цементке жакыныраак материал алган. Химиктер, меш долбоорлоочулар жана курулуш инженерлери курам менен бекемдикти ишенимдүүрөөк кылган. Аспдин белгилүү атын берген, бирок азыркы цемент көп кийинки жакшыртуудан чыккан.</w:t>
      </w:r>
    </w:p>
    <w:p>
      <w:pPr>
        <w:pStyle w:val="Heading1"/>
        <w:widowControl/>
      </w:pPr>
      <w:r>
        <w:t>Качан жана кантип пайда болгон?</w:t>
      </w:r>
    </w:p>
    <w:p>
      <w:pPr>
        <w:widowControl/>
      </w:pPr>
      <w:r>
        <w:t>Аспдиндин патентинен кийин цемент заводдору тараган. XIX кылымдын акыркы бөлүгүндө жакшы мештер менен майдалагычтар көлөмдү жана бирдей сапатты өстүргөн. Ичинен ысытылган узун айланма цилиндрлер — айланма мештер — үзгүлтүксүз өндүрүшкө шарт түзгөн. Ошол кезде куруучулар бетон ичине болот таяк киргизе баштаган. Темир-бетон кысуучу да, тартуучу да күчтү көтөргөн. XX кылымдагы стандарттар көпүрө, дамба, жол же мунара үчүн аралашманы так белгилөөгө мүмкүндүк берген.</w:t>
      </w:r>
    </w:p>
    <w:p>
      <w:pPr>
        <w:pStyle w:val="Heading1"/>
        <w:widowControl/>
      </w:pPr>
      <w:r>
        <w:t>Илим үчүн мааниси</w:t>
      </w:r>
    </w:p>
    <w:p>
      <w:pPr>
        <w:widowControl/>
      </w:pPr>
      <w:r>
        <w:t>Цемент химиясы суу күйгүзүлгөн кальций силикаттарына кошулганда эмне болорун түшүндүргөн. Гидратация аталган реакция аралашманы бириктирген гелдер менен кристаллдардын майда торун түзөт. Бул ылайдын кургашынан көрө торт бышырууга жакыныраак: суу химиялык өзгөрүүгө катышат. Окумуштуулар катуу убактысын, жылуулук бөлүнүшүн, бекемдикти жана тузга туруктуулукту өлчөөнү үйрөнгөн. Бетондун өмүрүнө таасир эткен майда тешиктер менен жаракалар да изилденет.</w:t>
      </w:r>
    </w:p>
    <w:p>
      <w:pPr>
        <w:pStyle w:val="Heading1"/>
        <w:widowControl/>
      </w:pPr>
      <w:r>
        <w:t>Кийинки өнүгүүгө тийгизген таасири</w:t>
      </w:r>
    </w:p>
    <w:p>
      <w:pPr>
        <w:widowControl/>
      </w:pPr>
      <w:r>
        <w:t>Портландцемент чоң куюлма курулуштарды ишке жарамдуу кылган. Ал темир-бетон каркаска, туннелге, портко, дамбага, чоң жолго жана алдын ала даярдалган бөлүктөргө негиз болгон. Кийин инженерлер өтө бекем жана өзүнөн өзү тыгыздалган аралашмаларды түзгөн. Азыр чыгындыны азайтуу үчүн клинкердин бир бөлүгү шлак же учма күл сыяктуу зат менен алмаштырылат. Материал пайдалуу, бирок климат үчүн кымбат болгондуктан, көмүртек чыгындысы аз цемент изилдөөсү уланат.</w:t>
      </w:r>
    </w:p>
    <w:p>
      <w:pPr>
        <w:pStyle w:val="Heading1"/>
        <w:widowControl/>
      </w:pPr>
      <w:r>
        <w:t>Адамдардын жашоосун кантип өзгөрткөн?</w:t>
      </w:r>
    </w:p>
    <w:p>
      <w:pPr>
        <w:widowControl/>
      </w:pPr>
      <w:r>
        <w:t>Бетон бышык турак жайды, санитардык системаларды, жолдорду жана коомдук курулуштарды чоң масштабда тез курууга шарт түзгөн. Адамдар нымдуу аралашманы калыпка куюудан башталган түзүлүштөрдө жашап, жүрөт. Пайда менен кошо ири таш казуу, чаң, отундан жана акиташ химиясынан чыккан көмүр кычкыл газы келген. Начар долбоор же оңдоонун жоктугу болот арматураны дат бастырып, бетонду жардырышы мүмкүн. Бул зор курулган чөйрөнү тейлөө азыр дүйнөлүк милдет.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Hewlett, Peter C., and Martin Liska, eds.Lea's Chemistry of Cement and Concrete. 5th ed. Oxford: Butterworth-Heinemann, 2019.</w:t>
      </w:r>
    </w:p>
    <w:p>
      <w:pPr>
        <w:pStyle w:val="Heading2"/>
        <w:widowControl/>
      </w:pPr>
      <w:r>
        <w:rPr>
          <w:sz w:val="20"/>
        </w:rPr>
        <w:t>Уюмдардын жана энциклопедиялардын материалдары</w:t>
      </w:r>
    </w:p>
    <w:p>
      <w:pPr>
        <w:widowControl/>
      </w:pPr>
      <w:r>
        <w:rPr>
          <w:sz w:val="20"/>
        </w:rPr>
        <w:t xml:space="preserve">1. Encyclopaedia Britannica. 'Portland cement.' </w:t>
      </w:r>
      <w:hyperlink r:id="rId9">
        <w:r>
          <w:rPr>
            <w:sz w:val="20"/>
          </w:rPr>
          <w:t>https://www.britannica.com/technology/portland-cement</w:t>
        </w:r>
      </w:hyperlink>
      <w:r>
        <w:rPr>
          <w:sz w:val="20"/>
        </w:rPr>
      </w:r>
    </w:p>
    <w:p>
      <w:pPr>
        <w:widowControl/>
      </w:pPr>
      <w:r>
        <w:rPr>
          <w:sz w:val="20"/>
        </w:rPr>
        <w:t xml:space="preserve">2. Encyclopaedia Britannica. 'Concrete.' </w:t>
      </w:r>
      <w:hyperlink r:id="rId10">
        <w:r>
          <w:rPr>
            <w:sz w:val="20"/>
          </w:rPr>
          <w:t>https://www.britannica.com/technology/concrete-building-material</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Secret History of Concrete.' </w:t>
      </w:r>
      <w:hyperlink r:id="rId11">
        <w:r>
          <w:rPr>
            <w:sz w:val="20"/>
          </w:rPr>
          <w:t>https://www.smithsonianmag.com/history/the-secrets-of-ancient-roman-concrete-120995537/</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ortland-cement" TargetMode="External"/><Relationship Id="rId10" Type="http://schemas.openxmlformats.org/officeDocument/2006/relationships/hyperlink" Target="https://www.britannica.com/technology/concrete-building-material" TargetMode="External"/><Relationship Id="rId11" Type="http://schemas.openxmlformats.org/officeDocument/2006/relationships/hyperlink" Target="https://www.smithsonianmag.com/history/the-secrets-of-ancient-roman-concrete-120995537/"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Портландцемент</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