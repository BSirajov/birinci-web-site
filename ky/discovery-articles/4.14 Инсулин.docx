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4.14 Инсулин</w:t>
      </w:r>
    </w:p>
    <w:p>
      <w:pPr>
        <w:keepNext/>
        <w:widowControl/>
      </w:pPr>
      <w:r>
        <w:rPr>
          <w:sz w:val="20"/>
        </w:rPr>
        <w:t>4. Медицина, биология жана коомдук саламаттык</w:t>
      </w:r>
    </w:p>
    <w:p>
      <w:pPr>
        <w:keepNext/>
        <w:widowControl/>
      </w:pPr>
      <w:r>
        <w:rPr>
          <w:sz w:val="20"/>
        </w:rPr>
        <w:t>Мезгил: 1921–1922-жылдар (бөлүп алуу жана алгачкы клиникалык колдонуу); кийин тазаланган, синтетикалык жана аналог инсулиндер | Негизги салым кошкондор: Фредерик Бантинг; Чарльз Бест; Жон Маклеод; Жеймс Коллип; кийин өндүрүшчүлөр жана аналог иштеп чыгуучулар</w:t>
      </w:r>
    </w:p>
    <w:p>
      <w:pPr>
        <w:widowControl/>
      </w:pPr>
      <w:r>
        <w:t>Инсулин — клеткалардын глюкозаны алуусуна жардам берген гормон. Дары катары берилген инсулин диабетте жетишпеген же иши бузулган сигналды толуктайт. Аны бөлүп алуу миллиондогон адам үчүн тез өлүмгө алып келген ооруну башкарылуучу өнөкөт абалга айландырган.</w:t>
      </w:r>
    </w:p>
    <w:p>
      <w:pPr>
        <w:pStyle w:val="Heading1"/>
        <w:widowControl/>
      </w:pPr>
      <w:r>
        <w:t>Негизги маалыматтар</w:t>
      </w:r>
    </w:p>
    <w:p>
      <w:pPr>
        <w:pStyle w:val="ListBullet"/>
        <w:widowControl/>
      </w:pPr>
      <w:r>
        <w:t>Бантинг менен Бест Торонтодо Маклеод жана Коллип менен иштеп, 1921–1922-жылдары уйку безинин активдүү экстракттарын даярдаган.</w:t>
      </w:r>
    </w:p>
    <w:p>
      <w:pPr>
        <w:pStyle w:val="ListBullet"/>
        <w:widowControl/>
      </w:pPr>
      <w:r>
        <w:t>1-типтеги диабети бар алгачкы бейтаптарда кетоацидоз жана арыктап алсыроо кескин оңолгон.</w:t>
      </w:r>
    </w:p>
    <w:p>
      <w:pPr>
        <w:pStyle w:val="ListBullet"/>
        <w:widowControl/>
      </w:pPr>
      <w:r>
        <w:t>Жаныбардан алынган инсулин өнөр жайда чыгарылган; кийин рекомбинанттык адам инсулини камсыздоо чектерин азайткан.</w:t>
      </w:r>
    </w:p>
    <w:p>
      <w:pPr>
        <w:pStyle w:val="ListBullet"/>
        <w:widowControl/>
      </w:pPr>
      <w:r>
        <w:t>Инсулин аналогдору жана берүү түзмөктөрү таасир убактысын жана ыңгайлуулукту жакшырткан.</w:t>
      </w:r>
    </w:p>
    <w:p>
      <w:pPr>
        <w:pStyle w:val="ListBullet"/>
        <w:widowControl/>
      </w:pPr>
      <w:r>
        <w:t>Илимий жеңишке карабастан, баа менен жеткиликтүүлүк дүйнөлүк адилеттүүлүк маселеси бойдон калат.</w:t>
      </w:r>
    </w:p>
    <w:p>
      <w:pPr>
        <w:pStyle w:val="Heading1"/>
        <w:widowControl/>
      </w:pPr>
      <w:r>
        <w:t>Бул эмне?</w:t>
      </w:r>
    </w:p>
    <w:p>
      <w:pPr>
        <w:widowControl/>
      </w:pPr>
      <w:r>
        <w:t>Инсулин уйку безинин бета-клеткалары чыгарган пептиддик гормон. Ал ткандарга кандан глюкоза алууга сигнал берет. 1-типтеги диабетте бул клеткалар жоголот; 2-типте инсулинге сезимталдыктын төмөндөшү менен кийин жетишсиздик көп учурда кошулат. Ийне же туруктуу берүүчү система аркылуу берилген инсулин жетпеген сигналды толуктап, энергия алмашууга жардам берет. Аны клетканын кантка ачылган эшигинин ачкычына салыштырууга болот. Жетишкендик ошол «ачкычты» тазалап алып, коопсуз дозалоону үйрөнүүдө болгон.</w:t>
      </w:r>
    </w:p>
    <w:p>
      <w:pPr>
        <w:pStyle w:val="Heading1"/>
        <w:widowControl/>
      </w:pPr>
      <w:r>
        <w:t xml:space="preserve">Ким ойлоп тапкан</w:t>
      </w:r>
    </w:p>
    <w:p>
      <w:pPr>
        <w:widowControl/>
      </w:pPr>
      <w:r>
        <w:t>Көп изилдөөчү уйку безинин ички бөлүп чыгарган заты бар деп шектенген. Бантинг бездин түтүгүн байлоо тажрыйбасын сунуштаган; Бест жардам берген; Маклеод лаборатория жана жетекчилик камсыздаган; Коллип экстрактты клиникалык колдонууга тазалаган. Биринчилик менен Нобель сыйлыгынын айланасында талаштар чыккан, бирок Торонто тобунун 1922-жылдагы бейтаптары дарылоону далилдеген. Кийин химиктер менен биотехнологдор молекуланы кайра иштеп чыккан. Заарадагы кантын жазып, ийне сайууну үйрөнгөн бейтаптар күнүмдүк практикага салым кошкон. Ачылыш бири-бирин улаган иш болуп, ооруканада натыйжа берген.</w:t>
      </w:r>
    </w:p>
    <w:p>
      <w:pPr>
        <w:pStyle w:val="Heading1"/>
        <w:widowControl/>
      </w:pPr>
      <w:r>
        <w:t>Качан жана кантип пайда болгон?</w:t>
      </w:r>
    </w:p>
    <w:p>
      <w:pPr>
        <w:widowControl/>
      </w:pPr>
      <w:r>
        <w:t>1922-жылдын январындагы Торонтодогу клиникалык ийгилик медициналык байланыштар аркылуу тез тараган. Компаниялар жаныбарлардын уйку безинен алуу көлөмүн өстүргөн; 1920–1930-жылдары тазалык менен стандартташтыруу жакшырган. Кылымдын ортосундагы курамдар таасирдин узактыгын өзгөрткөн; 1980-жылдары рекомбинанттык өндүрүш, башкача айтканда генетикалык көрсөтмө менен инсулин жасатуу, булакты алмаштырган. Кийин калем-сайгычтар, помпалар жана глюкозаны үзгүлтүксүз өлчөгүчтөр кошулган. Муздак чынжыр менен үйрөтүү жеткен жерде өмүр сакталган; жетпеген жерде боштуктар калган.</w:t>
      </w:r>
    </w:p>
    <w:p>
      <w:pPr>
        <w:pStyle w:val="Heading1"/>
        <w:widowControl/>
      </w:pPr>
      <w:r>
        <w:t>Илим үчүн мааниси</w:t>
      </w:r>
    </w:p>
    <w:p>
      <w:pPr>
        <w:widowControl/>
      </w:pPr>
      <w:r>
        <w:t>Инсулин гормонду бөлүп алып, активдүүлүгүн өлчөп, ордун толтурууга болорун далилдеп, гормондор илими — эндокринологияга — үлгү болгон. Аминокислота ырааттуулугу жана кийинки түзүлүштөрү белок химиясын өнүктүргөн. Рекомбинанттык өндүрүш биотехнологиянын алгачкы чоң жетишкендиги болгон. Глюкозанын туруктуу деңгээлин кармоо моделдеринде инсулин жана ага каршы иштеген гормондор негизги орунда. Клиника молекуланы толуктоо оорунун табигый жүрүшүн өзгөртө аларын көрсөткөн.</w:t>
      </w:r>
    </w:p>
    <w:p>
      <w:pPr>
        <w:pStyle w:val="Heading1"/>
        <w:widowControl/>
      </w:pPr>
      <w:r>
        <w:t>Кийинки өнүгүүгө тийгизген таасири</w:t>
      </w:r>
    </w:p>
    <w:p>
      <w:pPr>
        <w:widowControl/>
      </w:pPr>
      <w:r>
        <w:t>Диабетке жардам тамактануу илимин, узак мөөнөт кант көзөмөлүн жана узак жашаган бейтаптын жүрөк-кан тамыр тобокелдигин башкарууну өстүргөн. Аналог долбоорлоо түзүлүштү өзгөртүү аркылуу таасир чокусунун убактысын жөнгө салууну үйрөткөн. Уйку безинин аралчалары жана өзөк клеткалар боюнча иштер ийне муктаждыгын жойгон айыгууну издейт. Баа тууралуу талаш инсулиндин алмашкыс экенин чагылдырат. Кийинки өнөкөт оору медицинасы «жетишпегенди толуктоо» логикасын колдонгон.</w:t>
      </w:r>
    </w:p>
    <w:p>
      <w:pPr>
        <w:pStyle w:val="Heading1"/>
        <w:widowControl/>
      </w:pPr>
      <w:r>
        <w:t>Адамдардын жашоосун кантип өзгөрткөн?</w:t>
      </w:r>
    </w:p>
    <w:p>
      <w:pPr>
        <w:widowControl/>
      </w:pPr>
      <w:r>
        <w:t>Диагноздон кийин айлар ичинде өлүп калышы мүмкүн болгон балдар чоңоюуга мүмкүнчүлүк алган, бирок дайыма көзөмөл керек болгон. Тамак, көнүгүү жана уйку дозага жараша пландалган. Ыраазычылык менен кошо басмырлоо, канттын өтө төмөндөшү жана өзүн кароонун түйшүгү келген. Үй-бүлөнүн тартиби шприцке, кийин сенсорго ылайык уюшулган. Тез өлүмгө өкүмдөй көрүнгөн оору өмүр бою тең салмак сактоо ишине айланган; бирок каражат дүйнөнүн дарыканаларында бирдей жеткиликтүү эмес.</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Bliss, Michael. The Discovery of Insulin. 25th anniversary ed. Chicago: University of Chicago Press, 2007.</w:t>
      </w:r>
    </w:p>
    <w:p>
      <w:pPr>
        <w:pStyle w:val="Heading2"/>
        <w:widowControl/>
      </w:pPr>
      <w:r>
        <w:rPr>
          <w:sz w:val="20"/>
        </w:rPr>
        <w:t>Уюмдардын жана энциклопедиялардын материалдары</w:t>
      </w:r>
    </w:p>
    <w:p>
      <w:pPr>
        <w:widowControl/>
      </w:pPr>
      <w:r>
        <w:rPr>
          <w:sz w:val="20"/>
        </w:rPr>
        <w:t xml:space="preserve">1. Encyclopaedia Britannica. 'Insulin.' </w:t>
      </w:r>
      <w:hyperlink r:id="rId9">
        <w:r>
          <w:rPr>
            <w:sz w:val="20"/>
          </w:rPr>
          <w:t>https://www.britannica.com/science/insulin</w:t>
        </w:r>
      </w:hyperlink>
      <w:r>
        <w:rPr>
          <w:sz w:val="20"/>
        </w:rPr>
      </w:r>
    </w:p>
    <w:p>
      <w:pPr>
        <w:widowControl/>
      </w:pPr>
      <w:r>
        <w:rPr>
          <w:sz w:val="20"/>
        </w:rPr>
        <w:t xml:space="preserve">2. Encyclopaedia Britannica. 'Frederick Banting.' </w:t>
      </w:r>
      <w:hyperlink r:id="rId10">
        <w:r>
          <w:rPr>
            <w:sz w:val="20"/>
          </w:rPr>
          <w:t>https://www.britannica.com/biography/Frederick-Grant-Banting</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University of Toronto. The Discovery and Early Development of Insulin archives. </w:t>
      </w:r>
      <w:hyperlink r:id="rId11">
        <w:r>
          <w:rPr>
            <w:sz w:val="20"/>
          </w:rPr>
          <w:t>https://insulin.library.utoronto.ca/</w:t>
        </w:r>
      </w:hyperlink>
      <w:r>
        <w:rPr>
          <w:sz w:val="20"/>
        </w:rPr>
      </w:r>
    </w:p>
    <w:p>
      <w:pPr>
        <w:widowControl/>
      </w:pPr>
      <w:r>
        <w:rPr>
          <w:sz w:val="20"/>
        </w:rPr>
        <w:t xml:space="preserve">2. Nobel Prize. Physiology or Medicine 1923 (Banting and Macleod). </w:t>
      </w:r>
      <w:hyperlink r:id="rId12">
        <w:r>
          <w:rPr>
            <w:sz w:val="20"/>
          </w:rPr>
          <w:t>https://www.nobelprize.org/prizes/medicine/1923/summary/</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insulin" TargetMode="External"/><Relationship Id="rId10" Type="http://schemas.openxmlformats.org/officeDocument/2006/relationships/hyperlink" Target="https://www.britannica.com/biography/Frederick-Grant-Banting" TargetMode="External"/><Relationship Id="rId11" Type="http://schemas.openxmlformats.org/officeDocument/2006/relationships/hyperlink" Target="https://insulin.library.utoronto.ca/" TargetMode="External"/><Relationship Id="rId12" Type="http://schemas.openxmlformats.org/officeDocument/2006/relationships/hyperlink" Target="https://www.nobelprize.org/prizes/medicine/1923/summary/"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Инсулин</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