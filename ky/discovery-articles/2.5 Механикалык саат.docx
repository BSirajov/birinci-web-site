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2.5 Механикалык саат</w:t>
      </w:r>
    </w:p>
    <w:p>
      <w:pPr>
        <w:keepNext/>
        <w:widowControl/>
      </w:pPr>
      <w:r>
        <w:rPr>
          <w:sz w:val="20"/>
        </w:rPr>
        <w:t>2. Таанып-билүү, илим жана өлчөө</w:t>
      </w:r>
    </w:p>
    <w:p>
      <w:pPr>
        <w:keepNext/>
        <w:widowControl/>
      </w:pPr>
      <w:r>
        <w:rPr>
          <w:sz w:val="20"/>
        </w:rPr>
        <w:t>Мезгил: б. з. XIII кылымынын аягы — XIV кылым (Европадагы мунаралык механикалык сааттар); андан мурда дүйнөдөгү суу сааттары | Негизги салым кошкондор: орто кылымдагы европалык саат усталары; Кытай менен ислам дүйнөсүнүн мурдагы суу саат салттары; кийин маятник боюнча Гюйгенс жана башкалар</w:t>
      </w:r>
    </w:p>
    <w:p>
      <w:pPr>
        <w:widowControl/>
      </w:pPr>
      <w:r>
        <w:t>Механикалык саат тиштүү дөңгөлөктөр жана алардын кыймылын бирдей кадамдарга бөлгөн механизм аркылуу сутканы өлчөйт. Ал шаарларда бирдей узактыктагы сааттарды коңгуроо менен билдирген. Кийин илим менен деңизде багыт табууга жеткидей тактыкка жеткен.</w:t>
      </w:r>
    </w:p>
    <w:p>
      <w:pPr>
        <w:pStyle w:val="Heading1"/>
        <w:widowControl/>
      </w:pPr>
      <w:r>
        <w:t>Негизги маалыматтар</w:t>
      </w:r>
    </w:p>
    <w:p>
      <w:pPr>
        <w:pStyle w:val="ListBullet"/>
        <w:widowControl/>
      </w:pPr>
      <w:r>
        <w:t>Жүк түшкөндө иштеген механикалык сааттар Европанын шаарларында XIII кылымдын аягы менен XIV кылымда пайда болгон.</w:t>
      </w:r>
    </w:p>
    <w:p>
      <w:pPr>
        <w:pStyle w:val="ListBullet"/>
        <w:widowControl/>
      </w:pPr>
      <w:r>
        <w:t>Негизги бөлүк — жүрүштү жөнгө салгыч: ал энергияны ченеп берип, жебелердин эркин айланышынын ордуна кадамдап жылышын камсыз кылат.</w:t>
      </w:r>
    </w:p>
    <w:p>
      <w:pPr>
        <w:pStyle w:val="ListBullet"/>
        <w:widowControl/>
      </w:pPr>
      <w:r>
        <w:t>Мунара сааттары бирдей саат эсеби кеңири тарай электе шаардагы убакытты белгилеген.</w:t>
      </w:r>
    </w:p>
    <w:p>
      <w:pPr>
        <w:pStyle w:val="ListBullet"/>
        <w:widowControl/>
      </w:pPr>
      <w:r>
        <w:t>Кристиан Гюйгенс XVII кылымда маятникти саатка колдонуп, тактыгын жакшырткан.</w:t>
      </w:r>
    </w:p>
    <w:p>
      <w:pPr>
        <w:pStyle w:val="ListBullet"/>
        <w:widowControl/>
      </w:pPr>
      <w:r>
        <w:t>Кийин ишенимдүү убакыт эсеби фабрикаларга, темир жолдорго жана деңизде географиялык узундукту аныктоого негиз болгон.</w:t>
      </w:r>
    </w:p>
    <w:p>
      <w:pPr>
        <w:pStyle w:val="Heading1"/>
        <w:widowControl/>
      </w:pPr>
      <w:r>
        <w:t>Бул эмне?</w:t>
      </w:r>
    </w:p>
    <w:p>
      <w:pPr>
        <w:widowControl/>
      </w:pPr>
      <w:r>
        <w:t>Механикалык саат топтолгон энергиянын — адатта түшүп бараткан жүктүн же буралган пружинанын энергиясынын — тиштүү дөңгөлөктөр аркылуу бөлүнүшүн жөнгө салып убакыт өлчөйт. Чечүүчү бөлүк дөңгөлөктү токтотуп, аны улам аз-аздан бошоткон жүрүш механизми. Ошондуктан система көзөмөлсүз айланып кетпей, тыкылдап иштейт. Жебелер же коңгуроолор Күндү көрбөгөн адамдарга да убакытты билдирет. Муну кыймылды тамчылатып ченөөгө салыштырса болот: тартылуу күчү же пружина коом үчүн жалпы ыргакка айланат.</w:t>
      </w:r>
    </w:p>
    <w:p>
      <w:pPr>
        <w:pStyle w:val="Heading1"/>
        <w:widowControl/>
      </w:pPr>
      <w:r>
        <w:t xml:space="preserve">Ким ойлоп тапкан</w:t>
      </w:r>
    </w:p>
    <w:p>
      <w:pPr>
        <w:widowControl/>
      </w:pPr>
      <w:r>
        <w:t>Алгачкы механикалык сааттын жалгыз ойлоп табуучусун аташ кыйын. Орто кылымдагы европалык усталар чиркөөлөргө жана шаар мунараларына шпиндель менен термелүүчү туура таякка негизделген алгачкы жөнгө салгычтарды орнотушкан. Документтер менен сакталып калган каркастардын көбү XIII кылымдын аягы — XIV кылымга туура келет. Кытайда жана ислам дүйнөсүндө андан бир нече кылым мурда татаал суу сааттары жана астрономиялык машиналар болгон. Кийин Кристиан Гюйгенс жана башкалар маятник жана жакшыртылган жүрүш механизмдери менен тактыкты өстүргөн. Бул бир жолку ачылыш эмес, топтолгон устачылыктын тарыхы.</w:t>
      </w:r>
    </w:p>
    <w:p>
      <w:pPr>
        <w:pStyle w:val="Heading1"/>
        <w:widowControl/>
      </w:pPr>
      <w:r>
        <w:t>Качан жана кантип пайда болгон?</w:t>
      </w:r>
    </w:p>
    <w:p>
      <w:pPr>
        <w:widowControl/>
      </w:pPr>
      <w:r>
        <w:t>XIV кылымга карата Европанын көп шаарларында коңгуроону кол менен гана эмес, саат механизми менен да кагышкан. Алгачкы машиналар азыркы өлчөм менен өтө так эмес болгон: убакыттан сааттын кыйла бөлүгүнө артта калчу же озуп кетчү. Ошентсе да базарды, сыйынууну жана дубал үстүндөгү күзөттү тартипке салган. Кийин үйдө колдонулган пружиналуу сааттар чыккан. 1656-жылдан кийинки маятник сааттары илимий убакыт өлчөөнү кыйла так кылган. XVIII кылымдагы деңиз хронометрлери кемеде географиялык узундукту аныктоого жетиштүү так убакыт сактаган.</w:t>
      </w:r>
    </w:p>
    <w:p>
      <w:pPr>
        <w:pStyle w:val="Heading1"/>
        <w:widowControl/>
      </w:pPr>
      <w:r>
        <w:t>Илим үчүн мааниси</w:t>
      </w:r>
    </w:p>
    <w:p>
      <w:pPr>
        <w:widowControl/>
      </w:pPr>
      <w:r>
        <w:t>Илимге кайталана турган убакыт аралыктары керек. Механикалык саат убакытты ар кайсы түндөрдө жана аспаптарда салыштырууга боло турган лабораториялык чоңдукка айландырган. Маятник теориясы геометрияны, тартылууну жана термелүү мезгилин байланыштырган. Сааттын катасы да өлчөнүп, азайтылуучу чоңдук болгон. Астрономия, физикалык тажрыйбалар жана кийин телеграф аркылуу убакытты шайкештөө жалпы секундаларга таянат. Жүрүш механизми кайра байланыш менен башкаруунун да мисалы; бул идеялар кийин жөнгө салгычтарда жана электроникада кездешет.</w:t>
      </w:r>
    </w:p>
    <w:p>
      <w:pPr>
        <w:pStyle w:val="Heading1"/>
        <w:widowControl/>
      </w:pPr>
      <w:r>
        <w:t>Кийинки өнүгүүгө тийгизген таасири</w:t>
      </w:r>
    </w:p>
    <w:p>
      <w:pPr>
        <w:widowControl/>
      </w:pPr>
      <w:r>
        <w:t>Бирдей сааттар эмгекти өзгөрткөн: нөөмөттөр, мектеп коңгуроосу жана темир жол жадыбалы алыскы шаарларда мүнөт бирдей болушун талап кылат. Так саат географиялык узундукту, карталарды жана дүйнөлүк багыт табууну камсыз кылган. Кварцтык жана атомдук сааттар башка физикага таянса да, мунара саатынын коомдук ролун — жалпы эталон болууну — мурастаган. Фабрикалар машиналарды секундага жараша, лабораториялар реакциялардын убактысын өлчөгөн.</w:t>
      </w:r>
    </w:p>
    <w:p>
      <w:pPr>
        <w:pStyle w:val="Heading1"/>
        <w:widowControl/>
      </w:pPr>
      <w:r>
        <w:t>Адамдардын жашоосун кантип өзгөрткөн?</w:t>
      </w:r>
    </w:p>
    <w:p>
      <w:pPr>
        <w:widowControl/>
      </w:pPr>
      <w:r>
        <w:t>Адамдар күн чыгышына эле эмес, коңгуроого да карап жашай баштаган. Так жолугушуулар, сааттык акы жана макулдашылган сапарлар мүмкүн болгон. Монастырлар менен шаарлар жалпы ыргакка ээ болгон; кийин жумушчулар убакыт тартибине баш ийген, кээде ага нааразы болушкан. Чөнтөк сааты бул ыргакты жеке адамга жеткирген. Кечигүүдөн кабатырлануунун азыркы түрүн жаратууга да сааттар катышкан. Ошол эле машиналар илимди жана алыскы ишенимдүү кызматташууну дубалдагы көлөкөдөн убакыт болжолдоодон бошоткон.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Landes, David S. Revolution in Time: Clocks and the Making of the Modern World. Cambridge, MA: Harvard University Press, 1983.</w:t>
      </w:r>
    </w:p>
    <w:p>
      <w:pPr>
        <w:pStyle w:val="Heading2"/>
        <w:widowControl/>
      </w:pPr>
      <w:r>
        <w:rPr>
          <w:sz w:val="20"/>
        </w:rPr>
        <w:t>Уюмдардын жана энциклопедиялардын материалдары</w:t>
      </w:r>
    </w:p>
    <w:p>
      <w:pPr>
        <w:widowControl/>
      </w:pPr>
      <w:r>
        <w:rPr>
          <w:sz w:val="20"/>
        </w:rPr>
        <w:t xml:space="preserve">1. Encyclopaedia Britannica. 'Clock.' </w:t>
      </w:r>
      <w:hyperlink r:id="rId9">
        <w:r>
          <w:rPr>
            <w:sz w:val="20"/>
          </w:rPr>
          <w:t>https://www.britannica.com/technology/clock</w:t>
        </w:r>
      </w:hyperlink>
      <w:r>
        <w:rPr>
          <w:sz w:val="20"/>
        </w:rPr>
      </w:r>
    </w:p>
    <w:p>
      <w:pPr>
        <w:widowControl/>
      </w:pPr>
      <w:r>
        <w:rPr>
          <w:sz w:val="20"/>
        </w:rPr>
        <w:t xml:space="preserve">2. Encyclopaedia Britannica. 'Escapement.' </w:t>
      </w:r>
      <w:hyperlink r:id="rId10">
        <w:r>
          <w:rPr>
            <w:sz w:val="20"/>
          </w:rPr>
          <w:t>https://www.britannica.com/technology/escapement</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'A Short History of Telling Time.' </w:t>
      </w:r>
      <w:hyperlink r:id="rId11">
        <w:r>
          <w:rPr>
            <w:sz w:val="20"/>
          </w:rPr>
          <w:t>https://www.smithsonianmag.com/innovation/short-history-telling-time-180969353/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ck" TargetMode="External"/><Relationship Id="rId10" Type="http://schemas.openxmlformats.org/officeDocument/2006/relationships/hyperlink" Target="https://www.britannica.com/technology/escapement" TargetMode="External"/><Relationship Id="rId11" Type="http://schemas.openxmlformats.org/officeDocument/2006/relationships/hyperlink" Target="https://www.smithsonianmag.com/innovation/short-history-telling-time-18096935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Механикалык саат</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