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7.5 Робототехника</w:t>
      </w:r>
    </w:p>
    <w:p>
      <w:pPr>
        <w:keepNext/>
        <w:widowControl/>
      </w:pPr>
      <w:r>
        <w:rPr>
          <w:sz w:val="20"/>
        </w:rPr>
        <w:t>7. Дүйнөнү өзгөрткөн жаңы технологиялар</w:t>
      </w:r>
    </w:p>
    <w:p>
      <w:pPr>
        <w:keepNext/>
        <w:widowControl/>
      </w:pPr>
      <w:r>
        <w:rPr>
          <w:sz w:val="20"/>
        </w:rPr>
        <w:t>Мезгил: 1961-жыл — биринчи өнөр жай роботу Unimate; 1970-жылдар — өндүрүштү автоматташтыруу; XXI кылым — жасалма интеллект колдонгон роботтор | Негизги салым кошкондор: Жорж Девол — Unimate, 1961-жыл; Жозеф Энгельбергер; Boston Dynamics; Родни Брукс; Масахиро Мори</w:t>
      </w:r>
    </w:p>
    <w:p>
      <w:pPr>
        <w:widowControl/>
      </w:pPr>
      <w:r>
        <w:t>Робототехника айлана-чөйрөнү сезип, чечим чыгарып, физикалык дүйнөдө аракеттенген машиналарды түзөт. Заводдогу механикалык колдон хирургиялык жардамчыга чейин роботтор программа менен башкарылган түзүлүштөрдүн мүмкүнчүлүгүн кеңейтет.</w:t>
      </w:r>
    </w:p>
    <w:p>
      <w:pPr>
        <w:pStyle w:val="Heading1"/>
        <w:widowControl/>
      </w:pPr>
      <w:r>
        <w:t>Негизги маалыматтар</w:t>
      </w:r>
    </w:p>
    <w:p>
      <w:pPr>
        <w:pStyle w:val="ListBullet"/>
        <w:widowControl/>
      </w:pPr>
      <w:r>
        <w:t>«Робот» сөзү Карел Чапектин 1920-жылкы R.U.R. — «Россумдун универсалдуу роботтору» — пьесасынан тараган.</w:t>
      </w:r>
    </w:p>
    <w:p>
      <w:pPr>
        <w:pStyle w:val="ListBullet"/>
        <w:widowControl/>
      </w:pPr>
      <w:r>
        <w:t>1961-жылы General Motors заводуна орнотулган Unimate алгачкы өнөр жай роботторунун бири болгон.</w:t>
      </w:r>
    </w:p>
    <w:p>
      <w:pPr>
        <w:pStyle w:val="ListBullet"/>
        <w:widowControl/>
      </w:pPr>
      <w:r>
        <w:t>Робот адатта сенсорлорду, компьютерди жана кыймыл аткаруучу түзүлүштөрдү, мисалы электр кыймылдаткычтарын, бириктирет.</w:t>
      </w:r>
    </w:p>
    <w:p>
      <w:pPr>
        <w:pStyle w:val="ListBullet"/>
        <w:widowControl/>
      </w:pPr>
      <w:r>
        <w:t>Иштеп жаткан роботтордун көбү адамга окшошпойт: алар белгилүү бир ишке ылайыкталган.</w:t>
      </w:r>
    </w:p>
    <w:p>
      <w:pPr>
        <w:pStyle w:val="ListBullet"/>
        <w:widowControl/>
      </w:pPr>
      <w:r>
        <w:t>«Сезүү — чечүү — аракеттенүү» тизмегиндеги чечим чыгарууга жасалма интеллект барган сайын көбүрөөк катышууда.</w:t>
      </w:r>
    </w:p>
    <w:p>
      <w:pPr>
        <w:pStyle w:val="Heading1"/>
        <w:widowControl/>
      </w:pPr>
      <w:r>
        <w:t>Бул эмне?</w:t>
      </w:r>
    </w:p>
    <w:p>
      <w:pPr>
        <w:widowControl/>
      </w:pPr>
      <w:r>
        <w:t>Робот айлана-чөйрө тууралуу маалымат алып, ага жоопту эсептеп, өзү кыймылдай же буюмдарды жылдыра алган машина. Кыймыл аткаргычтар — кыймылдаткычтар жана поршендер — анын аракетин камсыздайт. Өнөр жай роботторунун көбү басып жүргөн адам сымал эмес, коргоочу тосмонун ичинде турган механикалык кол түрүндө болот. Өз алдынчалык ар кандай деңгээлде: бири белгиленген жолду кайталайт, экинчиси шартка ылайыкташат. Робототехника металл кызматчы жөнүндөгү уламыш эмес, пайдалуу аракетти инженердик жол менен уюштуруу.</w:t>
      </w:r>
    </w:p>
    <w:p>
      <w:pPr>
        <w:pStyle w:val="Heading1"/>
        <w:widowControl/>
      </w:pPr>
      <w:r>
        <w:t xml:space="preserve">Ким ойлоп тапкан</w:t>
      </w:r>
    </w:p>
    <w:p>
      <w:pPr>
        <w:widowControl/>
      </w:pPr>
      <w:r>
        <w:t>Карел Чапектин пьесасы дүйнөгө мажбурлап иштетүүгө байланышкан славян сөзүнөн алынган «робот» атын берген. Жорж Девол менен Жозеф Энгельбергер Unimate роботун коммерциялык колдонууга киргизишкен; ал 1961-жылы ысык металлды тизген. Мурдагы автоматтар жана Грей Уолтердин «ташбакалары» анын башаттары болгон. Кийин Япония, Германия жана башка өлкөлөр робот өндүрүшүн түзүштү. Азыркы хирургиялык жардамчылар менен кампа роботтору да көптөгөн адамдардын эмгегинен жаралган.</w:t>
      </w:r>
    </w:p>
    <w:p>
      <w:pPr>
        <w:pStyle w:val="Heading1"/>
        <w:widowControl/>
      </w:pPr>
      <w:r>
        <w:t>Качан жана кантип пайда болгон?</w:t>
      </w:r>
    </w:p>
    <w:p>
      <w:pPr>
        <w:widowControl/>
      </w:pPr>
      <w:r>
        <w:t>1960-жылдан кийин заводдор кайталанма жана кооптуу иштерди чарчабай аткара турган техникага муктаж болду. Эсептөө техникасы, гидравлика, кийин арзан сенсорлор муну мүмкүн кылды. 1980-жылдардагы өсүш жана төмөндөө акылдуу механикалык колдун өзү жетишсиз экенин көрсөттү: ага ылайыктуу иш тандалышы керек. XXI кылымдагы кампалар менен ооруканалар жаңы рынок ачты. Адам сымал роботтор камераларды кызыктырса, атайын милдет аткарган машиналар иш жүзүндө киреше алып келет.</w:t>
      </w:r>
    </w:p>
    <w:p>
      <w:pPr>
        <w:pStyle w:val="Heading1"/>
        <w:widowControl/>
      </w:pPr>
      <w:r>
        <w:t>Илим үчүн мааниси</w:t>
      </w:r>
    </w:p>
    <w:p>
      <w:pPr>
        <w:widowControl/>
      </w:pPr>
      <w:r>
        <w:t>Робототехника механиканы, башкаруу теориясын жана компьютердик көрүүнү бириктирет. Кыймылдаган оор түзүлүштүн жанындагы коопсуздукту так аныктоо зарыл. Жөнөкөй физикалык аракет үчүн канчалык татаал башкаруу керектиги да текшерилет: чыныны кармоо дагы эле оңой маселе эмес. Бул тармак жасалма интеллектке кайра таасир берет. Чыныгы дүйнөдө жаңылган роботтун катасын маалымат топтомунун ичинде жашыруу мүмкүн эмес.</w:t>
      </w:r>
    </w:p>
    <w:p>
      <w:pPr>
        <w:pStyle w:val="Heading1"/>
        <w:widowControl/>
      </w:pPr>
      <w:r>
        <w:t>Кийинки өнүгүүгө тийгизген таасири</w:t>
      </w:r>
    </w:p>
    <w:p>
      <w:pPr>
        <w:widowControl/>
      </w:pPr>
      <w:r>
        <w:t>Ширетүү, боёо, микрочиптерди жылдыруу жана товарды кардарга жеткирүүнүн акыркы бөлүгүн автоматташтыруу — өнүгүүнүн кийинки багыттары. Дрондор — учуучу роботтор. Жумшак роботтор жана денени сыртынан колдогон экзоскелеттер адамга жакын иштөөгө багытталган. Ким жооп берет, кимдин жумушу алмашат деген укуктук жана эмгек суроолору кошо чыгат. Үйдөгү шарттар ар түрдүү жана иретсиз болгондуктан, үй роботторунун мүмкүнчүлүктөрү чектелүү.</w:t>
      </w:r>
    </w:p>
    <w:p>
      <w:pPr>
        <w:pStyle w:val="Heading1"/>
        <w:widowControl/>
      </w:pPr>
      <w:r>
        <w:t>Адамдардын жашоосун кантип өзгөрткөн?</w:t>
      </w:r>
    </w:p>
    <w:p>
      <w:pPr>
        <w:widowControl/>
      </w:pPr>
      <w:r>
        <w:t>Роботтор жумушчуларды айрым уулуу жана бир өңчөй иштерден бошотту. Бирок автоматташтыруу кызматкерлерди азайтуу үчүн гана колдонулган жерлерде алардын сүйлөшүү күчү начарлады. Керектөөчүлөр арзаныраак товарга, кээде начарыраак тейлөөгө ээ болушту. Өндүрүмдүүлүктөн түшкөн пайданы кантип бөлүшүүнү коом чечүүгө тийиш. Робототехника эмгектин кадыр-баркын жана кооптуулугун өзгөртүүнү улантат.</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'Robot.' </w:t>
      </w:r>
      <w:hyperlink r:id="rId9">
        <w:r>
          <w:rPr>
            <w:sz w:val="20"/>
          </w:rPr>
          <w:t>https://www.britannica.com/technology/robot-technology</w:t>
        </w:r>
      </w:hyperlink>
      <w:r>
        <w:rPr>
          <w:sz w:val="20"/>
        </w:rPr>
      </w:r>
    </w:p>
    <w:p>
      <w:pPr>
        <w:widowControl/>
      </w:pPr>
      <w:r>
        <w:rPr>
          <w:sz w:val="20"/>
        </w:rPr>
        <w:t xml:space="preserve">2. Encyclopaedia Britannica. 'Karel Čapek.' </w:t>
      </w:r>
      <w:hyperlink r:id="rId10">
        <w:r>
          <w:rPr>
            <w:sz w:val="20"/>
          </w:rPr>
          <w:t>https://www.britannica.com/biography/Karel-Capek</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The Henry Ford. Unimate and industrial robots. </w:t>
      </w:r>
      <w:hyperlink r:id="rId11">
        <w:r>
          <w:rPr>
            <w:sz w:val="20"/>
          </w:rPr>
          <w:t>https://www.thehenryford.org/collections-and-research/digital-collections/artifact/157068/</w:t>
        </w:r>
      </w:hyperlink>
      <w:r>
        <w:rPr>
          <w:sz w:val="20"/>
        </w:rPr>
      </w:r>
    </w:p>
    <w:p>
      <w:pPr>
        <w:pStyle w:val="Heading2"/>
        <w:widowControl/>
      </w:pPr>
      <w:r>
        <w:rPr>
          <w:sz w:val="20"/>
        </w:rPr>
        <w:t>Кесиптик коомдор жана стандартташтыруу уюмдары</w:t>
      </w:r>
    </w:p>
    <w:p>
      <w:pPr>
        <w:widowControl/>
      </w:pPr>
      <w:r>
        <w:rPr>
          <w:sz w:val="20"/>
        </w:rPr>
        <w:t xml:space="preserve">1. IEEE Robotics and Automation Society. </w:t>
      </w:r>
      <w:hyperlink r:id="rId12">
        <w:r>
          <w:rPr>
            <w:sz w:val="20"/>
          </w:rPr>
          <w:t>https://www.ieee-ras.org/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obot-technology" TargetMode="External"/><Relationship Id="rId10" Type="http://schemas.openxmlformats.org/officeDocument/2006/relationships/hyperlink" Target="https://www.britannica.com/biography/Karel-Capek" TargetMode="External"/><Relationship Id="rId11" Type="http://schemas.openxmlformats.org/officeDocument/2006/relationships/hyperlink" Target="https://www.thehenryford.org/collections-and-research/digital-collections/artifact/157068/" TargetMode="External"/><Relationship Id="rId12" Type="http://schemas.openxmlformats.org/officeDocument/2006/relationships/hyperlink" Target="https://www.ieee-ras.or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Робототехника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