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2.7 Оптика жана линзалар</w:t>
      </w:r>
    </w:p>
    <w:p>
      <w:pPr>
        <w:keepNext/>
        <w:widowControl/>
      </w:pPr>
      <w:r>
        <w:rPr>
          <w:sz w:val="20"/>
        </w:rPr>
        <w:t>2. Таанып-билүү, илим жана өлчөө</w:t>
      </w:r>
    </w:p>
    <w:p>
      <w:pPr>
        <w:keepNext/>
        <w:widowControl/>
      </w:pPr>
      <w:r>
        <w:rPr>
          <w:sz w:val="20"/>
        </w:rPr>
        <w:t>Мезгил: б. з. XI кылымы (Ибн аль-Хайсам); андан мурдагы грек жана ислам дүйнөсүндөгү жарыктын сынышын изилдөө; орто кылымдагы көз айнектер; XVII кылымдагы телескоптор жана микроскоптор | Негизги салым кошкондор: Евклид жана Птолемей; Ибн аль-Хайсам; орто кылымдагы линза усталары; Галилей, Кеплер, Левенгук жана замандаштары</w:t>
      </w:r>
    </w:p>
    <w:p>
      <w:pPr>
        <w:widowControl/>
      </w:pPr>
      <w:r>
        <w:t>Оптика жарыктын таралышын, чагылышын жана сынышын изилдейт. Линзалар болсо атайын форма берилген айнек аркылуу жарыкты багыттап, даана көрүүгө же чоңойтуп кароого жардам берет. Экөө бирге өтө майда жана өтө алыс дүйнөгө жол ачкан.</w:t>
      </w:r>
    </w:p>
    <w:p>
      <w:pPr>
        <w:pStyle w:val="Heading1"/>
        <w:widowControl/>
      </w:pPr>
      <w:r>
        <w:t>Негизги маалыматтар</w:t>
      </w:r>
    </w:p>
    <w:p>
      <w:pPr>
        <w:pStyle w:val="ListBullet"/>
        <w:widowControl/>
      </w:pPr>
      <w:r>
        <w:t>Ибн аль-Хайсам «Оптика китебинде» көрүүнү жана жарык менен жүргүзүлгөн тажрыйбаларды талдаган.</w:t>
      </w:r>
    </w:p>
    <w:p>
      <w:pPr>
        <w:pStyle w:val="ListBullet"/>
        <w:widowControl/>
      </w:pPr>
      <w:r>
        <w:t>Орто кылымдардын аягында Европада окуу үчүн көз айнек линзалары тараган.</w:t>
      </w:r>
    </w:p>
    <w:p>
      <w:pPr>
        <w:pStyle w:val="ListBullet"/>
        <w:widowControl/>
      </w:pPr>
      <w:r>
        <w:t>Көп линзалуу микроскоптор менен телескоптор болжол менен 1600-жылы пайда болгон.</w:t>
      </w:r>
    </w:p>
    <w:p>
      <w:pPr>
        <w:pStyle w:val="ListBullet"/>
        <w:widowControl/>
      </w:pPr>
      <w:r>
        <w:t>Снелл менен Декарттын сынуу эрежелери жарыктын ар башка чөйрөдө багыт өзгөртүшүн сан менен сүрөттөгөн.</w:t>
      </w:r>
    </w:p>
    <w:p>
      <w:pPr>
        <w:pStyle w:val="ListBullet"/>
        <w:widowControl/>
      </w:pPr>
      <w:r>
        <w:t>Камералар, оптикалык була жана көз хирургиясы дагы эле линза долбоорлоого таянат.</w:t>
      </w:r>
    </w:p>
    <w:p>
      <w:pPr>
        <w:pStyle w:val="Heading1"/>
        <w:widowControl/>
      </w:pPr>
      <w:r>
        <w:t>Бул эмне?</w:t>
      </w:r>
    </w:p>
    <w:p>
      <w:pPr>
        <w:widowControl/>
      </w:pPr>
      <w:r>
        <w:t>Оптика жарыктын түз таралышын, чагылышын жана айнекке же сууга киргенде сынышын изилдейт. Линза — сүрөт түзүү, көрүүнү оңдоо же чоңойтуу үчүн нурларды бурган, бетинин ийрилиги кылдат жасалган тунук материал. Ошентип, көрүү табигый жөндөмдөн техникалык жактан жакшыртууга боло турган куралга айланат. Соко топуракты багыттагандай, атайын калыпталган айнек жарыкты багыттайт. Бул начар көргөн көзгө окууга, кызыккан адамга клеткалар менен планеталарды кароого шарт түзөт.</w:t>
      </w:r>
    </w:p>
    <w:p>
      <w:pPr>
        <w:pStyle w:val="Heading1"/>
        <w:widowControl/>
      </w:pPr>
      <w:r>
        <w:t xml:space="preserve">Ким ойлоп тапкан</w:t>
      </w:r>
    </w:p>
    <w:p>
      <w:pPr>
        <w:widowControl/>
      </w:pPr>
      <w:r>
        <w:t>Грек авторлору нурлардын жолун сүрөттөгөн; Ибн аль-Хайсам көрүү теориясын тажрыйба менен кайра курган. Аты белгисиз айнек жылмалоочулар текстти чоңойтуучу окуу таштарын жана көз айнектерди жасаган. Нидерланддык жана италиялык усталар алгачкы телескоптор менен микроскопторду чогулткан; Галилей жана башкалар аларды жакшырткан. Оптиканын жалгыз ойлоп табуучусу жок. Так тарых окумуштуунун да, линзаны жылмалаган устанын да салымын көрсөтөт.</w:t>
      </w:r>
    </w:p>
    <w:p>
      <w:pPr>
        <w:pStyle w:val="Heading1"/>
        <w:widowControl/>
      </w:pPr>
      <w:r>
        <w:t>Качан жана кантип пайда болгон?</w:t>
      </w:r>
    </w:p>
    <w:p>
      <w:pPr>
        <w:widowControl/>
      </w:pPr>
      <w:r>
        <w:t>Математикалык оптика байыркыдан бар; XI кылымдагы «Оптика китеби» изилдөө ыкмасынын чоң жетишкендиги болгон. Көз айнектер орто кылымдардын аягында Италияда пайда болуп, окуу маданияты менен тараган. Болжол менен 1600-жылы алысты көрүүчү түтүктөр жана микроскоптор адамдын көрүү чегин кескин кеңейткен. Кеплер жана башкалар сүрөттүн түзүлүшүн түшүндүргөн. Булакта XIX кылымдагы түстүк бурмалоону азайтуучу ахроматтык линзалар жана XX кылымдагы каптамалар тунуктукту жакшыртканы айтылат. Колдонууга теория менен катар айнектин сапаты жана сабаттуулук да таасир эткен.</w:t>
      </w:r>
    </w:p>
    <w:p>
      <w:pPr>
        <w:pStyle w:val="Heading1"/>
        <w:widowControl/>
      </w:pPr>
      <w:r>
        <w:t>Илим үчүн мааниси</w:t>
      </w:r>
    </w:p>
    <w:p>
      <w:pPr>
        <w:widowControl/>
      </w:pPr>
      <w:r>
        <w:t>Оптика жарыкты өлчөнүүчү геометриялык объект катары, кийин толкун жана фотон аркылуу түшүндүргөн. Башкарылган сынуу астрономиянын, микроскопиянын жана спектрди изилдөөнүн негизинде жатат. Ибн аль-Хайсамдын тажрыйбалык салты кийинки илимге таасир эткен. Линзадагы бурмалоолор долбоорлоочуларга катаны сан менен баалоону үйрөткөн. Оптика «жарык» деген сапаттык түшүнүктү бурчтарга, фокустук аралыктарга жана салыштырылуучу аспаптарга айландырган.</w:t>
      </w:r>
    </w:p>
    <w:p>
      <w:pPr>
        <w:pStyle w:val="Heading1"/>
        <w:widowControl/>
      </w:pPr>
      <w:r>
        <w:t>Кийинки өнүгүүгө тийгизген таасири</w:t>
      </w:r>
    </w:p>
    <w:p>
      <w:pPr>
        <w:widowControl/>
      </w:pPr>
      <w:r>
        <w:t>Телескоптор аалам тууралуу түшүнүктү өзгөрткөн; микроскоптор клеткалык биологияга негиз болгон; камера менен кино жарыкты убакыттагы сүрөт катары сактаган. Оптикалык була маалымат ташыйт; лазердик оптика өнөр жайда жана медицинада иштейт. Линзалар болбосо, байкоого таянган азыркы илимдин көп бөлүгүнүн «көзү» болмок эмес. Жарыкты колдонгон фотоника да ийри беттерден жана сынуу көрсөткүчү аныкталган айнектен башталат.</w:t>
      </w:r>
    </w:p>
    <w:p>
      <w:pPr>
        <w:pStyle w:val="Heading1"/>
        <w:widowControl/>
      </w:pPr>
      <w:r>
        <w:t>Адамдардын жашоосун кантип өзгөрткөн?</w:t>
      </w:r>
    </w:p>
    <w:p>
      <w:pPr>
        <w:widowControl/>
      </w:pPr>
      <w:r>
        <w:t>Жашы өткөн окурмандар ишин уланта алган; деңизчилер менен жоокерлер коркунучту алыстан көргөн; дарыгерлер оорунун козгогучтарын байкаган. Көп адам үчүн күн сайын тагылган көз айнек чоң, бирок билинбей жүргөн өзгөрүүнү билдирет. Даана линзалар кеңири тараганда кечинде окуу жана тактыкты талап кылган кол өнөрчүлүк да өскөн.</w:t>
      </w:r>
    </w:p>
    <w:p>
      <w:pPr>
        <w:pStyle w:val="Heading1"/>
        <w:widowControl/>
      </w:pPr>
      <w:r>
        <w:t>Булактар жана кошумча окуу</w:t>
      </w:r>
    </w:p>
    <w:p>
      <w:pPr>
        <w:pStyle w:val="Heading2"/>
        <w:widowControl/>
      </w:pPr>
      <w:r>
        <w:rPr>
          <w:sz w:val="20"/>
        </w:rPr>
        <w:t>Китептер жана негизги илимий эмгектер</w:t>
      </w:r>
    </w:p>
    <w:p>
      <w:pPr>
        <w:widowControl/>
      </w:pPr>
      <w:r>
        <w:rPr>
          <w:sz w:val="20"/>
        </w:rPr>
        <w:t>1. Lindberg, David C. Theories of Vision from Al-Kindi to Kepler. Chicago: University of Chicago Press, 1976.</w:t>
      </w:r>
    </w:p>
    <w:p>
      <w:pPr>
        <w:pStyle w:val="Heading2"/>
        <w:widowControl/>
      </w:pPr>
      <w:r>
        <w:rPr>
          <w:sz w:val="20"/>
        </w:rPr>
        <w:t>Уюмдардын жана энциклопедиялардын материалдары</w:t>
      </w:r>
    </w:p>
    <w:p>
      <w:pPr>
        <w:widowControl/>
      </w:pPr>
      <w:r>
        <w:rPr>
          <w:sz w:val="20"/>
        </w:rPr>
        <w:t xml:space="preserve">1. Encyclopaedia Britannica. 'Optics.' </w:t>
      </w:r>
      <w:hyperlink r:id="rId9">
        <w:r>
          <w:rPr>
            <w:sz w:val="20"/>
          </w:rPr>
          <w:t>https://www.britannica.com/science/optics</w:t>
        </w:r>
      </w:hyperlink>
      <w:r>
        <w:rPr>
          <w:sz w:val="20"/>
        </w:rPr>
      </w:r>
    </w:p>
    <w:p>
      <w:pPr>
        <w:widowControl/>
      </w:pPr>
      <w:r>
        <w:rPr>
          <w:sz w:val="20"/>
        </w:rPr>
        <w:t xml:space="preserve">2. Encyclopaedia Britannica. 'Lens.' </w:t>
      </w:r>
      <w:hyperlink r:id="rId10">
        <w:r>
          <w:rPr>
            <w:sz w:val="20"/>
          </w:rPr>
          <w:t>https://www.britannica.com/technology/lens-optics</w:t>
        </w:r>
      </w:hyperlink>
      <w:r>
        <w:rPr>
          <w:sz w:val="20"/>
        </w:rPr>
      </w:r>
    </w:p>
    <w:p>
      <w:pPr>
        <w:pStyle w:val="Heading2"/>
        <w:widowControl/>
      </w:pPr>
      <w:r>
        <w:rPr>
          <w:sz w:val="20"/>
        </w:rPr>
        <w:t>Музейлердин, архивдердин жана китепканалардын материалдары</w:t>
      </w:r>
    </w:p>
    <w:p>
      <w:pPr>
        <w:widowControl/>
      </w:pPr>
      <w:r>
        <w:rPr>
          <w:sz w:val="20"/>
        </w:rPr>
        <w:t xml:space="preserve">1. Science Museum (London). Optics, telescopes, and microscopes. </w:t>
      </w:r>
      <w:hyperlink r:id="rId11">
        <w:r>
          <w:rPr>
            <w:sz w:val="20"/>
          </w:rPr>
          <w:t>https://www.sciencemuseum.org.uk/objects-and-stories</w:t>
        </w:r>
      </w:hyperlink>
      <w:r>
        <w:rPr>
          <w:sz w:val="20"/>
        </w:rPr>
      </w:r>
    </w:p>
    <w:sectPr w:rsidR="00FC693F" w:rsidRPr="0006063C" w:rsidSect="00034616">
      <w:footerReference w:type="default" r:id="rId12"/>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ky-KG"/>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ky-KG"/>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ky-KG"/>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ky-KG"/>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ky-KG"/>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science/optics" TargetMode="External"/><Relationship Id="rId10" Type="http://schemas.openxmlformats.org/officeDocument/2006/relationships/hyperlink" Target="https://www.britannica.com/technology/lens-optics" TargetMode="External"/><Relationship Id="rId11" Type="http://schemas.openxmlformats.org/officeDocument/2006/relationships/hyperlink" Target="https://www.sciencemuseum.org.uk/objects-and-stories" TargetMode="External"/><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Оптика жана линзалар</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ky-KG</dc:language>
</cp:coreProperties>
</file>