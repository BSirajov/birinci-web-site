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4.16 Денеден тышкары уруктандыруу</w:t>
      </w:r>
    </w:p>
    <w:p>
      <w:pPr>
        <w:keepNext/>
        <w:widowControl/>
      </w:pPr>
      <w:r>
        <w:rPr>
          <w:sz w:val="20"/>
        </w:rPr>
        <w:t>4. Медицина, биология жана коомдук саламаттык</w:t>
      </w:r>
    </w:p>
    <w:p>
      <w:pPr>
        <w:keepNext/>
        <w:widowControl/>
      </w:pPr>
      <w:r>
        <w:rPr>
          <w:sz w:val="20"/>
        </w:rPr>
        <w:t>Мезгил: 1978-жыл (алгачкы IVF төрөлүү, Луиза Браун); 1960–1970-жылдардагы лабораториялык жана клиникалык иштер | Негизги салым кошкондор: Роберт Эдвардс; Патрик Стептоу; Жин Пёрди; кийин дүйнөдөгү репродуктивдик медицина топтору</w:t>
      </w:r>
    </w:p>
    <w:p>
      <w:pPr>
        <w:widowControl/>
      </w:pPr>
      <w:r>
        <w:t>Денеден тышкары уруктандырууда жумуртка клеткасы менен сперматозоид лабораторияда бириктирилип, алгачкы эмбрион жатынга жайгаштырылат. Бул жатын түтүгү бүтөлгөн же башка төрөт жөндөмү көйгөйү бар көп адамдарга медициналык жол ачкан.</w:t>
      </w:r>
    </w:p>
    <w:p>
      <w:pPr>
        <w:pStyle w:val="Heading1"/>
        <w:widowControl/>
      </w:pPr>
      <w:r>
        <w:t>Негизги маалыматтар</w:t>
      </w:r>
    </w:p>
    <w:p>
      <w:pPr>
        <w:pStyle w:val="ListBullet"/>
        <w:widowControl/>
      </w:pPr>
      <w:r>
        <w:t>1978-жылы Англияда төрөлгөн Луиза Браун IVF аркылуу бойго бүткөн алгачкы жалпы таанылган бала болгон.</w:t>
      </w:r>
    </w:p>
    <w:p>
      <w:pPr>
        <w:pStyle w:val="ListBullet"/>
        <w:widowControl/>
      </w:pPr>
      <w:r>
        <w:t>Роберт Эдвардс IVF изилдөөсү үчүн 2010-жылы физиология же медицина боюнча Нобель сыйлыгын алган.</w:t>
      </w:r>
    </w:p>
    <w:p>
      <w:pPr>
        <w:pStyle w:val="ListBullet"/>
        <w:widowControl/>
      </w:pPr>
      <w:r>
        <w:t>Жумуртка клеткалары алынып, лабораториялык чөйрөдө сперматозоиддер менен аралаштырылат; эмбрион бир нече күндөн кийин көчүрүлөт.</w:t>
      </w:r>
    </w:p>
    <w:p>
      <w:pPr>
        <w:pStyle w:val="ListBullet"/>
        <w:widowControl/>
      </w:pPr>
      <w:r>
        <w:t>Кийинки куралдарга бир сперматозоидди түз киргизүүчү ICSI, эмбрион тоңдуруу жана генетикалык текшерүү кирет.</w:t>
      </w:r>
    </w:p>
    <w:p>
      <w:pPr>
        <w:pStyle w:val="ListBullet"/>
        <w:widowControl/>
      </w:pPr>
      <w:r>
        <w:t>IVF эмбриондор, баа жана дарылоого ким жете алары тууралуу узак этикалык талкууларды жараткан.</w:t>
      </w:r>
    </w:p>
    <w:p>
      <w:pPr>
        <w:pStyle w:val="Heading1"/>
        <w:widowControl/>
      </w:pPr>
      <w:r>
        <w:t>Бул эмне?</w:t>
      </w:r>
    </w:p>
    <w:p>
      <w:pPr>
        <w:widowControl/>
      </w:pPr>
      <w:r>
        <w:t xml:space="preserve">IVF денеден тышкары уруктандыруу дегенди билдирет. Дарыгерлер жумуртка клеткаларын алып, лабораториялык идиште сперматозоиддер менен бириктирет. Эмбрион бир нече күн өскөндөн кийин жатынга жайгаштырылат. Ыкма бүтөлгөн жатын түтүгүн айланып өтүп, тукумсуздуктун башка себептеринде да жардам бере алат. Гормондор бир нече жумуртка клеткасынын жетилишин колдошу мүмкүн; ультраүн аларды алууну багыттайт. Муну кош бойлуулуктун башталышын лабораторияда даярдап, алгачкы эмбрионду андан ары өнүгүү үчүн жатынга кайтарууга салыштырса болот.</w:t>
      </w:r>
    </w:p>
    <w:p>
      <w:pPr>
        <w:pStyle w:val="Heading1"/>
        <w:widowControl/>
      </w:pPr>
      <w:r>
        <w:t xml:space="preserve">Ким ойлоп тапкан</w:t>
      </w:r>
    </w:p>
    <w:p>
      <w:pPr>
        <w:widowControl/>
      </w:pPr>
      <w:r>
        <w:t>Роберт Эдвардс адамдын жумуртка клеткасын денеден тышкары жетилтүү жана уруктандыруу илимин өнүктүргөн. Патрик Стептоу кичинекей тешиктен аспап киргизген лапароскопия менен клеткаларды алган. Жин Пёрди алгачкы ийгиликтүү төрөлүүгө жеткен топтун негизги эмбриологу болгон. Ага чейин жаныбарлардагы IVF жана адамдардагы көп ийгиликсиз аракеттер өткөн. Жетишкендик жалгыз адамдын түнкү ойлоп табуусу эмес, клиника менен лабораториянын бир система болуп иштеши болгон.</w:t>
      </w:r>
    </w:p>
    <w:p>
      <w:pPr>
        <w:pStyle w:val="Heading1"/>
        <w:widowControl/>
      </w:pPr>
      <w:r>
        <w:t>Качан жана кантип пайда болгон?</w:t>
      </w:r>
    </w:p>
    <w:p>
      <w:pPr>
        <w:widowControl/>
      </w:pPr>
      <w:r>
        <w:t>Жаныбарлар боюнча жылдарга созулган иштен жана кылдат сыноолордон кийин Луиза Браундун 1978-жылы төрөлүшү IVF ден соолугу чың балага алып келе аларын көрсөткөн. Өстүрүү чөйрөсү, гормон тартиби жана ультраүн жакшырганда 1980-жылдары клиникалар тараган. Эмбрион тоңдуруу жана ICSI — сперматозоидди жумуртка клеткасынын цитоплазмасына түз киргизүү — жардам ала тургандардын чөйрөсүн кеңейткен. Мыйзам, баа жана дин ар өлкөнүн кабыл алуу ылдамдыгына таасир эткен. Тажрыйба жана жакшы куралдар менен ийгилик көрсөткүчтөрү өскөн.</w:t>
      </w:r>
    </w:p>
    <w:p>
      <w:pPr>
        <w:pStyle w:val="Heading1"/>
        <w:widowControl/>
      </w:pPr>
      <w:r>
        <w:t>Илим үчүн мааниси</w:t>
      </w:r>
    </w:p>
    <w:p>
      <w:pPr>
        <w:widowControl/>
      </w:pPr>
      <w:r>
        <w:t>IVF адамдын уруктануусун жана алгачкы эмбрион өнүгүүсүн көзөмөлдөнгөн шартта көрүүгө жана өлчөөгө мүмкүн кылган. Ал гормон илимин, клетка өстүрүүнү жана көбөйүү органдарынын анатомиясын бир процесске бириктирген. Эмбрион изилдөөсү жана өзөк клеткалар тууралуу талаштар да ушул лабораториялык мүмкүнчүлүктөн жарым-жартылай өскөн. Клиникада жумурткалыктын жооп кайтаруусу, сперматозоиддин иши жана эмбриондун жатынга бекиши дарыгер көзөмөлдөп, үйрөтө ала турган көрсөткүчтөргө айланган.</w:t>
      </w:r>
    </w:p>
    <w:p>
      <w:pPr>
        <w:pStyle w:val="Heading1"/>
        <w:widowControl/>
      </w:pPr>
      <w:r>
        <w:t>Кийинки өнүгүүгө тийгизген таасири</w:t>
      </w:r>
    </w:p>
    <w:p>
      <w:pPr>
        <w:widowControl/>
      </w:pPr>
      <w:r>
        <w:t>Жардамчы репродукция жумуртка клеткасынын донорлугуна, суррогат энелик келишимдерине жана көчүрүүгө чейинки эмбриондун генетикалык текшерүүсүнө кеңейген. Тоңдуруу көндүмдөрү азыр рак бейтаптарына дарылоого чейин төрөт мүмкүнчүлүгүн сактоого жардам берет. Дары жана жабдык өндүрүүчүлөр стимулдоочу препараттардын, лаборатория шаймандарынын базарын түзгөн. Калган эмбриондор жашоо качан башталат деген коомдук талашты күчөткөн. Кийинки тукумсуздук жардамы ошол эле убактысы так, аспап менен башкарылган биологияга таянат.</w:t>
      </w:r>
    </w:p>
    <w:p>
      <w:pPr>
        <w:pStyle w:val="Heading1"/>
        <w:widowControl/>
      </w:pPr>
      <w:r>
        <w:t>Адамдардын жашоосун кантип өзгөрткөн?</w:t>
      </w:r>
    </w:p>
    <w:p>
      <w:pPr>
        <w:widowControl/>
      </w:pPr>
      <w:r>
        <w:t>Мурда генетикалык жактан өзүнө байланышкан балалуу болуу жолу жок жуптар жаңы мүмкүнчүлүк алган. Бирок ал көбүнчө кымбат, тынчсыздандырган жана бирдей жеткиликтүү эмес болгон. Үй-бүлөлүк баяндарга асырап алуу же баласыздык менен катар «биздин IVF жылыбыз» кирген. Күтүү тизмеси жана ийгилик пайызы кадимки сүйлөшүүгө айланган. Ар бир циклде кубаныч да, кайгы да күчөйт. Миллиондогон төрөлүүдөн кийин IVF мыйзам жана каражат уруксат берген жерде калыптанган мүмкүнчүлүк болуп калды.</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Edwards, Robert; Steptoe, Patrick. A Matter of Life: The Story of a Medical Breakthrough. London: Hutchinson, 1980.</w:t>
      </w:r>
    </w:p>
    <w:p>
      <w:pPr>
        <w:pStyle w:val="Heading2"/>
        <w:widowControl/>
      </w:pPr>
      <w:r>
        <w:rPr>
          <w:sz w:val="20"/>
        </w:rPr>
        <w:t>Уюмдардын жана энциклопедиялардын материалдары</w:t>
      </w:r>
    </w:p>
    <w:p>
      <w:pPr>
        <w:widowControl/>
      </w:pPr>
      <w:r>
        <w:rPr>
          <w:sz w:val="20"/>
        </w:rPr>
        <w:t xml:space="preserve">1. Encyclopaedia Britannica. 'In vitro fertilization.' </w:t>
      </w:r>
      <w:hyperlink r:id="rId9">
        <w:r>
          <w:rPr>
            <w:sz w:val="20"/>
          </w:rPr>
          <w:t>https://www.britannica.com/science/in-vitro-fertilization</w:t>
        </w:r>
      </w:hyperlink>
      <w:r>
        <w:rPr>
          <w:sz w:val="20"/>
        </w:rPr>
      </w:r>
    </w:p>
    <w:p>
      <w:pPr>
        <w:widowControl/>
      </w:pPr>
      <w:r>
        <w:rPr>
          <w:sz w:val="20"/>
        </w:rPr>
        <w:t xml:space="preserve">2. Nobel Prize. Robert Edwards — Facts. </w:t>
      </w:r>
      <w:hyperlink r:id="rId10">
        <w:r>
          <w:rPr>
            <w:sz w:val="20"/>
          </w:rPr>
          <w:t>https://www.nobelprize.org/prizes/medicine/2010/edwards/facts/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Objects and stories — reproductive medicine and IVF history.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'How the First Test Tube Baby Was Born.' </w:t>
      </w:r>
      <w:hyperlink r:id="rId12">
        <w:r>
          <w:rPr>
            <w:sz w:val="20"/>
          </w:rPr>
          <w:t>https://www.smithsonianmag.com/science-nature/how-first-test-tube-baby-was-born-180969978/</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vitro-fertilization" TargetMode="External"/><Relationship Id="rId10" Type="http://schemas.openxmlformats.org/officeDocument/2006/relationships/hyperlink" Target="https://www.nobelprize.org/prizes/medicine/2010/edwards/fact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cience-nature/how-first-test-tube-baby-was-born-180969978/"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Денеден тышкары уруктандыруу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