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6.3 Радио</w:t>
      </w:r>
    </w:p>
    <w:p>
      <w:pPr>
        <w:keepNext/>
        <w:widowControl/>
      </w:pPr>
      <w:r>
        <w:rPr>
          <w:sz w:val="20"/>
        </w:rPr>
        <w:t>6. Санарип технологиялар, космос жана байланыш</w:t>
      </w:r>
    </w:p>
    <w:p>
      <w:pPr>
        <w:keepNext/>
        <w:widowControl/>
      </w:pPr>
      <w:r>
        <w:rPr>
          <w:sz w:val="20"/>
        </w:rPr>
        <w:t>Мезгил: 1895–1901-жылдар (Марконинин зымсыз телеграфы); 1920-жылдардан уктуруу | Негизги салым кошкондор: Гульельмо Маркони; Никола Тесла; Генрих Герц</w:t>
      </w:r>
    </w:p>
    <w:p>
      <w:pPr>
        <w:widowControl/>
      </w:pPr>
      <w:r>
        <w:t>Радио сөздү, музыканы же маалыматты аба аркылуу электромагниттик толкун менен ташыйт. Ал адегенде зымсыз кабарга кызмат кылып, кийин бир уктуруучуну бир убакта миллиондогон угарманга жеткирген.</w:t>
      </w:r>
    </w:p>
    <w:p>
      <w:pPr>
        <w:pStyle w:val="Heading1"/>
        <w:widowControl/>
      </w:pPr>
      <w:r>
        <w:t>Негизги маалыматтар</w:t>
      </w:r>
    </w:p>
    <w:p>
      <w:pPr>
        <w:pStyle w:val="ListBullet"/>
        <w:widowControl/>
      </w:pPr>
      <w:r>
        <w:t>Максвелл радиотолкундарды алдын ала айткан, Герц аларды лабораторияда жараткан.</w:t>
      </w:r>
    </w:p>
    <w:p>
      <w:pPr>
        <w:pStyle w:val="ListBullet"/>
        <w:widowControl/>
      </w:pPr>
      <w:r>
        <w:t>Гульельмо Маркони 1890-жылдары практикалык зымсыз телеграф курган.</w:t>
      </w:r>
    </w:p>
    <w:p>
      <w:pPr>
        <w:pStyle w:val="ListBullet"/>
        <w:widowControl/>
      </w:pPr>
      <w:r>
        <w:t>Тесла, Лодж, Попов жана башкалар маанилүү бөлүктөргө салым кошкон.</w:t>
      </w:r>
    </w:p>
    <w:p>
      <w:pPr>
        <w:pStyle w:val="ListBullet"/>
        <w:widowControl/>
      </w:pPr>
      <w:r>
        <w:t>Биринчи дүйнөлүк согуштан кийин үн уктуруусу гүлдөгөн.</w:t>
      </w:r>
    </w:p>
    <w:p>
      <w:pPr>
        <w:pStyle w:val="ListBullet"/>
        <w:widowControl/>
      </w:pPr>
      <w:r>
        <w:t>Радио жаңылык менен көңүл ачууну бирге угулган түз окуяга айландырган.</w:t>
      </w:r>
    </w:p>
    <w:p>
      <w:pPr>
        <w:pStyle w:val="Heading1"/>
        <w:widowControl/>
      </w:pPr>
      <w:r>
        <w:t>Бул эмне?</w:t>
      </w:r>
    </w:p>
    <w:p>
      <w:pPr>
        <w:widowControl/>
      </w:pPr>
      <w:r>
        <w:t>Радио өзгөрүп тараган электр жана магнит талааларынан турган электромагниттик толкун менен зымсыз маалымат берет. Өткөргүч сөздү, музыканы же маалыматты ташуучу толкунга жайгаштырат. Туура жыштыкка жөндөлгөн кабылдагыч аны кайра бөлүп алат. Жыштык тандоо эл көп бөлмөдө бир сүйлөшүүнү угууга окшош.</w:t>
      </w:r>
    </w:p>
    <w:p>
      <w:pPr>
        <w:pStyle w:val="Heading1"/>
        <w:widowControl/>
      </w:pPr>
      <w:r>
        <w:t xml:space="preserve">Ким ойлоп тапкан</w:t>
      </w:r>
    </w:p>
    <w:p>
      <w:pPr>
        <w:widowControl/>
      </w:pPr>
      <w:r>
        <w:t>Жеймс Клерк Максвелл электромагниттик толкундарды алдын ала айтып, Генрих Герц аларды лабораторияда жаратып аныктаган. 1890-жылдары Гульельмо Маркони ийгиликтүү зымсыз телеграф ишканасын түзгөн. Никола Тесла, Оливер Лодж, Александр Попов, Карл Фердинанд Браун жана башкалар маанилүү схемаларды, антенналарды жана детекторлорду өнүктүргөн. Ошондуктан радионун жалгыз так ойлоп табуучусунан көрө көп салым кошуучусу бар.</w:t>
      </w:r>
    </w:p>
    <w:p>
      <w:pPr>
        <w:pStyle w:val="Heading1"/>
        <w:widowControl/>
      </w:pPr>
      <w:r>
        <w:t>Качан жана кантип пайда болгон?</w:t>
      </w:r>
    </w:p>
    <w:p>
      <w:pPr>
        <w:widowControl/>
      </w:pPr>
      <w:r>
        <w:t>Алгач радио кемелер менен жээк станцияларынын ортосунда Морзе кодун өткөргөн. 1912-жылдагы «Титаник» кырсыгы анын өмүр сактоо маанисин да, эрежеге муктаждыгын да көрсөткөн. Кийин электрондук вакуум лампалар үн менен музыканы күчтүү, даана өткөргөн. Туруктуу уктуруу 1920-жылдары тез тараган; өкмөттөр станция жана жыштыкка уруксат бере баштаган.</w:t>
      </w:r>
    </w:p>
    <w:p>
      <w:pPr>
        <w:pStyle w:val="Heading1"/>
        <w:widowControl/>
      </w:pPr>
      <w:r>
        <w:t>Илим үчүн мааниси</w:t>
      </w:r>
    </w:p>
    <w:p>
      <w:pPr>
        <w:widowControl/>
      </w:pPr>
      <w:r>
        <w:t>Радио Максвеллдин теориясын күн сайын колдонулган технологияга айландырган. Ал окумуштууларды айрым радиотолкундарды кайра бура алган ионосфераны жана каналдын маалымат өткөрүү мүмкүнчүлүгүнө байланышкан жыштык тилкесин изилдөөгө түрткөн. Спектрди көп колдонуучу бөлүшкөндүктөн, инженерия менен эрежелер сигналдардын бири-бирине тоскоол болушун азайтууга тийиш.</w:t>
      </w:r>
    </w:p>
    <w:p>
      <w:pPr>
        <w:pStyle w:val="Heading1"/>
        <w:widowControl/>
      </w:pPr>
      <w:r>
        <w:t>Кийинки өнүгүүгө тийгизген таасири</w:t>
      </w:r>
    </w:p>
    <w:p>
      <w:pPr>
        <w:widowControl/>
      </w:pPr>
      <w:r>
        <w:t>Радар, телекөрсөтүү, мобилдик телефон, спутник байланышы, Bluetooth жана Wi-Fi радиотолкун колдонушат. Алар жыштыгы жана маалымат коддоосу боюнча айырмаланат. Жыштыктык модуляция — FM — музыканын үн сапатын жакшырткан, ал эми санарип система бир каналга көбүрөөк маалымат батырган. Башка тармак иштебегенде өзгөчө кызматтар дагы эле радиого таянат.</w:t>
      </w:r>
    </w:p>
    <w:p>
      <w:pPr>
        <w:pStyle w:val="Heading1"/>
        <w:widowControl/>
      </w:pPr>
      <w:r>
        <w:t>Адамдардын жашоосун кантип өзгөрткөн?</w:t>
      </w:r>
    </w:p>
    <w:p>
      <w:pPr>
        <w:widowControl/>
      </w:pPr>
      <w:r>
        <w:t>Бир түз үн өлкөгө тараган чоң аудиторияга сүйлөгөндөй, миллиондогон үйгө кире алган. Радио шаарга да, алыскы чарбага да жаңылык, спорт, музыка жана сабак жеткирген. Ал үгүт куралы да болгон. Улуттук атактууларды жана окуяны болуп жатканда чогуу угуу сезимин жаратууга көмөк кылган.</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'Radio technology.' </w:t>
      </w:r>
      <w:hyperlink r:id="rId9">
        <w:r>
          <w:rPr>
            <w:sz w:val="20"/>
          </w:rPr>
          <w:t>https://www.britannica.com/technology/radio-technology</w:t>
        </w:r>
      </w:hyperlink>
      <w:r>
        <w:rPr>
          <w:sz w:val="20"/>
        </w:rPr>
      </w:r>
    </w:p>
    <w:p>
      <w:pPr>
        <w:widowControl/>
      </w:pPr>
      <w:r>
        <w:rPr>
          <w:sz w:val="20"/>
        </w:rPr>
        <w:t xml:space="preserve">2. BBC. 'History of the BBC.' </w:t>
      </w:r>
      <w:hyperlink r:id="rId10">
        <w:r>
          <w:rPr>
            <w:sz w:val="20"/>
          </w:rPr>
          <w:t>https://www.bbc.com/historyofthebbc</w:t>
        </w:r>
      </w:hyperlink>
      <w:r>
        <w:rPr>
          <w:sz w:val="20"/>
        </w:rPr>
      </w:r>
    </w:p>
    <w:p>
      <w:pPr>
        <w:pStyle w:val="Heading2"/>
        <w:widowControl/>
      </w:pPr>
      <w:r>
        <w:rPr>
          <w:sz w:val="20"/>
        </w:rPr>
        <w:t>Илимий уюмдар</w:t>
      </w:r>
    </w:p>
    <w:p>
      <w:pPr>
        <w:widowControl/>
      </w:pPr>
      <w:r>
        <w:rPr>
          <w:sz w:val="20"/>
        </w:rPr>
        <w:t xml:space="preserve">1. Nobel Prize. 'The Nobel Prize in Physics 1909.' </w:t>
      </w:r>
      <w:hyperlink r:id="rId11">
        <w:r>
          <w:rPr>
            <w:sz w:val="20"/>
          </w:rPr>
          <w:t>https://www.nobelprize.org/prizes/physics/1909/summary/</w:t>
        </w:r>
      </w:hyperlink>
      <w:r>
        <w:rPr>
          <w:sz w:val="20"/>
        </w:rPr>
      </w:r>
    </w:p>
    <w:p>
      <w:pPr>
        <w:pStyle w:val="Heading2"/>
        <w:widowControl/>
      </w:pPr>
      <w:r>
        <w:rPr>
          <w:sz w:val="20"/>
        </w:rPr>
        <w:t>Кесиптик коомдор</w:t>
      </w:r>
    </w:p>
    <w:p>
      <w:pPr>
        <w:widowControl/>
      </w:pPr>
      <w:r>
        <w:rPr>
          <w:sz w:val="20"/>
        </w:rPr>
        <w:t xml:space="preserve">1. Engineering and Technology History Wiki. 'Radio.' </w:t>
      </w:r>
      <w:hyperlink r:id="rId12">
        <w:r>
          <w:rPr>
            <w:sz w:val="20"/>
          </w:rPr>
          <w:t>https://ethw.org/Radio</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adio-technology" TargetMode="External"/><Relationship Id="rId10" Type="http://schemas.openxmlformats.org/officeDocument/2006/relationships/hyperlink" Target="https://www.bbc.com/historyofthebbc" TargetMode="External"/><Relationship Id="rId11" Type="http://schemas.openxmlformats.org/officeDocument/2006/relationships/hyperlink" Target="https://www.nobelprize.org/prizes/physics/1909/summary/" TargetMode="External"/><Relationship Id="rId12" Type="http://schemas.openxmlformats.org/officeDocument/2006/relationships/hyperlink" Target="https://ethw.org/Radio"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Радио</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