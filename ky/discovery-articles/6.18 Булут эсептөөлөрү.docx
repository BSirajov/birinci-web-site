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6.18 Булут эсептөөлөрү</w:t>
      </w:r>
    </w:p>
    <w:p>
      <w:pPr>
        <w:keepNext/>
        <w:widowControl/>
      </w:pPr>
      <w:r>
        <w:rPr>
          <w:sz w:val="20"/>
        </w:rPr>
        <w:t>6. Санарип технологиялар, космос жана байланыш</w:t>
      </w:r>
    </w:p>
    <w:p>
      <w:pPr>
        <w:keepNext/>
        <w:widowControl/>
      </w:pPr>
      <w:r>
        <w:rPr>
          <w:sz w:val="20"/>
        </w:rPr>
        <w:t>Мезгил: 2006-жыл (Amazon Web Services); 2008–2010-жылдар (Google Cloud, Microsoft Azure); 2010-жылдардан кеңири колдонуу | Негизги салым кошкондор: Amazon Web Services (Жефф Безос, Энди Жэсси); Salesforce (Марк Бениофф, алгачкы SaaS); Google; Microsoft</w:t>
      </w:r>
    </w:p>
    <w:p>
      <w:pPr>
        <w:widowControl/>
      </w:pPr>
      <w:r>
        <w:t>Булут эсептөөсүндө ар бир серверге өзүң ээ болуунун ордуна алыскы маалымат борборунан эсептөө күчү менен сактагыч интернет аркылуу ижарага алынат. Ал программа үчүн ресурсту колдонулганына жараша төлөнүүчү кызматка айландырган — код үчүн электр сыяктуу.</w:t>
      </w:r>
    </w:p>
    <w:p>
      <w:pPr>
        <w:pStyle w:val="Heading1"/>
        <w:widowControl/>
      </w:pPr>
      <w:r>
        <w:t>Негизги маалыматтар</w:t>
      </w:r>
    </w:p>
    <w:p>
      <w:pPr>
        <w:pStyle w:val="ListBullet"/>
        <w:widowControl/>
      </w:pPr>
      <w:r>
        <w:t>Эсептөөнү коммуналдык кызмат катары берүү идеясы «булут» сөзүнөн мурда чыккан.</w:t>
      </w:r>
    </w:p>
    <w:p>
      <w:pPr>
        <w:pStyle w:val="ListBullet"/>
        <w:widowControl/>
      </w:pPr>
      <w:r>
        <w:t>Amazon Web Services 2006-жылы S3 жана EC2 сыяктуу негизги кызматтарын баштаган.</w:t>
      </w:r>
    </w:p>
    <w:p>
      <w:pPr>
        <w:pStyle w:val="ListBullet"/>
        <w:widowControl/>
      </w:pPr>
      <w:r>
        <w:t>Microsoft Azure, Google Cloud жана башкалар кошулган.</w:t>
      </w:r>
    </w:p>
    <w:p>
      <w:pPr>
        <w:pStyle w:val="ListBullet"/>
        <w:widowControl/>
      </w:pPr>
      <w:r>
        <w:t>Маалымат борбору — серверлер, муздатуу жана электр жабдыктары бар имарат.</w:t>
      </w:r>
    </w:p>
    <w:p>
      <w:pPr>
        <w:pStyle w:val="ListBullet"/>
        <w:widowControl/>
      </w:pPr>
      <w:r>
        <w:t>Популярдуу тиркемелердин көбү азыр жок дегенде жарым-жартылай башка бирөөнүн маалымат борборунда иштейт.</w:t>
      </w:r>
    </w:p>
    <w:p>
      <w:pPr>
        <w:pStyle w:val="Heading1"/>
        <w:widowControl/>
      </w:pPr>
      <w:r>
        <w:t>Бул эмне?</w:t>
      </w:r>
    </w:p>
    <w:p>
      <w:pPr>
        <w:widowControl/>
      </w:pPr>
      <w:r>
        <w:t>Булут эсептөөсү сервер, сактагыч жана программаны тармак аркылуу пайдаланган көлөмгө жараша төлөнгөн кызмат катары берет. Компания сейрек эң жогорку жүккө ылайык машина сатып албай, өсүп-кичирейе алган мүмкүнчүлүк ижаралайт. «Булуттун» артында компьютерлердин кампасы — маалымат борбору — турат. Бул ат башка бирөөнүн башкарылган компьютерлерин диаграммада жөнөкөй көрсөтөт.</w:t>
      </w:r>
    </w:p>
    <w:p>
      <w:pPr>
        <w:pStyle w:val="Heading1"/>
        <w:widowControl/>
      </w:pPr>
      <w:r>
        <w:t xml:space="preserve">Ким ойлоп тапкан</w:t>
      </w:r>
    </w:p>
    <w:p>
      <w:pPr>
        <w:widowControl/>
      </w:pPr>
      <w:r>
        <w:t xml:space="preserve">Мейнфреймдер жана 1960-жылдардагы «эсептөө коммуналдык кызмат катары» идеясы муну мурда элестеткен. Salesforce жана башкалар браузер аркылуу программалык камсыздоону кызмат катары — SaaS — саткан. Amazon Web Services (AWS) 2006-жылы S3 сактагычын жана EC2 виртуалдык машиналарын ачып, ижара инфраструктурасын массалык өнүм кылган. Microsoft, Google, Alibaba жана башкалар атаандаш булут курган. Салым жалгыз адамдан көрө фирмаларга жана ачык булактуу куралдарга таандык.</w:t>
      </w:r>
    </w:p>
    <w:p>
      <w:pPr>
        <w:pStyle w:val="Heading1"/>
        <w:widowControl/>
      </w:pPr>
      <w:r>
        <w:t>Качан жана кантип пайда болгон?</w:t>
      </w:r>
    </w:p>
    <w:p>
      <w:pPr>
        <w:widowControl/>
      </w:pPr>
      <w:r>
        <w:t>2000-жылдардын ортосунда чоң веб компаниялар машина кампаларын иштетүүнү үйрөнгөн. Бир физикалык машинада көп логикалык сервер иштеткен виртуалдаштыруу, тез тармактар жана Amazonдун өзүн кеңейтүү муктаждыгы шарт түзгөн. Стартаптар сервер бөлмөсүз бизнес кура баштаган. 2010-жылдары «булутка жайгаштыруу» кадимки ишке айланган.</w:t>
      </w:r>
    </w:p>
    <w:p>
      <w:pPr>
        <w:pStyle w:val="Heading1"/>
        <w:widowControl/>
      </w:pPr>
      <w:r>
        <w:t>Илим үчүн мааниси</w:t>
      </w:r>
    </w:p>
    <w:p>
      <w:pPr>
        <w:widowControl/>
      </w:pPr>
      <w:r>
        <w:t>Булут резервдик көчүрмөнү, жүктү бөлүштүрүүнү жана дүйнө боюнча көчүрмөлөрдү менюдан тандалуучу өнөр жай кызматы кылган. Ошол эле учурда тобокелдик менен күч бир нече камсыздоочуга топтолгон. Өзөгүндө бул машиналардын макулдашып, бузулгандан калыбына келишин изилдеген бөлүштүрүлгөн системалардын өнүмү. Маалымат борборунун энергиясы климат маселесине айланган. Негизги идея абстракция: кодуңуз кайсы физикалык кутуда иштегенин билбеши мүмкүн.</w:t>
      </w:r>
    </w:p>
    <w:p>
      <w:pPr>
        <w:pStyle w:val="Heading1"/>
        <w:widowControl/>
      </w:pPr>
      <w:r>
        <w:t>Кийинки өнүгүүгө тийгизген таасири</w:t>
      </w:r>
    </w:p>
    <w:p>
      <w:pPr>
        <w:widowControl/>
      </w:pPr>
      <w:r>
        <w:t>Видео-үн агымы, мобилдик тиркеме, жасалма интеллектти үйрөтүү жана алыстан иштөө булут мүмкүнчүлүгүнө таянат. Программаны керектүүлөрү менен топтогон контейнерлер жана сервер башкарууну камсыздоочуга өткөргөн «серверсиз» куралдар кийинки түрлөрү. Айрым уюмдар бир нече булутту аралаштырат же баа-мыйзам үчүн ишти өзүнө кайтарат. Маалымат кайда турат жана ким ала алат деген башкаруу суроолору чыгат. Четтик эсептөө булутка окшош күчтүн бир бөлүгүн колдонуучуга жакын коёт.</w:t>
      </w:r>
    </w:p>
    <w:p>
      <w:pPr>
        <w:pStyle w:val="Heading1"/>
        <w:widowControl/>
      </w:pPr>
      <w:r>
        <w:t>Адамдардын жашоосун кантип өзгөрткөн?</w:t>
      </w:r>
    </w:p>
    <w:p>
      <w:pPr>
        <w:widowControl/>
      </w:pPr>
      <w:r>
        <w:t>Адамдар түзмөктөр арасында шайкештелген тиркеме жана жеңил сезилген кызмат алган. Ишкана чоң баштапкы долбоордун ордуна ылдамдык жана айлык эсеп алган. Булут адистиги кесиптик жол болуп, көп жергиликтүү сервер бөлмөсү азайган. Коом бир нече чоң машина кампусуна көбүрөөк көз каранды болгон. Ыңгайлуулук менен топтолуу чогуу келген.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'Cloud computing.' </w:t>
      </w:r>
      <w:hyperlink r:id="rId9">
        <w:r>
          <w:rPr>
            <w:sz w:val="20"/>
          </w:rPr>
          <w:t>https://www.britannica.com/technology/cloud-computing</w:t>
        </w:r>
      </w:hyperlink>
      <w:r>
        <w:rPr>
          <w:sz w:val="20"/>
        </w:rPr>
      </w:r>
    </w:p>
    <w:p>
      <w:pPr>
        <w:widowControl/>
      </w:pPr>
      <w:r>
        <w:rPr>
          <w:sz w:val="20"/>
        </w:rPr>
        <w:t xml:space="preserve">2. Amazon Web Services. 'What is cloud computing?' </w:t>
      </w:r>
      <w:hyperlink r:id="rId10">
        <w:r>
          <w:rPr>
            <w:sz w:val="20"/>
          </w:rPr>
          <w:t>https://aws.amazon.com/what-is-cloud-computing/</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NIST. Special Publication 800-145: The NIST Definition of Cloud Computing. </w:t>
      </w:r>
      <w:hyperlink r:id="rId11">
        <w:r>
          <w:rPr>
            <w:sz w:val="20"/>
          </w:rPr>
          <w:t>https://csrc.nist.gov/publications/detail/sp/800-145/final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Microsoft Learn. Azure cloud adoption concepts. </w:t>
      </w:r>
      <w:hyperlink r:id="rId12">
        <w:r>
          <w:rPr>
            <w:sz w:val="20"/>
          </w:rPr>
          <w:t>https://learn.microsoft.com/en-us/azure/cloud-adoption-framework/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ud-computing" TargetMode="External"/><Relationship Id="rId10" Type="http://schemas.openxmlformats.org/officeDocument/2006/relationships/hyperlink" Target="https://aws.amazon.com/what-is-cloud-computing/" TargetMode="External"/><Relationship Id="rId11" Type="http://schemas.openxmlformats.org/officeDocument/2006/relationships/hyperlink" Target="https://csrc.nist.gov/publications/detail/sp/800-145/final" TargetMode="External"/><Relationship Id="rId12" Type="http://schemas.openxmlformats.org/officeDocument/2006/relationships/hyperlink" Target="https://learn.microsoft.com/en-us/azure/cloud-adoption-framewor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Булут эсептөөлөрү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