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6.17 Социалдык тармактар</w:t>
      </w:r>
    </w:p>
    <w:p>
      <w:pPr>
        <w:keepNext/>
        <w:widowControl/>
      </w:pPr>
      <w:r>
        <w:rPr>
          <w:sz w:val="20"/>
        </w:rPr>
        <w:t>6. Санарип технологиялар, космос жана байланыш</w:t>
      </w:r>
    </w:p>
    <w:p>
      <w:pPr>
        <w:keepNext/>
        <w:widowControl/>
      </w:pPr>
      <w:r>
        <w:rPr>
          <w:sz w:val="20"/>
        </w:rPr>
        <w:t>Мезгил: 1997-жыл (SixDegrees); 2004-жыл (Facebook); 2006-жыл (Twitter) | Негизги салым кошкондор: Марк Цукерберг (Facebook); Жек Дорси (Twitter); Кевин Систром (Instagram) жана башкалар</w:t>
      </w:r>
    </w:p>
    <w:p>
      <w:pPr>
        <w:widowControl/>
      </w:pPr>
      <w:r>
        <w:t xml:space="preserve">Социалдык тармактар адамдарга достор же катталуучулар тармагына жарыялоого шарт түзөт. Алар аудитория менен жарыялоочуну бир эле адамдар кылган.</w:t>
      </w:r>
    </w:p>
    <w:p>
      <w:pPr>
        <w:pStyle w:val="Heading1"/>
        <w:widowControl/>
      </w:pPr>
      <w:r>
        <w:t>Негизги маалыматтар</w:t>
      </w:r>
    </w:p>
    <w:p>
      <w:pPr>
        <w:pStyle w:val="ListBullet"/>
        <w:widowControl/>
      </w:pPr>
      <w:r>
        <w:t>Алгачкы сайттарга SixDegrees (1997-жыл), Friendster, MySpace жана башкалар кирген.</w:t>
      </w:r>
    </w:p>
    <w:p>
      <w:pPr>
        <w:pStyle w:val="ListBullet"/>
        <w:widowControl/>
      </w:pPr>
      <w:r>
        <w:t>Facebook (2004-жыл), кийин Twitter, YouTube, Instagram, TikTok жана WeChat моделди кеңейткен.</w:t>
      </w:r>
    </w:p>
    <w:p>
      <w:pPr>
        <w:pStyle w:val="ListBullet"/>
        <w:widowControl/>
      </w:pPr>
      <w:r>
        <w:t>Колдонуучу жараткан мазмунду студия гана эмес, кадимки адамдар чыгарат.</w:t>
      </w:r>
    </w:p>
    <w:p>
      <w:pPr>
        <w:pStyle w:val="ListBullet"/>
        <w:widowControl/>
      </w:pPr>
      <w:r>
        <w:t>Тасмалар көбүнчө эмнени басарыңызды болжолдогон алгоритм менен иреттелет.</w:t>
      </w:r>
    </w:p>
    <w:p>
      <w:pPr>
        <w:pStyle w:val="ListBullet"/>
        <w:widowControl/>
      </w:pPr>
      <w:r>
        <w:t>Ошол эле куралдар жамаатты да, кагылышууну да уюштурат.</w:t>
      </w:r>
    </w:p>
    <w:p>
      <w:pPr>
        <w:pStyle w:val="Heading1"/>
        <w:widowControl/>
      </w:pPr>
      <w:r>
        <w:t>Бул эмне?</w:t>
      </w:r>
    </w:p>
    <w:p>
      <w:pPr>
        <w:widowControl/>
      </w:pPr>
      <w:r>
        <w:t>Социалдык медиа платформа колдонуучуга профиль түзүүгө, башкаларга байланышууга жана текст, сүрөт же видеону тармакка бөлүшүүгө мүмкүнчүлүк берет. Жаңылыктар тасмасы — улам кошулган билдирүүлөрдүн тизмеси; ал көбүнчө убакыт менен гана эмес, алгоритмдик иреттөө менен түзүлөт. Колдонуучу мазмун жаратат деген — көрөрман көрсөтүүнү өзү да даярдайт деген сөз. Бул шаар аянты, почта жана жарнама тактасы бир тиркемеге кошулгандай.</w:t>
      </w:r>
    </w:p>
    <w:p>
      <w:pPr>
        <w:pStyle w:val="Heading1"/>
        <w:widowControl/>
      </w:pPr>
      <w:r>
        <w:t xml:space="preserve">Ким ойлоп тапкан</w:t>
      </w:r>
    </w:p>
    <w:p>
      <w:pPr>
        <w:widowControl/>
      </w:pPr>
      <w:r>
        <w:t>SixDegrees (1997-жыл) алгачкы социалдык тармактардын бири катары көп аталат. Friendster, MySpace, LinkedIn, Марк Цукерберг жана кесиптештеринин Facebookу (2004-жыл), YouTube, Twitter, Instagram, TikTok жана аймактык тиркемелер форманы улам өзгөрткөн. Онлайн баарлашууну эч ким бир өзү ойлоп тапкан эмес; компаниялар аны чоң масштабда жарнама менен каржылаган түзүлүштөрдү курган. Форум менен блогдор мурдагы башаттары болгон. Айрым компаниялар дүйнөдөгү эң ирилердин катарына кирген.</w:t>
      </w:r>
    </w:p>
    <w:p>
      <w:pPr>
        <w:pStyle w:val="Heading1"/>
        <w:widowControl/>
      </w:pPr>
      <w:r>
        <w:t>Качан жана кантип пайда болгон?</w:t>
      </w:r>
    </w:p>
    <w:p>
      <w:pPr>
        <w:widowControl/>
      </w:pPr>
      <w:r>
        <w:t>Арзан санарип камера, кең тилкелүү интернет жана смартфон тынымсыз билдирүү агымын жараткан. Венчурдук капитал жана акысыз, жарнама каржылаган кызматка көнгөн веб өсүштү колдогон. 2010-жылдары телефон камерасы негизги жарыялоо куралына айланган. Жөнгө салуу артта калган. Университеттик байланыш тизмелери жеке ээси бар дүйнөлүк коомдук аянттарга өскөн.</w:t>
      </w:r>
    </w:p>
    <w:p>
      <w:pPr>
        <w:pStyle w:val="Heading1"/>
        <w:widowControl/>
      </w:pPr>
      <w:r>
        <w:t>Илим үчүн мааниси</w:t>
      </w:r>
    </w:p>
    <w:p>
      <w:pPr>
        <w:widowControl/>
      </w:pPr>
      <w:r>
        <w:t>Платформалар «ким кимди тааныйт?» деген социалдык байланыштарды маалыматка айландырган. Тармак илиминде жаңы изилдөөлөрдү жана мазмунду көзөмөлдөөдө жаңы маселелерди жараткан. Көңүл буруу өлчөнүүчү ресурс болгон. Коомдук суроо — иреттөө эрежеси ишенимге кандай таасир этет? Жаңылык тасмасы дүйнөгө бейтарап терезе эмес.</w:t>
      </w:r>
    </w:p>
    <w:p>
      <w:pPr>
        <w:pStyle w:val="Heading1"/>
        <w:widowControl/>
      </w:pPr>
      <w:r>
        <w:t>Кийинки өнүгүүгө тийгизген таасири</w:t>
      </w:r>
    </w:p>
    <w:p>
      <w:pPr>
        <w:widowControl/>
      </w:pPr>
      <w:r>
        <w:t>Түз эфир, таасирдүү контент жаратуучулар жана кыска видео кийинки форматтар. Кабарлашуу тиркемелери социалдык медиага жакындаган. Саясий өнөктүк, кырсыктагы өз ара жардам жана куугунтук бир эле баскычтарды тапкан. Альтернативдүү жана борбордон ажыратылган тармактар пайдалуу бөлүктөрдү башка ээлик менен сактоого аракеттенет. Уландысы — эреже жана дизайн үчүн талаш.</w:t>
      </w:r>
    </w:p>
    <w:p>
      <w:pPr>
        <w:pStyle w:val="Heading1"/>
        <w:widowControl/>
      </w:pPr>
      <w:r>
        <w:t>Адамдардын жашоосун кантип өзгөрткөн?</w:t>
      </w:r>
    </w:p>
    <w:p>
      <w:pPr>
        <w:widowControl/>
      </w:pPr>
      <w:r>
        <w:t>Адамдар алыскы достукту сактап, сейрек кызыкчылыктагы жамаатты табууга мүмкүнчүлүк алган. Ошол эле учурда өзүн башкага салыштыруу, ачуулануу жана уюшкан жалган маалымат келген. Журналистика жана өспүрүм жашоосу өзгөргөн. Коом планета масштабындагы сөздү башкарууну дагы үйрөнүүдө. Бир курал адамдарды билимдин айланасына чогулта да, маалымат ызы-чуусу менен чачырата да алат.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Our World in Data. 'The rise of social media.' </w:t>
      </w:r>
      <w:hyperlink r:id="rId9">
        <w:r>
          <w:rPr>
            <w:sz w:val="20"/>
          </w:rPr>
          <w:t>https://ourworldindata.org/rise-of-social-media</w:t>
        </w:r>
      </w:hyperlink>
      <w:r>
        <w:rPr>
          <w:sz w:val="20"/>
        </w:rPr>
      </w:r>
    </w:p>
    <w:p>
      <w:pPr>
        <w:widowControl/>
      </w:pPr>
      <w:r>
        <w:rPr>
          <w:sz w:val="20"/>
        </w:rPr>
        <w:t xml:space="preserve">2. Encyclopaedia Britannica. 'Social network.' </w:t>
      </w:r>
      <w:hyperlink r:id="rId10">
        <w:r>
          <w:rPr>
            <w:sz w:val="20"/>
          </w:rPr>
          <w:t>https://www.britannica.com/topic/social-network</w:t>
        </w:r>
      </w:hyperlink>
      <w:r>
        <w:rPr>
          <w:sz w:val="20"/>
        </w:rPr>
      </w:r>
    </w:p>
    <w:p>
      <w:pPr>
        <w:widowControl/>
      </w:pPr>
      <w:r>
        <w:rPr>
          <w:sz w:val="20"/>
        </w:rPr>
        <w:t xml:space="preserve">3. Pew Research Center. Social media fact sheet. </w:t>
      </w:r>
      <w:hyperlink r:id="rId11">
        <w:r>
          <w:rPr>
            <w:sz w:val="20"/>
          </w:rPr>
          <w:t>https://www.pewresearch.org/internet/fact-sheet/social-media/</w:t>
        </w:r>
      </w:hyperlink>
      <w:r>
        <w:rPr>
          <w:sz w:val="20"/>
        </w:rPr>
      </w:r>
    </w:p>
    <w:p>
      <w:pPr>
        <w:widowControl/>
      </w:pPr>
      <w:r>
        <w:rPr>
          <w:sz w:val="20"/>
        </w:rPr>
        <w:t xml:space="preserve">4. Stanford Encyclopedia of Philosophy. 'Social Networking and Ethics.' </w:t>
      </w:r>
      <w:hyperlink r:id="rId12">
        <w:r>
          <w:rPr>
            <w:sz w:val="20"/>
          </w:rPr>
          <w:t>https://plato.stanford.edu/entries/ethics-social-networking/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ise-of-social-media" TargetMode="External"/><Relationship Id="rId10" Type="http://schemas.openxmlformats.org/officeDocument/2006/relationships/hyperlink" Target="https://www.britannica.com/topic/social-network" TargetMode="External"/><Relationship Id="rId11" Type="http://schemas.openxmlformats.org/officeDocument/2006/relationships/hyperlink" Target="https://www.pewresearch.org/internet/fact-sheet/social-media/" TargetMode="External"/><Relationship Id="rId12" Type="http://schemas.openxmlformats.org/officeDocument/2006/relationships/hyperlink" Target="https://plato.stanford.edu/entries/ethics-social-networkin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Социалдык медиа платформалары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