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5.4 Ядролук энергия жана ядро илими</w:t>
      </w:r>
    </w:p>
    <w:p>
      <w:pPr>
        <w:keepNext/>
        <w:widowControl/>
      </w:pPr>
      <w:r>
        <w:rPr>
          <w:sz w:val="20"/>
        </w:rPr>
        <w:t>5. Физика, химия жана материалдар</w:t>
      </w:r>
    </w:p>
    <w:p>
      <w:pPr>
        <w:keepNext/>
        <w:widowControl/>
      </w:pPr>
      <w:r>
        <w:rPr>
          <w:sz w:val="20"/>
        </w:rPr>
        <w:t>Мезгил: 1938-жыл (ядролук бөлүнүү ачылган); 1942-жыл (алгачкы башкарылган чынжыр реакция); 1951-жыл (ядролук энергиядан алгачкы электр) | Негизги салым кошкондор: Отто Ган, Лиза Мейтнер, Фриц Штрассман; Энрико Ферми; Манхэттен долбоорунун тобу</w:t>
      </w:r>
    </w:p>
    <w:p>
      <w:pPr>
        <w:widowControl/>
      </w:pPr>
      <w:r>
        <w:t>Ядро илими атомдун тыгыз борборун изилдейт. Айрым оор ядролордун бөлүнүшү зор энергия чыгарып, электр станциясына да, ядролук куралга да мүмкүнчүлүк берет.</w:t>
      </w:r>
    </w:p>
    <w:p>
      <w:pPr>
        <w:pStyle w:val="Heading1"/>
        <w:widowControl/>
      </w:pPr>
      <w:r>
        <w:t>Негизги маалыматтар</w:t>
      </w:r>
    </w:p>
    <w:p>
      <w:pPr>
        <w:pStyle w:val="ListBullet"/>
        <w:widowControl/>
      </w:pPr>
      <w:r>
        <w:t>Мария жана Пьер Кюри радиоактивдүүлүктүн алгачкы изилдөөчүлөрүнүн катарында болгон.</w:t>
      </w:r>
    </w:p>
    <w:p>
      <w:pPr>
        <w:pStyle w:val="ListBullet"/>
        <w:widowControl/>
      </w:pPr>
      <w:r>
        <w:t>Резерфорддун иши ядрону ачкан; Чедвик 1932-жылы нейтронду аныктаган.</w:t>
      </w:r>
    </w:p>
    <w:p>
      <w:pPr>
        <w:pStyle w:val="ListBullet"/>
        <w:widowControl/>
      </w:pPr>
      <w:r>
        <w:t>Ган, Штрассман, Мейтнер жана Фриш 1938–1939-жылдары ядролук бөлүнүүнү аныктаган.</w:t>
      </w:r>
    </w:p>
    <w:p>
      <w:pPr>
        <w:pStyle w:val="ListBullet"/>
        <w:widowControl/>
      </w:pPr>
      <w:r>
        <w:t>Ферминин Чикаго реакторунда 1942-жылы алгачкы башкарылган чынжыр реакция жүргөн.</w:t>
      </w:r>
    </w:p>
    <w:p>
      <w:pPr>
        <w:pStyle w:val="ListBullet"/>
        <w:widowControl/>
      </w:pPr>
      <w:r>
        <w:t>Ошол эле физика реакторлордун, бомбалардын жана көп медициналык изотоптордун негизинде жатат.</w:t>
      </w:r>
    </w:p>
    <w:p>
      <w:pPr>
        <w:pStyle w:val="Heading1"/>
        <w:widowControl/>
      </w:pPr>
      <w:r>
        <w:t>Бул эмне?</w:t>
      </w:r>
    </w:p>
    <w:p>
      <w:pPr>
        <w:widowControl/>
      </w:pPr>
      <w:r>
        <w:t>Ядро — атомдун өтө кичинекей, тыгыз борбору. Ядролук бөлүнүүдө оор ядро ажырайт, ал эми синтезде жеңил ядролор биригет. Эки процесс тең ядрону байланыштырган энергиянын бир бөлүгүн чыгара алат. Радиоактивдүүлүк — туруксуз ядро өзгөрүп, бөлүкчө же энергия чыгарган процесс.</w:t>
      </w:r>
    </w:p>
    <w:p>
      <w:pPr>
        <w:pStyle w:val="Heading1"/>
        <w:widowControl/>
      </w:pPr>
      <w:r>
        <w:t xml:space="preserve">Ким ойлоп тапкан</w:t>
      </w:r>
    </w:p>
    <w:p>
      <w:pPr>
        <w:widowControl/>
      </w:pPr>
      <w:r>
        <w:t>Анри Беккерель, Мария жана Пьер Кюри радиоактивдүүлүктү изилдөөгө жол ачкан. Эрнест Резерфорд ядрону көрсөткөн, Жеймс Чедвик 1932-жылы нейтронду аныктаган. 1938-жылы Отто Ган менен Фриц Штрассман уранды бөлүкчөлөр менен аткылоодон күтүлбөгөн продуктуларды тапкан. Лиза Мейтнер менен Отто Фриш урандын ядросу бөлүнгөнүн туура түшүндүргөн. Энрико Ферминин тобу 1942-жылы алгачкы башкарылган чынжыр реакцияны жүргүзгөн.</w:t>
      </w:r>
    </w:p>
    <w:p>
      <w:pPr>
        <w:pStyle w:val="Heading1"/>
        <w:widowControl/>
      </w:pPr>
      <w:r>
        <w:t>Качан жана кантип пайда болгон?</w:t>
      </w:r>
    </w:p>
    <w:p>
      <w:pPr>
        <w:widowControl/>
      </w:pPr>
      <w:r>
        <w:t>Илим XIX кылымдын аягындагы уран туздары менен тажрыйбалардан өскөн. Экинчи дүйнөлүк согуштун алдында, 1938–1939-жылдары, бөлүнүүнүн ачылышы тармакты өзгөрткөн. Душман биринчи бомба жасап алат деген коркунуч менен мамлекеттер ири курал программаларын каржылаган. Согуштан кийин инженерлер башкарылган чынжыр реакцияны жылуулук жана электр өндүрүүгө ылайыкташтырган.</w:t>
      </w:r>
    </w:p>
    <w:p>
      <w:pPr>
        <w:pStyle w:val="Heading1"/>
        <w:widowControl/>
      </w:pPr>
      <w:r>
        <w:t>Илим үчүн мааниси</w:t>
      </w:r>
    </w:p>
    <w:p>
      <w:pPr>
        <w:widowControl/>
      </w:pPr>
      <w:r>
        <w:t>Ядро илими бир элемент башкасына айлана аларын жана аз зат зор энергия чыгара аларын көрсөткөн. Чынжыр реакция домино катарына окшош: бир бөлүнгөн ядро нейтрон чыгарып, алар кийинки ядролорду бөлүшү мүмкүн. Реактор бул процессти жайлатып, көзөмөлдөйт. Бомбада ал өтө тез өсөт.</w:t>
      </w:r>
    </w:p>
    <w:p>
      <w:pPr>
        <w:pStyle w:val="Heading1"/>
        <w:widowControl/>
      </w:pPr>
      <w:r>
        <w:t>Кийинки өнүгүүгө тийгизген таасири</w:t>
      </w:r>
    </w:p>
    <w:p>
      <w:pPr>
        <w:widowControl/>
      </w:pPr>
      <w:r>
        <w:t>Реактор казылып алынуучу отунду күйгүзбөй электр чыгарат, бирок радиоактивдүү калдыктарды жаратат жана күчтүү коопсуздук системасын талап кылат. Элементтердин радиоактивдүү түрлөрү — изотоптор — органдарды сүрөттөөгө жана ракты дарылоого жардам берет. Ошол эле билим ядролук куралды, куралдануу жарышын жана таралышын чектеген келишимдерди жараткан. Ядролук синтезден энергия алуу дагы эле активдүү изилдөө максаты.</w:t>
      </w:r>
    </w:p>
    <w:p>
      <w:pPr>
        <w:pStyle w:val="Heading1"/>
        <w:widowControl/>
      </w:pPr>
      <w:r>
        <w:t>Адамдардын жашоосун кантип өзгөрткөн?</w:t>
      </w:r>
    </w:p>
    <w:p>
      <w:pPr>
        <w:widowControl/>
      </w:pPr>
      <w:r>
        <w:t>Айрым өлкөлөрдө атомдук энергетика көмүртек чыгындысы аз электрдин чоң көлөмүн берген. Ядролук медицина миллиондогон бейтапты диагноздоого жана дарылоого жардам берген. Ядролук бомбалар Хиросима менен Нагасакини кыйратып, массалык кыйроонун уланып турган коркунучун жараткан. Бул тармак саламаттыкты, энергияны, согушту жана эл аралык саясатты бир убакта өзгөрткөн.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Rhodes, Richard. The Making of the Atomic Bomb. Simon &amp; Schuster, 1986.</w:t>
      </w:r>
    </w:p>
    <w:p>
      <w:pPr>
        <w:pStyle w:val="Heading2"/>
        <w:widowControl/>
      </w:pPr>
      <w:r>
        <w:rPr>
          <w:sz w:val="20"/>
        </w:rPr>
        <w:t>Уюмдардын жана энциклопедиялардын материалдары</w:t>
      </w:r>
    </w:p>
    <w:p>
      <w:pPr>
        <w:widowControl/>
      </w:pPr>
      <w:r>
        <w:rPr>
          <w:sz w:val="20"/>
        </w:rPr>
        <w:t xml:space="preserve">1. Encyclopaedia Britannica. 'Nuclear fission.' </w:t>
      </w:r>
      <w:hyperlink r:id="rId9">
        <w:r>
          <w:rPr>
            <w:sz w:val="20"/>
          </w:rPr>
          <w:t>https://www.britannica.com/science/nuclear-fission</w:t>
        </w:r>
      </w:hyperlink>
      <w:r>
        <w:rPr>
          <w:sz w:val="20"/>
        </w:rPr>
      </w:r>
    </w:p>
    <w:p>
      <w:pPr>
        <w:widowControl/>
      </w:pPr>
      <w:r>
        <w:rPr>
          <w:sz w:val="20"/>
        </w:rPr>
        <w:t xml:space="preserve">2. International Atomic Energy Agency. 'What is Nuclear Energy? The Science of Nuclear Power.' </w:t>
      </w:r>
      <w:hyperlink r:id="rId10">
        <w:r>
          <w:rPr>
            <w:sz w:val="20"/>
          </w:rPr>
          <w:t>https://www.iaea.org/newscenter/news/what-is-nuclear-energy-the-science-of-nuclear-power</w:t>
        </w:r>
      </w:hyperlink>
      <w:r>
        <w:rPr>
          <w:sz w:val="20"/>
        </w:rPr>
      </w:r>
    </w:p>
    <w:p>
      <w:pPr>
        <w:widowControl/>
      </w:pPr>
      <w:r>
        <w:rPr>
          <w:sz w:val="20"/>
        </w:rPr>
        <w:t xml:space="preserve">3. Atomic Heritage Foundation. 'Chicago Pile-1.' </w:t>
      </w:r>
      <w:hyperlink r:id="rId11">
        <w:r>
          <w:rPr>
            <w:sz w:val="20"/>
          </w:rPr>
          <w:t>https://ahf.nuclearmuseum.org/ahf/history/chicago-pile-1/</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ission" TargetMode="External"/><Relationship Id="rId10" Type="http://schemas.openxmlformats.org/officeDocument/2006/relationships/hyperlink" Target="https://www.iaea.org/newscenter/news/what-is-nuclear-energy-the-science-of-nuclear-power" TargetMode="External"/><Relationship Id="rId11" Type="http://schemas.openxmlformats.org/officeDocument/2006/relationships/hyperlink" Target="https://ahf.nuclearmuseum.org/ahf/history/chicago-pile-1/"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Ядролук энергия жана ядро илими</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