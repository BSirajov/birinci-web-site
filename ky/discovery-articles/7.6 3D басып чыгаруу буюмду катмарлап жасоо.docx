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7.6 3D басып чыгаруу: буюмду катмарлап жасоо</w:t>
      </w:r>
    </w:p>
    <w:p>
      <w:pPr>
        <w:keepNext/>
        <w:widowControl/>
      </w:pPr>
      <w:r>
        <w:rPr>
          <w:sz w:val="20"/>
        </w:rPr>
        <w:t>7. Дүйнөнү өзгөрткөн жаңы технологиялар</w:t>
      </w:r>
    </w:p>
    <w:p>
      <w:pPr>
        <w:keepNext/>
        <w:widowControl/>
      </w:pPr>
      <w:r>
        <w:rPr>
          <w:sz w:val="20"/>
        </w:rPr>
        <w:t>Мезгил: 1984–1986-жылдар — Халлдын стереолитографиясы; 1990-жылдардан коммерциялык колдонуу; 2010-жылдардан кеңири таанылышы | Негизги салым кошкондор: Чак Халл — стереолитография; Карл Декард — SLS (Selective Laser Sintering), лазер менен тандап бириктирүү; Скотт Крамп — FDM (Fused Deposition Modelling), эритилген материалды катмарлап төшөө, Stratasys</w:t>
      </w:r>
    </w:p>
    <w:p>
      <w:pPr>
        <w:widowControl/>
      </w:pPr>
      <w:r>
        <w:t>3D басып чыгаруу санарип моделдин негизинде буюмду катмар-катмар кылып жасайт. Материалды кесип алып салуунун ордуна кошуп отурат. Бул тажрыйбалык үлгүлөрдү, тетиктерди жана айрым даяр буюмдарды чыгаруунун жаңы жолу.</w:t>
      </w:r>
    </w:p>
    <w:p>
      <w:pPr>
        <w:pStyle w:val="Heading1"/>
        <w:widowControl/>
      </w:pPr>
      <w:r>
        <w:t>Негизги маалыматтар</w:t>
      </w:r>
    </w:p>
    <w:p>
      <w:pPr>
        <w:pStyle w:val="ListBullet"/>
        <w:widowControl/>
      </w:pPr>
      <w:r>
        <w:t>Чак Халл 1986-жылы стереолитографияга патент алып, 3D Systems компаниясын негиздөөгө катышкан.</w:t>
      </w:r>
    </w:p>
    <w:p>
      <w:pPr>
        <w:pStyle w:val="ListBullet"/>
        <w:widowControl/>
      </w:pPr>
      <w:r>
        <w:t>Өнөр жайда бул аддитивдүү өндүрүш деп аталат: материал алынбайт, тескерисинче кошулат.</w:t>
      </w:r>
    </w:p>
    <w:p>
      <w:pPr>
        <w:pStyle w:val="ListBullet"/>
        <w:widowControl/>
      </w:pPr>
      <w:r>
        <w:t>Ыкмаларда пластик, чайыр жана металл колдонулат; изилдөөлөрдө тирүү клеткалар менен да иштешет.</w:t>
      </w:r>
    </w:p>
    <w:p>
      <w:pPr>
        <w:pStyle w:val="ListBullet"/>
        <w:widowControl/>
      </w:pPr>
      <w:r>
        <w:t>Санарип файл атайын калып жасабай эле физикалык тетикке айлана алат.</w:t>
      </w:r>
    </w:p>
    <w:p>
      <w:pPr>
        <w:pStyle w:val="ListBullet"/>
        <w:widowControl/>
      </w:pPr>
      <w:r>
        <w:t>Эмнени басып чыгаруу, эмнени массалык өндүрүштө жасоо пайдалуу экенин ылдамдык, бекемдик жана баа дагы эле чектейт.</w:t>
      </w:r>
    </w:p>
    <w:p>
      <w:pPr>
        <w:pStyle w:val="Heading1"/>
        <w:widowControl/>
      </w:pPr>
      <w:r>
        <w:t>Бул эмне?</w:t>
      </w:r>
    </w:p>
    <w:p>
      <w:pPr>
        <w:widowControl/>
      </w:pPr>
      <w:r>
        <w:t>3D — үч өлчөмдүү — басып чыгаруу же аддитивдүү өндүрүш компьютердик моделге ылайык жука катмарларды кошуп, катуу буюм түзөт. Кесип иштетүүдө даяр кесектен ашыкча материал алынат; бул ыкмада форма материал кошуу менен пайда болот. Стереолитографияда жарык суюк чайырды катуулатат. Башка принтерлер пластик жипти эритет же металл күкүмүн лазер менен бириктирет. Жалпы принцип — буюмдун формасын калыптын ордуна файл аныктайт.</w:t>
      </w:r>
    </w:p>
    <w:p>
      <w:pPr>
        <w:pStyle w:val="Heading1"/>
        <w:widowControl/>
      </w:pPr>
      <w:r>
        <w:t xml:space="preserve">Ким ойлоп тапкан</w:t>
      </w:r>
    </w:p>
    <w:p>
      <w:pPr>
        <w:widowControl/>
      </w:pPr>
      <w:r>
        <w:t>Чак Халл 1980-жылдардын ортосунда стереолитографияны ойлоп таап, аны коммерциялык колдонууга киргизүүгө катышкан. Скотт Крамп эритилген пластик жипти катмарлап төшөө ыкмасын иштеп чыгып, Stratasys компаниясын бирге негиздеген. Кийин көптөгөн изилдөөчүлөр металл, керамика жана биологиялык материалдарды басып чыгаруу ыкмаларын кошушкан. 2000-жылдардагы ачык долбоорлуу RepRap кыймылы жөнөкөй пластик принтерлерди мектептерге жана үй устаканаларына жеткирди. Бул бир түзүлүш эмес, процесстердин бүтүндөй үй-бүлөсү.</w:t>
      </w:r>
    </w:p>
    <w:p>
      <w:pPr>
        <w:pStyle w:val="Heading1"/>
        <w:widowControl/>
      </w:pPr>
      <w:r>
        <w:t>Качан жана кантип пайда болгон?</w:t>
      </w:r>
    </w:p>
    <w:p>
      <w:pPr>
        <w:widowControl/>
      </w:pPr>
      <w:r>
        <w:t>Өнөр жайга кесип иштетүүгө же калып даярдоого караганда тезирээк үлгү жасоо керек болгон. Күчтүүрөөк компьютерлер, CAD — Computer-Aided Design, компьютердин жардамы менен долбоорлоо — программалары жана жарыкта катуучу полимерлер шарт түздү. Патенттер ким эмне сата аларын аныктаган; айрымдарынын мөөнөтү бүткөндө баалар төмөндөдү. 2010-жылдары «ар бир устаканада принтер» деген ураан тарады, бирок ал жарым-жартылай гана ишке ашты. Аэрокосмостук тармак менен медицина аз санда керектелген татаал тетиктерди металлдан басып чыгарууну кабыл алды.</w:t>
      </w:r>
    </w:p>
    <w:p>
      <w:pPr>
        <w:pStyle w:val="Heading1"/>
        <w:widowControl/>
      </w:pPr>
      <w:r>
        <w:t>Илим үчүн мааниси</w:t>
      </w:r>
    </w:p>
    <w:p>
      <w:pPr>
        <w:widowControl/>
      </w:pPr>
      <w:r>
        <w:t>Катмарлап жасоо кадимки иштетүү менен кыйын болгон ички каналдарды жана тор сымал түзүлүштөрдү түзө алат. Бул жаңы машина гана эмес, долбоорлоодогу жаңы эркиндик. Тармак материал таанууну программалык камсыздоо менен байланыштырат. Катмарлардын байланышы, тешикчелер жана ысытуу-муздатуу тарыхы бекемдикти кантип аныктай турганы изилденет. Негизги илимий маселе оюнчук басып чыгаруунун кызыгында эмес, сапатты ишенимдүү көзөмөлдөөдө.</w:t>
      </w:r>
    </w:p>
    <w:p>
      <w:pPr>
        <w:pStyle w:val="Heading1"/>
        <w:widowControl/>
      </w:pPr>
      <w:r>
        <w:t>Кийинки өнүгүүгө тийгизген таасири</w:t>
      </w:r>
    </w:p>
    <w:p>
      <w:pPr>
        <w:widowControl/>
      </w:pPr>
      <w:r>
        <w:t>Угуу аппаратынын корпустары, тишти түздөөчү каппалар, ракета инжекторлору жана алыскы жерлерге керектүү тетиктер — иш жүзүндөгү колдонмолор. Изилдөөчүлөр ткандар үчүн каркастарды жана имараттарды басып чыгарып көрүшөт; бул иштердин көбү али тажрыйбалык баскычта. Басылган тетикти качан учакка же адамдын денесине орнотууга болот деген сертификация маселеси чыгат. Жөнөкөй буюмдарды көп санда чыгарууда калыптар дагы эле артык. 3D басып чыгаруу заводдорду толуктайт, толугу менен алмаштырбайт.</w:t>
      </w:r>
    </w:p>
    <w:p>
      <w:pPr>
        <w:pStyle w:val="Heading1"/>
        <w:widowControl/>
      </w:pPr>
      <w:r>
        <w:t>Адамдардын жашоосун кантип өзгөрткөн?</w:t>
      </w:r>
    </w:p>
    <w:p>
      <w:pPr>
        <w:widowControl/>
      </w:pPr>
      <w:r>
        <w:t>Дизайнерлер бир түндө үлгү даярдоого, айрым бейтаптар өзүнө ылайык имплант алууга мүмкүнчүлүк алышты. Кызыккан адамдар жаңы өнөр үйрөндү, бирок ийгиликсиз басылган пластик калдыктары да көбөйдү. Курал жасоо, автордук укук жана жергиликтүү өндүрүш тууралуу суроолор жаралды. Өндүрүш бир аз көбүрөөк санариптешип, ар кайсы жерге тарады. Үстөлдөгү принтерди файлды күтүп турган чакан заводго салыштырууга болот.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'3D printing.' </w:t>
      </w:r>
      <w:hyperlink r:id="rId9">
        <w:r>
          <w:rPr>
            <w:sz w:val="20"/>
          </w:rPr>
          <w:t>https://www.britannica.com/technology/3D-printing</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Rapid prototyping and additive manufacturing objects. </w:t>
      </w:r>
      <w:hyperlink r:id="rId10">
        <w:r>
          <w:rPr>
            <w:sz w:val="20"/>
          </w:rPr>
          <w:t>https://www.sciencemuseum.org.uk/objects-and-stories</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ASTM International. Additive manufacturing standards (ISO/ASTM 52900 family). </w:t>
      </w:r>
      <w:hyperlink r:id="rId11">
        <w:r>
          <w:rPr>
            <w:sz w:val="20"/>
          </w:rPr>
          <w:t>https://www.astm.org/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'A Brief History of 3D Printing.' </w:t>
      </w:r>
      <w:hyperlink r:id="rId12">
        <w:r>
          <w:rPr>
            <w:sz w:val="20"/>
          </w:rPr>
          <w:t>https://www.smithsonianmag.com/innovation/a-history-of-3d-printing-180975475/</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 TargetMode="External"/><Relationship Id="rId12" Type="http://schemas.openxmlformats.org/officeDocument/2006/relationships/hyperlink" Target="https://www.smithsonianmag.com/innovation/a-history-of-3d-printing-180975475/"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басып чыгаруу: буюмду катмарлап жасоо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