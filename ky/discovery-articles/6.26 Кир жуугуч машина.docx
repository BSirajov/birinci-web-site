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6.26 Кир жуугуч машина</w:t>
      </w:r>
    </w:p>
    <w:p>
      <w:pPr>
        <w:keepNext/>
        <w:widowControl/>
      </w:pPr>
      <w:r>
        <w:rPr>
          <w:sz w:val="20"/>
        </w:rPr>
        <w:t>6. Санарип технологиялар, космос жана байланыш</w:t>
      </w:r>
    </w:p>
    <w:p>
      <w:pPr>
        <w:keepNext/>
        <w:widowControl/>
      </w:pPr>
      <w:r>
        <w:rPr>
          <w:sz w:val="20"/>
        </w:rPr>
        <w:t>Мезгил: болжол менен XVIII кылымдын аягы — XIX кылымдагы механикалык кир жуугучтар; XX кылымдын башындагы электр машиналары; кылымдын ортосундагы автоматтык программалар | Негизги салым кошкондор: кол менен жана кыймылдаткыч менен иштеген кир жуугучтарды жасаган көптөгөн ойлоп табуучулар; кийин автоматтык программаларды стандартташтырган тиричилик техникасын чыгаруучу ишканалар</w:t>
      </w:r>
    </w:p>
    <w:p>
      <w:pPr>
        <w:widowControl/>
      </w:pPr>
      <w:r>
        <w:t>Кир жуугуч машина кийимди суу, жуучу каражат жана механикалык кыймылдын жардамы менен тазалап, кол эмгегин кыйла азайтат. Электр жана автоматтык үлгүлөр кир жууганга бүтүндөй күн сарпталган жумушту баскыч басып баштоочу күнүмдүк ишке айлантты.</w:t>
      </w:r>
    </w:p>
    <w:p>
      <w:pPr>
        <w:pStyle w:val="Heading1"/>
        <w:widowControl/>
      </w:pPr>
      <w:r>
        <w:t>Негизги маалыматтар</w:t>
      </w:r>
    </w:p>
    <w:p>
      <w:pPr>
        <w:pStyle w:val="ListBullet"/>
        <w:widowControl/>
      </w:pPr>
      <w:r>
        <w:t>XIX кылымдагы жыгач барабандуу жана кирди аралаштырып кыймылдаткан машиналар кийимди ташка же кир жуугуч тактайга уруп-тазалоо зарылдыгын азайтты.</w:t>
      </w:r>
    </w:p>
    <w:p>
      <w:pPr>
        <w:pStyle w:val="ListBullet"/>
        <w:widowControl/>
      </w:pPr>
      <w:r>
        <w:t>XX кылымдын башында электр кыймылдаткычтары үйлөрдөгү жана кир жуучу жайлардагы сыгуу валдарын жана барабандарды айланта баштады.</w:t>
      </w:r>
    </w:p>
    <w:p>
      <w:pPr>
        <w:pStyle w:val="ListBullet"/>
        <w:widowControl/>
      </w:pPr>
      <w:r>
        <w:t>Автоматтык машиналар жабык бактын ичинде жуу, чайкоо жана сыгуу баскычтарын бириктирди.</w:t>
      </w:r>
    </w:p>
    <w:p>
      <w:pPr>
        <w:pStyle w:val="ListBullet"/>
        <w:widowControl/>
      </w:pPr>
      <w:r>
        <w:t>Жуучу каражаттардын химиялык курамы менен ысык суу машинанын ишин толуктап, кирди натыйжалуураак кетирүүгө жардам берди.</w:t>
      </w:r>
    </w:p>
    <w:p>
      <w:pPr>
        <w:pStyle w:val="ListBullet"/>
        <w:widowControl/>
      </w:pPr>
      <w:r>
        <w:t>Жалпы пайдаланылуучу кир жуучу жайлар, кийин үй машиналары коомдо үй жумушуна бөлүнгөн убакытты өзгөрттү.</w:t>
      </w:r>
    </w:p>
    <w:p>
      <w:pPr>
        <w:pStyle w:val="Heading1"/>
        <w:widowControl/>
      </w:pPr>
      <w:r>
        <w:t>Бул эмне?</w:t>
      </w:r>
    </w:p>
    <w:p>
      <w:pPr>
        <w:widowControl/>
      </w:pPr>
      <w:r>
        <w:t>Кир жуугуч машина кездемени суулап, кыймылдатып, чайкап, көбүнчө айлантып сыгуу аркылуу кирден тазалайт. Алгачкы үлгүлөр тутка менен айландырылган бактар болгон. Кийинкилеринде электр кыймылдаткычы, таймер же башкаруу түзмөгү жана насостор колдонулат. Жуучу каражат менен температура тазалоонун химиялык бөлүгүн, барабан болсо механикалык бөлүгүн аткарат. Жөнөкөй айтканда, ал жуманын кирин кол менен ушалоонун ордуна өзү жууйт.</w:t>
      </w:r>
    </w:p>
    <w:p>
      <w:pPr>
        <w:pStyle w:val="Heading1"/>
        <w:widowControl/>
      </w:pPr>
      <w:r>
        <w:t xml:space="preserve">Ким ойлоп тапкан</w:t>
      </w:r>
    </w:p>
    <w:p>
      <w:pPr>
        <w:widowControl/>
      </w:pPr>
      <w:r>
        <w:t>Кир жуууну механикалаштырууну бир адамга гана таандык кылууга болбойт. XIX кылымда Европа менен Түндүк Америкада барабандарга, кирди аралаштыргычтарга жана сыгуу валдарына көптөгөн патенттер алынган. Кийин электр менен камсыздоочу жана тиричилик техникасын чыгаруучу компаниялар кыймылдаткычтарды фирмалык корпустарга орнотушкан. Автоматтык машиналардын инженерлери суу өткөрбөөчү тыгыздоолорду, барабандын тең салмаксыз айлануусун жөнгө салууну жана программаларды өркүндөтүштү. Бул — күнүмдүк муктаждык менен көптөгөн усталардын тапкычтыгы бириккен жамааттык жетишкендик.</w:t>
      </w:r>
    </w:p>
    <w:p>
      <w:pPr>
        <w:pStyle w:val="Heading1"/>
        <w:widowControl/>
      </w:pPr>
      <w:r>
        <w:t>Качан жана кантип пайда болгон?</w:t>
      </w:r>
    </w:p>
    <w:p>
      <w:pPr>
        <w:widowControl/>
      </w:pPr>
      <w:r>
        <w:t>1800-жылдары кол менен иштетилген машиналар кир жуугуч тактайлар жана кир кайнатуучу жез казандар менен катар колдонулган. Болжол менен 1900-жылдан кийинки электрлештирүү байыраак үйлөрдүн жана соода негизинде иштеген кир жуучу жайлардын жабдууларына кыймылдаткыч алып келди. XX кылымдын ортосунан кийин толук автоматтык машиналар өнөр жай өлкөлөрүнө кеңири тарады. Кирешелер менен электр тармактары өскөн сайын алар дүйнөнүн башка жерлерине да жетти. Алдынан жана үстүнөн жүктөлүүчү үлгүлөр сууну үнөмдөө жана кездемени аяр жуу жагынан атаандашты. Кийин микроконтроллерлер сенсорлорду кошту, бирок негизги суулап-жуу-сыгуу ыкмасы өзгөргөн жок.</w:t>
      </w:r>
    </w:p>
    <w:p>
      <w:pPr>
        <w:pStyle w:val="Heading1"/>
        <w:widowControl/>
      </w:pPr>
      <w:r>
        <w:t>Илим үчүн мааниси</w:t>
      </w:r>
    </w:p>
    <w:p>
      <w:pPr>
        <w:widowControl/>
      </w:pPr>
      <w:r>
        <w:t>Кир жуугучтарды жасоодо суюктуктун кыймылын түшүнүү, электр кыймылдаткычын башкаруу жана ысыкка, щёлочтуу чөйрөгө, тең салмаксыз айланууга чыдамдуу материалдарды тандоо талап кылынды. Кездеме таануу машинанын таасиринен кездеменин канчалык кичирейерин жана өңүн сактаарын өлчөдү. Убакытты пайдалануу боюнча изилдөөлөр кир жуууга кеткен эмгекти экономикалык жактан баалоого жол ачты. Ошентип, «жетиштүү таза» деген түшүнүк кайталанма жуу программасынын өлчөнүүчү көрсөткүчтөрүнө айланды.</w:t>
      </w:r>
    </w:p>
    <w:p>
      <w:pPr>
        <w:pStyle w:val="Heading1"/>
        <w:widowControl/>
      </w:pPr>
      <w:r>
        <w:t>Кийинки өнүгүүгө тийгизген таасири</w:t>
      </w:r>
    </w:p>
    <w:p>
      <w:pPr>
        <w:widowControl/>
      </w:pPr>
      <w:r>
        <w:t>Тиричилик техникасы, жуучу каражаттарды сатуу жана синтетикалык кездемелер машиналык жуу менен кошо өнүктү. Идиш жуугучтар жана барабандуу кургаткычтар насосторду, жылыткычтарды жана жабык корпустарды кайра колдонду. Суу жана энергия сарптоону көрсөткөн белгилер үнөмдүү түзүлүштөрдү иштеп чыгууга түрткү берди. Акылдуу үйдө жууну пландоо ошол эле барабанга кошулган башкаруу мүмкүнчүлүгү болуп саналат.</w:t>
      </w:r>
    </w:p>
    <w:p>
      <w:pPr>
        <w:pStyle w:val="Heading1"/>
        <w:widowControl/>
      </w:pPr>
      <w:r>
        <w:t>Адамдардын жашоосун кантип өзгөрткөн?</w:t>
      </w:r>
    </w:p>
    <w:p>
      <w:pPr>
        <w:widowControl/>
      </w:pPr>
      <w:r>
        <w:t>Кийим ушалоого кеткен сааттарды адамдар акы төлөнүүчү жумушка, окууга же эс алууга жумшай башташты. Бирок бул пайда аялдар менен эркектерге, ар кандай социалдык катмарларга бирдей жеткен жок. Тез-тез жуу арзандагандыктан, таза кийимге болгон талап да жогорулады. Ызы-чуу, синтетикадан бөлүнгөн микропластик жана суунун сарпталышы жаңы көйгөйлөрдү жаратты. Ошентсе да көптөгөн үй-бүлөлөрдө кир жуугуч күн сайын таза, тыкан жүрүүгө жардам берген негизги шаймандардын бири.</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Cowan, Ruth Schwartz. More Work for Mother: The Ironies of Household Technology from the Open Hearth to the Microwave. New York: Basic Books, 1983.</w:t>
      </w:r>
    </w:p>
    <w:p>
      <w:pPr>
        <w:pStyle w:val="Heading2"/>
        <w:widowControl/>
      </w:pPr>
      <w:r>
        <w:rPr>
          <w:sz w:val="20"/>
        </w:rPr>
        <w:t>Уюмдардын жана энциклопедиялардын материалдары</w:t>
      </w:r>
    </w:p>
    <w:p>
      <w:pPr>
        <w:widowControl/>
      </w:pPr>
      <w:r>
        <w:rPr>
          <w:sz w:val="20"/>
        </w:rPr>
        <w:t xml:space="preserve">1. Encyclopaedia Britannica. 'Washing machine.' </w:t>
      </w:r>
      <w:hyperlink r:id="rId9">
        <w:r>
          <w:rPr>
            <w:sz w:val="20"/>
          </w:rPr>
          <w:t>https://www.britannica.com/technology/washing-machine</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Smithsonian National Museum of American History. Collections on laundry and housework. </w:t>
      </w:r>
      <w:hyperlink r:id="rId10">
        <w:r>
          <w:rPr>
            <w:sz w:val="20"/>
          </w:rPr>
          <w:t>https://americanhistory.si.edu/</w:t>
        </w:r>
      </w:hyperlink>
      <w:r>
        <w:rPr>
          <w:sz w:val="20"/>
        </w:rPr>
      </w:r>
    </w:p>
    <w:p>
      <w:pPr>
        <w:widowControl/>
      </w:pPr>
      <w:r>
        <w:rPr>
          <w:sz w:val="20"/>
        </w:rPr>
        <w:t xml:space="preserve">2. Science Museum (London). Domestic technology objects and stories. </w:t>
      </w:r>
      <w:hyperlink r:id="rId11">
        <w:r>
          <w:rPr>
            <w:sz w:val="20"/>
          </w:rPr>
          <w:t>https://www.sciencemuseum.org.uk/objects-and-stories</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40"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0"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washing-machine" TargetMode="External"/><Relationship Id="rId10" Type="http://schemas.openxmlformats.org/officeDocument/2006/relationships/hyperlink" Target="https://americanhistory.si.edu/" TargetMode="External"/><Relationship Id="rId11" Type="http://schemas.openxmlformats.org/officeDocument/2006/relationships/hyperlink" Target="https://www.sciencemuseum.org.uk/objects-and-stories"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Кир жуугуч машина</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