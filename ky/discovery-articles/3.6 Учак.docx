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3.6 Учак</w:t>
      </w:r>
    </w:p>
    <w:p>
      <w:pPr>
        <w:keepNext/>
        <w:widowControl/>
      </w:pPr>
      <w:r>
        <w:rPr>
          <w:sz w:val="20"/>
        </w:rPr>
        <w:t>3. Өнөр жай, энергия жана транспорт</w:t>
      </w:r>
    </w:p>
    <w:p>
      <w:pPr>
        <w:keepNext/>
        <w:widowControl/>
      </w:pPr>
      <w:r>
        <w:rPr>
          <w:sz w:val="20"/>
        </w:rPr>
        <w:t>Мезгил: 1903-жыл (бир тууган Райттардын алгачкы кыймылдаткычтуу учуусу, Китти-Хок, Түндүк Каролина) | Негизги салым кошкондор: Орвилл жана Уилбур Райт; кийин Луи Блерио, Антони Фоккер, Фрэнк Уиттл (реактивдүү кыймылдаткыч)</w:t>
      </w:r>
    </w:p>
    <w:p>
      <w:pPr>
        <w:widowControl/>
      </w:pPr>
      <w:r>
        <w:t>Учак — абадан оор, канаттары аба аркылуу жылганда көтөрүүчү күч пайда болуп учкан аппарат. Бир тууган Райттардын 1903-жылдагы учуулары кыймылдаткыч менен башкарылуучу учуу мүмкүн экенин көрсөткөн.</w:t>
      </w:r>
    </w:p>
    <w:p>
      <w:pPr>
        <w:pStyle w:val="Heading1"/>
        <w:widowControl/>
      </w:pPr>
      <w:r>
        <w:t>Негизги маалыматтар</w:t>
      </w:r>
    </w:p>
    <w:p>
      <w:pPr>
        <w:pStyle w:val="ListBullet"/>
        <w:widowControl/>
      </w:pPr>
      <w:r>
        <w:t>Уилбур менен Орвилл Райт 1903-жылы Түндүк Каролинадагы Китти-Хокто учкан.</w:t>
      </w:r>
    </w:p>
    <w:p>
      <w:pPr>
        <w:pStyle w:val="ListBullet"/>
        <w:widowControl/>
      </w:pPr>
      <w:r>
        <w:t>Алардын негизги салымы кыймылдаткыч гана эмес, үч огу боюнча башкаруу болгон.</w:t>
      </w:r>
    </w:p>
    <w:p>
      <w:pPr>
        <w:pStyle w:val="ListBullet"/>
        <w:widowControl/>
      </w:pPr>
      <w:r>
        <w:t>Отто Лилиенталь жана башкалардын мурдагы планерлери канат долбоорлоого тажрыйба берген.</w:t>
      </w:r>
    </w:p>
    <w:p>
      <w:pPr>
        <w:pStyle w:val="ListBullet"/>
        <w:widowControl/>
      </w:pPr>
      <w:r>
        <w:t>Дүйнөлүк согуштар жыгач-кездеме учактардан металл реактивдүү учактарга өтүүнү тездеткен.</w:t>
      </w:r>
    </w:p>
    <w:p>
      <w:pPr>
        <w:pStyle w:val="ListBullet"/>
        <w:widowControl/>
      </w:pPr>
      <w:r>
        <w:t>Кийин жарандык авиация континенттер аралык сапарды кадимки көрүнүш кылган.</w:t>
      </w:r>
    </w:p>
    <w:p>
      <w:pPr>
        <w:pStyle w:val="Heading1"/>
        <w:widowControl/>
      </w:pPr>
      <w:r>
        <w:t>Бул эмне?</w:t>
      </w:r>
    </w:p>
    <w:p>
      <w:pPr>
        <w:widowControl/>
      </w:pPr>
      <w:r>
        <w:t>Учак канаттын айланасынан өткөн аба өйдө багытталган көтөрүүчү күч жараткандыктан асманда турат. Кыймылдаткыч болсо абанын каршылыгын жеңет. Аба шарынан айырмаланып, учак абадан оор. Башкаруу учкучка үч огу боюнча бурулууга мүмкүндүк берет: капталга кыйшаюу, тумшукту өйдө-төмөн буруу жана оңго-солго буруу. Башкарылбаган кыска көтөрүлүү али пайдалуу учуу эмес. Велосипед айдагандай, тең салмак менен багытты кармоо педаль баскандай эле маанилүү. Демек, ойлоп табуу канаттарга канчалык тиешелүү болсо, башкаруу системасына да ошончолук тиешелүү.</w:t>
      </w:r>
    </w:p>
    <w:p>
      <w:pPr>
        <w:pStyle w:val="Heading1"/>
        <w:widowControl/>
      </w:pPr>
      <w:r>
        <w:t xml:space="preserve">Ким ойлоп тапкан</w:t>
      </w:r>
    </w:p>
    <w:p>
      <w:pPr>
        <w:widowControl/>
      </w:pPr>
      <w:r>
        <w:t>Огайо штатындагы Дейтондун велосипед усталары Уилбур менен Орвилл Райт 1903-жылдын 17-декабрында жалпы кабыл алынган алгачкы башкарылуучу, туруктуу, кыймылдаткычтуу учууларды жасаган. Алар Отто Лилиенталдын планерлерин изилдеп, аэродинамикалык түтүк куруп, канатты ийүү аркылуу башкаруучу система иштеп чыккан. Башкалар да натыйжага жакын болгон; айрым биринчилик доолору дагы эле талаштуу. Райттардын дептерлери менен сүрөттөрү алардын жетишкендигин негизги таяныч кылат.</w:t>
      </w:r>
    </w:p>
    <w:p>
      <w:pPr>
        <w:pStyle w:val="Heading1"/>
        <w:widowControl/>
      </w:pPr>
      <w:r>
        <w:t>Качан жана кантип пайда болгон?</w:t>
      </w:r>
    </w:p>
    <w:p>
      <w:pPr>
        <w:widowControl/>
      </w:pPr>
      <w:r>
        <w:t>Учуулар Китти-Хоктун кум дөбөлөрүндө болгон. Туруктуу шамал жана жумшак кум сыноого жардам берген. Бир туугандар ишти иреттүү жүргүзгөн: өздөрү жасаган жеңил кыймылдаткычты кошуудан мурда башкаруу маселесин чечкен. Жеке каражат, устачылык жана XIX кылымдын аягындагы куштарга, планерлерге кызыгуу шарт түзгөн. Он жылдын ичинде Европа менен Америка машинаны жакшыртууга жарыша баштаган.</w:t>
      </w:r>
    </w:p>
    <w:p>
      <w:pPr>
        <w:pStyle w:val="Heading1"/>
        <w:widowControl/>
      </w:pPr>
      <w:r>
        <w:t>Илим үчүн мааниси</w:t>
      </w:r>
    </w:p>
    <w:p>
      <w:pPr>
        <w:widowControl/>
      </w:pPr>
      <w:r>
        <w:t>Учуу абанын агымын, канаттагы агым үзүлүп көтөрүүчү күч азайган абалды жана башаламан агым — турбуленттүүлүктү — изилдеген аэродинамиканы өнүктүргөн. Аспаптар, радио жана кийин басымы жөнгө салынган кабиналар асманды иш мейкиндигине айландырган. Учак көтөрүүчү күч менен башкаруунун жакшы текшерилген теориясы жоромолдордон ишенимдүү экенин далилдеген. Кырсыктарды иликтөө да башкалар үйрөнө ала турган тажрыйба топтоонун жолу болгон.</w:t>
      </w:r>
    </w:p>
    <w:p>
      <w:pPr>
        <w:pStyle w:val="Heading1"/>
        <w:widowControl/>
      </w:pPr>
      <w:r>
        <w:t>Кийинки өнүгүүгө тийгизген таасири</w:t>
      </w:r>
    </w:p>
    <w:p>
      <w:pPr>
        <w:widowControl/>
      </w:pPr>
      <w:r>
        <w:t>Аскердик учактар согушту өзгөрткөн. Аба почтасы жана жүргүнчү учактары тынч жашоону өзгөрткөн. 1950-жылдардан кийин реактивдүү учактар океанды бир күндүк сапарга айландырган. Азыр спутниктер менен компьютерлер багыт көрсөтөт, бирок канат жана башкаруу идеясы сакталат. Дрондор анын чакан, көбүнчө адамсыз уландысы. Электр учактары ошол эле багыттагы кийинки тажрыйбалар.</w:t>
      </w:r>
    </w:p>
    <w:p>
      <w:pPr>
        <w:pStyle w:val="Heading1"/>
        <w:widowControl/>
      </w:pPr>
      <w:r>
        <w:t>Адамдардын жашоосун кантип өзгөрткөн?</w:t>
      </w:r>
    </w:p>
    <w:p>
      <w:pPr>
        <w:widowControl/>
      </w:pPr>
      <w:r>
        <w:t>Кадимки адамдар континенттерди сааттар ичинде кесип өтүүгө, үй-бүлө менен жолугууга жана тез бузулуучу товар жеткирүүгө мүмкүнчүлүк алган. Ошол эле учурда ызы-чуу, атмосферага бөлүнгөн газдар жана жакшы-жаман жагы менен кичирейгендей сезилген дүйнө келген. Аба сапары ааламдашуунун белгисине айланган. Азыр аралык көбүнчө деңиздеги бир ай эмес, убакыт менен билет маселеси катары кабыл алынат.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'Airplane.' </w:t>
      </w:r>
      <w:hyperlink r:id="rId9">
        <w:r>
          <w:rPr>
            <w:sz w:val="20"/>
          </w:rPr>
          <w:t>https://www.britannica.com/technology/airplane</w:t>
        </w:r>
      </w:hyperlink>
      <w:r>
        <w:rPr>
          <w:sz w:val="20"/>
        </w:rPr>
      </w:r>
    </w:p>
    <w:p>
      <w:pPr>
        <w:widowControl/>
      </w:pPr>
      <w:r>
        <w:rPr>
          <w:sz w:val="20"/>
        </w:rPr>
        <w:t xml:space="preserve">2. Library of Congress. The Wilbur and Orville Wright papers. </w:t>
      </w:r>
      <w:hyperlink r:id="rId10">
        <w:r>
          <w:rPr>
            <w:sz w:val="20"/>
          </w:rPr>
          <w:t>https://www.loc.gov/collections/wilbur-and-orville-wright-papers/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Smithsonian National Air and Space Museum. 1903 Wright Flyer. </w:t>
      </w:r>
      <w:hyperlink r:id="rId11">
        <w:r>
          <w:rPr>
            <w:sz w:val="20"/>
          </w:rPr>
          <w:t>https://airandspace.si.edu/collection-objects/1903-wright-flyer</w:t>
        </w:r>
      </w:hyperlink>
      <w:r>
        <w:rPr>
          <w:sz w:val="20"/>
        </w:rPr>
      </w:r>
    </w:p>
    <w:p>
      <w:pPr>
        <w:widowControl/>
      </w:pPr>
      <w:r>
        <w:rPr>
          <w:sz w:val="20"/>
        </w:rPr>
        <w:t xml:space="preserve">2. Wright Brothers National Memorial, National Park Service. </w:t>
      </w:r>
      <w:hyperlink r:id="rId12">
        <w:r>
          <w:rPr>
            <w:sz w:val="20"/>
          </w:rPr>
          <w:t>https://www.nps.gov/wrbr/index.htm</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NASA History. '120 Years Ago: The First Powered Flight at Kitty Hawk.' </w:t>
      </w:r>
      <w:hyperlink r:id="rId13">
        <w:r>
          <w:rPr>
            <w:sz w:val="20"/>
          </w:rPr>
          <w:t>https://www.nasa.gov/history/120-years-ago-the-first-powered-flight-at-kitty-hawk/</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plane" TargetMode="External"/><Relationship Id="rId10" Type="http://schemas.openxmlformats.org/officeDocument/2006/relationships/hyperlink" Target="https://www.loc.gov/collections/wilbur-and-orville-wright-papers/" TargetMode="External"/><Relationship Id="rId11" Type="http://schemas.openxmlformats.org/officeDocument/2006/relationships/hyperlink" Target="https://airandspace.si.edu/collection-objects/1903-wright-flyer" TargetMode="External"/><Relationship Id="rId12" Type="http://schemas.openxmlformats.org/officeDocument/2006/relationships/hyperlink" Target="https://www.nps.gov/wrbr/index.htm" TargetMode="External"/><Relationship Id="rId13" Type="http://schemas.openxmlformats.org/officeDocument/2006/relationships/hyperlink" Target="https://www.nasa.gov/history/120-years-ago-the-first-powered-flight-at-kitty-haw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Учак</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