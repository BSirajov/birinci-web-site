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 xml:space="preserve">4.18 Ооз аркылуу суусун калыбына келтирүү</w:t>
      </w:r>
    </w:p>
    <w:p>
      <w:pPr>
        <w:keepNext/>
        <w:widowControl/>
      </w:pPr>
      <w:r>
        <w:rPr>
          <w:sz w:val="20"/>
        </w:rPr>
        <w:t xml:space="preserve">4. Медицина, биология жана коомдук саламаттык</w:t>
      </w:r>
    </w:p>
    <w:p>
      <w:pPr>
        <w:keepNext/>
        <w:widowControl/>
      </w:pPr>
      <w:r>
        <w:rPr>
          <w:sz w:val="20"/>
        </w:rPr>
        <w:t xml:space="preserve">Мезгил: болжол менен 1960–1970-жылдар (клиникалык далил); 1970-жылдардын аягынан ВОЗ менен ЮНИСЕФтин дүйнөлүк жайылтуусу | Негизги катышуучулар: Түштүк Азиядагы холера дарыгерлери; Дилип Махаланабис; глюкоза–натрий сиңирүүсүн изилдеген физиологдор</w:t>
      </w:r>
    </w:p>
    <w:p>
      <w:pPr>
        <w:widowControl/>
      </w:pPr>
      <w:r>
        <w:t xml:space="preserve">Ич өткөктө жоголгон суу менен тузду калыбына келтирүү үчүн так чендеги туз-кант эритмеси ичилет. Тамырга суюктук куюлбаган жерде пакеттеги күкүм жана таза суу миллиондогон баланы аман алып калган.</w:t>
      </w:r>
    </w:p>
    <w:p>
      <w:pPr>
        <w:pStyle w:val="Heading1"/>
        <w:widowControl/>
      </w:pPr>
      <w:r>
        <w:t xml:space="preserve">Негизги маалыматтар</w:t>
      </w:r>
    </w:p>
    <w:p>
      <w:pPr>
        <w:pStyle w:val="ListBullet"/>
        <w:widowControl/>
      </w:pPr>
      <w:r>
        <w:t xml:space="preserve">Глюкоза ич өткөктө да ичегинин натрийди жана сууну сиңиришине жардам берет.</w:t>
      </w:r>
    </w:p>
    <w:p>
      <w:pPr>
        <w:pStyle w:val="ListBullet"/>
        <w:widowControl/>
      </w:pPr>
      <w:r>
        <w:t xml:space="preserve">ВОЗ менен ЮНИСЕФ алдын ала ченелип пакеттелген туздарды дүйнөгө тараткан.</w:t>
      </w:r>
    </w:p>
    <w:p>
      <w:pPr>
        <w:pStyle w:val="ListBullet"/>
        <w:widowControl/>
      </w:pPr>
      <w:r>
        <w:t xml:space="preserve">Туура аралаштырылса, курч суулуу ич өткөктө суусузданууну көп учурда кетирет.</w:t>
      </w:r>
    </w:p>
    <w:p>
      <w:pPr>
        <w:pStyle w:val="ListBullet"/>
        <w:widowControl/>
      </w:pPr>
      <w:r>
        <w:t xml:space="preserve">Үйдө кант, туз жана таза суу менен жасалган аралашма өзгөчө кырдаалда таанылган алмаштыргыч.</w:t>
      </w:r>
    </w:p>
    <w:p>
      <w:pPr>
        <w:pStyle w:val="ListBullet"/>
        <w:widowControl/>
      </w:pPr>
      <w:r>
        <w:t xml:space="preserve">Бул XX кылымдагы эң арзан, эң натыйжалуу саламаттык чараларынын бири.</w:t>
      </w:r>
    </w:p>
    <w:p>
      <w:pPr>
        <w:pStyle w:val="Heading1"/>
        <w:widowControl/>
      </w:pPr>
      <w:r>
        <w:t xml:space="preserve">Бул эмне</w:t>
      </w:r>
    </w:p>
    <w:p>
      <w:pPr>
        <w:widowControl/>
      </w:pPr>
      <w:r>
        <w:t xml:space="preserve">Ооз аркылуу суусун калыбына келтирүү — таза сууга ченелген туз менен кантты аралаштырып ичүү. Глюкоза ичке ичегинин натрийди, аны менен сууну да, сиңиришине жардам берет; ичеги сезгенгенде да бул жол иштейт. Эритме антибиотик эмес: дене жоготконун кайтарат. Стандарт пакет курамын туруктуу кармайт. Бул ичимдик өлүмгө алып келүүчү суу жоготууга каршы дененин өз сиңирүү жолун пайдаланат.</w:t>
      </w:r>
    </w:p>
    <w:p>
      <w:pPr>
        <w:pStyle w:val="Heading1"/>
        <w:widowControl/>
      </w:pPr>
      <w:r>
        <w:t xml:space="preserve">Ким ойлоп тапкан</w:t>
      </w:r>
    </w:p>
    <w:p>
      <w:pPr>
        <w:widowControl/>
      </w:pPr>
      <w:r>
        <w:t xml:space="preserve">Физиологдор глюкоза менен натрий ичегиде бир ташуучу аркылуу өтөрүн көрсөткөн. Түштүк Азияда холераны дарылаган топтор ооздон берилген эритме көп бейтапта тамыр аркылуу куюлган суюктуктун ордун баса аларын далилдеген. Дилип Махаланабис жана кесиптештери ыкма качкын кризисинде иштегенин көрсөткөн. ВОЗ менен ЮНИСЕФ пакетти жана үйрөтүүнү дүйнөлүк программа кылышкан. Идея патентке эмес, далилге жана уюштурууга таянат.</w:t>
      </w:r>
    </w:p>
    <w:p>
      <w:pPr>
        <w:pStyle w:val="Heading1"/>
        <w:widowControl/>
      </w:pPr>
      <w:r>
        <w:t xml:space="preserve">Качан жана кантип пайда болгон</w:t>
      </w:r>
    </w:p>
    <w:p>
      <w:pPr>
        <w:widowControl/>
      </w:pPr>
      <w:r>
        <w:t xml:space="preserve">1960-жылдардагы палата жана лаборатория иштери сиңирүүнү тактаган. 1970-жылдардагы эпидемия менен согуш шарты тамыр жолу жана медайым аз болгондо да ыкма иштей турганын көрсөткөн. 1978-жылдан ВОЗ аны ич өткөк стратегиясына киргизген. Улуттук программалар багуучуларга эритмени туура аралаштырууну үйрөткөн. Кийинки курамдарда суюгураак эритме жыйынтыкты жакшырткан.</w:t>
      </w:r>
    </w:p>
    <w:p>
      <w:pPr>
        <w:pStyle w:val="Heading1"/>
        <w:widowControl/>
      </w:pPr>
      <w:r>
        <w:t xml:space="preserve">Илим үчүн мааниси</w:t>
      </w:r>
    </w:p>
    <w:p>
      <w:pPr>
        <w:widowControl/>
      </w:pPr>
      <w:r>
        <w:t xml:space="preserve">Бул — клетка кабыкчасындагы бирге ташуунун практикалык колдонулушу: глюкозаны кабыл алуу натрий менен суунун кайтышына кошулат. Физиология ооруканада да, лагерде да иштей аларын көрсөткөн. Алдын алынган балдардын өлүмү молекулалык билимдин кеңири масштабда иштегенин далилдеген. Өмүрдү сактоо үчүн ар дайым жогорку технологиялуу оорукана керек эмес.</w:t>
      </w:r>
    </w:p>
    <w:p>
      <w:pPr>
        <w:pStyle w:val="Heading1"/>
        <w:widowControl/>
      </w:pPr>
      <w:r>
        <w:t xml:space="preserve">Кийинки өнүгүүгө таасири</w:t>
      </w:r>
    </w:p>
    <w:p>
      <w:pPr>
        <w:widowControl/>
      </w:pPr>
      <w:r>
        <w:t xml:space="preserve">Ич өткөк боюнча көрсөтмөлөр адегенде ооз аркылуу суюктукту, антибиотикти керек болгондо сунуштайт. Цинк жана ротавирус вакцинасы ошол эле максатты толуктайт. Суу ташкыны жана лагер топтомдорунда туз пакеттери дагы эле негизги. Кийинки жардам программалары ошол эле логиканы алган: арзан, үйрөтүлө турган биологиялык чечим.</w:t>
      </w:r>
    </w:p>
    <w:p>
      <w:pPr>
        <w:pStyle w:val="Heading1"/>
        <w:widowControl/>
      </w:pPr>
      <w:r>
        <w:t xml:space="preserve">Адамдардын жашоосун кантип өзгөрткөн</w:t>
      </w:r>
    </w:p>
    <w:p>
      <w:pPr>
        <w:widowControl/>
      </w:pPr>
      <w:r>
        <w:t xml:space="preserve">Суусуздануудан өлө турган сансыз бала аны багып жаткан адамдын колунда туз, кант жана так көрсөтмө болгондуктан аман калган. Тамыр жолу эң оор учурларга калтырылган. Ич өткөк коркунучтуу бойдон калды, бирок үй-бүлөлөр алгачкы жардамга ээ болду. Таза суу же пакет жок жерде жеткиликтүүлүк көйгөйү турат. Ошентсе да ооз аркылуу суусун калыбына келтирүү балдардын аман калышында эмдөө менен катар тынч төңкөрүштөрдүн бири.</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Ruxin, Joshua N. 'Magical Bullet: The History of Oral Rehydration Therapy.' Medical History 38, no. 4 (1994): 363–397.</w:t>
      </w:r>
    </w:p>
    <w:p>
      <w:pPr>
        <w:pStyle w:val="Heading2"/>
        <w:widowControl/>
      </w:pPr>
      <w:r>
        <w:rPr>
          <w:sz w:val="20"/>
        </w:rPr>
        <w:t>Уюмдардын жана энциклопедиялардын материалдары</w:t>
      </w:r>
    </w:p>
    <w:p>
      <w:pPr>
        <w:widowControl/>
      </w:pPr>
      <w:r>
        <w:rPr>
          <w:sz w:val="20"/>
        </w:rPr>
        <w:t xml:space="preserve">1. Encyclopaedia Britannica. 'Oral rehydration therapy.' </w:t>
      </w:r>
      <w:hyperlink r:id="rId9">
        <w:r>
          <w:rPr>
            <w:sz w:val="20"/>
          </w:rPr>
          <w:t>https://www.britannica.com/science/oral-rehydration-therapy</w:t>
        </w:r>
      </w:hyperlink>
      <w:r>
        <w:rPr>
          <w:sz w:val="20"/>
        </w:rPr>
      </w:r>
    </w:p>
    <w:p>
      <w:pPr>
        <w:widowControl/>
      </w:pPr>
      <w:r>
        <w:rPr>
          <w:sz w:val="20"/>
        </w:rPr>
        <w:t xml:space="preserve">2. World Health Organization. Diarrhoeal disease fact sheet. </w:t>
      </w:r>
      <w:hyperlink r:id="rId10">
        <w:r>
          <w:rPr>
            <w:sz w:val="20"/>
          </w:rPr>
          <w:t>https://www.who.int/news-room/fact-sheets/detail/diarrhoeal-disease</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UNICEF. Diarrhoea and oral rehydration programme resources. </w:t>
      </w:r>
      <w:hyperlink r:id="rId11">
        <w:r>
          <w:rPr>
            <w:sz w:val="20"/>
          </w:rPr>
          <w:t>https://www.unicef.org/topics/diarrhoea</w:t>
        </w:r>
      </w:hyperlink>
      <w:r>
        <w:rPr>
          <w:sz w:val="20"/>
        </w:rPr>
      </w:r>
    </w:p>
    <w:p>
      <w:pPr>
        <w:pStyle w:val="Heading2"/>
        <w:widowControl/>
      </w:pPr>
      <w:r>
        <w:rPr>
          <w:sz w:val="20"/>
        </w:rPr>
        <w:t>Басма сөз, илимий-популярдуу жана маалымдама материалдар</w:t>
      </w:r>
    </w:p>
    <w:p>
      <w:pPr>
        <w:widowControl/>
      </w:pPr>
      <w:r>
        <w:rPr>
          <w:sz w:val="20"/>
        </w:rPr>
        <w:t xml:space="preserve">1. Smithsonian Magazine. 'How a Simple Salt-and-Sugar Solution Saved Millions of Lives.' </w:t>
      </w:r>
      <w:hyperlink r:id="rId12">
        <w:r>
          <w:rPr>
            <w:sz w:val="20"/>
          </w:rPr>
          <w:t>https://www.smithsonianmag.com/science-nature/simple-salt-sugar-solution-saved-millions-lives-180963294/</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oral-rehydration-therapy" TargetMode="External"/><Relationship Id="rId10" Type="http://schemas.openxmlformats.org/officeDocument/2006/relationships/hyperlink" Target="https://www.who.int/news-room/fact-sheets/detail/diarrhoeal-disease" TargetMode="External"/><Relationship Id="rId11" Type="http://schemas.openxmlformats.org/officeDocument/2006/relationships/hyperlink" Target="https://www.unicef.org/topics/diarrhoea" TargetMode="External"/><Relationship Id="rId12" Type="http://schemas.openxmlformats.org/officeDocument/2006/relationships/hyperlink" Target="https://www.smithsonianmag.com/science-nature/simple-salt-sugar-solution-saved-millions-lives-180963294/"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Ооз аркылуу регидратациялоо</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