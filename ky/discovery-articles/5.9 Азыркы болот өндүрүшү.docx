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5.9 Азыркы болот өндүрүшү</w:t>
      </w:r>
    </w:p>
    <w:p>
      <w:pPr>
        <w:keepNext/>
        <w:widowControl/>
      </w:pPr>
      <w:r>
        <w:rPr>
          <w:sz w:val="20"/>
        </w:rPr>
        <w:t>5. Физика, химия жана материалдар</w:t>
      </w:r>
    </w:p>
    <w:p>
      <w:pPr>
        <w:keepNext/>
        <w:widowControl/>
      </w:pPr>
      <w:r>
        <w:rPr>
          <w:sz w:val="20"/>
        </w:rPr>
        <w:t>Мезгил: 1850–1860-жылдар (Бессемер жана мартен процесстери); кийин кычкылтек-конвертер жана электр жаа мештери | Негизги салым кошкондор: Генри Бессемер; Уильям Келли; Сименс–Мартен процесси; кийин кычкылтек жана электр жаа мештеринин инженерлери</w:t>
      </w:r>
    </w:p>
    <w:p>
      <w:pPr>
        <w:widowControl/>
      </w:pPr>
      <w:r>
        <w:t>Азыркы болот өндүрүшү эриген темирди же металл сыныгын керексиз кошулмадан тазалап, көмүртегин жөнгө салуу менен болотко айландырат. Арзан, ишенимдүү болот темир жол, кеме, көпүрө, мунара, шайман жана автомобилдин каркасы болгон.</w:t>
      </w:r>
    </w:p>
    <w:p>
      <w:pPr>
        <w:pStyle w:val="Heading1"/>
        <w:widowControl/>
      </w:pPr>
      <w:r>
        <w:t>Негизги маалыматтар</w:t>
      </w:r>
    </w:p>
    <w:p>
      <w:pPr>
        <w:pStyle w:val="ListBullet"/>
        <w:widowControl/>
      </w:pPr>
      <w:r>
        <w:t>1850-жылдардагы Бессемер конвертери эриген чоюнга аба үйлөп, көмүртек менен башка кошулмаларды күйгүзгөн.</w:t>
      </w:r>
    </w:p>
    <w:p>
      <w:pPr>
        <w:pStyle w:val="ListBullet"/>
        <w:widowControl/>
      </w:pPr>
      <w:r>
        <w:t>Сименс–Мартен меши чоң партияны көбүрөөк көзөмөл менен иштеткен.</w:t>
      </w:r>
    </w:p>
    <w:p>
      <w:pPr>
        <w:pStyle w:val="ListBullet"/>
        <w:widowControl/>
      </w:pPr>
      <w:r>
        <w:t>Кийин негиздүү футеровкасы бар кычкылтек-конвертер процесси ири көлөмдөгү негизги жолго айланган.</w:t>
      </w:r>
    </w:p>
    <w:p>
      <w:pPr>
        <w:pStyle w:val="ListBullet"/>
        <w:widowControl/>
      </w:pPr>
      <w:r>
        <w:t>Электр жаа мештери металл сыныгын эритип, жаңы болот жасайт.</w:t>
      </w:r>
    </w:p>
    <w:p>
      <w:pPr>
        <w:pStyle w:val="ListBullet"/>
        <w:widowControl/>
      </w:pPr>
      <w:r>
        <w:t>Кошулма кошуу жана ысытып иштетүү болотту көпүрөдөн кесүүчү шайманга чейин ылайыкташтырат.</w:t>
      </w:r>
    </w:p>
    <w:p>
      <w:pPr>
        <w:pStyle w:val="Heading1"/>
        <w:widowControl/>
      </w:pPr>
      <w:r>
        <w:t>Бул эмне?</w:t>
      </w:r>
    </w:p>
    <w:p>
      <w:pPr>
        <w:widowControl/>
      </w:pPr>
      <w:r>
        <w:t>Болот негизинен көмүртеги кылдат жөнгө салынган темир. Азыркы өндүрүш эриген чоюндан ашыкча көмүртек жана башка элементтерди чыгарат же болот сыныгын кайра эритет. Андан соң керектүү касиет үчүн эритме элементтери так өлчөмдө кошулат. Бул рецепт өзгөртүүгө окшош: бир аз кошулма натыйжаны катуураак, соккуга чыдамдуураак же калыптоого жеңилирээк кылат. Прокат стандары даяр болотту баракка, рельске, устунга жана зымга айландырат.</w:t>
      </w:r>
    </w:p>
    <w:p>
      <w:pPr>
        <w:pStyle w:val="Heading1"/>
        <w:widowControl/>
      </w:pPr>
      <w:r>
        <w:t xml:space="preserve">Ким ойлоп тапкан</w:t>
      </w:r>
    </w:p>
    <w:p>
      <w:pPr>
        <w:widowControl/>
      </w:pPr>
      <w:r>
        <w:t>Генри Бессемер 1856-жылы Британияда аба үйлөгөн конвертерине патент алган. Уильям Келли АКШда тектеш тажрыйбаларды жүргүзгөн. Уильям Сименс жылуулукту кайра пайдалануучу мешти өнүктүрүп, Пьер-Эмиль Мартен аны болот алууга колдонгон. Бул процесстер мурдагы темир иштетүүгө жана көп завод жумушчулары менен металлургдардын эмгегине таянган. XX кылымдын топтору кийин кычкылтек мештерин, электр жаа мештерин жана үзгүлтүксүз куюуну иштеп чыккан.</w:t>
      </w:r>
    </w:p>
    <w:p>
      <w:pPr>
        <w:pStyle w:val="Heading1"/>
        <w:widowControl/>
      </w:pPr>
      <w:r>
        <w:t>Качан жана кантип пайда болгон?</w:t>
      </w:r>
    </w:p>
    <w:p>
      <w:pPr>
        <w:widowControl/>
      </w:pPr>
      <w:r>
        <w:t>1850-жылдары Бессемер процесси болот жасоонун убактысы менен баасын азайткан. Ал фосфору аз ылайыктуу кенде жакшы иштегендиктен, бардык шартка жооп эмес эле. Жайыраак мартен процесси 1860-жылдардан тараган, анткени жумушчу партияны текшерип, курамын оңдой алган. Экинчи дүйнөлүк согуштан кийин кычкылтек мештери кыйла тез болот чыгарган. Кийин сынык колдонгон чакан электр жаа заводдору өскөн; үзгүлтүксүз куюу мештен прокатка чейинки ысырапты азайткан.</w:t>
      </w:r>
    </w:p>
    <w:p>
      <w:pPr>
        <w:pStyle w:val="Heading1"/>
        <w:widowControl/>
      </w:pPr>
      <w:r>
        <w:t>Илим үчүн мааниси</w:t>
      </w:r>
    </w:p>
    <w:p>
      <w:pPr>
        <w:widowControl/>
      </w:pPr>
      <w:r>
        <w:t>Болот өндүрүү жогорку температура химиясын так көзөмөлгө алган. Кычкылтек көмүртек жана керексиз элементтер менен реакцияга кирет; эриген минерал катмары — шлак — көп кошулманы кармайт. Термодинамика реакция мүмкүнбү десе, кинетика канчалык тез жүрөрүн айтат. Металлдын микроскоптук түзүлүшүн изилдеген металлография ысытып иштетүү менен курамды бекемдикке байланыштырган. Усталар мештен эмне чыкса ошону кабыл албай, касиетти долбоорлой алган.</w:t>
      </w:r>
    </w:p>
    <w:p>
      <w:pPr>
        <w:pStyle w:val="Heading1"/>
        <w:widowControl/>
      </w:pPr>
      <w:r>
        <w:t>Кийинки өнүгүүгө тийгизген таасири</w:t>
      </w:r>
    </w:p>
    <w:p>
      <w:pPr>
        <w:widowControl/>
      </w:pPr>
      <w:r>
        <w:t>Арзан болот узун темир жолдорго, болот тулкулуу кемелерге, асма көпүрөлөргө, бийик имарат каркасына, автомобилдерге жана чоң машиналарга жол ачкан. Жаңы эритмелер дат баспас жана шайман болотун, ысыкка чыдамдуу тетиктерди берген. Ширетүү менен үзгүлтүксүз барак чыгаруу курулушта жана тиричилик техникасында жаңы мүмкүнчүлүк ачкан. Азыр көбүрөөк кайра иштетүү, таза электр жана суутек менен темир алуу көмүр керектөөнү азайтууга багытталган. Бекемдик, баа жана оңдоо мүмкүнчүлүгү бирдей маанилүү жерде болотту алмаштыруу кыйын.</w:t>
      </w:r>
    </w:p>
    <w:p>
      <w:pPr>
        <w:pStyle w:val="Heading1"/>
        <w:widowControl/>
      </w:pPr>
      <w:r>
        <w:t>Адамдардын жашоосун кантип өзгөрткөн?</w:t>
      </w:r>
    </w:p>
    <w:p>
      <w:pPr>
        <w:widowControl/>
      </w:pPr>
      <w:r>
        <w:t>Болот рельс сапарды кыскарткан, каркас шаардын көрүнүшүн өзгөрткөн, күчтүү шайман өндүрүштү өстүргөн. Консерва идиши, велосипед, автомобиль, кир жуугуч жана сансыз майда буюм жеткиликтүү болгон. Болот шаарларында кооптуу иш, түтүн жана завод жабылгандагы экономикалык сокку да болгон. Темир менен болот өндүрүшү көп көмүр кычкыл газ чыгарат. Сыныкты кайра иштетүү кен жана энергия чыгымын азайтат; болот автомобиль, устун же жаңы барак болуп көп жолу кызмат кыла алат.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Tylecote, R. F.A History of Metallurgy. 2nd ed. London: Institute of Materials, 1992.</w:t>
      </w:r>
    </w:p>
    <w:p>
      <w:pPr>
        <w:pStyle w:val="Heading2"/>
        <w:widowControl/>
      </w:pPr>
      <w:r>
        <w:rPr>
          <w:sz w:val="20"/>
        </w:rPr>
        <w:t>Уюмдардын жана энциклопедиялардын материалдары</w:t>
      </w:r>
    </w:p>
    <w:p>
      <w:pPr>
        <w:widowControl/>
      </w:pPr>
      <w:r>
        <w:rPr>
          <w:sz w:val="20"/>
        </w:rPr>
        <w:t xml:space="preserve">1. Encyclopaedia Britannica. 'Bessemer process.' </w:t>
      </w:r>
      <w:hyperlink r:id="rId9">
        <w:r>
          <w:rPr>
            <w:sz w:val="20"/>
          </w:rPr>
          <w:t>https://www.britannica.com/technology/Bessemer-process</w:t>
        </w:r>
      </w:hyperlink>
      <w:r>
        <w:rPr>
          <w:sz w:val="20"/>
        </w:rPr>
      </w:r>
    </w:p>
    <w:p>
      <w:pPr>
        <w:widowControl/>
      </w:pPr>
      <w:r>
        <w:rPr>
          <w:sz w:val="20"/>
        </w:rPr>
        <w:t xml:space="preserve">2. Encyclopaedia Britannica. 'Steel.' </w:t>
      </w:r>
      <w:hyperlink r:id="rId10">
        <w:r>
          <w:rPr>
            <w:sz w:val="20"/>
          </w:rPr>
          <w:t>https://www.britannica.com/technology/steel</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essemer-process" TargetMode="External"/><Relationship Id="rId10" Type="http://schemas.openxmlformats.org/officeDocument/2006/relationships/hyperlink" Target="https://www.britannica.com/technology/steel"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Азыркы болот өндүрүшү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