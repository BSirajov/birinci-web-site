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4.2 Антибиотиктер</w:t>
      </w:r>
    </w:p>
    <w:p>
      <w:pPr>
        <w:keepNext/>
        <w:widowControl/>
      </w:pPr>
      <w:r>
        <w:rPr>
          <w:sz w:val="20"/>
        </w:rPr>
        <w:t>4. Медицина, биология жана коомдук саламаттык</w:t>
      </w:r>
    </w:p>
    <w:p>
      <w:pPr>
        <w:keepNext/>
        <w:widowControl/>
      </w:pPr>
      <w:r>
        <w:rPr>
          <w:sz w:val="20"/>
        </w:rPr>
        <w:t>Мезгил: 1928-жыл (Флемингдин пенициллинди ачышы); 1940-жылдар (массалык өндүрүш жана клиникалык колдонуу) | Негизги салым кошкондор: Александр Флеминг (ачылыш, 1928-жыл); Ховард Флори жана Эрнст Чейн (иштеп чыгуу, 1940-жылдар)</w:t>
      </w:r>
    </w:p>
    <w:p>
      <w:pPr>
        <w:widowControl/>
      </w:pPr>
      <w:r>
        <w:t>Антибиотиктер бактерияны өлтүргөн же анын өсүшүн токтоткон дарылар. Пенициллин жана андан кийинки препараттар мурда өлүмгө алып келген көп инфекцияны дарылоого боло турган ооруга айландырган. Бирок кийин бактериялардын дарыга туруктуулугу күчөй баштаган.</w:t>
      </w:r>
    </w:p>
    <w:p>
      <w:pPr>
        <w:pStyle w:val="Heading1"/>
        <w:widowControl/>
      </w:pPr>
      <w:r>
        <w:t>Негизги маалыматтар</w:t>
      </w:r>
    </w:p>
    <w:p>
      <w:pPr>
        <w:pStyle w:val="ListBullet"/>
        <w:widowControl/>
      </w:pPr>
      <w:r>
        <w:t>Александр Флеминг 1928-жылы пенициллиндин таасирин байкаган.</w:t>
      </w:r>
    </w:p>
    <w:p>
      <w:pPr>
        <w:pStyle w:val="ListBullet"/>
        <w:widowControl/>
      </w:pPr>
      <w:r>
        <w:t>Ховард Флори, Эрнст Чейн жана кесиптештери аны 1940-жылдары колдонууга жарамдуу дарыга айландырган.</w:t>
      </w:r>
    </w:p>
    <w:p>
      <w:pPr>
        <w:pStyle w:val="ListBullet"/>
        <w:widowControl/>
      </w:pPr>
      <w:r>
        <w:t>Антибиотик бактерияга таасир этет, грипп же суук тийүүнү жараткан вируска эмес.</w:t>
      </w:r>
    </w:p>
    <w:p>
      <w:pPr>
        <w:pStyle w:val="ListBullet"/>
        <w:widowControl/>
      </w:pPr>
      <w:r>
        <w:t>Бактериялар эволюция аркылуу дарынын таасиринен аман калганда туруктуулук пайда болот.</w:t>
      </w:r>
    </w:p>
    <w:p>
      <w:pPr>
        <w:pStyle w:val="ListBullet"/>
        <w:widowControl/>
      </w:pPr>
      <w:r>
        <w:t>Инфекциянын алдын алуу менен бул дарылар хирургияны жана төрөттү да өзгөрткөн.</w:t>
      </w:r>
    </w:p>
    <w:p>
      <w:pPr>
        <w:pStyle w:val="Heading1"/>
        <w:widowControl/>
      </w:pPr>
      <w:r>
        <w:t>Бул эмне?</w:t>
      </w:r>
    </w:p>
    <w:p>
      <w:pPr>
        <w:widowControl/>
      </w:pPr>
      <w:r>
        <w:t>Антибиотик — бейтапка салыштырмалуу азыраак зыян келтирип, бактерияларга таасир эткен химиялык зат. Бактериялар — айрымдары инфекция жараткан бир клеткалуу микробдор. Кээ бир антибиотик бактерияны өлтүрөт, башкалары көбөйүшүн токтотуп, иммундук системанын ишин бүтүрүшүнө шарт түзөт. Вирустарга таасир этпейт. Ошондуктан суук тийүүгө пенициллин керектүү дары эмес, ал эми туура эмес колдонуу кооптуу. Муну белгилүү бир отоо чөпкө гана жараган тандалма каражатка салыштырса болот.</w:t>
      </w:r>
    </w:p>
    <w:p>
      <w:pPr>
        <w:pStyle w:val="Heading1"/>
        <w:widowControl/>
      </w:pPr>
      <w:r>
        <w:t xml:space="preserve">Ким ойлоп тапкан</w:t>
      </w:r>
    </w:p>
    <w:p>
      <w:pPr>
        <w:widowControl/>
      </w:pPr>
      <w:r>
        <w:t>Лондондогу Сент-Мэри ооруканасында Александр Флеминг 1928-жылы Penicillium көгү идиштеги жанындагы бактерияларды жок кылганын байкаган. Ал байкоосун жарыялаган, бирок туруктуу таза дары ала алган эмес. Он жылдай кийин Оксфорддо Ховард Флори, Эрнст Чейн, Норман Хитли жана башкалар пенициллинди дарыга айландырган; согуш маалында АКШда өндүрүш уюшулган. Кийин Зельман Ваксман жана кесиптештери топурак микробдорунан стрептомицинди тапкан. Көп антибиотик башка тирүү организмдерден алынган.</w:t>
      </w:r>
    </w:p>
    <w:p>
      <w:pPr>
        <w:pStyle w:val="Heading1"/>
        <w:widowControl/>
      </w:pPr>
      <w:r>
        <w:t>Качан жана кантип пайда болгон?</w:t>
      </w:r>
    </w:p>
    <w:p>
      <w:pPr>
        <w:widowControl/>
      </w:pPr>
      <w:r>
        <w:t>Экинчи дүйнөлүк согуш жара инфекциясын токтотуучу каражатка шашылыш муктаждык жараткан. Кокустук — Флемингдин булганган идиши, системалуу химия жана өнөр жайлык ачытуу бириккен. 1945-жылдан кийин антибиотиктердин жаңы класстары тез чыккан. Бир муун үчүн бактериялык оорулар артка чегинип жаткандай сезилген.</w:t>
      </w:r>
    </w:p>
    <w:p>
      <w:pPr>
        <w:pStyle w:val="Heading1"/>
        <w:widowControl/>
      </w:pPr>
      <w:r>
        <w:t>Илим үчүн мааниси</w:t>
      </w:r>
    </w:p>
    <w:p>
      <w:pPr>
        <w:widowControl/>
      </w:pPr>
      <w:r>
        <w:t>Антибиотиктер микробдук теорияны эң практикалык түрдө тастыктаган: микробду жок кылуу бейтапты сактаган. Алар эволюцияны да көз алдыбызда көрсөткөн. Дарыдан аман калган бактериялар туруктуулук гендерин өткөрөт. Бул ооруканаларда жана чарбаларда жүргөн табигый тандалуу. Ошол эле препараттар химиктерди тандалма уулуулук тууралуу ойлонууга үйрөткөн: баскынчыга зыян келтирип, организмди мүмкүн болушунча сактоо.</w:t>
      </w:r>
    </w:p>
    <w:p>
      <w:pPr>
        <w:pStyle w:val="Heading1"/>
        <w:widowControl/>
      </w:pPr>
      <w:r>
        <w:t>Кийинки өнүгүүгө тийгизген таасири</w:t>
      </w:r>
    </w:p>
    <w:p>
      <w:pPr>
        <w:widowControl/>
      </w:pPr>
      <w:r>
        <w:t>Инфекцияны дарылоого болгондуктан хирургия, орган көчүрүү жана ракка каршы химиотерапия коопсузураак болгон. Малды дайыма антибиотик менен камсыз кылуу өндүрүштү өстүргөн, бирок бул тандоонун чыгымы азыр айкын көрүнөт. Изилдөө жаңы дарыны жана аларды жоопкерчиликтүү колдонууну издейт: керектүү учурда туура дозаны колдонуу. Бактериялык инфекцияны вирустуктан айырмалаган диагностика да ушул уландынын бөлүгү.</w:t>
      </w:r>
    </w:p>
    <w:p>
      <w:pPr>
        <w:pStyle w:val="Heading1"/>
        <w:widowControl/>
      </w:pPr>
      <w:r>
        <w:t>Адамдардын жашоосун кантип өзгөрткөн?</w:t>
      </w:r>
    </w:p>
    <w:p>
      <w:pPr>
        <w:widowControl/>
      </w:pPr>
      <w:r>
        <w:t>Антибиотиктер кеңири тараганда пневмониялуу баланын же төрөттөн кийинки эненин аман калуу мүмкүнчүлүгү кыйла өскөн. Өмүр узактыгы жогорулаган. Бирок адамдар ар бир ысытмага таблетка күтүүгө көнүп, бул туруктуулуктун таралышына көмөк кылган. Коом баалуу, бирок түгөнгүс эмес ресурска ээ болгон. Анын иштешин сактоо азыр бир дарыгердин чечими гана эмес, коомдук милдет.</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World Health Organization. Antimicrobial resistance fact sheet. </w:t>
      </w:r>
      <w:hyperlink r:id="rId9">
        <w:r>
          <w:rPr>
            <w:sz w:val="20"/>
          </w:rPr>
          <w:t>https://www.who.int/news-room/fact-sheets/detail/antimicrobial-resistance</w:t>
        </w:r>
      </w:hyperlink>
      <w:r>
        <w:rPr>
          <w:sz w:val="20"/>
        </w:rPr>
      </w:r>
    </w:p>
    <w:p>
      <w:pPr>
        <w:widowControl/>
      </w:pPr>
      <w:r>
        <w:rPr>
          <w:sz w:val="20"/>
        </w:rPr>
        <w:t xml:space="preserve">2. Encyclopaedia Britannica. 'Antibiotic.' </w:t>
      </w:r>
      <w:hyperlink r:id="rId10">
        <w:r>
          <w:rPr>
            <w:sz w:val="20"/>
          </w:rPr>
          <w:t>https://www.britannica.com/science/antibiotic</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Penicillin and antibiotic resistance. </w:t>
      </w:r>
      <w:hyperlink r:id="rId11">
        <w:r>
          <w:rPr>
            <w:sz w:val="20"/>
          </w:rPr>
          <w:t>https://www.sciencemuseum.org.uk/objects-and-stories/medicine/antibiotic-resistance</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Nobel Prize. The Nobel Prize in Physiology or Medicine 1945 (Fleming, Chain, Florey). </w:t>
      </w:r>
      <w:hyperlink r:id="rId12">
        <w:r>
          <w:rPr>
            <w:sz w:val="20"/>
          </w:rPr>
          <w:t>https://www.nobelprize.org/prizes/medicine/1945/summary/</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antimicrobial-resistance" TargetMode="External"/><Relationship Id="rId10" Type="http://schemas.openxmlformats.org/officeDocument/2006/relationships/hyperlink" Target="https://www.britannica.com/science/antibiotic" TargetMode="External"/><Relationship Id="rId11" Type="http://schemas.openxmlformats.org/officeDocument/2006/relationships/hyperlink" Target="https://www.sciencemuseum.org.uk/objects-and-stories/medicine/antibiotic-resistance" TargetMode="External"/><Relationship Id="rId12" Type="http://schemas.openxmlformats.org/officeDocument/2006/relationships/hyperlink" Target="https://www.nobelprize.org/prizes/medicine/1945/summar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Антибиотиктер</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