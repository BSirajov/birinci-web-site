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2.11 Картография</w:t>
      </w:r>
    </w:p>
    <w:p>
      <w:pPr>
        <w:keepNext/>
        <w:widowControl/>
      </w:pPr>
      <w:r>
        <w:rPr>
          <w:sz w:val="20"/>
        </w:rPr>
        <w:t>2. Таанып-билүү, илим жана өлчөө</w:t>
      </w:r>
    </w:p>
    <w:p>
      <w:pPr>
        <w:keepNext/>
        <w:widowControl/>
      </w:pPr>
      <w:r>
        <w:rPr>
          <w:sz w:val="20"/>
        </w:rPr>
        <w:t>Мезгил: байыркы доордон бери; проекция жана жер өлчөөдөгү ири жетишкендиктер жаңы жана азыркы доорлордо | Негизги салым кошкондор: Птолемей; ислам жана кытай карта салттары; Меркатор; Кассининин жер өлчөө топтору; кийин улуттук карта мекемелери жана алыстан байкоо топтору</w:t>
      </w:r>
    </w:p>
    <w:p>
      <w:pPr>
        <w:widowControl/>
      </w:pPr>
      <w:r>
        <w:t>Картография ийри Жерди колдонууга ыңгайлуу сүрөттөргө — жолдорду, чек араларды, бийиктиктерди жана аттарды сактаган карталарга — айландырат. Ал геометрияны, саякат билимин, кийин спутниктерди жалпы мейкиндиктик эстутумга бириктирген.</w:t>
      </w:r>
    </w:p>
    <w:p>
      <w:pPr>
        <w:pStyle w:val="Heading1"/>
        <w:widowControl/>
      </w:pPr>
      <w:r>
        <w:t>Негизги маалыматтар</w:t>
      </w:r>
    </w:p>
    <w:p>
      <w:pPr>
        <w:pStyle w:val="ListBullet"/>
        <w:widowControl/>
      </w:pPr>
      <w:r>
        <w:t>Байыркы жана орто кылымдагы маданияттар дүйнө жана аймак карталарын ар башка борборлорго жана дүйнө түшүнүктөрүнө таянып тарткан.</w:t>
      </w:r>
    </w:p>
    <w:p>
      <w:pPr>
        <w:pStyle w:val="ListBullet"/>
        <w:widowControl/>
      </w:pPr>
      <w:r>
        <w:t>Птолемейдин «Географиясы» кийин кайра жандандырылып, талкууланган координаталык негиздерди берген.</w:t>
      </w:r>
    </w:p>
    <w:p>
      <w:pPr>
        <w:pStyle w:val="ListBullet"/>
        <w:widowControl/>
      </w:pPr>
      <w:r>
        <w:t>Меркатордун 1569-жылдагы проекциясы деңизчилерге компас боюнча туруктуу багытты — локсодромияны — кармоого жардам берген, бирок уюлдарга жакын аянттарды чоңойтуп көрсөткөн.</w:t>
      </w:r>
    </w:p>
    <w:p>
      <w:pPr>
        <w:pStyle w:val="ListBullet"/>
        <w:widowControl/>
      </w:pPr>
      <w:r>
        <w:t>Үч бурчтуктар аркылуу жер өлчөө жана улуттук карта мекемелери ири масштабдуу топографиялык карталарды бир тартипке келтирген.</w:t>
      </w:r>
    </w:p>
    <w:p>
      <w:pPr>
        <w:pStyle w:val="ListBullet"/>
        <w:widowControl/>
      </w:pPr>
      <w:r>
        <w:t>Азыр абадан сүрөткө тартуу, глобалдык жайгашууну аныктоо системасы (GPS) жана географиялык маалымат системалары (GIS) карталарды сенсорлор менен маалымат базаларынын негизинде үзгүлтүксүз жаңыртат.</w:t>
      </w:r>
    </w:p>
    <w:p>
      <w:pPr>
        <w:pStyle w:val="Heading1"/>
        <w:widowControl/>
      </w:pPr>
      <w:r>
        <w:t>Бул эмне?</w:t>
      </w:r>
    </w:p>
    <w:p>
      <w:pPr>
        <w:widowControl/>
      </w:pPr>
      <w:r>
        <w:t>Картография — карта жасоонун өнөрү жана илими. Ал маанилүү маалыматты тандап, тегерек дүйнөнү жалпак баракка же экранга түшүрөт жана башкалар окуй ала турган белгилер менен берет. Карта аймактын өзү эмес, белгилүү максаттагы жөнөкөйлөтүү: деңизчиге жээк, инженерге бийиктик сызыктары, башкаруучуга административдик бөлүктөр керек. Масштаб, шарттуу белгилер жана проекция тандоосунун ар биринин кесепети бар. Картография жол жүрүп топтолгон билимди бүктөп алып жүрүүгө, бөлүшүүгө жана талкуулоого боло турган нерсеге айландырат.</w:t>
      </w:r>
    </w:p>
    <w:p>
      <w:pPr>
        <w:pStyle w:val="Heading1"/>
        <w:widowControl/>
      </w:pPr>
      <w:r>
        <w:t xml:space="preserve">Ким ойлоп тапкан</w:t>
      </w:r>
    </w:p>
    <w:p>
      <w:pPr>
        <w:widowControl/>
      </w:pPr>
      <w:r>
        <w:t>Картанын башаттары көп. Месопотамиялык, египеттик, грек, кытай жана ислам дүйнөсүнүн окумуштуулары саякаттарына жана түшүнүктөрүнө жараша дүйнөнү тарткан. Птолемей координаталардын тизмелерин топтогон; Европа аларды Кайра жаралуу доорунда кайра ачкан. Меркатор деңизчинин проекция маселесин чечкен. Кассининин топтору, кийин мамлекеттик жер өлчөө кызматтары өлкөнү так картага түшүрүүнү кеңири уюштурган. Жергиликтүү элдердин жол билими жана деңиз жээктерин көрсөткөн портолан карталары да салым кошкон. Картаны бир адам ачкан эмес: коомдор суу, коркунуч жана бийлик кайда экенин эстеп калууга муктаж болгон.</w:t>
      </w:r>
    </w:p>
    <w:p>
      <w:pPr>
        <w:pStyle w:val="Heading1"/>
        <w:widowControl/>
      </w:pPr>
      <w:r>
        <w:t>Качан жана кантип пайда болгон?</w:t>
      </w:r>
    </w:p>
    <w:p>
      <w:pPr>
        <w:widowControl/>
      </w:pPr>
      <w:r>
        <w:t>Схемалык карталар байыркы доордо пайда болгон; орто кылымдагы дүйнө карталары дин менен географияны аралаштырган. Жаңы доордун башындагы Атлантика сапарлары жакшыраак жээк карталарын жана дүйнөлүк проекцияларды талап кылган. XVIII–XIX кылымдардагы үч бурчтук өлчөө тармактары мамлекетке салык жана коргонуу үчүн керектүү топографиялык карталарды берген. XX кылымда сүрөттөрдөн өлчөө — фотограмметрия, ал эми кылымдын аягында спутниктик геодезия жаңыртууну тездеткен. Санарип географиялык маалымат системалары (GIS) катмарларды оңдоого жана суроо менен издөөгө шарт түзгөн. Ар бир доордун картасы башкаруучулар менен соодагерлер эмнени билүүгө акча төлөгөнүн, эмнени көрсөтпөй койгонун ачат.</w:t>
      </w:r>
    </w:p>
    <w:p>
      <w:pPr>
        <w:pStyle w:val="Heading1"/>
        <w:widowControl/>
      </w:pPr>
      <w:r>
        <w:t>Илим үчүн мааниси</w:t>
      </w:r>
    </w:p>
    <w:p>
      <w:pPr>
        <w:widowControl/>
      </w:pPr>
      <w:r>
        <w:t>Картография ийри Жердеги геометрияны жана өлчөөнү колдонот: кеңдик, узундук, Жердин формасын өлчөгөн геодезия жана каталардын эсеби. Проекциялар бардык өлчөм касиеттерин бир учурда сактоо мүмкүн эместигин көрсөтөт. Кайсы бурмалоого макул болорун ачык тандоо — илимий чынчылдык. Жер өлчөө асман аркылуу аныкталган орундарды жер бедери менен байланыштырган. Азыр алыстан байкоодо алынган нурлануу маалыматынан жер бетинин түрлөрү ажыратылат; бул да картографиялык чечмелөө. Жалпы мейкиндиктик негизсиз экология, геология жана оорулардын таралышын изилдөө жалпы аянтынан ажырайт.</w:t>
      </w:r>
    </w:p>
    <w:p>
      <w:pPr>
        <w:pStyle w:val="Heading1"/>
        <w:widowControl/>
      </w:pPr>
      <w:r>
        <w:t>Кийинки өнүгүүгө тийгизген таасири</w:t>
      </w:r>
    </w:p>
    <w:p>
      <w:pPr>
        <w:widowControl/>
      </w:pPr>
      <w:r>
        <w:t>Империялар, темир жолдор жана аба каттамдары адегенде картада пландалган. Шаар куруу, жер-мүлк каттоосу жана кырсыкка жооп берүү ишенимдүү негизги катмарларга таянат. Багыт көрсөтүүчү тиркемелер — чөнтөктөгү үзгүлтүксүз кайра эсептелген картография. Климат жана биологиялык ар түрдүүлүк илими жыйынтыгын картадагы торлор менен жарыялайт. Аскердик да, гуманитардык да жеткирүү иштеринде карта ыкчам эстутум катары колдонулат. Кийинки куралдар каражатты өзгөрткөн, бирок проекциялоо, тандоо жана белги коюу зарылдыгын жойгон эмес.</w:t>
      </w:r>
    </w:p>
    <w:p>
      <w:pPr>
        <w:pStyle w:val="Heading1"/>
        <w:widowControl/>
      </w:pPr>
      <w:r>
        <w:t>Адамдардын жашоосун кантип өзгөрткөн?</w:t>
      </w:r>
    </w:p>
    <w:p>
      <w:pPr>
        <w:widowControl/>
      </w:pPr>
      <w:r>
        <w:t>Адамдар алыскы жерлерди кагаздагы формалар аркылуу элестетүүнү үйрөнгөн. Мунун жакшы да, жаман да жагы бар: саякат, басып алуу, туризм жана качкындардын качышы бут баса электе тартылган сызыктарга түшөт. Картадагы мүлк чек аралары тиричиликти чечет; расмий картада жок айыл көңүл сыртында калышы мүмкүн. Мектеп атластары «биздики» жана «башканыкы» деген түшүнүктөрдү берген. Азыр экрандагы көк чекит жөө жүргөн адамды жетелейт, бирок кайсы жол көрсөтүлөрүн, кайсы жер атсыз каларын дагы эле бирөө тандаган.</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Thrower, Norman J. W. Maps and Civilization. 3rd ed. Chicago: University of Chicago Press, 2008.</w:t>
      </w:r>
    </w:p>
    <w:p>
      <w:pPr>
        <w:pStyle w:val="Heading2"/>
        <w:widowControl/>
      </w:pPr>
      <w:r>
        <w:rPr>
          <w:sz w:val="20"/>
        </w:rPr>
        <w:t>Уюмдардын жана энциклопедиялардын материалдары</w:t>
      </w:r>
    </w:p>
    <w:p>
      <w:pPr>
        <w:widowControl/>
      </w:pPr>
      <w:r>
        <w:rPr>
          <w:sz w:val="20"/>
        </w:rPr>
        <w:t xml:space="preserve">1. Encyclopaedia Britannica. 'Cartography.' </w:t>
      </w:r>
      <w:hyperlink r:id="rId9">
        <w:r>
          <w:rPr>
            <w:sz w:val="20"/>
          </w:rPr>
          <w:t>https://www.britannica.com/science/cartography</w:t>
        </w:r>
      </w:hyperlink>
      <w:r>
        <w:rPr>
          <w:sz w:val="20"/>
        </w:rPr>
      </w:r>
    </w:p>
    <w:p>
      <w:pPr>
        <w:widowControl/>
      </w:pPr>
      <w:r>
        <w:rPr>
          <w:sz w:val="20"/>
        </w:rPr>
        <w:t xml:space="preserve">2. Encyclopaedia Britannica. 'Mercator projection.' </w:t>
      </w:r>
      <w:hyperlink r:id="rId10">
        <w:r>
          <w:rPr>
            <w:sz w:val="20"/>
          </w:rPr>
          <w:t>https://www.britannica.com/science/Mercator-projection</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British Library. Maps and views collections. </w:t>
      </w:r>
      <w:hyperlink r:id="rId11">
        <w:r>
          <w:rPr>
            <w:sz w:val="20"/>
          </w:rPr>
          <w:t>https://www.bl.uk/collection-guides/maps</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40"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0"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cartography" TargetMode="External"/><Relationship Id="rId10" Type="http://schemas.openxmlformats.org/officeDocument/2006/relationships/hyperlink" Target="https://www.britannica.com/science/Mercator-projection" TargetMode="External"/><Relationship Id="rId11" Type="http://schemas.openxmlformats.org/officeDocument/2006/relationships/hyperlink" Target="https://www.bl.uk/collection-guides/maps"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Картография</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