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2.8 Термодинамика</w:t>
      </w:r>
    </w:p>
    <w:p>
      <w:pPr>
        <w:keepNext/>
        <w:widowControl/>
      </w:pPr>
      <w:r>
        <w:rPr>
          <w:sz w:val="20"/>
        </w:rPr>
        <w:t>2. Таанып-билүү, илим жана өлчөө</w:t>
      </w:r>
    </w:p>
    <w:p>
      <w:pPr>
        <w:keepNext/>
        <w:widowControl/>
      </w:pPr>
      <w:r>
        <w:rPr>
          <w:sz w:val="20"/>
        </w:rPr>
        <w:t>Мезгил: XIX кылым (Карно, Жоуль, Клаузиус, Кельвин, Больцман); башаты буу кыймылдаткыч жасаган устаканаларда | Негизги салым кошкондор: Сади Карно; Жеймс Жоуль; Рудольф Клаузиус; Уильям Томсон (Кельвин); Людвиг Больцман</w:t>
      </w:r>
    </w:p>
    <w:p>
      <w:pPr>
        <w:widowControl/>
      </w:pPr>
      <w:r>
        <w:t>Термодинамика жылуулукту, жумушту, энергияны жана алардын бири-бирине айланышындагы чектерди изилдейт. Ал кыймылдаткыч эмне үчүн жылуулуктун бир бөлүгүн жоготорун, муздаткычка эмне үчүн энергия керектигин жана эч чыгымсыз чексиз энергия берген машина эмне үчүн мүмкүн эместигин түшүндүрөт.</w:t>
      </w:r>
    </w:p>
    <w:p>
      <w:pPr>
        <w:pStyle w:val="Heading1"/>
        <w:widowControl/>
      </w:pPr>
      <w:r>
        <w:t>Негизги маалыматтар</w:t>
      </w:r>
    </w:p>
    <w:p>
      <w:pPr>
        <w:pStyle w:val="ListBullet"/>
        <w:widowControl/>
      </w:pPr>
      <w:r>
        <w:t>Сади Карно жылуулук кыймылдаткычы жылуулукту пайдалуу кыймылга канчалык натыйжалуу айландыра аларын изилдеген.</w:t>
      </w:r>
    </w:p>
    <w:p>
      <w:pPr>
        <w:pStyle w:val="ListBullet"/>
        <w:widowControl/>
      </w:pPr>
      <w:r>
        <w:t>Жеймс Жоуль жылуулук сырдуу суюктук эмес, энергия менен байланышкан кубулуш экенин көрсөтүүгө көмөк кылган.</w:t>
      </w:r>
    </w:p>
    <w:p>
      <w:pPr>
        <w:pStyle w:val="ListBullet"/>
        <w:widowControl/>
      </w:pPr>
      <w:r>
        <w:t>Клаузиус менен Кельвин негизги мыйзамдарды, анын ичинде толук кайра кайтарылбаган өзгөрүүлөрдөгү энтропиянын өсүшүн баяндаган.</w:t>
      </w:r>
    </w:p>
    <w:p>
      <w:pPr>
        <w:pStyle w:val="ListBullet"/>
        <w:widowControl/>
      </w:pPr>
      <w:r>
        <w:t>Больцман температураны майда бөлүкчөлөрдүн тынымсыз кыймылы менен байланыштырган.</w:t>
      </w:r>
    </w:p>
    <w:p>
      <w:pPr>
        <w:pStyle w:val="ListBullet"/>
        <w:widowControl/>
      </w:pPr>
      <w:r>
        <w:t>Ошол эле эрежелер электр станцияларында, автоунаа кыймылдаткычтарында, муздаткычтарда жана аба ырайы моделдеринде колдонулат.</w:t>
      </w:r>
    </w:p>
    <w:p>
      <w:pPr>
        <w:pStyle w:val="Heading1"/>
        <w:widowControl/>
      </w:pPr>
      <w:r>
        <w:t>Бул эмне?</w:t>
      </w:r>
    </w:p>
    <w:p>
      <w:pPr>
        <w:widowControl/>
      </w:pPr>
      <w:r>
        <w:t>Термодинамика энергиянын өтүшүн изилдейт. Ал бир нерсени ысытканда, поршенди түрткөндө же бөлмөнү муздатканда эмне болорун сурайт. Жылуулук — температура айырмасынан улам өткөн энергия. Жумуш нерсени кыймылдатуу же көтөрүү аркылуу энергия берүүгө байланыштуу. Чайнекти жана велосипедди элестетиңиз: чайнек ысыганда энергия топтойт, велосипед болсо түртүү күчүн кыймылга айландырат. Термодинамика экөөнө тең тиешелүү эрежелерди берет. Анын белгилүү мыйзамдары энергия жоктон жаралбай турганын, анын бир бөлүгү колдонууга азыраак ыңгайлуу түргө өтөрүн жана абсолюттук нөл температурага кадимки кадамдар менен жетүү мүмкүн эместигин айтат.</w:t>
      </w:r>
    </w:p>
    <w:p>
      <w:pPr>
        <w:pStyle w:val="Heading1"/>
        <w:widowControl/>
      </w:pPr>
      <w:r>
        <w:t xml:space="preserve">Ким ойлоп тапкан</w:t>
      </w:r>
    </w:p>
    <w:p>
      <w:pPr>
        <w:widowControl/>
      </w:pPr>
      <w:r>
        <w:t>Термодинамиканы бир адам ойлоп тапкан эмес. Суроолорду буу инженерлери койгон. Сади Карно идеалдуу кыймылдаткычтарды талдаган. Жеймс Жоуль механикалык жумуш кантип жылуулук пайда кыларын өлчөгөн. Рудольф Клаузиус энтропия түшүнүгүнө ат берген. Уильям Томсон, башкача айтканда лорд Кельвин, абсолюттук температураны аныктоого катышкан. Людвиг Больцман жылуулукту молекулалардын кыймылы менен түшүндүргөн. Тармак устаканада, лабораторияда жана окуу бөлмөсүндө бирге өнүккөн.</w:t>
      </w:r>
    </w:p>
    <w:p>
      <w:pPr>
        <w:pStyle w:val="Heading1"/>
        <w:widowControl/>
      </w:pPr>
      <w:r>
        <w:t>Качан жана кантип пайда болгон?</w:t>
      </w:r>
    </w:p>
    <w:p>
      <w:pPr>
        <w:widowControl/>
      </w:pPr>
      <w:r>
        <w:t>XIX кылымдын башында буу кыймылдаткычтары фабрикалар менен кемелерди өзгөртүп жаткан, бирок жылуулуктун табияты талаштуу эле. Карнонун идеялары ошол өнөр жай дүйнөсүнөн чыккан. Кылымдын ортосунда тажрыйбалар жана так аныктамалар биринчи жана экинчи мыйзамдарды берген. Кийин статистикалык идеялар түшүнүктү тереңдеткен. XX кылымга карата инженердик мектептер энергияны эсепке алуунун бирдей негиздерин окуткан. Бул тарыхта практика теорияга, теория болсо иштеп жаткан казандардын тажрыйбасына улам жетип турган.</w:t>
      </w:r>
    </w:p>
    <w:p>
      <w:pPr>
        <w:pStyle w:val="Heading1"/>
        <w:widowControl/>
      </w:pPr>
      <w:r>
        <w:t>Илим үчүн мааниси</w:t>
      </w:r>
    </w:p>
    <w:p>
      <w:pPr>
        <w:widowControl/>
      </w:pPr>
      <w:r>
        <w:t>Термодинамикага чейин жылуулук көп учурда «теплород» деп аталган бүдөмүк суюктук катары каралган. Жаңы мыйзамдар меш менен иштегендеги сезимди салыштырууга жана үйрөтүүгө боло турган сандарга айландырган. Энтропия — бул түшүндүрмөдө энергиянын канчалык таралып, пайдалуу жумушка азыраак жарамдуу болгонун мүнөздөгөн чоңдук — айрым процесстер эмне үчүн бир гана багытта жүрөрүн түшүндүргөн. Мисалы, сыя сууга аралашат. Температура бөлүкчөлөрдүн кыймылына байланышкан. Химия, физика жана инженерия энергия тууралуу жалпы тилге ээ болуп, кыймылдаткычтарды, реакцияларды, кийин климаттын энергия балансын салыштырууга мүмкүн болгон.</w:t>
      </w:r>
    </w:p>
    <w:p>
      <w:pPr>
        <w:pStyle w:val="Heading1"/>
        <w:widowControl/>
      </w:pPr>
      <w:r>
        <w:t>Кийинки өнүгүүгө тийгизген таасири</w:t>
      </w:r>
    </w:p>
    <w:p>
      <w:pPr>
        <w:widowControl/>
      </w:pPr>
      <w:r>
        <w:t>Электр станциялары, реактивдүү кыймылдаткычтар жана үй муздаткычтары түзүлүшү боюнча термодинамикалык машиналар. Энергия натыйжалуулугунун белгилери менен жылуулук насосторунун көрсөткүчтөрү XIX кылымдагы түшүнүктөрдү улантат. Маалымат илими жана химия энтропиянын тилин колдонгон. Климат менен материалдарды изилдөө да энергия агымдарын ошол эле эсеп менен көзөмөлдөйт. Материалдар өзгөрсө да, Карно көрсөткөн чектер сакталат: жалгыз ысык булактан чексиз акысыз жумуш алууга болбойт.</w:t>
      </w:r>
    </w:p>
    <w:p>
      <w:pPr>
        <w:pStyle w:val="Heading1"/>
        <w:widowControl/>
      </w:pPr>
      <w:r>
        <w:t>Адамдардын жашоосун кантип өзгөрткөн?</w:t>
      </w:r>
    </w:p>
    <w:p>
      <w:pPr>
        <w:widowControl/>
      </w:pPr>
      <w:r>
        <w:t>Арзан механикалык күч жана муздакта сактоо эмгекти, тамак-ашты жана үй турмушун өзгөрткөн. Чектерди түшүнүү акча менен үмүттү текке кетирген түбөлүк кыймылдаткыч кыялдарынан да коргогон. Энергияга болгон талап фабрикалардын ысыгын, түтүндү, кийин климат тууралуу тынчсызданууну алып келген. Күнүмдүк жашоодо термодинамика муздаткычтын эмне үчүн иштеп үн чыгарарын, унаага эмне үчүн отун керектигин жана жылуулоо эмне үчүн каражат үнөмдөрүн түшүндүрөт. Ал энергияны устакананын сыры эмес, коомдук маселе кылган.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Cardwell, D. S. L. From Watt to Clausius: The Rise of Thermodynamics in the Early Industrial Age. Ithaca: Cornell University Press, 1971.</w:t>
      </w:r>
    </w:p>
    <w:p>
      <w:pPr>
        <w:widowControl/>
      </w:pPr>
      <w:r>
        <w:rPr>
          <w:sz w:val="20"/>
        </w:rPr>
        <w:t>2. Atkins, Peter. The Laws of Thermodynamics: A Very Short Introduction. Oxford: Oxford University Press, 2010.</w:t>
      </w:r>
    </w:p>
    <w:p>
      <w:pPr>
        <w:pStyle w:val="Heading2"/>
        <w:widowControl/>
      </w:pPr>
      <w:r>
        <w:rPr>
          <w:sz w:val="20"/>
        </w:rPr>
        <w:t>Уюмдардын жана энциклопедиялардын материалдары</w:t>
      </w:r>
    </w:p>
    <w:p>
      <w:pPr>
        <w:widowControl/>
      </w:pPr>
      <w:r>
        <w:rPr>
          <w:sz w:val="20"/>
        </w:rPr>
        <w:t xml:space="preserve">1. Encyclopaedia Britannica. 'Thermodynamics.' </w:t>
      </w:r>
      <w:hyperlink r:id="rId9">
        <w:r>
          <w:rPr>
            <w:sz w:val="20"/>
          </w:rPr>
          <w:t>https://www.britannica.com/science/thermodynamics</w:t>
        </w:r>
      </w:hyperlink>
      <w:r>
        <w:rPr>
          <w:sz w:val="20"/>
        </w:rPr>
      </w:r>
    </w:p>
    <w:p>
      <w:pPr>
        <w:widowControl/>
      </w:pPr>
      <w:r>
        <w:rPr>
          <w:sz w:val="20"/>
        </w:rPr>
        <w:t xml:space="preserve">2. Encyclopaedia Britannica. 'Entropy.' </w:t>
      </w:r>
      <w:hyperlink r:id="rId10">
        <w:r>
          <w:rPr>
            <w:sz w:val="20"/>
          </w:rPr>
          <w:t>https://www.britannica.com/science/entropy-physics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Energy, engines, and industrial power collections. </w:t>
      </w:r>
      <w:hyperlink r:id="rId11">
        <w:r>
          <w:rPr>
            <w:sz w:val="20"/>
          </w:rPr>
          <w:t>https://www.sciencemuseum.org.uk/objects-and-stories</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American Physical Society. Physics history resources on thermodynamics and related milestones. </w:t>
      </w:r>
      <w:hyperlink r:id="rId12">
        <w:r>
          <w:rPr>
            <w:sz w:val="20"/>
          </w:rPr>
          <w:t>https://www.aps.org/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hermodynamics" TargetMode="External"/><Relationship Id="rId10" Type="http://schemas.openxmlformats.org/officeDocument/2006/relationships/hyperlink" Target="https://www.britannica.com/science/entropy-physic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aps.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Термодинамика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