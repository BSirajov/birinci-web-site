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4.13 Кан куюу</w:t>
      </w:r>
    </w:p>
    <w:p>
      <w:pPr>
        <w:keepNext/>
        <w:widowControl/>
      </w:pPr>
      <w:r>
        <w:rPr>
          <w:sz w:val="20"/>
        </w:rPr>
        <w:t>4. Медицина, биология жана коомдук саламаттык</w:t>
      </w:r>
    </w:p>
    <w:p>
      <w:pPr>
        <w:keepNext/>
        <w:widowControl/>
      </w:pPr>
      <w:r>
        <w:rPr>
          <w:sz w:val="20"/>
        </w:rPr>
        <w:t>Мезгил: XVII кылымдагы тажрыйбалар; XX кылымдын башы (кан топтору); XX кылымдын ортосу (кан банктары) | Негизги салым кошкондор: Жеймс Бланделл; Карл Ландштейнер; Ричард Льюисон; Бернард Фантус сыяктуу кан банкынын алгачкы уюштуруучулары; көптөгөн медициналык топтор</w:t>
      </w:r>
    </w:p>
    <w:p>
      <w:pPr>
        <w:widowControl/>
      </w:pPr>
      <w:r>
        <w:t>Кан куюу жоголгон канды толтуруу же ооруну дарылоо үчүн донордун канын башка адамдын кан айлануусуна өткөрөт. Кан топтору, уюуга каршы заттар жана банктар кооптуу тажрыйбаны оорукананын стандарттуу куралына айландырган.</w:t>
      </w:r>
    </w:p>
    <w:p>
      <w:pPr>
        <w:pStyle w:val="Heading1"/>
        <w:widowControl/>
      </w:pPr>
      <w:r>
        <w:t>Негизги маалыматтар</w:t>
      </w:r>
    </w:p>
    <w:p>
      <w:pPr>
        <w:pStyle w:val="ListBullet"/>
        <w:widowControl/>
      </w:pPr>
      <w:r>
        <w:t>Кан тобу аныктала электеги жаныбардан адамга жана адамдан адамга куюу тажрыйбалары көп учурда өлүмгө алып келген.</w:t>
      </w:r>
    </w:p>
    <w:p>
      <w:pPr>
        <w:pStyle w:val="ListBullet"/>
        <w:widowControl/>
      </w:pPr>
      <w:r>
        <w:t>Карл Ландштейнер 1901-жылы ABO кан топторун сүрөттөп, көп шайкешсиздикти түшүндүргөн.</w:t>
      </w:r>
    </w:p>
    <w:p>
      <w:pPr>
        <w:pStyle w:val="ListBullet"/>
        <w:widowControl/>
      </w:pPr>
      <w:r>
        <w:t>Натрий цитраты жана башка уюуга каршы заттар канды денеден тышкары бир аз убакыт сактоого шарт түзгөн.</w:t>
      </w:r>
    </w:p>
    <w:p>
      <w:pPr>
        <w:pStyle w:val="ListBullet"/>
        <w:widowControl/>
      </w:pPr>
      <w:r>
        <w:t>Кан банктары топ аныктоону, сактоону жана согуштагы камсыздоону кеңири уюштурган.</w:t>
      </w:r>
    </w:p>
    <w:p>
      <w:pPr>
        <w:pStyle w:val="ListBullet"/>
        <w:widowControl/>
      </w:pPr>
      <w:r>
        <w:t>Кийин козгогучтарга текшерүү кан алган бейтаптар үчүн коопсуздукту жакшырткан.</w:t>
      </w:r>
    </w:p>
    <w:p>
      <w:pPr>
        <w:pStyle w:val="Heading1"/>
        <w:widowControl/>
      </w:pPr>
      <w:r>
        <w:t>Бул эмне?</w:t>
      </w:r>
    </w:p>
    <w:p>
      <w:pPr>
        <w:widowControl/>
      </w:pPr>
      <w:r>
        <w:t>Кан куюуда бүт кан же анын бөлүктөрү — кызыл кан клеткалары, плазма, тромбоциттер — бейтаптын венасына берилет. Бөтөн клеткага иммундук чабуул болбошу үчүн донор менен алуучунун шайкештиги текшерилет. Уюуга каршы заттар жана муздакта сактоо канды алынгандан куюлганга чейин жарамдуу кармайт. Бул башка дененин жашоо агымынан убактылуу карыз алганга окшош. Ыкма иммунологияны, стерилдүү ишти жана жеткирүүнү бириктирет.</w:t>
      </w:r>
    </w:p>
    <w:p>
      <w:pPr>
        <w:pStyle w:val="Heading1"/>
        <w:widowControl/>
      </w:pPr>
      <w:r>
        <w:t xml:space="preserve">Ким ойлоп тапкан</w:t>
      </w:r>
    </w:p>
    <w:p>
      <w:pPr>
        <w:widowControl/>
      </w:pPr>
      <w:r>
        <w:t>XVII кылымдагы изилдөөчүлөр жаныбар канын сынап, кайгылуу натыйжаларга туш болгон. Жеймс Бланделл XIX кылымдын башында төрөттөн кийинки кан кетүүгө каршы адамдан адамга куюуну кайра жандандырган. Ландштейнердин топторду ачышы негиздүү дал келтирүүгө жол ачкан; башкалар резус — Rh — жана кийинки системаларды аныктаган. Льюисон жана замандаштары цитрат менен уюуну токтотууну жайылткан; Фантус жана согуш кызматтары банктарды курган. Акысыз да, акыга да кан берген донорлор бул тарыхтын тынч катышуучулары. Коопсуздук чараларынын чынжырынан турган дарылоо бир каарманга таандык эмес.</w:t>
      </w:r>
    </w:p>
    <w:p>
      <w:pPr>
        <w:pStyle w:val="Heading1"/>
        <w:widowControl/>
      </w:pPr>
      <w:r>
        <w:t>Качан жана кантип пайда болгон?</w:t>
      </w:r>
    </w:p>
    <w:p>
      <w:pPr>
        <w:widowControl/>
      </w:pPr>
      <w:r>
        <w:t>Илимий шайкештөөдөн мурда сейрек кан куюулар болгон. 1901-жылдан кийин топ аныктоо практикага акырын кирген; Биринчи жана Экинчи дүйнөлүк согуштар сактоону жана бөлүктөрдү колдонууну тездеткен. Пластик баштык, муздатуу жана козгогуч тесттери кызматтарды кесипкөйлөштүргөн. Жугуштуу иммундук жетишсиздик синдрому — СПИД — доорундагы кризистер текшерүүнү күчөтүп, коомдук жоопкерчиликти талап кылган. Жайылышына хирургиялык муктаждыктан кем эмес лаборатория мүмкүнчүлүгү таасир эткен. Жол айласыз шприцтен штрихкод менен көзөмөлдөнгөн кан бирдигине чейин келген.</w:t>
      </w:r>
    </w:p>
    <w:p>
      <w:pPr>
        <w:pStyle w:val="Heading1"/>
        <w:widowControl/>
      </w:pPr>
      <w:r>
        <w:t>Илим үчүн мааниси</w:t>
      </w:r>
    </w:p>
    <w:p>
      <w:pPr>
        <w:widowControl/>
      </w:pPr>
      <w:r>
        <w:t>Кан куюу медицинасы — колдонмо иммунология жана канды изилдеген гематология. Анда антигендер, антителолор, кайчылаш шайкештик сыноосу жана туура келбеген клеткалардын бузулушу маанилүү. Кан бирдей суюктук эмес, топтору бар ткань экени түшүнүлгөн. Сактоо илими клетканын жашоосун бактерия коркунучу менен теңдейт. Донорлордун козгогучтары тууралуу эпидемиология улуттук тест топтомдоруна таасир эткен. Ландштейнердин картасы жокто ар бир куюу жардам түрүндөгү кокус тобокелдик болгон.</w:t>
      </w:r>
    </w:p>
    <w:p>
      <w:pPr>
        <w:pStyle w:val="Heading1"/>
        <w:widowControl/>
      </w:pPr>
      <w:r>
        <w:t>Кийинки өнүгүүгө тийгизген таасири</w:t>
      </w:r>
    </w:p>
    <w:p>
      <w:pPr>
        <w:widowControl/>
      </w:pPr>
      <w:r>
        <w:t>Хирургия, жаракат жардамы, рак химиотерапиясы жана төрөт медицинасы ишенимдүү кан запасына таянат. Плазманы бөлүктөргө ажыратуу уюу факторлорун жана иммуноглобулиндерди берген. Аферез — кандын керектүү бөлүгүн бөлүп алуу — жана компоненттик дарылоо бейтапка эмне берилерин тактаган. Орган көчүрүү жана жүрөк-өпкө машиналары шайкештик ой жүгүртүүсүн мурастаган. Жасалма кычкылтек ташуучуларды издөө уланса да, донор системасы негизги бойдон калат.</w:t>
      </w:r>
    </w:p>
    <w:p>
      <w:pPr>
        <w:pStyle w:val="Heading1"/>
        <w:widowControl/>
      </w:pPr>
      <w:r>
        <w:t>Адамдардын жашоосун кантип өзгөрткөн?</w:t>
      </w:r>
    </w:p>
    <w:p>
      <w:pPr>
        <w:widowControl/>
      </w:pPr>
      <w:r>
        <w:t>Кан кетүү менен аз кандуулуктан аман калуу көбөйгөн; пландуу хирургия кеңейген. Донордук кампаниялар коомдук салтты, кээде басмырлоону же четтетүүнү жараткан. Кан алгандар сейрек, бирок чыныгы реакция жана инфекция тобокелдиги менен жашайт. Үй-бүлөлөр кан тобун жөнөкөй жеке маалымат катары билгени менен анын өмүр чечкен мааниси бар. Оорукана коридорлорундагы тынч баштык агымы бирөөнүн каны бейтааныш адамды тирүү кармап жатканын билдирет.</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Giangrande, Paul L. F. 'The history of blood transfusion.' British Journal of Haematology 110 (2000): 758-767. </w:t>
      </w:r>
      <w:hyperlink r:id="rId9">
        <w:r>
          <w:rPr>
            <w:sz w:val="20"/>
          </w:rPr>
          <w:t>https://onlinelibrary.wiley.com/doi/10.1046/j.1365-2141.2000.02139.x</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Encyclopaedia Britannica. 'Blood transfusion.' </w:t>
      </w:r>
      <w:hyperlink r:id="rId10">
        <w:r>
          <w:rPr>
            <w:sz w:val="20"/>
          </w:rPr>
          <w:t>https://www.britannica.com/science/blood-transfusion</w:t>
        </w:r>
      </w:hyperlink>
      <w:r>
        <w:rPr>
          <w:sz w:val="20"/>
        </w:rPr>
      </w:r>
    </w:p>
    <w:p>
      <w:pPr>
        <w:widowControl/>
      </w:pPr>
      <w:r>
        <w:rPr>
          <w:sz w:val="20"/>
        </w:rPr>
        <w:t xml:space="preserve">2. Encyclopaedia Britannica. 'Karl Landsteiner.' </w:t>
      </w:r>
      <w:hyperlink r:id="rId11">
        <w:r>
          <w:rPr>
            <w:sz w:val="20"/>
          </w:rPr>
          <w:t>https://www.britannica.com/biography/Karl-Landsteiner</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American Red Cross. History of blood donation and transfusion services. </w:t>
      </w:r>
      <w:hyperlink r:id="rId12">
        <w:r>
          <w:rPr>
            <w:sz w:val="20"/>
          </w:rPr>
          <w:t>https://www.redcrossblood.org/local-homepage/news/article/blood-donation-history.html</w:t>
        </w:r>
      </w:hyperlink>
      <w:r>
        <w:rPr>
          <w:sz w:val="20"/>
        </w:rPr>
      </w:r>
    </w:p>
    <w:p>
      <w:pPr>
        <w:widowControl/>
      </w:pPr>
      <w:r>
        <w:rPr>
          <w:sz w:val="20"/>
        </w:rPr>
        <w:t xml:space="preserve">2. Nobel Prize. Karl Landsteiner (1930) facts. </w:t>
      </w:r>
      <w:hyperlink r:id="rId13">
        <w:r>
          <w:rPr>
            <w:sz w:val="20"/>
          </w:rPr>
          <w:t>https://www.nobelprize.org/prizes/medicine/1930/landsteiner/facts/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Кан куюу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