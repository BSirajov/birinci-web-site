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3.7 Жасалма муздатуу</w:t>
      </w:r>
    </w:p>
    <w:p>
      <w:pPr>
        <w:keepNext/>
        <w:widowControl/>
      </w:pPr>
      <w:r>
        <w:rPr>
          <w:sz w:val="20"/>
        </w:rPr>
        <w:t>3. Өнөр жай, энергия жана транспорт</w:t>
      </w:r>
    </w:p>
    <w:p>
      <w:pPr>
        <w:keepNext/>
        <w:widowControl/>
      </w:pPr>
      <w:r>
        <w:rPr>
          <w:sz w:val="20"/>
        </w:rPr>
        <w:t>Мезгил: 1834-жыл (Перкинстин бууну кысуу циклине патенти); 1920–1950-жылдардан кеңири колдонуу | Негизги салым кошкондор: Жейкоб Перкинс; Карл фон Линде; Кларенс Бёрдсай (тоңдурулган азыктын коммерциялык өндүрүшү)</w:t>
      </w:r>
    </w:p>
    <w:p>
      <w:pPr>
        <w:widowControl/>
      </w:pPr>
      <w:r>
        <w:t>Жасалма муздатуу азыкты, дарыны же бөлмөнү салкын кармоо үчүн жылуулукту сыртка чыгарат. Механикалык муздаткычтар табигый муз топтоонун ордун басып, дүйнөлүк муздак жеткирүү чынжырын мүмкүн кылган.</w:t>
      </w:r>
    </w:p>
    <w:p>
      <w:pPr>
        <w:pStyle w:val="Heading1"/>
        <w:widowControl/>
      </w:pPr>
      <w:r>
        <w:t>Негизги маалыматтар</w:t>
      </w:r>
    </w:p>
    <w:p>
      <w:pPr>
        <w:pStyle w:val="ListBullet"/>
        <w:widowControl/>
      </w:pPr>
      <w:r>
        <w:t>Бууну кысуу идеялары XIX кылымда өнүккөн.</w:t>
      </w:r>
    </w:p>
    <w:p>
      <w:pPr>
        <w:pStyle w:val="ListBullet"/>
        <w:widowControl/>
      </w:pPr>
      <w:r>
        <w:t>Жейкоб Перкинс 1834-жылы алгачкы буу кысуучу машиналардын бирине патент алган.</w:t>
      </w:r>
    </w:p>
    <w:p>
      <w:pPr>
        <w:pStyle w:val="ListBullet"/>
        <w:widowControl/>
      </w:pPr>
      <w:r>
        <w:t>1850–1880-жылдары өнөр жайлык муз өндүрүү жана эт ташуу өскөн.</w:t>
      </w:r>
    </w:p>
    <w:p>
      <w:pPr>
        <w:pStyle w:val="ListBullet"/>
        <w:widowControl/>
      </w:pPr>
      <w:r>
        <w:t>XX кылымда үйдө колдонулган электр муздаткычтар тараган.</w:t>
      </w:r>
    </w:p>
    <w:p>
      <w:pPr>
        <w:pStyle w:val="ListBullet"/>
        <w:widowControl/>
      </w:pPr>
      <w:r>
        <w:t>Вакциналар жана көптөгөн дарылар дагы эле ишенимдүү муздак чынжырга көз каранды.</w:t>
      </w:r>
    </w:p>
    <w:p>
      <w:pPr>
        <w:pStyle w:val="Heading1"/>
        <w:widowControl/>
      </w:pPr>
      <w:r>
        <w:t>Бул эмне?</w:t>
      </w:r>
    </w:p>
    <w:p>
      <w:pPr>
        <w:widowControl/>
      </w:pPr>
      <w:r>
        <w:t>Муздатуу кутудан же бөлмөдөн жылуулукту чыгарып, ичин айланага караганда салкын кармайт. Көп муздаткычта айланма процесс бар: жумушчу суюктук бууланып жылуулук сиңирет, кысылат жана ошол жылуулукту сыртка берет. Кондиционер ушул эле идеяны бөлмөгө колдонот. «Суук» ичине куюлган зат эмес. Ал жылуулукту алып салуунун натыйжасы — кайыктын ичин кургак кармоо үчүн сууну сыртка төккөндөй.</w:t>
      </w:r>
    </w:p>
    <w:p>
      <w:pPr>
        <w:pStyle w:val="Heading1"/>
        <w:widowControl/>
      </w:pPr>
      <w:r>
        <w:t xml:space="preserve">Ким ойлоп тапкан</w:t>
      </w:r>
    </w:p>
    <w:p>
      <w:pPr>
        <w:widowControl/>
      </w:pPr>
      <w:r>
        <w:t>Табигый муз менен жер төлө байыркыдан колдонулган. Механикалык муздатуу болсо жаңы доорго таандык. Британияда иштеген америкалык Жейкоб Перкинс 1834-жылы бууну кысуучу машинага патент алган. Жеймс Харрисон жана башкалар XIX кылымдын ортосунда коммерциялык муз жана сыра өндүрүштөрүн курган. Кийин Карл фон Линде аммиак менен иштеген системаларды жакшырткан. Бир нече компаниянын 1910–1930-жылдардагы үй электр муздаткычтары фабрикадагы мүмкүнчүлүктү ашканага алып келген.</w:t>
      </w:r>
    </w:p>
    <w:p>
      <w:pPr>
        <w:pStyle w:val="Heading1"/>
        <w:widowControl/>
      </w:pPr>
      <w:r>
        <w:t>Качан жана кантип пайда болгон?</w:t>
      </w:r>
    </w:p>
    <w:p>
      <w:pPr>
        <w:widowControl/>
      </w:pPr>
      <w:r>
        <w:t>Түрткү сыра, эт жана шаар турмушунан чыккан: көлдүн музу таза эмес, мезгилдүү жана жылуу аймактарда жетишсиз болгон. Эт тоңдура алган кемелер Аргентина, Австралия жана Жаңы Зеландияны Европанын базарларына байланыштырган. Жылуулук жөнүндөгү жаңы илим — термодинамика, ошондой эле жакшыртылган насостор жана тыгыздоолор машиналарды ишенимдүү кылган. Мурда кымбат ыңгайлуулук болгон нерсе инфраструктурага айланган.</w:t>
      </w:r>
    </w:p>
    <w:p>
      <w:pPr>
        <w:pStyle w:val="Heading1"/>
        <w:widowControl/>
      </w:pPr>
      <w:r>
        <w:t>Илим үчүн мааниси</w:t>
      </w:r>
    </w:p>
    <w:p>
      <w:pPr>
        <w:widowControl/>
      </w:pPr>
      <w:r>
        <w:t>Муздатуу термодинамиканы практикада колдонот: жылуулукту муздак жерден жылуу жакка өткөрүү үчүн энергия коротулат. Ал тамак-аш микробиологиясын практикада пайдаланууга да жардам берген — төмөн температурада бактериялар жайыраак өсөт. Кийин хлорфторкөмүртек муздатуучу заттары ыңгайлуу болгону менен озон катмарын бузгандыктан, химияны кайра өзгөртүү керек болгон. Муздаткыч пайдалуу машинанын планета үчүн жашыруун баасы болушу мүмкүн экенин эскертет.</w:t>
      </w:r>
    </w:p>
    <w:p>
      <w:pPr>
        <w:pStyle w:val="Heading1"/>
        <w:widowControl/>
      </w:pPr>
      <w:r>
        <w:t>Кийинки өнүгүүгө тийгизген таасири</w:t>
      </w:r>
    </w:p>
    <w:p>
      <w:pPr>
        <w:widowControl/>
      </w:pPr>
      <w:r>
        <w:t>Супермаркеттер, тоңдурулган азык жана жыл бою ар түрдүү тамактануу чарбадан дүкөнгө чейин байланышкан муздаткычтардын жолуна — муздак чынжырга — таянат. Ооруканалар канды жана вакциналарды да ушундай сактайт. Сырттагы абадан жылуулук алып үй жылыта алган жылуулук насостору ушул технологиянын уландысы. Маалымат борборлору да тектеш муздатуу ыкмаларын колдонот. Бул технология азыркы логистиканын билинбеген негиздеринин бири.</w:t>
      </w:r>
    </w:p>
    <w:p>
      <w:pPr>
        <w:pStyle w:val="Heading1"/>
        <w:widowControl/>
      </w:pPr>
      <w:r>
        <w:t>Адамдардын жашоосун кантип өзгөрткөн?</w:t>
      </w:r>
    </w:p>
    <w:p>
      <w:pPr>
        <w:widowControl/>
      </w:pPr>
      <w:r>
        <w:t>Үй-бүлөлөр азыкты азыраак ысырап кылып, түрдүү тамак жей баштаган. Дыйкандар алыскы шаарга сата алган. Сүт жаңы сакталганда ымыркайлардын саламаттыгына жардам болгон. Энергия керектөө өскөн, мезгилге жараша тамактануунун айрым салттары азайган. Муздаткыч ашкананын убакыт тартибин өзгөрткөн: тамакты мал союлгандан же түшүм жыйналгандан кийин дароо эле даярдоо шарт болбой калган. Бул күнүмдүк жашоодогу тынч, бирок чоң өзгөрүү.</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'Refrigeration.' </w:t>
      </w:r>
      <w:hyperlink r:id="rId9">
        <w:r>
          <w:rPr>
            <w:sz w:val="20"/>
          </w:rPr>
          <w:t>https://www.britannica.com/technology/refrigeration</w:t>
        </w:r>
      </w:hyperlink>
      <w:r>
        <w:rPr>
          <w:sz w:val="20"/>
        </w:rPr>
      </w:r>
    </w:p>
    <w:p>
      <w:pPr>
        <w:widowControl/>
      </w:pPr>
      <w:r>
        <w:rPr>
          <w:sz w:val="20"/>
        </w:rPr>
        <w:t xml:space="preserve">2. World Health Organization. Immunization supply chain and cold chain resources. </w:t>
      </w:r>
      <w:hyperlink r:id="rId10">
        <w:r>
          <w:rPr>
            <w:sz w:val="20"/>
          </w:rPr>
          <w:t>https://www.who.int/teams/immunization-vaccines-and-biologicals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Domestic refrigerators and industrial ice-making.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'Keep It Cool: How the Refrigerator Changed Everything.' </w:t>
      </w:r>
      <w:hyperlink r:id="rId12">
        <w:r>
          <w:rPr>
            <w:sz w:val="20"/>
          </w:rPr>
          <w:t>https://www.smithsonianmag.com/innovation/keep-it-cool-how-refrigerator-changed-everything-180949007/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efrigeration" TargetMode="External"/><Relationship Id="rId10" Type="http://schemas.openxmlformats.org/officeDocument/2006/relationships/hyperlink" Target="https://www.who.int/teams/immunization-vaccines-and-biological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keep-it-cool-how-refrigerator-changed-everything-18094900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Жасалма муздатуу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