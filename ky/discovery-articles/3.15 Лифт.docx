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3.15 Лифт</w:t>
      </w:r>
    </w:p>
    <w:p>
      <w:pPr>
        <w:keepNext/>
        <w:widowControl/>
      </w:pPr>
      <w:r>
        <w:rPr>
          <w:sz w:val="20"/>
        </w:rPr>
        <w:t>3. Өнөр жай, энергия жана транспорт</w:t>
      </w:r>
    </w:p>
    <w:p>
      <w:pPr>
        <w:keepNext/>
        <w:widowControl/>
      </w:pPr>
      <w:r>
        <w:rPr>
          <w:sz w:val="20"/>
        </w:rPr>
        <w:t>Мезгил: XIX кылымдын ортосу (коопсуз лифт); мурдагы көтөргүчтөр; кийин бийик имараттардын электр системалары | Негизги салым кошкондор: Элиша Отис (коопсуздук тормозун көрсөткөн); мурдагы кен жана кампа көтөргүч усталары; кийин электр лифт инженерлери</w:t>
      </w:r>
    </w:p>
    <w:p>
      <w:pPr>
        <w:widowControl/>
      </w:pPr>
      <w:r>
        <w:t>Лифт адамдарды жана жүктү кабаттардын ортосунда көтөрүп-түшүргөн багытталган кабина. Коопсуздук тормоздору, кийин электр кыймылдаткычтары аны ишенимдүү кылган. Ал бийик мейкиндикти күн сайын колдонулуучу кыймылсыз мүлккө айландырган.</w:t>
      </w:r>
    </w:p>
    <w:p>
      <w:pPr>
        <w:pStyle w:val="Heading1"/>
        <w:widowControl/>
      </w:pPr>
      <w:r>
        <w:t>Негизги маалыматтар</w:t>
      </w:r>
    </w:p>
    <w:p>
      <w:pPr>
        <w:pStyle w:val="ListBullet"/>
        <w:widowControl/>
      </w:pPr>
      <w:r>
        <w:t>Жүргүнчүлөр ишене электе эле жүк үчүн көтөргүчтөр болгон.</w:t>
      </w:r>
    </w:p>
    <w:p>
      <w:pPr>
        <w:pStyle w:val="ListBullet"/>
        <w:widowControl/>
      </w:pPr>
      <w:r>
        <w:t>Элиша Отис 1850-жылдары аркан үзүлсө платформаны токтоткон коопсуздук механизмин көрсөткөн.</w:t>
      </w:r>
    </w:p>
    <w:p>
      <w:pPr>
        <w:pStyle w:val="ListBullet"/>
        <w:widowControl/>
      </w:pPr>
      <w:r>
        <w:t>Буу, гидравликалык, кийин электр лифттери өскөн шаар имараттарына кызмат кылган.</w:t>
      </w:r>
    </w:p>
    <w:p>
      <w:pPr>
        <w:pStyle w:val="ListBullet"/>
        <w:widowControl/>
      </w:pPr>
      <w:r>
        <w:t>Автоматтык башкаруу, эшиктер жана эрежелер жүргүнчү ташууну кадимки кызматка айландырган.</w:t>
      </w:r>
    </w:p>
    <w:p>
      <w:pPr>
        <w:pStyle w:val="ListBullet"/>
        <w:widowControl/>
      </w:pPr>
      <w:r>
        <w:t>Асман тиреген имараттын экономикалык мааниси тез жана коопсуз тик транспортко таянат.</w:t>
      </w:r>
    </w:p>
    <w:p>
      <w:pPr>
        <w:pStyle w:val="Heading1"/>
        <w:widowControl/>
      </w:pPr>
      <w:r>
        <w:t>Бул эмне?</w:t>
      </w:r>
    </w:p>
    <w:p>
      <w:pPr>
        <w:widowControl/>
      </w:pPr>
      <w:r>
        <w:t>Лифт шахтанын ичинде багыттоочулар боюнча жүргөн кабинадан турат. Аны аркан, гидравлика же башка механизм көтөрүп-түшүрөт. Коопсуздук кармагычтары, сокку жумшарткычтар жана өз ара бөгөттөр бузулуунун кесепетин азайтууга арналат; каршы салмак жүктү теңдейт. Баскычтар менен чакырууларды бөлүштүрүү логикасы шахтаны жалпы тик көчөгө айландырат. Бул — өйдө-төмөн жүргөн бөлмө. Чечүүчү жаңылык көтөрүүнүн өзү эмес, анткени кендерде лебёдка бар болчу, адамдарды анын ичине ишенип киргизүү болгон.</w:t>
      </w:r>
    </w:p>
    <w:p>
      <w:pPr>
        <w:pStyle w:val="Heading1"/>
        <w:widowControl/>
      </w:pPr>
      <w:r>
        <w:t xml:space="preserve">Ким ойлоп тапкан</w:t>
      </w:r>
    </w:p>
    <w:p>
      <w:pPr>
        <w:widowControl/>
      </w:pPr>
      <w:r>
        <w:t>Көтөрүүчү платформалар кампаларда жана театрларда байыркыдан колдонулган. Элиша Отис көтөргүч аркан үзүлгөндө рельсти кармаган коопсуздук түзүлүшүн жайылтуу менен белгилүү болгон. Ал аны 1850-жылдары Нью-Йоркто атактуу көрсөтүүдө тааныткан. Сансыз инженерлер барабанды, гидравликаны, электр тартууну жана эшик системаларын жакшырткан. Ишеним жаратууга курулуш эрежелери менен текшерүүчүлөр да катышкан. Бренддин тарыхы узак көтөргүч өнөрүн бир көргөзмөдөгү окуяга кыскартып көрсөтөт.</w:t>
      </w:r>
    </w:p>
    <w:p>
      <w:pPr>
        <w:pStyle w:val="Heading1"/>
        <w:widowControl/>
      </w:pPr>
      <w:r>
        <w:t>Качан жана кантип пайда болгон?</w:t>
      </w:r>
    </w:p>
    <w:p>
      <w:pPr>
        <w:widowControl/>
      </w:pPr>
      <w:r>
        <w:t>XIX кылымдын ортосунда коопсуздукту көрсөтүү бийик болууга умтулган темир каркастуу имараттар менен дал келген. Буу жана гидравликалык лифттер универмагдарга жана кеңселерге кызмат кылган. XIX кылымдын аягы — XX кылымдын башындагы электр тартуусу бийик шахталарга ылайык болгон. Автоматтык иштетүү операторлорду азайткан; курулушту зоналарга бөлүү жана өрт эрежелери кошо өнүккөн. Асман тиреген имараттар доорунда лифт топтору фасаддай эле негизги белги болгон. Жайылышы шаар жеринин баасынын өсүшүнө байланышкан.</w:t>
      </w:r>
    </w:p>
    <w:p>
      <w:pPr>
        <w:pStyle w:val="Heading1"/>
        <w:widowControl/>
      </w:pPr>
      <w:r>
        <w:t>Илим үчүн мааниси</w:t>
      </w:r>
    </w:p>
    <w:p>
      <w:pPr>
        <w:widowControl/>
      </w:pPr>
      <w:r>
        <w:t>Лифт динамиканын, сүрүлүүнүн, башкаруунун жана адам факторунун маселелерин бириктирет: ылдамдануудагы ыңгайлуулук, аркандын созулушу, кезек күтүү. Коопсуздук инженериясы сейрек аркан үзүлүшүн кийин ойлончу нерсе эмес, башынан каралуучу шарт деп кабыл алат. Аркандуу лифт каршы салмак менен механикалык артыкчылыкты жана энергия үнөмдөөнү көрсөтөт. Бийик имараттагы өрт менен түтүндү моделдөөдө шахталар тик өтмөк катары эске алынат. Лифт коом күн сайын сынаган ишенимдүүлүк лабораториясы.</w:t>
      </w:r>
    </w:p>
    <w:p>
      <w:pPr>
        <w:pStyle w:val="Heading1"/>
        <w:widowControl/>
      </w:pPr>
      <w:r>
        <w:t>Кийинки өнүгүүгө тийгизген таасири</w:t>
      </w:r>
    </w:p>
    <w:p>
      <w:pPr>
        <w:widowControl/>
      </w:pPr>
      <w:r>
        <w:t>Ишенимдүү лифтсиз азыркы асман тиреген имарат жана көп кабаттуу мейманкана экономикалык жактан аз мааниге ээ. Шаардын тыгыздыгы, борбордук ишкердик аймактар жана көп кабаттуу соода борборлору ага таянат. Кийин жеткиликтүүлүк талкуулары лифтти жарандардын укугун камсыздаган инфраструктура катары караган. Кампаны автоматташтыруу жана курулуш көтөргүчтөрү тектеш. Кабина чакырганда келсе, адамдар көчө ызы-чуусунан алыс бийиктикте жашап-иштей алгандыктан архитектуранын көрүнүшү өзгөргөн.</w:t>
      </w:r>
    </w:p>
    <w:p>
      <w:pPr>
        <w:pStyle w:val="Heading1"/>
        <w:widowControl/>
      </w:pPr>
      <w:r>
        <w:t>Адамдардын жашоосун кантип өзгөрткөн?</w:t>
      </w:r>
    </w:p>
    <w:p>
      <w:pPr>
        <w:widowControl/>
      </w:pPr>
      <w:r>
        <w:t>Жогорку кабаттар арзан чатыр алдындагы жайдан жакшы көрүнүшү үчүн бааланган мейкиндикке айланган. Жумушка каттоонун бир бөлүгү тик багытта өткөн; кокус жолугушуулар кире беришке жана кабинага көчкөн. Бийиктиктен коркуу баскычтары бар болот кутуга туш болгон; айрымдар ага толук ишене алган эмес. Калкы жыш шаарларда жыйырма кабатты жөө чыгуу милдет эмес деп кабыл алынат. Бул көз карандылык лифт токтогондо гана билинет.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Bernard, Andreas. Lifted: A Cultural History of the Elevator. New York: NYU Press, 2014.</w:t>
      </w:r>
    </w:p>
    <w:p>
      <w:pPr>
        <w:pStyle w:val="Heading2"/>
        <w:widowControl/>
      </w:pPr>
      <w:r>
        <w:rPr>
          <w:sz w:val="20"/>
        </w:rPr>
        <w:t>Уюмдардын жана энциклопедиялардын материалдары</w:t>
      </w:r>
    </w:p>
    <w:p>
      <w:pPr>
        <w:widowControl/>
      </w:pPr>
      <w:r>
        <w:rPr>
          <w:sz w:val="20"/>
        </w:rPr>
        <w:t xml:space="preserve">1. Encyclopaedia Britannica. 'Elevator.' </w:t>
      </w:r>
      <w:hyperlink r:id="rId9">
        <w:r>
          <w:rPr>
            <w:sz w:val="20"/>
          </w:rPr>
          <w:t>https://www.britannica.com/technology/elevator-vertical-transport</w:t>
        </w:r>
      </w:hyperlink>
      <w:r>
        <w:rPr>
          <w:sz w:val="20"/>
        </w:rPr>
      </w:r>
    </w:p>
    <w:p>
      <w:pPr>
        <w:widowControl/>
      </w:pPr>
      <w:r>
        <w:rPr>
          <w:sz w:val="20"/>
        </w:rPr>
        <w:t xml:space="preserve">2. Encyclopaedia Britannica. 'Elisha Otis.' </w:t>
      </w:r>
      <w:hyperlink r:id="rId10">
        <w:r>
          <w:rPr>
            <w:sz w:val="20"/>
          </w:rPr>
          <w:t>https://www.britannica.com/biography/Elisha-Otis</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'The History of the Elevator.' </w:t>
      </w:r>
      <w:hyperlink r:id="rId11">
        <w:r>
          <w:rPr>
            <w:sz w:val="20"/>
          </w:rPr>
          <w:t>https://www.smithsonianmag.com/history/the-history-of-the-elevator-180975143/</w:t>
        </w:r>
      </w:hyperlink>
      <w:r>
        <w:rPr>
          <w:sz w:val="20"/>
        </w:rPr>
      </w:r>
    </w:p>
    <w:p>
      <w:pPr>
        <w:widowControl/>
      </w:pPr>
      <w:r>
        <w:rPr>
          <w:sz w:val="20"/>
        </w:rPr>
        <w:t xml:space="preserve">2. Otis. Company history of the safety elevator. </w:t>
      </w:r>
      <w:hyperlink r:id="rId12">
        <w:r>
          <w:rPr>
            <w:sz w:val="20"/>
          </w:rPr>
          <w:t>https://www.otis.com/en/us/our-company/history</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vator-vertical-transport" TargetMode="External"/><Relationship Id="rId10" Type="http://schemas.openxmlformats.org/officeDocument/2006/relationships/hyperlink" Target="https://www.britannica.com/biography/Elisha-Otis" TargetMode="External"/><Relationship Id="rId11" Type="http://schemas.openxmlformats.org/officeDocument/2006/relationships/hyperlink" Target="https://www.smithsonianmag.com/history/the-history-of-the-elevator-180975143/" TargetMode="External"/><Relationship Id="rId12" Type="http://schemas.openxmlformats.org/officeDocument/2006/relationships/hyperlink" Target="https://www.otis.com/en/us/our-company/history"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Лифт</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