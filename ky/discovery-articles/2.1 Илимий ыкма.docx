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 Илимий ыкма</w:t>
      </w:r>
    </w:p>
    <w:p>
      <w:pPr>
        <w:keepNext/>
        <w:widowControl/>
      </w:pPr>
      <w:r>
        <w:rPr>
          <w:sz w:val="20"/>
        </w:rPr>
        <w:t>2. Таанып-билүү, илим жана өлчөө</w:t>
      </w:r>
    </w:p>
    <w:p>
      <w:pPr>
        <w:keepNext/>
        <w:widowControl/>
      </w:pPr>
      <w:r>
        <w:rPr>
          <w:sz w:val="20"/>
        </w:rPr>
        <w:t>Мезгил: болжол менен б. з. 1000–1600-жылдары (Ибн аль-Хайсамдан Бэконго, Галилейге жана Декартка чейинки өнүгүү) | Негизги салым кошкондор: Ибн аль-Хайсам (оптика, болжол менен 1021-жыл); Фрэнсис Бэкон; Галилео Галилей; Рене Декарт</w:t>
      </w:r>
    </w:p>
    <w:p>
      <w:pPr>
        <w:widowControl/>
      </w:pPr>
      <w:r>
        <w:t>Илимий ыкма — суроого иреттүү жооп издөө жолу: идея сунушталат, ал чыныгы дүйнөдө текшерилет, ал эми фактылар дал келбесе, идея өзгөртүлөт. Бул ыкма кызыгууну башкалар менен бөлүшүүгө боло турган изилдөө ишине айландырган.</w:t>
      </w:r>
    </w:p>
    <w:p>
      <w:pPr>
        <w:pStyle w:val="Heading1"/>
        <w:widowControl/>
      </w:pPr>
      <w:r>
        <w:t>Негизги маалыматтар</w:t>
      </w:r>
    </w:p>
    <w:p>
      <w:pPr>
        <w:pStyle w:val="ListBullet"/>
        <w:widowControl/>
      </w:pPr>
      <w:r>
        <w:t>Анын башаты байыркы байкоолорго жана орто кылымдагы оптикалык тажрыйбаларга барып такалат.</w:t>
      </w:r>
    </w:p>
    <w:p>
      <w:pPr>
        <w:pStyle w:val="ListBullet"/>
        <w:widowControl/>
      </w:pPr>
      <w:r>
        <w:t>Ибн аль-Хайсам жарык жана көрүү тууралуу пикирлерди текшерүүгө басым жасаган.</w:t>
      </w:r>
    </w:p>
    <w:p>
      <w:pPr>
        <w:pStyle w:val="ListBullet"/>
        <w:widowControl/>
      </w:pPr>
      <w:r>
        <w:t>Галилей, Бэкон жана Декарт жаңы доордун башындагы тажрыйбалык илимдин калыптанышына катышкан.</w:t>
      </w:r>
    </w:p>
    <w:p>
      <w:pPr>
        <w:pStyle w:val="ListBullet"/>
        <w:widowControl/>
      </w:pPr>
      <w:r>
        <w:t>Гипотеза — туура эмес экени текшерүү аркылуу көрсөтүлүшү мүмкүн болгон так божомол.</w:t>
      </w:r>
    </w:p>
    <w:p>
      <w:pPr>
        <w:pStyle w:val="ListBullet"/>
        <w:widowControl/>
      </w:pPr>
      <w:r>
        <w:t>Адистердин кароосу жана кайталанма тажрыйбалар илимди жалпыга ачык иш кылат.</w:t>
      </w:r>
    </w:p>
    <w:p>
      <w:pPr>
        <w:pStyle w:val="Heading1"/>
        <w:widowControl/>
      </w:pPr>
      <w:r>
        <w:t>Бул эмне?</w:t>
      </w:r>
    </w:p>
    <w:p>
      <w:pPr>
        <w:widowControl/>
      </w:pPr>
      <w:r>
        <w:t>Илимий ыкма бир гана өзгөрбөс көрсөтмө эмес, бир нече иш адатынын жыйындысы. Адегенде бир нерсени байкайсыз, андан соң гипотеза — так божомол — түзөсүз. Кийин өлчөө же тажрыйба менен анын ката болушу мүмкүн экенин текшересиз. Чындык божомолго каршы келсе, божомол өзгөрүшү керек. Башкалар ишти кайталай алышы үчүн колдонулган ыкмаларды бөлүшүү да ушул процесске кирет. Илимдин жеке түшүнүктөн айырмасы ушунда.</w:t>
      </w:r>
    </w:p>
    <w:p>
      <w:pPr>
        <w:pStyle w:val="Heading1"/>
        <w:widowControl/>
      </w:pPr>
      <w:r>
        <w:t xml:space="preserve">Ким ойлоп тапкан</w:t>
      </w:r>
    </w:p>
    <w:p>
      <w:pPr>
        <w:widowControl/>
      </w:pPr>
      <w:r>
        <w:t>Бул ыкманы көптөгөн адамдар өнүктүргөн. Аристотель байкап, нерселерди түрлөргө бөлгөн, бирок кийинки илим көбүрөөк текшерүүнү талап кылган. Болжол менен 1000-жылы ислам дүйнөсүндө иштеген Ибн аль-Хайсам жарык тууралуу пикирлер тажрыйбада текшерилиши керек деп эсептеген. Жаңы доордун башындагы Европада Галилей кыймылды өлчөгөн; Фрэнсис Бэкон фактыларды уюшкан түрдө чогултууну жактаган; Рене Декарт так ой жүгүртүүгө басым жасаган. Бул ыкма бир кишиге таандык эмес, ал — калыптанган салт.</w:t>
      </w:r>
    </w:p>
    <w:p>
      <w:pPr>
        <w:pStyle w:val="Heading1"/>
        <w:widowControl/>
      </w:pPr>
      <w:r>
        <w:t>Качан жана кантип пайда болгон?</w:t>
      </w:r>
    </w:p>
    <w:p>
      <w:pPr>
        <w:widowControl/>
      </w:pPr>
      <w:r>
        <w:t>Европада чечүүчү мезгил XVI–XVII кылымдар болгон. Телескоптор, басылган китептер жана жаңы академиялар натыйжаларды салыштырууну жеңилдеткен. Диний талаштар, соода жана аспаптарга болгон ишенимдин өсүшү да таасир эткен. Далилдөөнүн окшош адаттары башка жерлерде медицинада, астрономияда жана оптикада мурда эле болгон. Жаңы нерсе — табият мыйзамдарын математика менен жазып, жалпыга ачык текшерүүгө болот деген түшүнүктүн күчөшү.</w:t>
      </w:r>
    </w:p>
    <w:p>
      <w:pPr>
        <w:pStyle w:val="Heading1"/>
        <w:widowControl/>
      </w:pPr>
      <w:r>
        <w:t>Илим үчүн мааниси</w:t>
      </w:r>
    </w:p>
    <w:p>
      <w:pPr>
        <w:widowControl/>
      </w:pPr>
      <w:r>
        <w:t>Илимий ыкманын мааниси — адамдын өзүн өзү жаңылтуу мүмкүнчүлүгүн азайтканында. Кооз теория текшерүүдөн өтпөсө, аны ишенимдүү билим деп кабыл алууга болбойт. Көзөмөлдөнгөн тажрыйбалар бир учурда бир себептин таасирин бөлүп кароого жардам берет. Кийин статистика ар кандай тоскоолдук аралашкан маалыматтан мыйзам ченем табууга шарт түзгөн. Вакциналарды, кыймылдаткычтарды жана климат моделдерин жакшыртууга мүмкүн болушунун себеби да ушунда: алардын ката болушу мүмкүн экени кабыл алынып, текшерилет.</w:t>
      </w:r>
    </w:p>
    <w:p>
      <w:pPr>
        <w:pStyle w:val="Heading1"/>
        <w:widowControl/>
      </w:pPr>
      <w:r>
        <w:t>Кийинки өнүгүүгө тийгизген таасири</w:t>
      </w:r>
    </w:p>
    <w:p>
      <w:pPr>
        <w:widowControl/>
      </w:pPr>
      <w:r>
        <w:t>Лабораториялар, илимий журналдар жана университеттер ушул адаттардын айланасында өнүккөн. Инженерия долбоорлоо, текшерүү жана кайра оңдоо айлампасын кабыл алган. Кийинки багыттар — микробдордун оору жаратуу теориясы, генетика, компьютердик эсептөө — текшерүүгө мүмкүн болгону үчүн ийгиликке жеткен. Илимде жаңылыштык чыкканда анын себеби көп учурда ыкманын бөлүктөрү аткарылбаганында болот: салыштыруу үчүн көзөмөл жок, маалымат бөлүшүлбөйт же ката тыянактан баш тартууга даярдык жетишпейт.</w:t>
      </w:r>
    </w:p>
    <w:p>
      <w:pPr>
        <w:pStyle w:val="Heading1"/>
        <w:widowControl/>
      </w:pPr>
      <w:r>
        <w:t>Адамдардын жашоосун кантип өзгөрткөн?</w:t>
      </w:r>
    </w:p>
    <w:p>
      <w:pPr>
        <w:widowControl/>
      </w:pPr>
      <w:r>
        <w:t>Азыр күнүмдүк жашоодо көпүрөлөр, дарылар жана аба ырайынын божомолдору текшерилген маалыматка таянат деп күтөбүз. Илимий ыкма коомго беделге гана эмес, далилге таянып талашууну да үйрөткөн. Бул адат толук калыптана элек жана көп учурда сакталбайт. Ошентсе да ал көп адамдарга таасир эткен каталарды оңдоонун колубуздагы аз сандагы куралдарынын бири.</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Stanford Encyclopedia of Philosophy. 'Scientific Method.' </w:t>
      </w:r>
      <w:hyperlink r:id="rId9">
        <w:r>
          <w:rPr>
            <w:sz w:val="20"/>
          </w:rPr>
          <w:t>https://plato.stanford.edu/entries/scientific-method/</w:t>
        </w:r>
      </w:hyperlink>
      <w:r>
        <w:rPr>
          <w:sz w:val="20"/>
        </w:rPr>
      </w:r>
    </w:p>
    <w:p>
      <w:pPr>
        <w:widowControl/>
      </w:pPr>
      <w:r>
        <w:rPr>
          <w:sz w:val="20"/>
        </w:rPr>
        <w:t xml:space="preserve">2. Encyclopaedia Britannica. 'Scientific method.' </w:t>
      </w:r>
      <w:hyperlink r:id="rId10">
        <w:r>
          <w:rPr>
            <w:sz w:val="20"/>
          </w:rPr>
          <w:t>https://www.britannica.com/science/scientific-method</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Royal Society. History of science and experimental tradition. </w:t>
      </w:r>
      <w:hyperlink r:id="rId11">
        <w:r>
          <w:rPr>
            <w:sz w:val="20"/>
          </w:rPr>
          <w:t>https://royalsociety.org/about-us/history/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Илимий ыкма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