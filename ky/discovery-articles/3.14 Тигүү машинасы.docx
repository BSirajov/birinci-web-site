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3.14 Тигүү машинасы</w:t>
      </w:r>
    </w:p>
    <w:p>
      <w:pPr>
        <w:keepNext/>
        <w:widowControl/>
      </w:pPr>
      <w:r>
        <w:rPr>
          <w:sz w:val="20"/>
        </w:rPr>
        <w:t>3. Өнөр жай, энергия жана транспорт</w:t>
      </w:r>
    </w:p>
    <w:p>
      <w:pPr>
        <w:keepNext/>
        <w:widowControl/>
      </w:pPr>
      <w:r>
        <w:rPr>
          <w:sz w:val="20"/>
        </w:rPr>
        <w:t>Мезгил: болжол менен 1790–1860-жылдар (алгачкы патенттерден үйгө жана фабрикага жарамдуу машиналарга чейин) | Негизги салым кошкондор: Томас Сент; Бартелеми Тимонье; Уолтер Хант; Элиас Хоу; Айзек Зингер жана башка атаандаш патент ээлери</w:t>
      </w:r>
    </w:p>
    <w:p>
      <w:pPr>
        <w:widowControl/>
      </w:pPr>
      <w:r>
        <w:t>Тигүү машинасы ийне менен жипти механикалык тартипте кыймылдатып, кездемени колго караганда кыйла тез тигет. Ал кийим жасоону жай кол өнөрчүлүктөн даяр кийим өндүрүшүнө алып өтүп, сансыз үйлөргө кирген.</w:t>
      </w:r>
    </w:p>
    <w:p>
      <w:pPr>
        <w:pStyle w:val="Heading1"/>
        <w:widowControl/>
      </w:pPr>
      <w:r>
        <w:t>Негизги маалыматтар</w:t>
      </w:r>
    </w:p>
    <w:p>
      <w:pPr>
        <w:pStyle w:val="ListBullet"/>
        <w:widowControl/>
      </w:pPr>
      <w:r>
        <w:t>Алгачкы тигүү машинасынын идеялары XVIII кылымдын аягы менен XIX кылымдын башында кездешет.</w:t>
      </w:r>
    </w:p>
    <w:p>
      <w:pPr>
        <w:pStyle w:val="ListBullet"/>
        <w:widowControl/>
      </w:pPr>
      <w:r>
        <w:t>Тимоньенин чынжыр тигиш машиналарына 1830-жылдардагы Францияда айрым кол тигүүчүлөр күч колдонуп каршылык көрсөткөн.</w:t>
      </w:r>
    </w:p>
    <w:p>
      <w:pPr>
        <w:pStyle w:val="ListBullet"/>
        <w:widowControl/>
      </w:pPr>
      <w:r>
        <w:t>Элиас Хоунун 1846-жылдагы эки жипти илештирген тигиш патенти жана Зингердин практикалык сатуу ыкмалары жайылышын тездеткен.</w:t>
      </w:r>
    </w:p>
    <w:p>
      <w:pPr>
        <w:pStyle w:val="ListBullet"/>
        <w:widowControl/>
      </w:pPr>
      <w:r>
        <w:t>Патент талаштары негизги механизмдерди стандартташтырган биргелешкен патент келишимдери менен аяктаган.</w:t>
      </w:r>
    </w:p>
    <w:p>
      <w:pPr>
        <w:pStyle w:val="ListBullet"/>
        <w:widowControl/>
      </w:pPr>
      <w:r>
        <w:t>Фабрикалык кийим линиялары менен үй машиналары чогуу мода ылдамдыгын жана эмгекти өзгөрткөн.</w:t>
      </w:r>
    </w:p>
    <w:p>
      <w:pPr>
        <w:pStyle w:val="Heading1"/>
        <w:widowControl/>
      </w:pPr>
      <w:r>
        <w:t>Бул эмне?</w:t>
      </w:r>
    </w:p>
    <w:p>
      <w:pPr>
        <w:widowControl/>
      </w:pPr>
      <w:r>
        <w:t>Тигүү машинасында ийне, жип жана көбүнчө челнок же илмек кармагыч макулдашылган цикл менен кыймылдап тигиш түзөт. Бут педалы же электр кыймылдаткычы ыргак берет; тиштүү жылдыргыч кездемени алдыга өткөрөт. Эки жиптүү бекитилген тигиш менен чынжыр тигиштин бышыктыгы, чоюлушу жана жип сарптоосу айырмаланат. Бул адамдын билеги көпкө тең келе албаган ылдамдыкта кездемени тешип бириктирген чарчабас колго окшош.</w:t>
      </w:r>
    </w:p>
    <w:p>
      <w:pPr>
        <w:pStyle w:val="Heading1"/>
        <w:widowControl/>
      </w:pPr>
      <w:r>
        <w:t xml:space="preserve">Ким ойлоп тапкан</w:t>
      </w:r>
    </w:p>
    <w:p>
      <w:pPr>
        <w:widowControl/>
      </w:pPr>
      <w:r>
        <w:t>Биринчи болгондук тууралуу доолор көп жана соттук талаштуу. Томас Сент алгачкы түшүнүктөрдү чийген; Тимонье иштеген чынжыр тигиш машиналарын курган; Хант менен Хоу эки жипти илештирүү идеяларын өнүктүргөн. Зингер ишенимдүү түзүлүштү бөлүп төлөп сатып алуу жана оңдоо тармактары менен бириктирген. Ондогон патент ээлери сотто талашып жатканда механиктер жиптин тартылышын, баскыч таманды жана шпульканы жакшырткан. Акыга жана үй үчүн тиккен аялдар кайсынысы иштээрин практикада көрсөткөн. Белгилүү бренддердин артында атаандаш доолордун татаал тарыхы жатат.</w:t>
      </w:r>
    </w:p>
    <w:p>
      <w:pPr>
        <w:pStyle w:val="Heading1"/>
        <w:widowControl/>
      </w:pPr>
      <w:r>
        <w:t>Качан жана кантип пайда болгон?</w:t>
      </w:r>
    </w:p>
    <w:p>
      <w:pPr>
        <w:widowControl/>
      </w:pPr>
      <w:r>
        <w:t>Ишке жарамдуу машиналар 1830–1850-жылдары ар кайсы жерде ар башка убакта пайда болгон. Адегенде устакана менен фабрикада, кийин үйдө колдонулган. АКШда кылымдын ортосунан кийинки патент бирикмелери укуктук башаламандыкты азайтып, алмашма тетиктерди жайылткан. Электр кыймылдаткычы кийин бут менен иштетүү түйшүгүн жойгон. Катар тизилген машиналар даяр кийим өндүрүшүн кеңейткен. Бирөөлөр үчүн арзан көйнөк, башкалар үчүн көндүмү азыраак талап кылынган дааналап акы төлөнүүчү иш бирге келген.</w:t>
      </w:r>
    </w:p>
    <w:p>
      <w:pPr>
        <w:pStyle w:val="Heading1"/>
        <w:widowControl/>
      </w:pPr>
      <w:r>
        <w:t>Илим үчүн мааниси</w:t>
      </w:r>
    </w:p>
    <w:p>
      <w:pPr>
        <w:widowControl/>
      </w:pPr>
      <w:r>
        <w:t>Тигүү машинасы айланууну башка кыймылга өткөргөн кулачоктордун, үзүлмө кыймылдын жана жип геометриясынын чакан үлгүсү. Жогорку ылдамдыкта тигиш бузулбашы үчүн жакшы ийне жана подшипниктерди майлоо керек. Кийим цехтери убакыт менен кыймылды изилдөөгө ылайык болгон. Машина жип өлчөмдөрүн жана кездеменин жол берилген айырмаларын стандартташтырууну да талап кылган. Үйдөгү чакан тулкуда так инженерия жашырылган: айланууну саатына миңдеген ирет тешүүгө жана илмек кармоого өткөрүү.</w:t>
      </w:r>
    </w:p>
    <w:p>
      <w:pPr>
        <w:pStyle w:val="Heading1"/>
        <w:widowControl/>
      </w:pPr>
      <w:r>
        <w:t>Кийинки өнүгүүгө тийгизген таасири</w:t>
      </w:r>
    </w:p>
    <w:p>
      <w:pPr>
        <w:widowControl/>
      </w:pPr>
      <w:r>
        <w:t>Массалык кийим, аскердик форма жана эмерек каптоо механикалык тигүүгө таянат. Кырды бастырган оверлок, сайма жана компьютердик үлгү машиналары ошол эле убактысы так ийнени улантат. Дүйнөлүк жеткирүү тармактары мүнөттөгү тигиш санын чыгым бирдиги катары карайт. Тигүү машинасы болбосо, тез өзгөргөн мода тармагынын өндүрүштү ылдамдаткан негизги куралы болмок эмес; мунун жакшы да, жаман да жагы бар.</w:t>
      </w:r>
    </w:p>
    <w:p>
      <w:pPr>
        <w:pStyle w:val="Heading1"/>
        <w:widowControl/>
      </w:pPr>
      <w:r>
        <w:t>Адамдардын жашоосун кантип өзгөрткөн?</w:t>
      </w:r>
    </w:p>
    <w:p>
      <w:pPr>
        <w:widowControl/>
      </w:pPr>
      <w:r>
        <w:t>Кийим көбөйүп, үлгүлөр тез алмашкан; жамоо жаңыга алмаштыруу менен атаандашкан. Көп аял фабрикада же үйдөн заказ алып акыга тиккен, көп учурда оор норма алдында иштеген. Башкалары үй машинасы менен кечки убакытты үнөмдөгөн. Тигүүчүнүн кесиптик кадыр-баркы өзгөргөн. Кийим жасоо жай кол эмгеги менен гана чектелбей калган, бирок анын ордуна жаңы эмгек тартиптери келген.</w:t>
      </w:r>
    </w:p>
    <w:p>
      <w:pPr>
        <w:pStyle w:val="Heading1"/>
        <w:widowControl/>
      </w:pPr>
      <w:r>
        <w:t>Булактар жана кошумча окуу</w:t>
      </w:r>
    </w:p>
    <w:p>
      <w:pPr>
        <w:pStyle w:val="Heading2"/>
        <w:widowControl/>
      </w:pPr>
      <w:r>
        <w:rPr>
          <w:sz w:val="20"/>
        </w:rPr>
        <w:t>Китептер жана негизги илимий эмгектер</w:t>
      </w:r>
    </w:p>
    <w:p>
      <w:pPr>
        <w:widowControl/>
      </w:pPr>
      <w:r>
        <w:rPr>
          <w:sz w:val="20"/>
        </w:rPr>
        <w:t>1. Cooper, Grace Rogers. The Sewing Machine: Its Invention and Development. 2nd ed. Washington, D.C.: Smithsonian Institution Press, 1976.</w:t>
      </w:r>
    </w:p>
    <w:p>
      <w:pPr>
        <w:pStyle w:val="Heading2"/>
        <w:widowControl/>
      </w:pPr>
      <w:r>
        <w:rPr>
          <w:sz w:val="20"/>
        </w:rPr>
        <w:t>Уюмдардын жана энциклопедиялардын материалдары</w:t>
      </w:r>
    </w:p>
    <w:p>
      <w:pPr>
        <w:widowControl/>
      </w:pPr>
      <w:r>
        <w:rPr>
          <w:sz w:val="20"/>
        </w:rPr>
        <w:t xml:space="preserve">1. Encyclopaedia Britannica. 'Sewing machine.' </w:t>
      </w:r>
      <w:hyperlink r:id="rId9">
        <w:r>
          <w:rPr>
            <w:sz w:val="20"/>
          </w:rPr>
          <w:t>https://www.britannica.com/technology/sewing-machine</w:t>
        </w:r>
      </w:hyperlink>
      <w:r>
        <w:rPr>
          <w:sz w:val="20"/>
        </w:rPr>
      </w:r>
    </w:p>
    <w:p>
      <w:pPr>
        <w:widowControl/>
      </w:pPr>
      <w:r>
        <w:rPr>
          <w:sz w:val="20"/>
        </w:rPr>
        <w:t xml:space="preserve">2. Encyclopaedia Britannica. 'Elias Howe.' </w:t>
      </w:r>
      <w:hyperlink r:id="rId10">
        <w:r>
          <w:rPr>
            <w:sz w:val="20"/>
          </w:rPr>
          <w:t>https://www.britannica.com/biography/Elias-Howe</w:t>
        </w:r>
      </w:hyperlink>
      <w:r>
        <w:rPr>
          <w:sz w:val="20"/>
        </w:rPr>
      </w:r>
    </w:p>
    <w:p>
      <w:pPr>
        <w:pStyle w:val="Heading2"/>
        <w:widowControl/>
      </w:pPr>
      <w:r>
        <w:rPr>
          <w:sz w:val="20"/>
        </w:rPr>
        <w:t>Музейлердин, архивдердин жана китепканалардын материалдары</w:t>
      </w:r>
    </w:p>
    <w:p>
      <w:pPr>
        <w:widowControl/>
      </w:pPr>
      <w:r>
        <w:rPr>
          <w:sz w:val="20"/>
        </w:rPr>
        <w:t xml:space="preserve">1. Science Museum (London). Sewing machines and textile production objects. </w:t>
      </w:r>
      <w:hyperlink r:id="rId11">
        <w:r>
          <w:rPr>
            <w:sz w:val="20"/>
          </w:rPr>
          <w:t>https://www.sciencemuseum.org.uk/objects-and-stories</w:t>
        </w:r>
      </w:hyperlink>
      <w:r>
        <w:rPr>
          <w:sz w:val="20"/>
        </w:rPr>
      </w:r>
    </w:p>
    <w:p>
      <w:pPr>
        <w:pStyle w:val="Heading2"/>
        <w:widowControl/>
      </w:pPr>
      <w:r>
        <w:rPr>
          <w:sz w:val="20"/>
        </w:rPr>
        <w:t>Басма сөз, илимий-популярдуу жана маалымдама материалдар</w:t>
      </w:r>
    </w:p>
    <w:p>
      <w:pPr>
        <w:widowControl/>
      </w:pPr>
      <w:r>
        <w:rPr>
          <w:sz w:val="20"/>
        </w:rPr>
        <w:t xml:space="preserve">1. Smithsonian Magazine. 'How the Sewing Machine Revolutionized America.' </w:t>
      </w:r>
      <w:hyperlink r:id="rId12">
        <w:r>
          <w:rPr>
            <w:sz w:val="20"/>
          </w:rPr>
          <w:t>https://www.smithsonianmag.com/smithsonian-institution/how-sewing-machine-revolutionized-america-180964377/</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sewing-machine" TargetMode="External"/><Relationship Id="rId10" Type="http://schemas.openxmlformats.org/officeDocument/2006/relationships/hyperlink" Target="https://www.britannica.com/biography/Elias-Howe"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www.smithsonianmag.com/smithsonian-institution/how-sewing-machine-revolutionized-america-180964377/"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Тигүү машинасы</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