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6.15 Космоско учуу</w:t>
      </w:r>
    </w:p>
    <w:p>
      <w:pPr>
        <w:keepNext/>
        <w:widowControl/>
      </w:pPr>
      <w:r>
        <w:rPr>
          <w:sz w:val="20"/>
        </w:rPr>
        <w:t>6. Санарип технологиялар, космос жана байланыш</w:t>
      </w:r>
    </w:p>
    <w:p>
      <w:pPr>
        <w:keepNext/>
        <w:widowControl/>
      </w:pPr>
      <w:r>
        <w:rPr>
          <w:sz w:val="20"/>
        </w:rPr>
        <w:t>Мезгил: 1957-жыл («Спутник»); 1961-жыл (космостогу биринчи адам — Гагарин); 1969-жыл (Айга конуу) | Негизги салым кошкондор: Сергей Королёв (СССР); Вернер фон Браун (АКШ); NASA; Юрий Гагарин; Нил Армстронг</w:t>
      </w:r>
    </w:p>
    <w:p>
      <w:pPr>
        <w:widowControl/>
      </w:pPr>
      <w:r>
        <w:t>Космоско учуу — Жердин атмосферасынан тышкары спутник, адамдуу капсула же башка дүйнөгө зонд жөнөтүү. Ал Жерди таштап чыгууга да, бүтүндөй көрүүгө да боло турган жай кылган.</w:t>
      </w:r>
    </w:p>
    <w:p>
      <w:pPr>
        <w:pStyle w:val="Heading1"/>
        <w:widowControl/>
      </w:pPr>
      <w:r>
        <w:t>Негизги маалыматтар</w:t>
      </w:r>
    </w:p>
    <w:p>
      <w:pPr>
        <w:pStyle w:val="ListBullet"/>
        <w:widowControl/>
      </w:pPr>
      <w:r>
        <w:t>«Спутник» 1957-жылы космос доорун ачкан; Юрий Гагарин 1961-жылдын 12-апрелинде Жерди айланган.</w:t>
      </w:r>
    </w:p>
    <w:p>
      <w:pPr>
        <w:pStyle w:val="ListBullet"/>
        <w:widowControl/>
      </w:pPr>
      <w:r>
        <w:t>Apollo 11 1969-жылы Нил Армстронг менен Базз Олдринди Айга кондурган.</w:t>
      </w:r>
    </w:p>
    <w:p>
      <w:pPr>
        <w:pStyle w:val="ListBullet"/>
        <w:widowControl/>
      </w:pPr>
      <w:r>
        <w:t>Төмөнкү Жер орбитасында калуу үчүн аппарат болжол менен 7,8 км/с ылдамдыкка жетиши керек — ошондо планетаны айланып кулай берет.</w:t>
      </w:r>
    </w:p>
    <w:p>
      <w:pPr>
        <w:pStyle w:val="ListBullet"/>
        <w:widowControl/>
      </w:pPr>
      <w:r>
        <w:t>Эл аралык космос станциясы узак иштеген адамдуу лаборатория.</w:t>
      </w:r>
    </w:p>
    <w:p>
      <w:pPr>
        <w:pStyle w:val="ListBullet"/>
        <w:widowControl/>
      </w:pPr>
      <w:r>
        <w:t>Роботтук зонддор Күн системасынын бардык планеталарына жеткен.</w:t>
      </w:r>
    </w:p>
    <w:p>
      <w:pPr>
        <w:pStyle w:val="Heading1"/>
        <w:widowControl/>
      </w:pPr>
      <w:r>
        <w:t>Бул эмне?</w:t>
      </w:r>
    </w:p>
    <w:p>
      <w:pPr>
        <w:widowControl/>
      </w:pPr>
      <w:r>
        <w:t>Космоско учуу машинаны же адамды атмосферадан жогору орбитага же башка дүйнөлөргө жөнөтүүнү билдирет. Ракета аба жок жерде да түртүү алуу үчүн күйүүгө керектүү затын өзү алып жүрөт. Орбитада аппарат Жерди ушунчалык тез айланып кулайт, жер бети анын астынан ийилип алыстайт. Бул топту жерге түшпөй тургандай катуу ыргытууга окшош. Айга же планетага жетүүгө дагы энергия керек. Аппараттын чоң бөлүгүн отун бактары, калганын кылдат инженерия түзөт.</w:t>
      </w:r>
    </w:p>
    <w:p>
      <w:pPr>
        <w:pStyle w:val="Heading1"/>
        <w:widowControl/>
      </w:pPr>
      <w:r>
        <w:t xml:space="preserve">Ким ойлоп тапкан</w:t>
      </w:r>
    </w:p>
    <w:p>
      <w:pPr>
        <w:widowControl/>
      </w:pPr>
      <w:r>
        <w:t>Константин Циолковский, Роберт Годдард жана Герман Оберт алгачкы теория менен ракета тажрыйбаларына негиз салган. Сергей Королёвдун советтик программасы «Спутникти», 1961-жылы Юрий Гагаринди учурган. АКШнын Улуттук аэронавтика жана космос башкармалыгы — NASA — көп топторго жана Вернер фон Браундун ракеталарына таянып, 1969-жылы Apollo 11ди кондурган. Валентина Терешкова 1963-жылы космостогу биринчи аял болгон. Кийин ар өлкөнүн астронавттары жана Кытайдын тайконавттары тарыхты кеңейткен. Роботтук учуу адамдуу учуудан кем эмес маанилүү.</w:t>
      </w:r>
    </w:p>
    <w:p>
      <w:pPr>
        <w:pStyle w:val="Heading1"/>
        <w:widowControl/>
      </w:pPr>
      <w:r>
        <w:t>Качан жана кантип пайда болгон?</w:t>
      </w:r>
    </w:p>
    <w:p>
      <w:pPr>
        <w:widowControl/>
      </w:pPr>
      <w:r>
        <w:t>Космос доору Эл аралык геофизикалык жыл маалында Кансыз согуш атаандаштыгы менен чыныгы илимдин аралашуусунан башталган. Ракета техникасы, улуттук аброй жана кызыгуу баары түрткү берген. Ай жарышынан кийин шаттлдар, станциялар, XXI кылымда арзаныраак жеке ракеталар келген. Apollo 1, «Союз» кырсыктары, Challenger жана Columbia айлана-чөйрө катага кечиримсиз экенин көрсөткөн.</w:t>
      </w:r>
    </w:p>
    <w:p>
      <w:pPr>
        <w:pStyle w:val="Heading1"/>
        <w:widowControl/>
      </w:pPr>
      <w:r>
        <w:t>Илим үчүн мааниси</w:t>
      </w:r>
    </w:p>
    <w:p>
      <w:pPr>
        <w:widowControl/>
      </w:pPr>
      <w:r>
        <w:t>Космоско учуу физиканы, жашоону камсыздоону жана системалык инженерияны чегине чейин сынаган. Башка дүйнөлөр жакындан өлчөнүүчү жай, Жер сырттан изилденүүчү планета болгон. Материал, эсептөө жана медицина кошумча пайдалуу натыйжалар алган. Терең пайдасы — билим: планеталар жарык чекити эле эмес, жер бедери бар дүйнөлөр. Жерди жука кабыкка оролгон шар катары көрүү илимий да, моралдык да мааниге ээ.</w:t>
      </w:r>
    </w:p>
    <w:p>
      <w:pPr>
        <w:pStyle w:val="Heading1"/>
        <w:widowControl/>
      </w:pPr>
      <w:r>
        <w:t>Кийинки өнүгүүгө тийгизген таасири</w:t>
      </w:r>
    </w:p>
    <w:p>
      <w:pPr>
        <w:widowControl/>
      </w:pPr>
      <w:r>
        <w:t>Байланыш жана багыт спутниктери күнүмдүк натыйжасы. Марска, тышкы планеталарга жана Күн системасынан ары жөнөтүлгөн зонддор жетүү чегин кеңейткен. Кытай, Индия, Европа, Япония жана жеке фирмалар туруктуу катышуучу болгон. Айга кайтуу жана Марска адамдарды жөнөтүү оор максат бойдон калат. Асман көбүрөөк толуп, коммерциялашкан.</w:t>
      </w:r>
    </w:p>
    <w:p>
      <w:pPr>
        <w:pStyle w:val="Heading1"/>
        <w:widowControl/>
      </w:pPr>
      <w:r>
        <w:t>Адамдардын жашоосун кантип өзгөрткөн?</w:t>
      </w:r>
    </w:p>
    <w:p>
      <w:pPr>
        <w:widowControl/>
      </w:pPr>
      <w:r>
        <w:t>Адамдар аба ырайы божомолун, дүйнөлүк байланышты жана «Жердин чыгышы», «Көк шар» сыяктуу жалпы сүрөттөрдү алган. Алар көптөрдүн айлана-чөйрөгө мамилесин өзгөрткөн. Мамлекеттер аброй жана аскердик байкоо мүмкүнчүлүгүн алган. Булактагы эсеп боюнча бир нече жүз адам Жерди орбитадан көргөн; миллиарддагандар сүрөтүн көргөн. Планетадан чыгуу үйүбүздүн сейректигин жана чектүүлүгүн түшүндүргөн.</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'Spaceflight.' </w:t>
      </w:r>
      <w:hyperlink r:id="rId9">
        <w:r>
          <w:rPr>
            <w:sz w:val="20"/>
          </w:rPr>
          <w:t>https://www.britannica.com/science/spaceflight</w:t>
        </w:r>
      </w:hyperlink>
      <w:r>
        <w:rPr>
          <w:sz w:val="20"/>
        </w:rPr>
      </w:r>
    </w:p>
    <w:p>
      <w:pPr>
        <w:widowControl/>
      </w:pPr>
      <w:r>
        <w:rPr>
          <w:sz w:val="20"/>
        </w:rPr>
        <w:t xml:space="preserve">2. Encyclopaedia Britannica. 'Sputnik.' </w:t>
      </w:r>
      <w:hyperlink r:id="rId10">
        <w:r>
          <w:rPr>
            <w:sz w:val="20"/>
          </w:rPr>
          <w:t>https://www.britannica.com/technology/Sputnik</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Smithsonian National Air and Space Museum. Human spaceflight and Apollo collections. </w:t>
      </w:r>
      <w:hyperlink r:id="rId11">
        <w:r>
          <w:rPr>
            <w:sz w:val="20"/>
          </w:rPr>
          <w:t>https://airandspace.si.edu/</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NASA. Human spaceflight history. </w:t>
      </w:r>
      <w:hyperlink r:id="rId12">
        <w:r>
          <w:rPr>
            <w:sz w:val="20"/>
          </w:rPr>
          <w:t>https://www.nasa.gov/history/</w:t>
        </w:r>
      </w:hyperlink>
      <w:r>
        <w:rPr>
          <w:sz w:val="20"/>
        </w:rPr>
      </w:r>
    </w:p>
    <w:p>
      <w:pPr>
        <w:widowControl/>
      </w:pPr>
      <w:r>
        <w:rPr>
          <w:sz w:val="20"/>
        </w:rPr>
        <w:t xml:space="preserve">2. NASA. 60 Years and Counting (agency anniversary timeline). </w:t>
      </w:r>
      <w:hyperlink r:id="rId13">
        <w:r>
          <w:rPr>
            <w:sz w:val="20"/>
          </w:rPr>
          <w:t>https://www.nasa.gov/specials/60counting/</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paceflight" TargetMode="External"/><Relationship Id="rId10" Type="http://schemas.openxmlformats.org/officeDocument/2006/relationships/hyperlink" Target="https://www.britannica.com/technology/Sputnik" TargetMode="External"/><Relationship Id="rId11" Type="http://schemas.openxmlformats.org/officeDocument/2006/relationships/hyperlink" Target="https://airandspace.si.edu/" TargetMode="External"/><Relationship Id="rId12" Type="http://schemas.openxmlformats.org/officeDocument/2006/relationships/hyperlink" Target="https://www.nasa.gov/history/" TargetMode="External"/><Relationship Id="rId13" Type="http://schemas.openxmlformats.org/officeDocument/2006/relationships/hyperlink" Target="https://www.nasa.gov/specials/60count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Космоско учуу</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