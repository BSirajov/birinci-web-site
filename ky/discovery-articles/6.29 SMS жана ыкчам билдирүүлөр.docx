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6.29 SMS жана ыкчам билдирүүлөр</w:t>
      </w:r>
    </w:p>
    <w:p>
      <w:pPr>
        <w:keepNext/>
        <w:widowControl/>
      </w:pPr>
      <w:r>
        <w:rPr>
          <w:sz w:val="20"/>
        </w:rPr>
        <w:t>6. Санарип технологиялар, космос жана байланыш</w:t>
      </w:r>
    </w:p>
    <w:p>
      <w:pPr>
        <w:keepNext/>
        <w:widowControl/>
      </w:pPr>
      <w:r>
        <w:rPr>
          <w:sz w:val="20"/>
        </w:rPr>
        <w:t>Мезгил: болжол менен 1992–1993-жылдардагы алгачкы SMS; 1990–2000-жылдардагы ыкчам билдирүү программалары; кийин маалымат тармактарында иштеген смартфон чаттары | Негизги салым кошкондор: GSM уюлдук байланыш стандартынын сигналдык системаларын түзгөн инженерлер, анын ичинде Фридхельм Хиллебранд жана кесиптештери; алгачкы билдирүү кызматтары; кийин мобилдик чат платформалары</w:t>
      </w:r>
    </w:p>
    <w:p>
      <w:pPr>
        <w:widowControl/>
      </w:pPr>
      <w:r>
        <w:t>SMS жана ыкчам билдирүүлөр телефон менен компьютер аркылуу кыска текстти дээрлик дароо жеткирет. Алар тез жазышууну кадимки көрүнүшкө айлантты: 160 белгилик билдирүүдөн башталган байланыш тынымсыз уланып турган чаттарга жетти.</w:t>
      </w:r>
    </w:p>
    <w:p>
      <w:pPr>
        <w:pStyle w:val="Heading1"/>
        <w:widowControl/>
      </w:pPr>
      <w:r>
        <w:t>Негизги маалыматтар</w:t>
      </w:r>
    </w:p>
    <w:p>
      <w:pPr>
        <w:pStyle w:val="ListBullet"/>
        <w:widowControl/>
      </w:pPr>
      <w:r>
        <w:t>SMS кызматы GSM — Global System for Mobile Communications, мобилдик байланыштын глобалдык системасы — стандартында аныкталган. Анын алгачкы ачык көрсөтүлгөн билдирүүлөрү болжол менен 1992–1993-жылдарга туура келет.</w:t>
      </w:r>
    </w:p>
    <w:p>
      <w:pPr>
        <w:pStyle w:val="ListBullet"/>
        <w:widowControl/>
      </w:pPr>
      <w:r>
        <w:t>Кадимки SMS кыска болгон: латын алфавитинде болжол менен 160 белги. Ал тармактын башкаруу сигналдары өтүүчү каналдарды колдонгон.</w:t>
      </w:r>
    </w:p>
    <w:p>
      <w:pPr>
        <w:pStyle w:val="ListBullet"/>
        <w:widowControl/>
      </w:pPr>
      <w:r>
        <w:t>1990-жылдардагы компьютердик мессенжерлер кимдин байланышта экенин көрсөтүп, байланыштар тизмесин жана тез кезектешип жазышууну сунуштаган.</w:t>
      </w:r>
    </w:p>
    <w:p>
      <w:pPr>
        <w:pStyle w:val="ListBullet"/>
        <w:widowControl/>
      </w:pPr>
      <w:r>
        <w:t>Кийин смартфон тиркемелери интернет аркылуу текст, сүрөт жана үн билдирүүлөрүн жөнөтө баштаган.</w:t>
      </w:r>
    </w:p>
    <w:p>
      <w:pPr>
        <w:pStyle w:val="ListBullet"/>
        <w:widowControl/>
      </w:pPr>
      <w:r>
        <w:t>Жазышуу маданияты дүйнө жүзүндө баарлашуу эрежелерин, коомдук демилгелерди жана кардарларга кабар берүүнү өзгөрттү.</w:t>
      </w:r>
    </w:p>
    <w:p>
      <w:pPr>
        <w:pStyle w:val="Heading1"/>
        <w:widowControl/>
      </w:pPr>
      <w:r>
        <w:t>Бул эмне?</w:t>
      </w:r>
    </w:p>
    <w:p>
      <w:pPr>
        <w:widowControl/>
      </w:pPr>
      <w:r>
        <w:t>SMS — Short Message Service, кыска билдирүүлөр кызматы. Ал уюлдук тармак аркылуу чакан тексттерди өткөрөт; башында башкаруу сигналдары үчүн бөлүнгөн мүмкүнчүлүктүн бош бөлүгүн колдонгон. Ыкчам билдирүү тиркемелери мындан кеңири түшүнүк: алар кимдин онлайн экенин көрсөтүп, көбүнчө интернет аркылуу бир маекте кезектешип жазышууга шарт түзөт. Экөөндө тең расмий катка караганда ылдамдык жана кыскалык маанилүү. Бул — секундаларда жеткен жазуу түрүндөгү сүйлөшүү.</w:t>
      </w:r>
    </w:p>
    <w:p>
      <w:pPr>
        <w:pStyle w:val="Heading1"/>
        <w:widowControl/>
      </w:pPr>
      <w:r>
        <w:t xml:space="preserve">Ким ойлоп тапкан</w:t>
      </w:r>
    </w:p>
    <w:p>
      <w:pPr>
        <w:widowControl/>
      </w:pPr>
      <w:r>
        <w:t xml:space="preserve">GSM комитеттери жана Фридхельм Хиллебранд сыяктуу инженерлер SMS кызматын тармактын мүмкүнчүлүгү катары аныктоого катышкан. Байланыш операторлору жана телефон өндүрүүчүлөр жөнөтүү менен кабыл алууну ишке ашырышкан. Өзүнчө программалык компаниялар жеке компьютерлер үчүн ICQ, AIM жана башка мессенжерлерди түзүшкөн. ICQ аталышы «сени издеп жатам» деп уккуланат; AIM — AOL компаниясынын ыкчам билдирүү программасы. Кийинки платформалар SMSке көнгөн жазышуу адатын интернет чаттары менен бириктирди. Бул жерде стандарт түзгөндөрдүн да, даяр продукт жасагандардын да салымы бар.</w:t>
      </w:r>
    </w:p>
    <w:p>
      <w:pPr>
        <w:pStyle w:val="Heading1"/>
        <w:widowControl/>
      </w:pPr>
      <w:r>
        <w:t>Качан жана кантип пайда болгон?</w:t>
      </w:r>
    </w:p>
    <w:p>
      <w:pPr>
        <w:widowControl/>
      </w:pPr>
      <w:r>
        <w:t>1990-жылдардын башындагы көрсөтүүлөрдөн кийин алдын ала төлөнүүчү телефондор жана өспүрүмдөрдүн баарлашуу маданияты 1990-жылдардын аягы — 2000-жылдары SMSтин кескин жайылышына өбөлгө болду. Ошол эле кезде мессенжерлер кеңсенин жергиликтүү тармактарында жана телефон линиясы аркылуу интернетке кошулган компьютерлерде колдонулду. Смартфондор бул мүмкүнчүлүктөрдү кабарлоолорго таянган тиркемелерге бириктирди; интернет аркылуу иштеген мессенжерлер операторлордун SMS кызматы менен атаандашты. Быйтыкчалар, окулганын билдирүү жана топтук чаттар байланыштын мазмунун байытты. Достордун күнүмдүк иштерин макулдашууда чат көп телефон чалуулардын ордун ээледи.</w:t>
      </w:r>
    </w:p>
    <w:p>
      <w:pPr>
        <w:pStyle w:val="Heading1"/>
        <w:widowControl/>
      </w:pPr>
      <w:r>
        <w:t>Илим үчүн мааниси</w:t>
      </w:r>
    </w:p>
    <w:p>
      <w:pPr>
        <w:widowControl/>
      </w:pPr>
      <w:r>
        <w:t>SMS чектелген радио каналдарда билдирүүнү сактап, анан жеткирүүнүн ишенимдүүлүгүн жана роуминг келишимдерин талап кылды. Мессенжерлерди изилдөөдө колдонуучунун байланышта экенин көрсөтүү, бир убактагы аракеттер жана адамдардын байланыш тармагын түзүү каралды. Тил илими кыскартылган сөздөр менен быйтыкчаларды изилдөө материалы катары колдонду. Кыска билдирүүлөр адамдардын аз сөз менен кантип баарлашарын байкоого мүмкүнчүлүк берди.</w:t>
      </w:r>
    </w:p>
    <w:p>
      <w:pPr>
        <w:pStyle w:val="Heading1"/>
        <w:widowControl/>
      </w:pPr>
      <w:r>
        <w:t>Кийинки өнүгүүгө тийгизген таасири</w:t>
      </w:r>
    </w:p>
    <w:p>
      <w:pPr>
        <w:widowControl/>
      </w:pPr>
      <w:r>
        <w:t>Эки баскычтуу текшерүүнүн коддору, жолугушуу эскертмелери жана кырсык тууралуу кабарлар SMSтин ишенимдүү жеткирүүсүнө таянат. Чат-боттор жана кардарларды колдоо кызматтары мессенжердин көрүнүшүн колдонушат. Тиркемелердин калкып чыккан кабарлоолору жаңы билдирүү келгенде көңүлдү буруу ыкмасын улантат. Социалдык тармактар дайыма жеткиликтүү маек форматын өздөштүрдү.</w:t>
      </w:r>
    </w:p>
    <w:p>
      <w:pPr>
        <w:pStyle w:val="Heading1"/>
        <w:widowControl/>
      </w:pPr>
      <w:r>
        <w:t>Адамдардын жашоосун кантип өзгөрткөн?</w:t>
      </w:r>
    </w:p>
    <w:p>
      <w:pPr>
        <w:widowControl/>
      </w:pPr>
      <w:r>
        <w:t>Адамдар үн менен чалбай эле пландарын макулдашат; чет өлкөдө жашаган үй-бүлөлөр арзан байланышта болушат. Иште тез кабарлашуу жеңилдеди, бирок жумуш билдирүүлөрү эс алуу убактысына да кирди. Үндүн ыргагы болбогондуктан түшүнбөстүк көбөйүп, алдамчылык да текст аркылуу келе баштады. Окулбаган билдирүүлөрдүн саны көңүлдү улам бөлөт. Ошентсе да бүтүндөй бир муун үчүн «мага жазып кой» күнүмдүк байланышты сактоонун негизги жолу болуп калды.</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Hillebrand, Friedhelm, ed. Short Message Service (SMS): The Creation of Personal Global Text Messaging. Chichester: Wiley, 2010.</w:t>
      </w:r>
    </w:p>
    <w:p>
      <w:pPr>
        <w:pStyle w:val="Heading2"/>
        <w:widowControl/>
      </w:pPr>
      <w:r>
        <w:rPr>
          <w:sz w:val="20"/>
        </w:rPr>
        <w:t>Уюмдардын жана энциклопедиялардын материалдары</w:t>
      </w:r>
    </w:p>
    <w:p>
      <w:pPr>
        <w:widowControl/>
      </w:pPr>
      <w:r>
        <w:rPr>
          <w:sz w:val="20"/>
        </w:rPr>
        <w:t xml:space="preserve">1. Encyclopaedia Britannica. 'Text messaging.' </w:t>
      </w:r>
      <w:hyperlink r:id="rId9">
        <w:r>
          <w:rPr>
            <w:sz w:val="20"/>
          </w:rPr>
          <w:t>https://www.britannica.com/technology/text-messaging</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Computer History Museum. Mobile communications and messaging resources. </w:t>
      </w:r>
      <w:hyperlink r:id="rId10">
        <w:r>
          <w:rPr>
            <w:sz w:val="20"/>
          </w:rPr>
          <w:t>https://www.computerhistory.org/</w:t>
        </w:r>
      </w:hyperlink>
      <w:r>
        <w:rPr>
          <w:sz w:val="20"/>
        </w:rPr>
      </w:r>
    </w:p>
    <w:p>
      <w:pPr>
        <w:widowControl/>
      </w:pPr>
      <w:r>
        <w:rPr>
          <w:sz w:val="20"/>
        </w:rPr>
        <w:t xml:space="preserve">2. Science Museum (London). Mobile phone and messaging objects.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BBC News. 'Merry Christmas: the first SMS text message.' </w:t>
      </w:r>
      <w:hyperlink r:id="rId12">
        <w:r>
          <w:rPr>
            <w:sz w:val="20"/>
          </w:rPr>
          <w:t>https://www.bbc.com/news/technology-20555620</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xt-messaging" TargetMode="External"/><Relationship Id="rId10" Type="http://schemas.openxmlformats.org/officeDocument/2006/relationships/hyperlink" Target="https://www.computerhistory.org/"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bbc.com/news/technology-20555620"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SMS жана ыкчам билдирүүлөр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