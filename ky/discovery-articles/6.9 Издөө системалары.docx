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6.9 Издөө системалары</w:t>
      </w:r>
    </w:p>
    <w:p>
      <w:pPr>
        <w:keepNext/>
        <w:widowControl/>
      </w:pPr>
      <w:r>
        <w:rPr>
          <w:sz w:val="20"/>
        </w:rPr>
        <w:t>6. Санарип технологиялар, космос жана байланыш</w:t>
      </w:r>
    </w:p>
    <w:p>
      <w:pPr>
        <w:keepNext/>
        <w:widowControl/>
      </w:pPr>
      <w:r>
        <w:rPr>
          <w:sz w:val="20"/>
        </w:rPr>
        <w:t>Мезгил: 1990-жыл (Archie); 1990-жылдардын ортосунда вебди автоматтык кыдырган системалар; 1998-жыл (Google негизделген) | Негизги салым кошкондор: Алан Эмтидж (Archie, 1990-жыл); Ларри Пейж жана Сергей Брин (Google, 1998-жыл)</w:t>
      </w:r>
    </w:p>
    <w:p>
      <w:pPr>
        <w:widowControl/>
      </w:pPr>
      <w:r>
        <w:t>Издөө системасы суроого ылайык веб барактарды таап, иреттейт. Ал окуп чыгуу мүмкүн эмес сайт агымын бир сүйлөм менен суроого боло турган мейкиндикке айландырган.</w:t>
      </w:r>
    </w:p>
    <w:p>
      <w:pPr>
        <w:pStyle w:val="Heading1"/>
        <w:widowControl/>
      </w:pPr>
      <w:r>
        <w:t>Негизги маалыматтар</w:t>
      </w:r>
    </w:p>
    <w:p>
      <w:pPr>
        <w:pStyle w:val="ListBullet"/>
        <w:widowControl/>
      </w:pPr>
      <w:r>
        <w:t>Алгачкы куралдардын арасында Archie (1990-жыл), кийин AltaVista сыяктуу автоматтык индекс түзгөн системалар болгон.</w:t>
      </w:r>
    </w:p>
    <w:p>
      <w:pPr>
        <w:pStyle w:val="ListBullet"/>
        <w:widowControl/>
      </w:pPr>
      <w:r>
        <w:t>Ларри Пейж менен Сергей Брин 1990-жылдардын аягында Стэнфорддо PageRank ыкмасын иштеп чыккан.</w:t>
      </w:r>
    </w:p>
    <w:p>
      <w:pPr>
        <w:pStyle w:val="ListBullet"/>
        <w:widowControl/>
      </w:pPr>
      <w:r>
        <w:t>Google 1998-жылы ишке кирип, суроого туура келген натыйжаны кеңири кызмат кылган.</w:t>
      </w:r>
    </w:p>
    <w:p>
      <w:pPr>
        <w:pStyle w:val="ListBullet"/>
        <w:widowControl/>
      </w:pPr>
      <w:r>
        <w:t>Веб жөрмөлөгүчү — шилтемелерди ээрчип, барак текстин көчүргөн программа.</w:t>
      </w:r>
    </w:p>
    <w:p>
      <w:pPr>
        <w:pStyle w:val="ListBullet"/>
        <w:widowControl/>
      </w:pPr>
      <w:r>
        <w:t>Издөөнү пайдалуу кылган нерсе сактоо гана эмес, натыйжаны туура иреттөө.</w:t>
      </w:r>
    </w:p>
    <w:p>
      <w:pPr>
        <w:pStyle w:val="Heading1"/>
        <w:widowControl/>
      </w:pPr>
      <w:r>
        <w:t>Бул эмне?</w:t>
      </w:r>
    </w:p>
    <w:p>
      <w:pPr>
        <w:widowControl/>
      </w:pPr>
      <w:r>
        <w:t xml:space="preserve">Издөө системасы веб барактар тууралуу маалымат чогултуп, чоң издөө тизмесин — индексти — сактайт. Суроо жазылганда иреттелген жыйынтык берет. Кээде «жөргөмүш» аталган кыдыруучу программа шилтеме аркылуу барактарды табат. Система эң пайдалуу натыйжаны биринчи коюуга аракеттенет. Издөөсүз веб көчө белгиси жок шаардай.</w:t>
      </w:r>
    </w:p>
    <w:p>
      <w:pPr>
        <w:pStyle w:val="Heading1"/>
        <w:widowControl/>
      </w:pPr>
      <w:r>
        <w:t xml:space="preserve">Ким ойлоп тапкан</w:t>
      </w:r>
    </w:p>
    <w:p>
      <w:pPr>
        <w:widowControl/>
      </w:pPr>
      <w:r>
        <w:t>Алан Эмтидждин Archie куралы 1990-жылы алгачкы интернет түйүндөрүндөгү файл тизмелерин издеген. Баштапкы Yahoo сыяктуу кол менен түзүлгөн каталог сайттарды темага бөлгөн. AltaVista өңдүү кыдыруучу системалар бүт вебди индекстөөгө болорун көрсөткөн. Стэнфорддо Ларри Пейж менен Сергей Брин шилтемени маанилүүлүктүн «добушу» катары карап, PageRankты түзгөн жана 1998-жылы Googleду негиздеген. Башкалар атаандаш индекстерди курган. Жетишкендик биринчи кыдыруучуда гана эмес, иреттөөнүн сапаты менен ылдамдыкта болгон.</w:t>
      </w:r>
    </w:p>
    <w:p>
      <w:pPr>
        <w:pStyle w:val="Heading1"/>
        <w:widowControl/>
      </w:pPr>
      <w:r>
        <w:t>Качан жана кантип пайда болгон?</w:t>
      </w:r>
    </w:p>
    <w:p>
      <w:pPr>
        <w:widowControl/>
      </w:pPr>
      <w:r>
        <w:t>1990-жылдардын ортосунда веб барактап кароого өтө чоң болуп калган. Университеттерде машина да, маселе да бар эле. Арзан кадимки компьютерлер жана ышкыбоз барактардын агымы автоматтык индекстөөнү зарыл кылган. Кийин жарнама колдонуучуга акысыз издөөнү каржылаган. 1990-жылдардын аягында башкалардын маалыматын уюштурган жаңы компания түрү жаралган.</w:t>
      </w:r>
    </w:p>
    <w:p>
      <w:pPr>
        <w:pStyle w:val="Heading1"/>
        <w:widowControl/>
      </w:pPr>
      <w:r>
        <w:t>Илим үчүн мааниси</w:t>
      </w:r>
    </w:p>
    <w:p>
      <w:pPr>
        <w:widowControl/>
      </w:pPr>
      <w:r>
        <w:t>Издөө маалымат табуу илимин, тил илимин, кийин машиналык үйрөнүүнү колдонот. Ал татаал суроолорду койгон: ылайыктуулук деген эмне, спамга кантип каршы туруу керек, тил менен аттарды кантип адилет иштетүүгө болот? Вебдин өзү өлчөө объектисине айланган. Индекс — адамзаттын билдирүүлөрүнүн өзгөрүп турган картасы.</w:t>
      </w:r>
    </w:p>
    <w:p>
      <w:pPr>
        <w:pStyle w:val="Heading1"/>
        <w:widowControl/>
      </w:pPr>
      <w:r>
        <w:t>Кийинки өнүгүүгө тийгизген таасири</w:t>
      </w:r>
    </w:p>
    <w:p>
      <w:pPr>
        <w:widowControl/>
      </w:pPr>
      <w:r>
        <w:t>Адистешкен издөө, карталар, илимий индекстер жана жасалма интеллект түзгөн жооптор уландысы. Издөө системасына ылайыкташтыруу аркылуу кайсы мазмунду чыгаруу пайдалуу экени өзгөргөн. Натыйжалар шайлоого, ден соолук тандоосуна жана кадыр-баркка таасир эте алат. Дарек сабы менен издөө кутусу адамдарды вебден баарын билген кеңешчидей суроого үйрөткөн.</w:t>
      </w:r>
    </w:p>
    <w:p>
      <w:pPr>
        <w:pStyle w:val="Heading1"/>
        <w:widowControl/>
      </w:pPr>
      <w:r>
        <w:t>Адамдардын жашоосун кантип өзгөрткөн?</w:t>
      </w:r>
    </w:p>
    <w:p>
      <w:pPr>
        <w:widowControl/>
      </w:pPr>
      <w:r>
        <w:t>Күнүмдүк жашоодо факт, жер жана иш жасоо жолун заматта табуу мүмкүн болгон. Үй тапшырма, өз саламаттыгын текшерүүгө аракет жана чакан бизнестин иштеши өзгөргөн. Адамдар эстутумунун бир бөлүгүн сыртка өткөрүп, өзүнө окшош маалымат гана көрүнгөн чөйрөгө да туш болгон. Коом мурда китепкана каталогу тууралуу талашкандай, азыр натыйжанын ирети тууралуу талашат. Табууга жол көрсөтүү — таасирдин бир түрү, издөө системаларында ал чоң.</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Brin, Sergey, and Lawrence Page. 'The Anatomy of a Large-Scale Hypertextual Web Search Engine.' Stanford Infolab technical report / WWW7, 1998. </w:t>
      </w:r>
      <w:hyperlink r:id="rId9">
        <w:r>
          <w:rPr>
            <w:sz w:val="20"/>
          </w:rPr>
          <w:t>http://infolab.stanford.edu/~backrub/google.html</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Encyclopaedia Britannica. 'Search engine.' </w:t>
      </w:r>
      <w:hyperlink r:id="rId10">
        <w:r>
          <w:rPr>
            <w:sz w:val="20"/>
          </w:rPr>
          <w:t>https://www.britannica.com/technology/search-engine</w:t>
        </w:r>
      </w:hyperlink>
      <w:r>
        <w:rPr>
          <w:sz w:val="20"/>
        </w:rPr>
      </w:r>
    </w:p>
    <w:p>
      <w:pPr>
        <w:widowControl/>
      </w:pPr>
      <w:r>
        <w:rPr>
          <w:sz w:val="20"/>
        </w:rPr>
        <w:t xml:space="preserve">2. Google. 'How Search works.' </w:t>
      </w:r>
      <w:hyperlink r:id="rId11">
        <w:r>
          <w:rPr>
            <w:sz w:val="20"/>
          </w:rPr>
          <w:t>https://www.google.com/search/howsearchworks/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'Internet History — Search Engines.' </w:t>
      </w:r>
      <w:hyperlink r:id="rId12">
        <w:r>
          <w:rPr>
            <w:sz w:val="20"/>
          </w:rPr>
          <w:t>https://www.computerhistory.org/internethistory/1990s/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Издөө системалары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