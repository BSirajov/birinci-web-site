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5.12 Спектроскопия</w:t>
      </w:r>
    </w:p>
    <w:p>
      <w:pPr>
        <w:keepNext/>
        <w:widowControl/>
      </w:pPr>
      <w:r>
        <w:rPr>
          <w:sz w:val="20"/>
        </w:rPr>
        <w:t>5. Физика, химия жана материалдар</w:t>
      </w:r>
    </w:p>
    <w:p>
      <w:pPr>
        <w:keepNext/>
        <w:widowControl/>
      </w:pPr>
      <w:r>
        <w:rPr>
          <w:sz w:val="20"/>
        </w:rPr>
        <w:t>Мезгил: болжол менен 1666-жыл (Ньютондун призмасы); Фраунгофер сызыктары; 1859–1860-жылдардагы Кирхгоф–Бунзен химиялык спектроскопиясы; кийин кванттык жана электрондук ыкмалар | Негизги салым кошкондор: Исаак Ньютон; Жозеф фон Фраунгофер; Густав Кирхгоф; Роберт Бунзен; кийинки спектроскописттер</w:t>
      </w:r>
    </w:p>
    <w:p>
      <w:pPr>
        <w:widowControl/>
      </w:pPr>
      <w:r>
        <w:t>Спектроскопия зат жарыкты жана башка нурланууну кантип чыгарарын, сиңирерин же чачыратарын изилдейт. Пайда болгон үлгүлөр заттын курамын, ал тургай алыскы жылдыз тууралуу маалыматты ачат.</w:t>
      </w:r>
    </w:p>
    <w:p>
      <w:pPr>
        <w:pStyle w:val="Heading1"/>
        <w:widowControl/>
      </w:pPr>
      <w:r>
        <w:t>Негизги маалыматтар</w:t>
      </w:r>
    </w:p>
    <w:p>
      <w:pPr>
        <w:pStyle w:val="ListBullet"/>
        <w:widowControl/>
      </w:pPr>
      <w:r>
        <w:t>Ньютон призма ак жарыкты түстөр спектрине бөлөрүн көрсөткөн.</w:t>
      </w:r>
    </w:p>
    <w:p>
      <w:pPr>
        <w:pStyle w:val="ListBullet"/>
        <w:widowControl/>
      </w:pPr>
      <w:r>
        <w:t>Жозеф фон Фраунгофер Күндүн спектриндеги кара сызыктарды кылдат картага түшүргөн.</w:t>
      </w:r>
    </w:p>
    <w:p>
      <w:pPr>
        <w:pStyle w:val="ListBullet"/>
        <w:widowControl/>
      </w:pPr>
      <w:r>
        <w:t>Густав Кирхгоф менен Роберт Бунзен сызыктардын үлгүсүн химиялык элементтерге байланыштырган.</w:t>
      </w:r>
    </w:p>
    <w:p>
      <w:pPr>
        <w:pStyle w:val="ListBullet"/>
        <w:widowControl/>
      </w:pPr>
      <w:r>
        <w:t>Спектроскопия гелийди Жерден табылганга чейин Күндөн аныктаган.</w:t>
      </w:r>
    </w:p>
    <w:p>
      <w:pPr>
        <w:pStyle w:val="ListBullet"/>
        <w:widowControl/>
      </w:pPr>
      <w:r>
        <w:t>Азыркы спектроскопия электромагниттик спектрдин көп аймагын колдонот.</w:t>
      </w:r>
    </w:p>
    <w:p>
      <w:pPr>
        <w:pStyle w:val="Heading1"/>
        <w:widowControl/>
      </w:pPr>
      <w:r>
        <w:t>Бул эмне?</w:t>
      </w:r>
    </w:p>
    <w:p>
      <w:pPr>
        <w:widowControl/>
      </w:pPr>
      <w:r>
        <w:t>Спектроскопия заттын көрүнүүчү жарык, инфракызыл, ультракызгылт көк жана радиотолкунду камтыган электромагниттик нурлануу менен өз ара аракетин изилдейт. Призма же дифракциялык тор нурланууну толкун узундугуна жараша бөлөт. Детектор натыйжаны спектр катары каттайт. Жарык же кара сызыктар штрихкод сыяктуу иштей алат: ар бир атом же молекула таанылуучу үлгү калтырат. Ал заттын түрүн, температурасын, кыймылын жана башка шарттарын көрсөтөт.</w:t>
      </w:r>
    </w:p>
    <w:p>
      <w:pPr>
        <w:pStyle w:val="Heading1"/>
        <w:widowControl/>
      </w:pPr>
      <w:r>
        <w:t xml:space="preserve">Ким ойлоп тапкан</w:t>
      </w:r>
    </w:p>
    <w:p>
      <w:pPr>
        <w:widowControl/>
      </w:pPr>
      <w:r>
        <w:t>Исаак Ньютон 1660-жылдары призма ак жарыкты түскө ажыратарын көрсөткөн. XIX кылымдын башында Жозеф фон Фраунгофер күн жарыгындагы жүздөгөн кара сызыкты белгилеген. 1859–1860-жылдары Густав Кирхгоф менен Роберт Бунзен ысытылган элементтер өзүнө мүнөздүү сызыктарды чыгарарын көрсөткөн. Алар спектрди химиялык таануу ыкмасына айландырган. Кийин физиктер сызыктарды кванттык теория менен түшүндүрүп, аспап усталары ыкманы көрүнүүчү жарыктан кыйла ары кеңейткен.</w:t>
      </w:r>
    </w:p>
    <w:p>
      <w:pPr>
        <w:pStyle w:val="Heading1"/>
        <w:widowControl/>
      </w:pPr>
      <w:r>
        <w:t>Качан жана кантип пайда болгон?</w:t>
      </w:r>
    </w:p>
    <w:p>
      <w:pPr>
        <w:widowControl/>
      </w:pPr>
      <w:r>
        <w:t>Жакшыраак призма, телескоп жана өлчөгүч түстүү тилкени акырындап так маалыматка айландырган. Кирхгоф менен Бунзен туздарды жалында ысытып, жарык сызыктарын салыштырган. Астрономдор жылдыздан үлгү ала албаса да, ошол ыкманы анын жарыгына колдонгон. Гелий 1868-жылы Күндүн спектринен аныкталып, Жерден кийин табылган. XX кылымдагы электроника, лазер жана компьютер спектрди тез жана деталдуу алган.</w:t>
      </w:r>
    </w:p>
    <w:p>
      <w:pPr>
        <w:pStyle w:val="Heading1"/>
        <w:widowControl/>
      </w:pPr>
      <w:r>
        <w:t>Илим үчүн мааниси</w:t>
      </w:r>
    </w:p>
    <w:p>
      <w:pPr>
        <w:widowControl/>
      </w:pPr>
      <w:r>
        <w:t>Спектроскопия затка тийбей, аны бузбай таанууга жол ачкан. Ошондой эле атом менен молекуланын белгилүү энергия деңгээлдери бар экенин көрсөтүүгө жардам берген. Алар энергия алганда же жоготкондо белгилүү толкун узундуктарын сиңирет же чыгарат. Кванттык механика муну кийин түшүндүргөн. Демек, спектр түстөр гана эмес, көз көрбөгөн түзүлүштүн далили. Толкун узундугун так өлчөө илимий эталондор үчүн да маанилүү болгон.</w:t>
      </w:r>
    </w:p>
    <w:p>
      <w:pPr>
        <w:pStyle w:val="Heading1"/>
        <w:widowControl/>
      </w:pPr>
      <w:r>
        <w:t>Кийинки өнүгүүгө тийгизген таасири</w:t>
      </w:r>
    </w:p>
    <w:p>
      <w:pPr>
        <w:widowControl/>
      </w:pPr>
      <w:r>
        <w:t>Астрономия спектр менен жылдыздын жана галактиканын курамын, температурасын жана кыймылын аныктайт. Химиктер молекуланы инфракызыл жана башка ыкмалар менен тааныйт. Ооруканалар тектеш магниттик резонанс ыкмаларын, экология адистери суу-абадагы булганууну өлчөөнү колдонот. Дары жасоочулар заттын кимдигин жана тазалыгын текшерет. Лазер, космос телескобу жана жарым өткөргүч фабрика барган сайын так спектр өлчөөгө таянат.</w:t>
      </w:r>
    </w:p>
    <w:p>
      <w:pPr>
        <w:pStyle w:val="Heading1"/>
        <w:widowControl/>
      </w:pPr>
      <w:r>
        <w:t>Адамдардын жашоосун кантип өзгөрткөн?</w:t>
      </w:r>
    </w:p>
    <w:p>
      <w:pPr>
        <w:widowControl/>
      </w:pPr>
      <w:r>
        <w:t>Спектроскопиялык аспаптар азыкты, дарыны, ичүүчү сууну жана завод чыгындысын текшерүүгө жардам берет. Алар дене химиясын изилдетип, соттук лабораторияга далил талдоого шарт түзөт. Асман тууралуу түшүнүк да өзгөргөн: жарык чекити химиялык маалыматтын булагына айланган. Алыстан кат окугандай, спектроскопия бара албаган жерибиз тууралуу үйрөтөт. Кубаттуу аспаптар кымбат болгондуктан, жеткиликтүүлүк бирдей эмес.</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'Spectroscopy.' </w:t>
      </w:r>
      <w:hyperlink r:id="rId9">
        <w:r>
          <w:rPr>
            <w:sz w:val="20"/>
          </w:rPr>
          <w:t>https://www.britannica.com/science/spectroscopy</w:t>
        </w:r>
      </w:hyperlink>
      <w:r>
        <w:rPr>
          <w:sz w:val="20"/>
        </w:rPr>
      </w:r>
    </w:p>
    <w:p>
      <w:pPr>
        <w:widowControl/>
      </w:pPr>
      <w:r>
        <w:rPr>
          <w:sz w:val="20"/>
        </w:rPr>
        <w:t xml:space="preserve">2. Encyclopaedia Britannica. 'Spectrum.' </w:t>
      </w:r>
      <w:hyperlink r:id="rId10">
        <w:r>
          <w:rPr>
            <w:sz w:val="20"/>
          </w:rPr>
          <w:t>https://www.britannica.com/science/spectrum</w:t>
        </w:r>
      </w:hyperlink>
      <w:r>
        <w:rPr>
          <w:sz w:val="20"/>
        </w:rPr>
      </w:r>
    </w:p>
    <w:p>
      <w:pPr>
        <w:pStyle w:val="Heading2"/>
        <w:widowControl/>
      </w:pPr>
      <w:r>
        <w:rPr>
          <w:sz w:val="20"/>
        </w:rPr>
        <w:t>Лабораториялар жана илимий уюмдар</w:t>
      </w:r>
    </w:p>
    <w:p>
      <w:pPr>
        <w:widowControl/>
      </w:pPr>
      <w:r>
        <w:rPr>
          <w:sz w:val="20"/>
        </w:rPr>
        <w:t xml:space="preserve">1. National Institute of Standards and Technology. 'Atomic Spectra Database.' </w:t>
      </w:r>
      <w:hyperlink r:id="rId11">
        <w:r>
          <w:rPr>
            <w:sz w:val="20"/>
          </w:rPr>
          <w:t>https://physics.nist.gov/PhysRefData/ASD/</w:t>
        </w:r>
      </w:hyperlink>
      <w:r>
        <w:rPr>
          <w:sz w:val="20"/>
        </w:rPr>
      </w:r>
    </w:p>
    <w:p>
      <w:pPr>
        <w:widowControl/>
      </w:pPr>
      <w:r>
        <w:rPr>
          <w:sz w:val="20"/>
        </w:rPr>
        <w:t xml:space="preserve">2. American Physical Society. 'This Month in Physics History: October 1859, Kirchhoff and Bunsen Begin Spectral Analysis.' </w:t>
      </w:r>
      <w:hyperlink r:id="rId12">
        <w:r>
          <w:rPr>
            <w:sz w:val="20"/>
          </w:rPr>
          <w:t>https://www.aps.org/archives/publications/apsnews/200910/physicshistory.cfm</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spectroscopy" TargetMode="External"/><Relationship Id="rId10" Type="http://schemas.openxmlformats.org/officeDocument/2006/relationships/hyperlink" Target="https://www.britannica.com/science/spectrum" TargetMode="External"/><Relationship Id="rId11" Type="http://schemas.openxmlformats.org/officeDocument/2006/relationships/hyperlink" Target="https://physics.nist.gov/PhysRefData/ASD/" TargetMode="External"/><Relationship Id="rId12" Type="http://schemas.openxmlformats.org/officeDocument/2006/relationships/hyperlink" Target="https://www.aps.org/archives/publications/apsnews/200910/physicshistory.cfm"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Спектроскопия</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