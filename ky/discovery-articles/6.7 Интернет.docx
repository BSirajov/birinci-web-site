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6.7 Интернет</w:t>
      </w:r>
    </w:p>
    <w:p>
      <w:pPr>
        <w:keepNext/>
        <w:widowControl/>
      </w:pPr>
      <w:r>
        <w:rPr>
          <w:sz w:val="20"/>
        </w:rPr>
        <w:t>6. Санарип технологиялар, космос жана байланыш</w:t>
      </w:r>
    </w:p>
    <w:p>
      <w:pPr>
        <w:keepNext/>
        <w:widowControl/>
      </w:pPr>
      <w:r>
        <w:rPr>
          <w:sz w:val="20"/>
        </w:rPr>
        <w:t>Мезгил: 1969-жыл (ARPANET); 1970–1980-жылдар (TCP/IP); 1990-жылдар (коммерциялык интернет) | Негизги салым кошкондор: ARPA/DARPA тобу; Винт Серф; Боб Кан; Тим Бернерс-Ли</w:t>
      </w:r>
    </w:p>
    <w:p>
      <w:pPr>
        <w:widowControl/>
      </w:pPr>
      <w:r>
        <w:t>Интернет — өз ара байланышкан тармактардын дүйнөлүк тармагы. Ал жалпы техникалык эрежелер менен чакан маалымат пакеттерин өткөрүп, ар түрдүү компьютер жана кызматтын бирге иштешине мүмкүндүк берет.</w:t>
      </w:r>
    </w:p>
    <w:p>
      <w:pPr>
        <w:pStyle w:val="Heading1"/>
        <w:widowControl/>
      </w:pPr>
      <w:r>
        <w:t>Негизги маалыматтар</w:t>
      </w:r>
    </w:p>
    <w:p>
      <w:pPr>
        <w:pStyle w:val="ListBullet"/>
        <w:widowControl/>
      </w:pPr>
      <w:r>
        <w:t>Пакеттик коммутацияны Пол Бэран, Дональд Дэвис жана башкалар өнүктүргөн.</w:t>
      </w:r>
    </w:p>
    <w:p>
      <w:pPr>
        <w:pStyle w:val="ListBullet"/>
        <w:widowControl/>
      </w:pPr>
      <w:r>
        <w:t>ARPANET биринчи кабарын 1969-жылы жөнөткөн.</w:t>
      </w:r>
    </w:p>
    <w:p>
      <w:pPr>
        <w:pStyle w:val="ListBullet"/>
        <w:widowControl/>
      </w:pPr>
      <w:r>
        <w:t>Винт Серф менен Боб Кан 1970-жылдары TCP/IPни долбоорлогон.</w:t>
      </w:r>
    </w:p>
    <w:p>
      <w:pPr>
        <w:pStyle w:val="ListBullet"/>
        <w:widowControl/>
      </w:pPr>
      <w:r>
        <w:t>1990-жылдары тармак коомчулукка жана коммерциялык колдонууга кеңири ачылган.</w:t>
      </w:r>
    </w:p>
    <w:p>
      <w:pPr>
        <w:pStyle w:val="ListBullet"/>
        <w:widowControl/>
      </w:pPr>
      <w:r>
        <w:t>Бүт интернетке бир компания ээ эмес.</w:t>
      </w:r>
    </w:p>
    <w:p>
      <w:pPr>
        <w:pStyle w:val="Heading1"/>
        <w:widowControl/>
      </w:pPr>
      <w:r>
        <w:t>Бул эмне?</w:t>
      </w:r>
    </w:p>
    <w:p>
      <w:pPr>
        <w:widowControl/>
      </w:pPr>
      <w:r>
        <w:t>Интернет протокол деп аталган жалпы эрежелер менен бириккен көп компьютер тармагынан турат. Маалымат дареги бар чакан бөлүктөр — пакеттер — менен жүрөт. Маршрутизаторлор ар бирин көздөгөн жакка өткөрөт; келгенде бөлүктөр кайра бириктирилет. Бул бир каттын өзүнчө конверттери ар башка жолдон барышы мүмкүн болгон почтага окшош.</w:t>
      </w:r>
    </w:p>
    <w:p>
      <w:pPr>
        <w:pStyle w:val="Heading1"/>
        <w:widowControl/>
      </w:pPr>
      <w:r>
        <w:t xml:space="preserve">Ким ойлоп тапкан</w:t>
      </w:r>
    </w:p>
    <w:p>
      <w:pPr>
        <w:widowControl/>
      </w:pPr>
      <w:r>
        <w:t>АКШдагы Пол Бэран менен Британиядагы Дональд Дэвис пакеттик өткөрүүнүн негизги идеяларын өз алдынча өнүктүргөн. АКШнын алдыңкы изилдөө долбоорлору агенттиги — ARPA, кийин коргонуу багытын билдирген DARPA — ARPANET тармагын каржылаган. Ал 1969-жылы төрт жайды байланыштырган. Винт Серф менен Боб Кан өзүнчө тармактарды кошкон TCP/IP протоколдор тобун түзгөн. TCP маалымат берүүнү башкаруу протоколун, IP интернет протоколун билдирет. Системаны миңдеген инженер жана мекеме куруп кеңейткен.</w:t>
      </w:r>
    </w:p>
    <w:p>
      <w:pPr>
        <w:pStyle w:val="Heading1"/>
        <w:widowControl/>
      </w:pPr>
      <w:r>
        <w:t>Качан жана кантип пайда болгон?</w:t>
      </w:r>
    </w:p>
    <w:p>
      <w:pPr>
        <w:widowControl/>
      </w:pPr>
      <w:r>
        <w:t>Изилдөөчүлөр кымбат компьютерлерди бөлүшүп, айрым бөлүгү иштебесе да уланган байланыш түзгүсү келген. ARPANET 1970-жылдары өскөн. 1983-жылдын 1-январында TCP/IPге өткөн. 1980-жылдары академиялык тармактар кеңейип, 1990-жылдары жеке компьютер менен веб популярдуу болгондо коммерциялык жетүү тараган.</w:t>
      </w:r>
    </w:p>
    <w:p>
      <w:pPr>
        <w:pStyle w:val="Heading1"/>
        <w:widowControl/>
      </w:pPr>
      <w:r>
        <w:t>Илим үчүн мааниси</w:t>
      </w:r>
    </w:p>
    <w:p>
      <w:pPr>
        <w:widowControl/>
      </w:pPr>
      <w:r>
        <w:t>Интернет борбордон толук көз каранды эмес тармак дүйнөлүк масштабга өсө аларын көрсөткөн. Түзүлүшүндө линиялар жана машиналар бузулушу мүмкүн экени эске алынат, ошондуктан пакет көп учурда башка жолду пайдалана алат. Бул тармак илими жана киберкоопсуздук сыяктуу багыттарды колдогон. Ачык стандарттар ар башка өндүрүүчүнүн жабдыгын сүйлөштүргөн.</w:t>
      </w:r>
    </w:p>
    <w:p>
      <w:pPr>
        <w:pStyle w:val="Heading1"/>
        <w:widowControl/>
      </w:pPr>
      <w:r>
        <w:t>Кийинки өнүгүүгө тийгизген таасири</w:t>
      </w:r>
    </w:p>
    <w:p>
      <w:pPr>
        <w:widowControl/>
      </w:pPr>
      <w:r>
        <w:t>Электрондук почта, файл өткөрүү, веб, агымдык видео-үн, онлайн оюн жана булут кызматтары интернет аркылуу иштейт. Домен аттары системасы сандык дарекке окууга жеңил ат берет. Шифрлөө көп байланышты коргойт. Мобилдик жана спутник тармактары ошол эле дүйнөлүк тармакка жетүүнүн жаңы жолдорун сунуштайт.</w:t>
      </w:r>
    </w:p>
    <w:p>
      <w:pPr>
        <w:pStyle w:val="Heading1"/>
        <w:widowControl/>
      </w:pPr>
      <w:r>
        <w:t>Адамдардын жашоосун кантип өзгөрткөн?</w:t>
      </w:r>
    </w:p>
    <w:p>
      <w:pPr>
        <w:widowControl/>
      </w:pPr>
      <w:r>
        <w:t>Адамдар чек арадан дээрлик заматта жарыялап, үйрөнүп, соода кылып жана уюшулуп алат. Ишканалар менен коомдук кызматтар онлайнга өткөн. Ошол эле тармак алдамчылык, куугунтук жана жалган маалымат ташыйт; тең эмес жеткиликтүүлүк айрым коомдорду артта калтырат. Интернет бир компания же бир сайт эмес, жалпы инфраструктура.</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Internet Society. 'A Brief History of the Internet.' </w:t>
      </w:r>
      <w:hyperlink r:id="rId9">
        <w:r>
          <w:rPr>
            <w:sz w:val="20"/>
          </w:rPr>
          <w:t>https://www.internetsociety.org/internet/history-internet/brief-history-internet/</w:t>
        </w:r>
      </w:hyperlink>
      <w:r>
        <w:rPr>
          <w:sz w:val="20"/>
        </w:rPr>
      </w:r>
    </w:p>
    <w:p>
      <w:pPr>
        <w:widowControl/>
      </w:pPr>
      <w:r>
        <w:rPr>
          <w:sz w:val="20"/>
        </w:rPr>
        <w:t xml:space="preserve">2. Encyclopaedia Britannica. 'Internet.' </w:t>
      </w:r>
      <w:hyperlink r:id="rId10">
        <w:r>
          <w:rPr>
            <w:sz w:val="20"/>
          </w:rPr>
          <w:t>https://www.britannica.com/technology/Internet</w:t>
        </w:r>
      </w:hyperlink>
      <w:r>
        <w:rPr>
          <w:sz w:val="20"/>
        </w:rPr>
      </w:r>
    </w:p>
    <w:p>
      <w:pPr>
        <w:pStyle w:val="Heading2"/>
        <w:widowControl/>
      </w:pPr>
      <w:r>
        <w:rPr>
          <w:sz w:val="20"/>
        </w:rPr>
        <w:t>Музейлердин жана архивдердин материалдары</w:t>
      </w:r>
    </w:p>
    <w:p>
      <w:pPr>
        <w:widowControl/>
      </w:pPr>
      <w:r>
        <w:rPr>
          <w:sz w:val="20"/>
        </w:rPr>
        <w:t xml:space="preserve">1. Computer History Museum. 'Internet History Program.' </w:t>
      </w:r>
      <w:hyperlink r:id="rId11">
        <w:r>
          <w:rPr>
            <w:sz w:val="20"/>
          </w:rPr>
          <w:t>https://www.computerhistory.org/internethistory/</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rnetsociety.org/internet/history-internet/brief-history-internet/" TargetMode="External"/><Relationship Id="rId10" Type="http://schemas.openxmlformats.org/officeDocument/2006/relationships/hyperlink" Target="https://www.britannica.com/technology/Internet" TargetMode="External"/><Relationship Id="rId11" Type="http://schemas.openxmlformats.org/officeDocument/2006/relationships/hyperlink" Target="https://www.computerhistory.org/internethistory/"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Интернет</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