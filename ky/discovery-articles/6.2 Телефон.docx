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 Телефон</w:t>
      </w:r>
    </w:p>
    <w:p>
      <w:pPr>
        <w:keepNext/>
        <w:widowControl/>
      </w:pPr>
      <w:r>
        <w:rPr>
          <w:sz w:val="20"/>
        </w:rPr>
        <w:t>6. Санарип технологиялар, космос жана байланыш</w:t>
      </w:r>
    </w:p>
    <w:p>
      <w:pPr>
        <w:keepNext/>
        <w:widowControl/>
      </w:pPr>
      <w:r>
        <w:rPr>
          <w:sz w:val="20"/>
        </w:rPr>
        <w:t>Мезгил: 1876-жыл (Беллдин патенти); 1890–1920-жылдардагы кеңири таралуу | Негизги салым кошкондор: Александр Грэм Белл; Элиша Грей; Антонио Меуччи</w:t>
      </w:r>
    </w:p>
    <w:p>
      <w:pPr>
        <w:widowControl/>
      </w:pPr>
      <w:r>
        <w:t>Телефон сөздү электр сигналына айландырып, экинчи учунда кайра үн кылат. Ал алыскы адамдардын ошол замат сүйлөшүүсүн практикалык кызматка айландырган.</w:t>
      </w:r>
    </w:p>
    <w:p>
      <w:pPr>
        <w:pStyle w:val="Heading1"/>
        <w:widowControl/>
      </w:pPr>
      <w:r>
        <w:t>Негизги маалыматтар</w:t>
      </w:r>
    </w:p>
    <w:p>
      <w:pPr>
        <w:pStyle w:val="ListBullet"/>
        <w:widowControl/>
      </w:pPr>
      <w:r>
        <w:t>Александр Грэм Белл 1876-жылы АКШнын патентин алган.</w:t>
      </w:r>
    </w:p>
    <w:p>
      <w:pPr>
        <w:pStyle w:val="ListBullet"/>
        <w:widowControl/>
      </w:pPr>
      <w:r>
        <w:t>Элиша Грей ошол эле күнү тектеш түзүлүш жөнүндө алдын ала билдирүү берген; Антонио Меуччинин мурдагы иштери болгон.</w:t>
      </w:r>
    </w:p>
    <w:p>
      <w:pPr>
        <w:pStyle w:val="ListBullet"/>
        <w:widowControl/>
      </w:pPr>
      <w:r>
        <w:t>Алгачкы системаларда адамдар чалууларды коммутатордон туташтырган.</w:t>
      </w:r>
    </w:p>
    <w:p>
      <w:pPr>
        <w:pStyle w:val="ListBullet"/>
        <w:widowControl/>
      </w:pPr>
      <w:r>
        <w:t>Автоматтык станциялар, кийин санарип тармактар идеяны чоң масштабга чыгарган.</w:t>
      </w:r>
    </w:p>
    <w:p>
      <w:pPr>
        <w:pStyle w:val="ListBullet"/>
        <w:widowControl/>
      </w:pPr>
      <w:r>
        <w:t>Телефон адамдын үнүн зым аркылуу жүрө алган нерсеге айландырган.</w:t>
      </w:r>
    </w:p>
    <w:p>
      <w:pPr>
        <w:pStyle w:val="Heading1"/>
        <w:widowControl/>
      </w:pPr>
      <w:r>
        <w:t>Бул эмне?</w:t>
      </w:r>
    </w:p>
    <w:p>
      <w:pPr>
        <w:widowControl/>
      </w:pPr>
      <w:r>
        <w:t>Телефон сүйлөгөндөгү термелүүнү өзгөрмөлүү электр сигналына өткөрөт. Экинчи жагында кабылдагыч сигналды кайра үнгө айландырат. Сигнал үндүн формасын ээрчийт — эски пластинканын оюгу музыканын формасын сактагандай. Телеграфтан айырмаланып, угарман чекит менен сызыкчаны чечмелебейт.</w:t>
      </w:r>
    </w:p>
    <w:p>
      <w:pPr>
        <w:pStyle w:val="Heading1"/>
        <w:widowControl/>
      </w:pPr>
      <w:r>
        <w:t xml:space="preserve">Ким ойлоп тапкан</w:t>
      </w:r>
    </w:p>
    <w:p>
      <w:pPr>
        <w:widowControl/>
      </w:pPr>
      <w:r>
        <w:t>Александр Грэм Белл 1876-жылы телефон боюнча маанилүү АКШ патентин алып, ийгиликтүү система курган. Элиша Грей ошол эле күнү тектеш долбоор жөнүндө билдирүү бергендиктен, узак биринчилик талашы чыккан. Антонио Меуччи үн байланышы менен мурда иштеген, бирок узакка күчүндө турган АКШ патентин камсыз кыла алган эмес. Телефон бир нече тажрыйба, патент жана ишкердик чечимден өскөн.</w:t>
      </w:r>
    </w:p>
    <w:p>
      <w:pPr>
        <w:pStyle w:val="Heading1"/>
        <w:widowControl/>
      </w:pPr>
      <w:r>
        <w:t>Качан жана кантип пайда болгон?</w:t>
      </w:r>
    </w:p>
    <w:p>
      <w:pPr>
        <w:widowControl/>
      </w:pPr>
      <w:r>
        <w:t>1870-жылдардын аягында ачык көрсөтүүлөр жана алгачкы телефон станциялары келген. Операторлор тактадагы уячаларга штекер салып, чалгандарды бириктирген. Үй менен ишкана жакын болгондуктан шаарлар биринчи кабыл алган. Компаниялар узун линия курган сайын айыл кызматы жайыраак кеңейген.</w:t>
      </w:r>
    </w:p>
    <w:p>
      <w:pPr>
        <w:pStyle w:val="Heading1"/>
        <w:widowControl/>
      </w:pPr>
      <w:r>
        <w:t>Илим үчүн мааниси</w:t>
      </w:r>
    </w:p>
    <w:p>
      <w:pPr>
        <w:widowControl/>
      </w:pPr>
      <w:r>
        <w:t>Телефон тынымсыз өзгөргөн аналогдук сигнал сөздү ташый аларын көрсөткөн. Ал акустиканы, электрди, кийин санарип электрониканы бириктирген. Инженерлер туташтырууну, ызы-чууну, алыска сигнал жоготууну жана төлөмдү ишенимдүү эсептөөнү чечүүгө тийиш болгон. Бул маселелер азыркы байланыш инженериясын түзүүгө жардам берген.</w:t>
      </w:r>
    </w:p>
    <w:p>
      <w:pPr>
        <w:pStyle w:val="Heading1"/>
        <w:widowControl/>
      </w:pPr>
      <w:r>
        <w:t>Кийинки өнүгүүгө тийгизген таасири</w:t>
      </w:r>
    </w:p>
    <w:p>
      <w:pPr>
        <w:widowControl/>
      </w:pPr>
      <w:r>
        <w:t>Автоматтык станциялар оператор муктаждыгын азайткан. Деңиз астындагы кабелдер менен спутниктер океан аркылуу чалуу ташыган. Мобилдик тармак колдонуучуга чейинки туруктуу зымды алып салган, интернет чалуу үндү санарип маалымат пакеттерине айландырган. Жабдык өзгөргөн, бирок негизги кызмат — алыстан түз сүйлөшүү — сакталган.</w:t>
      </w:r>
    </w:p>
    <w:p>
      <w:pPr>
        <w:pStyle w:val="Heading1"/>
        <w:widowControl/>
      </w:pPr>
      <w:r>
        <w:t>Адамдардын жашоосун кантип өзгөрткөн?</w:t>
      </w:r>
    </w:p>
    <w:p>
      <w:pPr>
        <w:widowControl/>
      </w:pPr>
      <w:r>
        <w:t>Үй-бүлөлөр, дарыгерлер, редакциялар жана ишканалар жол жүрбөй сүйлөшө алган. Шашылыш чалуу тез жардам алып келген. Ошол эле учурда шыңгыраган телефон ишти бөлгөн жаңы көрүнүштү жана дайыма байланышка чыгуу күтүүсүн жараткан. Коммутаторлор, өзгөчө аялдар үчүн, көп жумуш берген; кийин автоматташтыруу ал иштин көбүн алып салган.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'Telephone.' </w:t>
      </w:r>
      <w:hyperlink r:id="rId9">
        <w:r>
          <w:rPr>
            <w:sz w:val="20"/>
          </w:rPr>
          <w:t>https://www.britannica.com/technology/telephone</w:t>
        </w:r>
      </w:hyperlink>
      <w:r>
        <w:rPr>
          <w:sz w:val="20"/>
        </w:rPr>
      </w:r>
    </w:p>
    <w:p>
      <w:pPr>
        <w:widowControl/>
      </w:pPr>
      <w:r>
        <w:rPr>
          <w:sz w:val="20"/>
        </w:rPr>
        <w:t xml:space="preserve">2. Library of Congress. 'Alexander Graham Bell Family Papers at the Library of Congress, 1862 to 1939.' </w:t>
      </w:r>
      <w:hyperlink r:id="rId10">
        <w:r>
          <w:rPr>
            <w:sz w:val="20"/>
          </w:rPr>
          <w:t>https://www.loc.gov/collections/alexander-graham-bell-papers/about-this-collection/</w:t>
        </w:r>
      </w:hyperlink>
      <w:r>
        <w:rPr>
          <w:sz w:val="20"/>
        </w:rPr>
      </w:r>
    </w:p>
    <w:p>
      <w:pPr>
        <w:widowControl/>
      </w:pPr>
      <w:r>
        <w:rPr>
          <w:sz w:val="20"/>
        </w:rPr>
        <w:t xml:space="preserve">3. Smithsonian Institution. 'The Telephone Turns 140.' </w:t>
      </w:r>
      <w:hyperlink r:id="rId11">
        <w:r>
          <w:rPr>
            <w:sz w:val="20"/>
          </w:rPr>
          <w:t>https://www.si.edu/stories/telephone-turns-140</w:t>
        </w:r>
      </w:hyperlink>
      <w:r>
        <w:rPr>
          <w:sz w:val="20"/>
        </w:rPr>
      </w:r>
    </w:p>
    <w:p>
      <w:pPr>
        <w:pStyle w:val="Heading2"/>
        <w:widowControl/>
      </w:pPr>
      <w:r>
        <w:rPr>
          <w:sz w:val="20"/>
        </w:rPr>
        <w:t>Кесиптик коомдор</w:t>
      </w:r>
    </w:p>
    <w:p>
      <w:pPr>
        <w:widowControl/>
      </w:pPr>
      <w:r>
        <w:rPr>
          <w:sz w:val="20"/>
        </w:rPr>
        <w:t xml:space="preserve">1. Engineering and Technology History Wiki. 'Telephone.' </w:t>
      </w:r>
      <w:hyperlink r:id="rId12">
        <w:r>
          <w:rPr>
            <w:sz w:val="20"/>
          </w:rPr>
          <w:t>https://ethw.org/Telephone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Телефон</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