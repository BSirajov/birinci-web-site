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6.10 Жасалма спутниктер</w:t>
      </w:r>
    </w:p>
    <w:p>
      <w:pPr>
        <w:keepNext/>
        <w:widowControl/>
      </w:pPr>
      <w:r>
        <w:rPr>
          <w:sz w:val="20"/>
        </w:rPr>
        <w:t>6. Санарип технологиялар, космос жана байланыш</w:t>
      </w:r>
    </w:p>
    <w:p>
      <w:pPr>
        <w:keepNext/>
        <w:widowControl/>
      </w:pPr>
      <w:r>
        <w:rPr>
          <w:sz w:val="20"/>
        </w:rPr>
        <w:t>Мезгил: 1957-жыл («Спутник-1»); 1963-жыл (Syncom 2 геосинхрондук орбитага чыккан); 1964-жыл (Syncom 3 — алгачкы геостационардык байланыш спутниги) | Негизги салым кошкондор: советтик космос программасы; NASA; Артур Кларк</w:t>
      </w:r>
    </w:p>
    <w:p>
      <w:pPr>
        <w:widowControl/>
      </w:pPr>
      <w:r>
        <w:t>Жасалма спутник байкоо, байланыш, багыт аныктоо же изилдөө үчүн орбитага чыгарылган машина. 1957-жылкы «Спутник-1ден» бери спутниктер аба ырайы, телекөрсөтүү, карта жана илим үчүн зарыл болуп калган.</w:t>
      </w:r>
    </w:p>
    <w:p>
      <w:pPr>
        <w:pStyle w:val="Heading1"/>
        <w:widowControl/>
      </w:pPr>
      <w:r>
        <w:t>Негизги маалыматтар</w:t>
      </w:r>
    </w:p>
    <w:p>
      <w:pPr>
        <w:pStyle w:val="ListBullet"/>
        <w:widowControl/>
      </w:pPr>
      <w:r>
        <w:t>Советтер Союзу 1957-жылдын 4-октябрында учурган «Спутник-1» алгачкы жасалма спутник болгон.</w:t>
      </w:r>
    </w:p>
    <w:p>
      <w:pPr>
        <w:pStyle w:val="ListBullet"/>
        <w:widowControl/>
      </w:pPr>
      <w:r>
        <w:t>Артур Кларк геостационардык байланыш орбиталарынын идеясын кеңири тааныткан.</w:t>
      </w:r>
    </w:p>
    <w:p>
      <w:pPr>
        <w:pStyle w:val="ListBullet"/>
        <w:widowControl/>
      </w:pPr>
      <w:r>
        <w:t>Кийин аба ырайы, багыт аныктоо, илим жана чалгындоо спутниктери келген.</w:t>
      </w:r>
    </w:p>
    <w:p>
      <w:pPr>
        <w:pStyle w:val="ListBullet"/>
        <w:widowControl/>
      </w:pPr>
      <w:r>
        <w:t>Орбита — спутник Жерге жетпей айланып кала тургандай капталга тез жылган эркин кулоо жолу.</w:t>
      </w:r>
    </w:p>
    <w:p>
      <w:pPr>
        <w:pStyle w:val="ListBullet"/>
        <w:widowControl/>
      </w:pPr>
      <w:r>
        <w:t>Космос калдыктары башкарууну талап кылган өсүп жаткан маселе.</w:t>
      </w:r>
    </w:p>
    <w:p>
      <w:pPr>
        <w:pStyle w:val="Heading1"/>
        <w:widowControl/>
      </w:pPr>
      <w:r>
        <w:t>Бул эмне?</w:t>
      </w:r>
    </w:p>
    <w:p>
      <w:pPr>
        <w:widowControl/>
      </w:pPr>
      <w:r>
        <w:t>Жасалма спутник Жерди же башка асман телосун айланган машина. Орбита үзгүлтүксүз эркин кулоо: спутник капталга ушунчалык тез жылгандыктан, жер бетине тийбей кала берет. Айрымдары булут же жер бетин байкайт. Башкалары чалуу, телекөрсөтүү жана маалыматты кайра өткөрөт. Ракета спутникти жеткирет, узак ишти спутниктин өзү аткарат.</w:t>
      </w:r>
    </w:p>
    <w:p>
      <w:pPr>
        <w:pStyle w:val="Heading1"/>
        <w:widowControl/>
      </w:pPr>
      <w:r>
        <w:t xml:space="preserve">Ким ойлоп тапкан</w:t>
      </w:r>
    </w:p>
    <w:p>
      <w:pPr>
        <w:widowControl/>
      </w:pPr>
      <w:r>
        <w:t>Советтер Союзу алгачкы жасалма спутник «Спутник-1ди» 1957-жылы учурган. Ракета программасын Сергей Королёв жетектеген. АКШ 1958-жылы реактивдүү кыймыл лабораториясы жана Вернер фон Браундун тобу катышкан Explorer 1ди учурган. Артур Кларк 1945-жылы Жердин айланышына шайкеш болуп, асманда бир орунда көрүнгөн геостационардык орбитада байланыш өткөргүчтөрүн сүрөттөгөн.</w:t>
      </w:r>
    </w:p>
    <w:p>
      <w:pPr>
        <w:pStyle w:val="Heading1"/>
        <w:widowControl/>
      </w:pPr>
      <w:r>
        <w:t>Качан жана кантип пайда болгон?</w:t>
      </w:r>
    </w:p>
    <w:p>
      <w:pPr>
        <w:widowControl/>
      </w:pPr>
      <w:r>
        <w:t>Экинчи дүйнөлүк согуш учурундагы жана андан кийинки ракета өнүгүүсү орбитага чыгууга шарт түзгөн. Кансыз согуш спутникти аскердик жана илимий күч жарышына айландырган. «Спутниктин» радио үнү коомду таң калтырып, космос жарышын тездеткен. Аба ырайы, байланыш, багыт жана чалгын спутниктери көп өтпөй чыккан. АКШнын Улуттук аэронавтика жана космос башкармалыгы — NASA — бул өнүгүүнүн негизги катышуучуларынын бири болгон.</w:t>
      </w:r>
    </w:p>
    <w:p>
      <w:pPr>
        <w:pStyle w:val="Heading1"/>
        <w:widowControl/>
      </w:pPr>
      <w:r>
        <w:t>Илим үчүн мааниси</w:t>
      </w:r>
    </w:p>
    <w:p>
      <w:pPr>
        <w:widowControl/>
      </w:pPr>
      <w:r>
        <w:t>Спутниктер бүт Жерди кайра-кайра байкоого жол ачкан. Алар аба ырайын, деңиз деңгээлин, музду, тартылууну, токой менен шаардын өзгөрүшүн өлчөйт. Алыстан зонддоо — көбүнчө камера же радар менен аралыктан маалымат алуу. Натыйжада сейрек жер станцияларындагы байкоо гана эмес, планетанын өзгөрүп турган жазуусу алынат.</w:t>
      </w:r>
    </w:p>
    <w:p>
      <w:pPr>
        <w:pStyle w:val="Heading1"/>
        <w:widowControl/>
      </w:pPr>
      <w:r>
        <w:t>Кийинки өнүгүүгө тийгизген таасири</w:t>
      </w:r>
    </w:p>
    <w:p>
      <w:pPr>
        <w:widowControl/>
      </w:pPr>
      <w:r>
        <w:t>Спутниктер глобалдык жайгашууну аныктоо системасына — GPSке, эл аралык түз телеберүүгө, дүйнөлүк аба ырайы моделдерине, кырсык карталарына жана айрым интернет байланыштарына шарт түзгөн. Чакан спутниктер азыр чоң топтор — топ жылдыздар сыяктуу уюшулган системалар — болуп иштей алат. Алар камтууну кеңейтет, бирок тыгылышты, радио тоскоолдукту жана кагылышуу коркунучун да көбөйтөт. Калдыктар орбитада калып, кийинки учууларга коркунуч жаратышы мүмкүн.</w:t>
      </w:r>
    </w:p>
    <w:p>
      <w:pPr>
        <w:pStyle w:val="Heading1"/>
        <w:widowControl/>
      </w:pPr>
      <w:r>
        <w:t>Адамдардын жашоосун кантип өзгөрткөн?</w:t>
      </w:r>
    </w:p>
    <w:p>
      <w:pPr>
        <w:widowControl/>
      </w:pPr>
      <w:r>
        <w:t>Адамдар сапар алдында спутникке таянган божомолду карап, океан артындагы окуяны түз көрөт. Дыйкан эгинди көзөмөлдөйт, куткаруучу суу ташкынын картага түшүрөт, окумуштуу климатты байкайт. Аба ырайы спутниги өтө бийик балкондогу камерадай чоң аймакты улам көрүп кайтат. Аскердик көзөмөл да, жарандык ыңгайлуулук да бир негизги технологиядан өскөн.</w:t>
      </w:r>
    </w:p>
    <w:p>
      <w:pPr>
        <w:pStyle w:val="Heading1"/>
        <w:widowControl/>
      </w:pPr>
      <w:r>
        <w:t>Булактар жана кошумча окуу</w:t>
      </w:r>
    </w:p>
    <w:p>
      <w:pPr>
        <w:pStyle w:val="Heading2"/>
        <w:widowControl/>
      </w:pPr>
      <w:r>
        <w:rPr>
          <w:sz w:val="20"/>
        </w:rPr>
        <w:t>Уюмдардын жана энциклопедиялардын материалдары</w:t>
      </w:r>
    </w:p>
    <w:p>
      <w:pPr>
        <w:widowControl/>
      </w:pPr>
      <w:r>
        <w:rPr>
          <w:sz w:val="20"/>
        </w:rPr>
        <w:t xml:space="preserve">1. Encyclopaedia Britannica. 'Artificial satellite.' </w:t>
      </w:r>
      <w:hyperlink r:id="rId9">
        <w:r>
          <w:rPr>
            <w:sz w:val="20"/>
          </w:rPr>
          <w:t>https://www.britannica.com/technology/artificial-satellite</w:t>
        </w:r>
      </w:hyperlink>
      <w:r>
        <w:rPr>
          <w:sz w:val="20"/>
        </w:rPr>
      </w:r>
    </w:p>
    <w:p>
      <w:pPr>
        <w:widowControl/>
      </w:pPr>
      <w:r>
        <w:rPr>
          <w:sz w:val="20"/>
        </w:rPr>
        <w:t xml:space="preserve">2. Smithsonian National Air and Space Museum. 'Sputnik and the Dawn of the Space Age.' </w:t>
      </w:r>
      <w:hyperlink r:id="rId10">
        <w:r>
          <w:rPr>
            <w:sz w:val="20"/>
          </w:rPr>
          <w:t>https://airandspace.si.edu/stories/editorial/sputnik-and-dawn-space-age</w:t>
        </w:r>
      </w:hyperlink>
      <w:r>
        <w:rPr>
          <w:sz w:val="20"/>
        </w:rPr>
      </w:r>
    </w:p>
    <w:p>
      <w:pPr>
        <w:pStyle w:val="Heading2"/>
        <w:widowControl/>
      </w:pPr>
      <w:r>
        <w:rPr>
          <w:sz w:val="20"/>
        </w:rPr>
        <w:t>Космос уюмдары</w:t>
      </w:r>
    </w:p>
    <w:p>
      <w:pPr>
        <w:widowControl/>
      </w:pPr>
      <w:r>
        <w:rPr>
          <w:sz w:val="20"/>
        </w:rPr>
        <w:t xml:space="preserve">1. NASA. 'What Is a Satellite?' </w:t>
      </w:r>
      <w:hyperlink r:id="rId11">
        <w:r>
          <w:rPr>
            <w:sz w:val="20"/>
          </w:rPr>
          <w:t>https://www.nasa.gov/general/what-is-a-satellite/</w:t>
        </w:r>
      </w:hyperlink>
      <w:r>
        <w:rPr>
          <w:sz w:val="20"/>
        </w:rPr>
      </w:r>
    </w:p>
    <w:p>
      <w:pPr>
        <w:widowControl/>
      </w:pPr>
      <w:r>
        <w:rPr>
          <w:sz w:val="20"/>
        </w:rPr>
        <w:t xml:space="preserve">2. European Space Agency. 'Space debris by the numbers.' </w:t>
      </w:r>
      <w:hyperlink r:id="rId12">
        <w:r>
          <w:rPr>
            <w:sz w:val="20"/>
          </w:rPr>
          <w:t>https://www.esa.int/Space_Safety/Space_Debris/Space_debris_by_the_numbers</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artificial-satellite" TargetMode="External"/><Relationship Id="rId10" Type="http://schemas.openxmlformats.org/officeDocument/2006/relationships/hyperlink" Target="https://airandspace.si.edu/stories/editorial/sputnik-and-dawn-space-age" TargetMode="External"/><Relationship Id="rId11" Type="http://schemas.openxmlformats.org/officeDocument/2006/relationships/hyperlink" Target="https://www.nasa.gov/general/what-is-a-satellite/" TargetMode="External"/><Relationship Id="rId12" Type="http://schemas.openxmlformats.org/officeDocument/2006/relationships/hyperlink" Target="https://www.esa.int/Space_Safety/Space_Debris/Space_debris_by_the_numbers"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Жасалма спутниктер</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