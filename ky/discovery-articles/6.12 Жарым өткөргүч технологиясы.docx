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6.12 Жарым өткөргүч технологиясы</w:t>
      </w:r>
    </w:p>
    <w:p>
      <w:pPr>
        <w:keepNext/>
        <w:widowControl/>
      </w:pPr>
      <w:r>
        <w:rPr>
          <w:sz w:val="20"/>
        </w:rPr>
        <w:t>6. Санарип технологиялар, космос жана байланыш</w:t>
      </w:r>
    </w:p>
    <w:p>
      <w:pPr>
        <w:keepNext/>
        <w:widowControl/>
      </w:pPr>
      <w:r>
        <w:rPr>
          <w:sz w:val="20"/>
        </w:rPr>
        <w:t>Мезгил: 1947-жыл (транзистор); 1958-жыл (интегралдык схема); 1960-жылдардан азыркыга чейин (Мур мыйзамы боюнча кичирейүү) | Негизги салым кошкондор: Bell Labs; Texas Instruments; Intel; TSMC; ASML</w:t>
      </w:r>
    </w:p>
    <w:p>
      <w:pPr>
        <w:widowControl/>
      </w:pPr>
      <w:r>
        <w:t>Жарым өткөргүч технологиясы электр өткөрүүсү металл менен изолятордун ортосунда турган материалдарды жасоо жана башкаруу өнөрү. Ал чип, күн элементи жана жарык диодунун өнөр жай негизин түзөт.</w:t>
      </w:r>
    </w:p>
    <w:p>
      <w:pPr>
        <w:pStyle w:val="Heading1"/>
        <w:widowControl/>
      </w:pPr>
      <w:r>
        <w:t>Негизги маалыматтар</w:t>
      </w:r>
    </w:p>
    <w:p>
      <w:pPr>
        <w:pStyle w:val="ListBullet"/>
        <w:widowControl/>
      </w:pPr>
      <w:r>
        <w:t>Компьютер чиптеринде кремний негизги жарым өткөргүч.</w:t>
      </w:r>
    </w:p>
    <w:p>
      <w:pPr>
        <w:pStyle w:val="ListBullet"/>
        <w:widowControl/>
      </w:pPr>
      <w:r>
        <w:t>Аз өлчөмдө башка элемент кошуу — легирлөө — электр өткөрүүнү жөнгө салат.</w:t>
      </w:r>
    </w:p>
    <w:p>
      <w:pPr>
        <w:pStyle w:val="ListBullet"/>
        <w:widowControl/>
      </w:pPr>
      <w:r>
        <w:t>Өндүрүш өтө таза бөлмөнү жана жарык менен схема түшүргөн фотолитографияны колдонот.</w:t>
      </w:r>
    </w:p>
    <w:p>
      <w:pPr>
        <w:pStyle w:val="ListBullet"/>
        <w:widowControl/>
      </w:pPr>
      <w:r>
        <w:t>Мур мыйзамы ондогон жылдык майда бөлүктөрдүн кичирейишин сүрөттөгөн.</w:t>
      </w:r>
    </w:p>
    <w:p>
      <w:pPr>
        <w:pStyle w:val="ListBullet"/>
        <w:widowControl/>
      </w:pPr>
      <w:r>
        <w:t>Тармак дүйнөлүк экономиканын стратегиялык тирегине айланган.</w:t>
      </w:r>
    </w:p>
    <w:p>
      <w:pPr>
        <w:pStyle w:val="Heading1"/>
        <w:widowControl/>
      </w:pPr>
      <w:r>
        <w:t>Бул эмне?</w:t>
      </w:r>
    </w:p>
    <w:p>
      <w:pPr>
        <w:widowControl/>
      </w:pPr>
      <w:r>
        <w:t>Жарым өткөргүчтүн электр өткөрүүсүн ысык, жарык же өтө аз кошулма менен өзгөртүүгө болот. Кремний, германий жана галлий арсениди сыяктуу бирикмелер мисал болот. Технология бүт чынжырды камтыйт: кристалл өстүрүү, пластина кесүү, үлгү түшүрүү жана чипти корпуска жайгаштыруу. Бул жалгыз түзмөк эмес, өзүнүн татаал өндүрүш дүйнөсү.</w:t>
      </w:r>
    </w:p>
    <w:p>
      <w:pPr>
        <w:pStyle w:val="Heading1"/>
        <w:widowControl/>
      </w:pPr>
      <w:r>
        <w:t xml:space="preserve">Ким ойлоп тапкан</w:t>
      </w:r>
    </w:p>
    <w:p>
      <w:pPr>
        <w:widowControl/>
      </w:pPr>
      <w:r>
        <w:t>XIX кылымдагы физиктер айрым кристаллдардын өзгөчө өткөрүүсүн байкаган. 1947-жылдагы транзистор тармакты шашылыш маанилүү кылган. Шоклинин лабораториясы, Fairchild, Intel, Taiwan Semiconductor Manufacturing Company — TSMC, башкача айтканда Тайвань жарым өткөргүч өндүрүш компаниясы — жана башкалар физиканы процесске айландырган. ASML компаниясы сыяктуу жабдык өндүрүүчүлөр да чынжырдын бөлүгү. «Жарым өткөргүчтүн» жалгыз ойлоп табуучусу жок; негизги ишти көп учурда окуу китебине аты кирбеген процесс инженерлери аткарат.</w:t>
      </w:r>
    </w:p>
    <w:p>
      <w:pPr>
        <w:pStyle w:val="Heading1"/>
        <w:widowControl/>
      </w:pPr>
      <w:r>
        <w:t>Качан жана кантип пайда болгон?</w:t>
      </w:r>
    </w:p>
    <w:p>
      <w:pPr>
        <w:widowControl/>
      </w:pPr>
      <w:r>
        <w:t>Согуштан кийинки электроника, кийин космос жарышы менен керектөө түзмөктөрү таза жана майда өндүрүштү каржылаган. Химиялык инженерия, оптика жана зор капитал бириккен. XX кылымдын аягында алдыңкы фабрика миллиарддаган каражат туруп, атаандаштыкта калуу үчүн технологиянын чегинде иштөөгө тийиш болгон. Өндүрүш адегенде Кремний өрөөнүндө, кийин Чыгыш Азияда топтолгон.</w:t>
      </w:r>
    </w:p>
    <w:p>
      <w:pPr>
        <w:pStyle w:val="Heading1"/>
        <w:widowControl/>
      </w:pPr>
      <w:r>
        <w:t>Илим үчүн мааниси</w:t>
      </w:r>
    </w:p>
    <w:p>
      <w:pPr>
        <w:widowControl/>
      </w:pPr>
      <w:r>
        <w:t>Тармак колдонмо кванттык механикага жана материал химиясына таянат. Энергетикалык зоналар теориясы кремнийдин которгуч болуп иштешин түшүндүрөт. Мурда кемчилик саналган айрым түзүлүштөр кээде куралга айланган. Атом деңгээлиндеги көзөмөл тажрыйбада гана эмес, өнөр жайда да мүмкүн экени көрсөтүлгөн. Чыгарылган чиптин канчасы иштей турганын аныктаган жарамдуу өндүрүм үлүшү өзүнчө илим болгон.</w:t>
      </w:r>
    </w:p>
    <w:p>
      <w:pPr>
        <w:pStyle w:val="Heading1"/>
        <w:widowControl/>
      </w:pPr>
      <w:r>
        <w:t>Кийинки өнүгүүгө тийгизген таасири</w:t>
      </w:r>
    </w:p>
    <w:p>
      <w:pPr>
        <w:widowControl/>
      </w:pPr>
      <w:r>
        <w:t>Күн фотоэлементтери, жарык чыгаруучу диоддор — LED, электр унаасынын күч электроникасы жана сенсорлор ошол эле материал үй-бүлөсүнөн өскөн. Өтө кыска толкундуу ультракызгылт көк литография транзисторду кичирейтүүдөгү кийинки чоң кадам. Кремнийден башка материал изилдөөсү уланат. Чип экспортунун эрежелери азыр дипломатияга таасир этет. Уландысы техникалык эле эмес, экономикалык да.</w:t>
      </w:r>
    </w:p>
    <w:p>
      <w:pPr>
        <w:pStyle w:val="Heading1"/>
        <w:widowControl/>
      </w:pPr>
      <w:r>
        <w:t>Адамдардын жашоосун кантип өзгөрткөн?</w:t>
      </w:r>
    </w:p>
    <w:p>
      <w:pPr>
        <w:widowControl/>
      </w:pPr>
      <w:r>
        <w:t>Азыркы дээрлик ар бир ыңгайлуулук жарым өткөргүч заводу бар экенине билинбей таянат. Лампалар LEDге, камералар сенсорго, унаалар компьютерге айланган. Чип чыгара же сатып ала албаган коом санарип жашоого толук кошула албайт. Адамзаттын өнүгүшү көпчүлүк эч качан көрбөгөн таза бөлмөлөргө байланышкан. Бул жашыруун көз карандылык технологиянын негизги тарыхы.</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Miller, Chris. Chip War. New York: Scribner, 2022.</w:t>
      </w:r>
    </w:p>
    <w:p>
      <w:pPr>
        <w:widowControl/>
      </w:pPr>
      <w:r>
        <w:rPr>
          <w:sz w:val="20"/>
        </w:rPr>
        <w:t>2. Winchester, Simon. The Perfectionists. New York: HarperCollins, 2018.</w:t>
      </w:r>
    </w:p>
    <w:p>
      <w:pPr>
        <w:pStyle w:val="Heading2"/>
        <w:widowControl/>
      </w:pPr>
      <w:r>
        <w:rPr>
          <w:sz w:val="20"/>
        </w:rPr>
        <w:t>Уюмдардын жана энциклопедиялардын материалдары</w:t>
      </w:r>
    </w:p>
    <w:p>
      <w:pPr>
        <w:widowControl/>
      </w:pPr>
      <w:r>
        <w:rPr>
          <w:sz w:val="20"/>
        </w:rPr>
        <w:t xml:space="preserve">1. ASML. Lithography technology overview. </w:t>
      </w:r>
      <w:hyperlink r:id="rId9">
        <w:r>
          <w:rPr>
            <w:sz w:val="20"/>
          </w:rPr>
          <w:t>https://www.asml.com/en/technology</w:t>
        </w:r>
      </w:hyperlink>
      <w:r>
        <w:rPr>
          <w:sz w:val="20"/>
        </w:rPr>
      </w:r>
    </w:p>
    <w:p>
      <w:pPr>
        <w:widowControl/>
      </w:pPr>
      <w:r>
        <w:rPr>
          <w:sz w:val="20"/>
        </w:rPr>
        <w:t xml:space="preserve">2. Encyclopaedia Britannica. 'Semiconductor.' </w:t>
      </w:r>
      <w:hyperlink r:id="rId10">
        <w:r>
          <w:rPr>
            <w:sz w:val="20"/>
          </w:rPr>
          <w:t>https://www.britannica.com/science/semiconductor</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Semiconductor manufacturing history. </w:t>
      </w:r>
      <w:hyperlink r:id="rId11">
        <w:r>
          <w:rPr>
            <w:sz w:val="20"/>
          </w:rPr>
          <w:t>https://www.computerhistory.org/siliconengine/</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Council on Foreign Relations. Conversation with Chris Miller on chip geopolitics. </w:t>
      </w:r>
      <w:hyperlink r:id="rId12">
        <w:r>
          <w:rPr>
            <w:sz w:val="20"/>
          </w:rPr>
          <w:t>https://www.cfr.org/articles/war-over-worlds-most-critical-technology-conversation-chris-miller</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Жарым өткөргүч технологиясы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