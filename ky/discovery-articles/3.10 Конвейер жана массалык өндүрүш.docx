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3.10 Конвейер жана массалык өндүрүш</w:t>
      </w:r>
    </w:p>
    <w:p>
      <w:pPr>
        <w:keepNext/>
        <w:widowControl/>
      </w:pPr>
      <w:r>
        <w:rPr>
          <w:sz w:val="20"/>
        </w:rPr>
        <w:t>3. Өнөр жай, энергия жана транспорт</w:t>
      </w:r>
    </w:p>
    <w:p>
      <w:pPr>
        <w:keepNext/>
        <w:widowControl/>
      </w:pPr>
      <w:r>
        <w:rPr>
          <w:sz w:val="20"/>
        </w:rPr>
        <w:t>Мезгил: XX кылымдын башы (автомобиль жыйноочу кыймылдуу линия); башаты өз ара алмашуучу тетиктерде жана мурдагы агымдык өндүрүштө | Негизги салым кошкондор: Генри Форд жана Ford Motor Company инженерлери; мурдагы курал заводдору менен эт комбинаттарынын агымдык ыкмалары; алмашма тетиктердин алгачкы иштеп чыгуучулары</w:t>
      </w:r>
    </w:p>
    <w:p>
      <w:pPr>
        <w:widowControl/>
      </w:pPr>
      <w:r>
        <w:t>Жыйноочу линия буюмду жумушчулар менен машиналардын алдынан өткөрүп, ар бирине бир ишти кайталатат. Өз ара алмашуучу тетиктер менен бириккенде бул татаал товарларды миллиондогон адамга жеткидей арзандаткан.</w:t>
      </w:r>
    </w:p>
    <w:p>
      <w:pPr>
        <w:pStyle w:val="Heading1"/>
        <w:widowControl/>
      </w:pPr>
      <w:r>
        <w:t>Негизги маалыматтар</w:t>
      </w:r>
    </w:p>
    <w:p>
      <w:pPr>
        <w:pStyle w:val="ListBullet"/>
        <w:widowControl/>
      </w:pPr>
      <w:r>
        <w:t>Өз ара алмашуучу тетиктер Форддон көп мурда курал заводдорунда жана устаканаларда өнүккөн.</w:t>
      </w:r>
    </w:p>
    <w:p>
      <w:pPr>
        <w:pStyle w:val="ListBullet"/>
        <w:widowControl/>
      </w:pPr>
      <w:r>
        <w:t>Чикагонун эт комбинаттарындагы бөлүктөп иштетүү линиялары агымдык ой жүгүртүүгө үлгү болгон.</w:t>
      </w:r>
    </w:p>
    <w:p>
      <w:pPr>
        <w:pStyle w:val="ListBullet"/>
        <w:widowControl/>
      </w:pPr>
      <w:r>
        <w:t>Форддун Хайленд-Парктагы 1913-жылкы кыймылдуу конвейери Model T жыйноо убактысын кескин кыскарткан.</w:t>
      </w:r>
    </w:p>
    <w:p>
      <w:pPr>
        <w:pStyle w:val="ListBullet"/>
        <w:widowControl/>
      </w:pPr>
      <w:r>
        <w:t>Массалык өндүрүш көп түрдүүлүктү азайтып, көлөмдү өстүрөт жана бир даананын чыгымын төмөндөтөт.</w:t>
      </w:r>
    </w:p>
    <w:p>
      <w:pPr>
        <w:pStyle w:val="ListBullet"/>
        <w:widowControl/>
      </w:pPr>
      <w:r>
        <w:t>Ыкма автомобилден тиричилик техникасына, электроникага жана башка тармактарга тараган.</w:t>
      </w:r>
    </w:p>
    <w:p>
      <w:pPr>
        <w:pStyle w:val="Heading1"/>
        <w:widowControl/>
      </w:pPr>
      <w:r>
        <w:t>Бул эмне?</w:t>
      </w:r>
    </w:p>
    <w:p>
      <w:pPr>
        <w:widowControl/>
      </w:pPr>
      <w:r>
        <w:t>Жыйноочу линия — буюм конвейерде же колдон колго берилип жылган, ар биринде жумушчу же машина бир стандарттык кадам кошкон орундардын катары. Массалык өндүрүш бул агымды өз ара алмашуучу тетиктер менен бириктирет: бөлүктөр кошумча жонбой эле бири-бирине туура келгидей бирдей жасалат. Максат — буюмдар окшош болсо да, аз чыгым менен көп чыгаруу. Жумушчу тетиктерди башаламан аянттан издебейт, автомобиль анын алдына келет. Өзүнчө уста үстөлүнүн ордуна бүтө элек буюмдардын агымы пайда болот.</w:t>
      </w:r>
    </w:p>
    <w:p>
      <w:pPr>
        <w:pStyle w:val="Heading1"/>
        <w:widowControl/>
      </w:pPr>
      <w:r>
        <w:t xml:space="preserve">Ким ойлоп тапкан</w:t>
      </w:r>
    </w:p>
    <w:p>
      <w:pPr>
        <w:widowControl/>
      </w:pPr>
      <w:r>
        <w:t>Генри Форд алмашма тетиктерди же агым идеясын ойлоп тапкан эмес, бирок анын компаниясы Хайленд-Паркта кыймылдуу линияны автомобиль өндүрүшүнө ийгиликтүү бириктирген. Мурда америкалык курал заводдору өз ара туура келген мушкет тетиктерин көздөгөн; эт иштетүүчүлөр өлүктү атайын иш аткарган жумушчулардын алдынан өткөргөн. Форддун инженерлери иштердин убактысын өлчөп, заводду кайра жайгаштырган. Бул бир жолку жарк эткен идея эмес, фабрика уюштуруучуларынын узак салтынын натыйжасы.</w:t>
      </w:r>
    </w:p>
    <w:p>
      <w:pPr>
        <w:pStyle w:val="Heading1"/>
        <w:widowControl/>
      </w:pPr>
      <w:r>
        <w:t>Качан жана кантип пайда болгон?</w:t>
      </w:r>
    </w:p>
    <w:p>
      <w:pPr>
        <w:widowControl/>
      </w:pPr>
      <w:r>
        <w:t>1913–1914-жылдары Форддун кыймылдуу линиясы Model Tни бир орунда жыйноого караганда кыйла тез чыгарган. Система жогорку эмгек акы менен кошо тынымсыз темпти алып келген. Атаандаштар көчүрүп, ыңгайлаштырган; тиричилик техникасы, кийин электроника окшош жайгашууга өткөн. Автоматташтыруу менен роботтор кийин айрым жумушчулардын ордун баскан, бирок иреттүү агым логикасы сакталган. XX кылымдын согуш өндүрүшү ошол эле ыкмаларды чоң масштабда колдонгон.</w:t>
      </w:r>
    </w:p>
    <w:p>
      <w:pPr>
        <w:pStyle w:val="Heading1"/>
        <w:widowControl/>
      </w:pPr>
      <w:r>
        <w:t>Илим үчүн мааниси</w:t>
      </w:r>
    </w:p>
    <w:p>
      <w:pPr>
        <w:widowControl/>
      </w:pPr>
      <w:r>
        <w:t>Массалык өндүрүш өлчөөгө таянат: тетиктин жол берилген айырмасы, убакыт менен кыймылды изилдөө, кийин статистикалык сапат көзөмөлү. Алмашмалуулук өлчөгүчтөрдү жана стандарттарды, башкача айтканда цехтеги метрологияны талап кылат. Өнөр жай инженериясы линиянын ишин теңдеп, бош күтүүнү азайткан тармак катары өскөн. Тетиктердин айырмасы көзөмөлдөнбөсө, линия тыгылат; көп өндүрүүгө тактык шарт түзгөн.</w:t>
      </w:r>
    </w:p>
    <w:p>
      <w:pPr>
        <w:pStyle w:val="Heading1"/>
        <w:widowControl/>
      </w:pPr>
      <w:r>
        <w:t>Кийинки өнүгүүгө тийгизген таасири</w:t>
      </w:r>
    </w:p>
    <w:p>
      <w:pPr>
        <w:widowControl/>
      </w:pPr>
      <w:r>
        <w:t>Арзан машиналар, радиолор жана үй техникасы керектөө базарларын өзгөрткөн. Так керектүү убакта жеткирүү жана ысырапты азайткан үнөмдүү өндүрүш агым идеясынын кийинки сындары жана жакшыртуулары болгон. Дүйнөлүк жеткирүү тармактары линия кайда иштебесин туура келе турган тетиктерге таянат. Программалык иштетүү тизмектери да конвейер салыштыруусун колдонот. Жыйноочу линия XX кылымда даяр товарды кантип чыгаруунун негизги үлгүсүн берген.</w:t>
      </w:r>
    </w:p>
    <w:p>
      <w:pPr>
        <w:pStyle w:val="Heading1"/>
        <w:widowControl/>
      </w:pPr>
      <w:r>
        <w:t>Адамдардын жашоосун кантип өзгөрткөн?</w:t>
      </w:r>
    </w:p>
    <w:p>
      <w:pPr>
        <w:widowControl/>
      </w:pPr>
      <w:r>
        <w:t>Татаал товарлардын баасы түшүп, аларга ээ болгондор көбөйгөн. Иш көбүнчө кайталанма болуп, темпти тасма белгилеген: бул чарчаткан, кээде эски башаламандыктан коопсузураак, кээде өтө катаал болгон. Жеткиликтүү автомобилдер шаар четиндеги жашоону, туризмди жана жумушка каттоону өстүргөн. Керектөө маданияты жыл сайын жаңы үлгү жана алмаштыруу күтүүгө көнгөн. Конвейер молчулук менен бир түрдүү эмгекти чогуу алып келген.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Hounshell, David A. From the American System to Mass Production, 1800-1932. Baltimore: Johns Hopkins University Press, 1984.</w:t>
      </w:r>
    </w:p>
    <w:p>
      <w:pPr>
        <w:pStyle w:val="Heading2"/>
        <w:widowControl/>
      </w:pPr>
      <w:r>
        <w:rPr>
          <w:sz w:val="20"/>
        </w:rPr>
        <w:t>Уюмдардын жана энциклопедиялардын материалдары</w:t>
      </w:r>
    </w:p>
    <w:p>
      <w:pPr>
        <w:widowControl/>
      </w:pPr>
      <w:r>
        <w:rPr>
          <w:sz w:val="20"/>
        </w:rPr>
        <w:t xml:space="preserve">1. Encyclopaedia Britannica. 'Assembly line.' </w:t>
      </w:r>
      <w:hyperlink r:id="rId9">
        <w:r>
          <w:rPr>
            <w:sz w:val="20"/>
          </w:rPr>
          <w:t>https://www.britannica.com/technology/assembly-line</w:t>
        </w:r>
      </w:hyperlink>
      <w:r>
        <w:rPr>
          <w:sz w:val="20"/>
        </w:rPr>
      </w:r>
    </w:p>
    <w:p>
      <w:pPr>
        <w:widowControl/>
      </w:pPr>
      <w:r>
        <w:rPr>
          <w:sz w:val="20"/>
        </w:rPr>
        <w:t xml:space="preserve">2. Encyclopaedia Britannica. 'Mass production.' </w:t>
      </w:r>
      <w:hyperlink r:id="rId10">
        <w:r>
          <w:rPr>
            <w:sz w:val="20"/>
          </w:rPr>
          <w:t>https://www.britannica.com/technology/mass-production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The Henry Ford. Stories of innovation: Henry Ford and the assembly line. </w:t>
      </w:r>
      <w:hyperlink r:id="rId11">
        <w:r>
          <w:rPr>
            <w:sz w:val="20"/>
          </w:rPr>
          <w:t>https://www.thehenryford.org/explore/stories-of-innovation/what-if/henry-ford/</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Smithsonian Magazine. 'How Henry Ford's Assembly Line Changed Manufacturing Forever.' </w:t>
      </w:r>
      <w:hyperlink r:id="rId12">
        <w:r>
          <w:rPr>
            <w:sz w:val="20"/>
          </w:rPr>
          <w:t>https://www.smithsonianmag.com/innovation/how-henry-fords-assembly-line-changed-manufacturing-forever-180975188/</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ssembly-line" TargetMode="External"/><Relationship Id="rId10" Type="http://schemas.openxmlformats.org/officeDocument/2006/relationships/hyperlink" Target="https://www.britannica.com/technology/mass-production" TargetMode="External"/><Relationship Id="rId11" Type="http://schemas.openxmlformats.org/officeDocument/2006/relationships/hyperlink" Target="https://www.thehenryford.org/explore/stories-of-innovation/what-if/henry-ford/" TargetMode="External"/><Relationship Id="rId12" Type="http://schemas.openxmlformats.org/officeDocument/2006/relationships/hyperlink" Target="https://www.smithsonianmag.com/innovation/how-henry-fords-assembly-line-changed-manufacturing-forever-180975188/"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Конвейер жана массалык өндүрүш</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