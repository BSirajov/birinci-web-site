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1.17 Соко</w:t>
      </w:r>
    </w:p>
    <w:p>
      <w:pPr>
        <w:keepNext/>
        <w:widowControl/>
      </w:pPr>
      <w:r>
        <w:rPr>
          <w:sz w:val="20"/>
        </w:rPr>
        <w:t>1. Цивилизациянын негиздери</w:t>
      </w:r>
    </w:p>
    <w:p>
      <w:pPr>
        <w:keepNext/>
        <w:widowControl/>
      </w:pPr>
      <w:r>
        <w:rPr>
          <w:sz w:val="20"/>
        </w:rPr>
        <w:t>Мезгил: болжол менен б. з. ч. IV–III миң жылдыктардан тартып (жөнөкөй тырмоочу соколор); кийин темир тиштүү жана топурак оодаргычтуу соколор | Негизги салым кошкондор: Жакынкы Чыгыш менен Европанын алгачкы дыйкандары; кийин темир доорунун усталары жана орто кылымдагы оор соко салттары</w:t>
      </w:r>
    </w:p>
    <w:p>
      <w:pPr>
        <w:widowControl/>
      </w:pPr>
      <w:r>
        <w:t>Соко топуракты тилип, оодарып, үрөн себилүүчү жерди казык менен казганга караганда тез даярдайт. Мал чегилген соко бир үй-бүлө иштете алган жердин аянтын көбөйткөн.</w:t>
      </w:r>
    </w:p>
    <w:p>
      <w:pPr>
        <w:pStyle w:val="Heading1"/>
        <w:widowControl/>
      </w:pPr>
      <w:r>
        <w:t>Негизги маалыматтар</w:t>
      </w:r>
    </w:p>
    <w:p>
      <w:pPr>
        <w:pStyle w:val="ListBullet"/>
        <w:widowControl/>
      </w:pPr>
      <w:r>
        <w:t>Жөнөкөй соко топуракты тырмап бороз салат; кийинки ийри оодаргычтуу соко кесилген топурак катмарын аңтарат.</w:t>
      </w:r>
    </w:p>
    <w:p>
      <w:pPr>
        <w:pStyle w:val="ListBullet"/>
        <w:widowControl/>
      </w:pPr>
      <w:r>
        <w:t>Өгүздөр, кийин аттар адамдын казуу күчүнөн ашкан тартуу күчүн берген.</w:t>
      </w:r>
    </w:p>
    <w:p>
      <w:pPr>
        <w:pStyle w:val="ListBullet"/>
        <w:widowControl/>
      </w:pPr>
      <w:r>
        <w:t>Темир тиш жыгач же таш учка караганда оор топуракты жакшыраак тилген.</w:t>
      </w:r>
    </w:p>
    <w:p>
      <w:pPr>
        <w:pStyle w:val="ListBullet"/>
        <w:widowControl/>
      </w:pPr>
      <w:r>
        <w:t>Орто кылымдагы Европанын жалпы талаа системаларында чегилүүчү мал топтору жана жер тилкелери уюштурулган.</w:t>
      </w:r>
    </w:p>
    <w:p>
      <w:pPr>
        <w:pStyle w:val="ListBullet"/>
        <w:widowControl/>
      </w:pPr>
      <w:r>
        <w:t>Механикалашкан тракторлор бара-бара мал менен жер айдоонун көбүн алмаштырган.</w:t>
      </w:r>
    </w:p>
    <w:p>
      <w:pPr>
        <w:pStyle w:val="Heading1"/>
        <w:widowControl/>
      </w:pPr>
      <w:r>
        <w:t>Бул эмне?</w:t>
      </w:r>
    </w:p>
    <w:p>
      <w:pPr>
        <w:widowControl/>
      </w:pPr>
      <w:r>
        <w:t>Соко — даярдалган жерге үрөн себүү үчүн топуракта үзгүлтүксүз бороз ачкан айыл чарба шайманы. Алгачкы жөнөкөй соколор жерди тырмаган; кийин тиш жана оодаргыч менен топурактын бир тилкесин кесип, аңтарган соколор чыккан. Адам колу бир күн бою аткара албаган ишти мал же машина тартып аткарат. Башкача айтканда, соко чакан бакча менен чектелбей, кең талаа иштетүүгө мүмкүндүк берген башкарылуучу миз.</w:t>
      </w:r>
    </w:p>
    <w:p>
      <w:pPr>
        <w:pStyle w:val="Heading1"/>
        <w:widowControl/>
      </w:pPr>
      <w:r>
        <w:t xml:space="preserve">Ким ойлоп тапкан</w:t>
      </w:r>
    </w:p>
    <w:p>
      <w:pPr>
        <w:widowControl/>
      </w:pPr>
      <w:r>
        <w:t>Соконун жалгыз ойлоп табуучусу жок. Жакынкы Чыгышта, Европада жана башка аймактарда дыйкан коомдор адегенде тырмоочу, кийин оорураак соколорду иштеп чыккан. Темир тиш орноткон усталар менен жыгач тулкуну жасаган жыгач усталар шайманды патентсиз эле жакшыртышкан. Белгилүү айыл чарба авторлору көбүнчө айылдарда мурда эле кеңири колдонулган ыкмаларды жазып калтырышкан.</w:t>
      </w:r>
    </w:p>
    <w:p>
      <w:pPr>
        <w:pStyle w:val="Heading1"/>
        <w:widowControl/>
      </w:pPr>
      <w:r>
        <w:t>Качан жана кантип пайда болгон?</w:t>
      </w:r>
    </w:p>
    <w:p>
      <w:pPr>
        <w:widowControl/>
      </w:pPr>
      <w:r>
        <w:t>Б. з. ч. IV–III миң жылдыктарга карата Эски Дүйнөнүн — Европа, Азия жана Африканын — бир нече дыйканчылык аймагында мал тарткан жөнөкөй соколор кездешет. Темир доорунда кесүүчү учтар бекемделген. Орто кылымдагы Түндүк Европада нымдуу чопо топуракка ылайык оор оодаргычтуу соколор тараган. Колониялык жана өнөр жай доорлору бул түзүлүштү башка жактарга жеткирип, кийин механикалаштырган. Ар бир үлгү топуракка, климатка жана бар болгон малга ылайыкталган.</w:t>
      </w:r>
    </w:p>
    <w:p>
      <w:pPr>
        <w:pStyle w:val="Heading1"/>
        <w:widowControl/>
      </w:pPr>
      <w:r>
        <w:t>Илим үчүн мааниси</w:t>
      </w:r>
    </w:p>
    <w:p>
      <w:pPr>
        <w:widowControl/>
      </w:pPr>
      <w:r>
        <w:t>Жер айдоо топурак физикасын практикада колдонот: топуракты тилүү, оодаруу, ашыкча сууну чыгаруу жана аба киргизүү. Айдоонун тереңдиги менен убактысы нымдуулукка жана отоо чөптү көзөмөлдөөгө таасир этет. Дыйкандар бул өзгөрмөлөрдү тажрыйба аркылуу үйрөнгөн. Кийин агрономия бороздогу иш көрсөткөн нерселерди өлчөгөн. Шайман жасоодогу металлургия устачылыкты азык-түлүк менен камсыздоого байланыштырган.</w:t>
      </w:r>
    </w:p>
    <w:p>
      <w:pPr>
        <w:pStyle w:val="Heading1"/>
        <w:widowControl/>
      </w:pPr>
      <w:r>
        <w:t>Кийинки өнүгүүгө тийгизген таасири</w:t>
      </w:r>
    </w:p>
    <w:p>
      <w:pPr>
        <w:widowControl/>
      </w:pPr>
      <w:r>
        <w:t>Ашыкча дан шаарларды, аскерлерди жана башка кесиптеги адамдарды баккан. Талааларды уюштуруу, феодалдык милдеттер жана кийин жалпы жерлерди жеке тосмолонгон аянттарга бөлүү тууралуу талаштар соколуу дыйканчылыкка таянган. Трактор соколору жана үрөн сепкичтер ошол эле бороз түзүлүшүн өнөр жайлык масштабга чыгарган. Мал менен жер айдоо болбосо, Эски Дүйнөнүн калкы жыш агрардык мамлекеттерин багуу кыйын көрүнөт.</w:t>
      </w:r>
    </w:p>
    <w:p>
      <w:pPr>
        <w:pStyle w:val="Heading1"/>
        <w:widowControl/>
      </w:pPr>
      <w:r>
        <w:t>Адамдардын жашоосун кантип өзгөрткөн?</w:t>
      </w:r>
    </w:p>
    <w:p>
      <w:pPr>
        <w:widowControl/>
      </w:pPr>
      <w:r>
        <w:t>Үй-бүлөлөр казык менен иштеткенге караганда көбүрөөк жер айдай алган. Бул тамактанууга жана конуштардын көлөмүнө таасир эткен. Бирок соко иши өгүздүн артында узак күн жүрүүнү жана чегилүүчү малга жетүүдөгү теңсиздикти да билдирген. Талаалардагы жалдар менен бороздор эски айдоолордун изин азыр да сактайт. Соко негизги шайман болгон кезде дыйканчылык жылы топуракка соко киргизүүгө боло турган убакытка жараша уюштурулган.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'Plow.' </w:t>
      </w:r>
      <w:hyperlink r:id="rId9">
        <w:r>
          <w:rPr>
            <w:sz w:val="20"/>
          </w:rPr>
          <w:t>https://www.britannica.com/technology/plow</w:t>
        </w:r>
      </w:hyperlink>
      <w:r>
        <w:rPr>
          <w:sz w:val="20"/>
        </w:rPr>
      </w:r>
    </w:p>
    <w:p>
      <w:pPr>
        <w:widowControl/>
      </w:pPr>
      <w:r>
        <w:rPr>
          <w:sz w:val="20"/>
        </w:rPr>
        <w:t xml:space="preserve">2. Encyclopaedia Britannica. 'Agricultural technology.' </w:t>
      </w:r>
      <w:hyperlink r:id="rId10">
        <w:r>
          <w:rPr>
            <w:sz w:val="20"/>
          </w:rPr>
          <w:t>https://www.britannica.com/technology/agricultural-technology</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Agriculture and farming technology.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FAO. Resources on tillage and soil management. </w:t>
      </w:r>
      <w:hyperlink r:id="rId12">
        <w:r>
          <w:rPr>
            <w:sz w:val="20"/>
          </w:rPr>
          <w:t>https://www.fao.org/soils-portal/soil-management/en/</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low" TargetMode="External"/><Relationship Id="rId10" Type="http://schemas.openxmlformats.org/officeDocument/2006/relationships/hyperlink" Target="https://www.britannica.com/technology/agricultural-technolog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fao.org/soils-portal/soil-management/en/"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Соко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