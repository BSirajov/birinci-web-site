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6.14 Оптикалык була аркылуу байланыш</w:t>
      </w:r>
    </w:p>
    <w:p>
      <w:pPr>
        <w:keepNext/>
        <w:widowControl/>
      </w:pPr>
      <w:r>
        <w:rPr>
          <w:sz w:val="20"/>
        </w:rPr>
        <w:t>6. Санарип технологиялар, космос жана байланыш</w:t>
      </w:r>
    </w:p>
    <w:p>
      <w:pPr>
        <w:keepNext/>
        <w:widowControl/>
      </w:pPr>
      <w:r>
        <w:rPr>
          <w:sz w:val="20"/>
        </w:rPr>
        <w:t>Мезгил: 1966-жыл (Као менен Хокэмдин теориялык макаласы); 1970-жыл (Corningдин жоготуусу аз айнек буласы); 1980-жылдардан коммерциялык жайылтуу | Негизги салым кошкондор: Чарльз Као (2009-жылкы Нобель сыйлыгы); Жорж Хокэм; Роберт Маурер, Дональд Кек, Питер Шульц (Corning)</w:t>
      </w:r>
    </w:p>
    <w:p>
      <w:pPr>
        <w:widowControl/>
      </w:pPr>
      <w:r>
        <w:t>Оптикалык була байланышы маалыматты жука айнек же пластик жип аркылуу жарык импульстары менен жөнөтөт. Ошонун аркасында интернеттин зор агымы океандарды кесип өтөт.</w:t>
      </w:r>
    </w:p>
    <w:p>
      <w:pPr>
        <w:pStyle w:val="Heading1"/>
        <w:widowControl/>
      </w:pPr>
      <w:r>
        <w:t>Негизги маалыматтар</w:t>
      </w:r>
    </w:p>
    <w:p>
      <w:pPr>
        <w:pStyle w:val="ListBullet"/>
        <w:widowControl/>
      </w:pPr>
      <w:r>
        <w:t>Чарльз Као 1966-жылы өтө таза айнек жарыкты километрлерге ташый аларын негиздеген.</w:t>
      </w:r>
    </w:p>
    <w:p>
      <w:pPr>
        <w:pStyle w:val="ListBullet"/>
        <w:widowControl/>
      </w:pPr>
      <w:r>
        <w:t>Corning 1970-жылы ишке жарамдуу, жоготуусу аз була чыгарган.</w:t>
      </w:r>
    </w:p>
    <w:p>
      <w:pPr>
        <w:pStyle w:val="ListBullet"/>
        <w:widowControl/>
      </w:pPr>
      <w:r>
        <w:t>Жарык була ичинде толук ички чагылуу аркылуу багытталат.</w:t>
      </w:r>
    </w:p>
    <w:p>
      <w:pPr>
        <w:pStyle w:val="ListBullet"/>
        <w:widowControl/>
      </w:pPr>
      <w:r>
        <w:t>Бир кабель өтө чоң көлөмдөгү маалымат ташый алат.</w:t>
      </w:r>
    </w:p>
    <w:p>
      <w:pPr>
        <w:pStyle w:val="ListBullet"/>
        <w:widowControl/>
      </w:pPr>
      <w:r>
        <w:t>Деңиз астындагы булалар дүйнөлүк интернеттин негизги өзөгүн түзөт.</w:t>
      </w:r>
    </w:p>
    <w:p>
      <w:pPr>
        <w:pStyle w:val="Heading1"/>
        <w:widowControl/>
      </w:pPr>
      <w:r>
        <w:t>Бул эмне?</w:t>
      </w:r>
    </w:p>
    <w:p>
      <w:pPr>
        <w:widowControl/>
      </w:pPr>
      <w:r>
        <w:t>Була байланышы чачтай ичке айнек же пластик жипти жарык үчүн түтүк катары колдонот. Толук ички чагылуу жарыкты ичинде сактайт: ал чек арадан кайра бурулат, бассейндин бети суунун астындагы жарыкты күзгүдөй чагылдыргандай. Маалымат импульс же жарыктын касиеттериндеги өзгөрүү менен коддолот. Жезге салыштырганда була алыс аралыкта аз жоготуу менен көбүрөөк маалымат ташыйт.</w:t>
      </w:r>
    </w:p>
    <w:p>
      <w:pPr>
        <w:pStyle w:val="Heading1"/>
        <w:widowControl/>
      </w:pPr>
      <w:r>
        <w:t xml:space="preserve">Ким ойлоп тапкан</w:t>
      </w:r>
    </w:p>
    <w:p>
      <w:pPr>
        <w:widowControl/>
      </w:pPr>
      <w:r>
        <w:t>Чарльз К. Као жана кесиптештери 1966-жылы алгачкы буланын көйгөйү идеянын өзүндө эмес, айнектеги кошулмаларда экенин көрсөткөн. 1970-жылы Corning Glass Works изилдөөчүлөрү жоготуусу практикалык колдонууга жеткидей аз була чыгарган. Лазер, жарык чыгаруучу диод — LED — булактары, кийин оптикалык күчөткүчтөр системаны толуктаган. Као 2009-жылы Нобель сыйлыгын алган. Кабелдерди көп инженер төшөгөн.</w:t>
      </w:r>
    </w:p>
    <w:p>
      <w:pPr>
        <w:pStyle w:val="Heading1"/>
        <w:widowControl/>
      </w:pPr>
      <w:r>
        <w:t>Качан жана кантип пайда болгон?</w:t>
      </w:r>
    </w:p>
    <w:p>
      <w:pPr>
        <w:widowControl/>
      </w:pPr>
      <w:r>
        <w:t>Телефон компанияларына жез бергенден чоңураак өткөрүм керек болгон. Лазер, жакшырган айнек химиясы жана маалыматка суроо-талап шарт түзгөн. 1980–1990-жылдары улуттук негизги тармактар, кийин океан аралык кабелдер чоң маалымат агымынын көбүндө спутниктин ордун баскан. Интернет менен буланын өсүшү бири-бирин күчөткөн.</w:t>
      </w:r>
    </w:p>
    <w:p>
      <w:pPr>
        <w:pStyle w:val="Heading1"/>
        <w:widowControl/>
      </w:pPr>
      <w:r>
        <w:t>Илим үчүн мааниси</w:t>
      </w:r>
    </w:p>
    <w:p>
      <w:pPr>
        <w:widowControl/>
      </w:pPr>
      <w:r>
        <w:t>Технология оптика менен материал таанууну колдонот: кошулманын миллиарддан бир үлүшү да маанилүү. Ал маалыматтын жаңы географиясын — кабель жээкке чыккан станцияларды — жараткан. Жарык электрон сыяктуу эле байланыштын негизги жумушчусу боло алары көрсөтүлгөн. Маалымат өткөрүү мүмкүнчүлүгү айнектин касиетине жана лазерди канчалык тез өзгөртүүгө болоруна байланышкан.</w:t>
      </w:r>
    </w:p>
    <w:p>
      <w:pPr>
        <w:pStyle w:val="Heading1"/>
        <w:widowControl/>
      </w:pPr>
      <w:r>
        <w:t>Кийинки өнүгүүгө тийгизген таасири</w:t>
      </w:r>
    </w:p>
    <w:p>
      <w:pPr>
        <w:widowControl/>
      </w:pPr>
      <w:r>
        <w:t>Үйгө кең тилкелүү интернет, маалымат борборлорунун байланышы жана медициналык эндоскоптор тектеш технологиялар. Эрбий кошулган буладагы оптикалык күчөткүч сигналды ар кадамда электрге айлантпай океандан өткөрөт. Акыркы метрлерде зымсыз байланыш иштесе, алыс жолду була көтөрөт. Жаңы булалар жана мейкиндик боюнча өзүнчө каналдарга бөлүү өткөрүмдү дагы өстүрүүнү көздөйт. Уландысынын максаты — көбүрөөк жарык менен көбүрөөк бит жеткирүү.</w:t>
      </w:r>
    </w:p>
    <w:p>
      <w:pPr>
        <w:pStyle w:val="Heading1"/>
        <w:widowControl/>
      </w:pPr>
      <w:r>
        <w:t>Адамдардын жашоосун кантип өзгөрткөн?</w:t>
      </w:r>
    </w:p>
    <w:p>
      <w:pPr>
        <w:widowControl/>
      </w:pPr>
      <w:r>
        <w:t>Видео чалуу, булуттагы көчүрмө жана фильм агымы деңиз түбүндөгү булага таянат. Маданияттар тезирээк байланышкан; бир кабель үзүлсө, аймактын интернети өчүшү мүмкүн. Коом Жерди курчаган тынч, түз маанидеги жипке ээ болгон. Планета масштабындагы сүйлөшүүнүн чоң бөлүгү азыр айнектеги жарык аркылуу жүрөт. Бул таң каларлык, бирок күнүмдүк факт.</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1. Kao, Charles K., and George A. Hockham. 'Dielectric-Fibre Surface Waveguides for Optical Frequencies.' Proceedings of the IEE 113 (1966): 1151–1158.</w:t>
      </w:r>
    </w:p>
    <w:p>
      <w:pPr>
        <w:pStyle w:val="Heading2"/>
        <w:widowControl/>
      </w:pPr>
      <w:r>
        <w:rPr>
          <w:sz w:val="20"/>
        </w:rPr>
        <w:t>Уюмдардын жана энциклопедиялардын материалдары</w:t>
      </w:r>
    </w:p>
    <w:p>
      <w:pPr>
        <w:widowControl/>
      </w:pPr>
      <w:r>
        <w:rPr>
          <w:sz w:val="20"/>
        </w:rPr>
        <w:t xml:space="preserve">1. Encyclopaedia Britannica. 'Fiber optics.' </w:t>
      </w:r>
      <w:hyperlink r:id="rId9">
        <w:r>
          <w:rPr>
            <w:sz w:val="20"/>
          </w:rPr>
          <w:t>https://www.britannica.com/technology/fiber-optics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Physics 2009 (Kao) facts. </w:t>
      </w:r>
      <w:hyperlink r:id="rId10">
        <w:r>
          <w:rPr>
            <w:sz w:val="20"/>
          </w:rPr>
          <w:t>https://www.nobelprize.org/prizes/physics/2009/kao/facts/</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IEEE. History of optical-fiber communications. </w:t>
      </w:r>
      <w:hyperlink r:id="rId11">
        <w:r>
          <w:rPr>
            <w:sz w:val="20"/>
          </w:rPr>
          <w:t>https://ethw.org/Optical_Fiber_Communication</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TeleGeography. Submarine Cable Map. </w:t>
      </w:r>
      <w:hyperlink r:id="rId12">
        <w:r>
          <w:rPr>
            <w:sz w:val="20"/>
          </w:rPr>
          <w:t>https://www.submarinecablemap.com/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Оптикалык була аркылуу байланыш</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