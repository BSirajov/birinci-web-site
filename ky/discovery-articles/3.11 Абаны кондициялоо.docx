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3.11 Кондиционер</w:t>
      </w:r>
    </w:p>
    <w:p>
      <w:pPr>
        <w:keepNext/>
        <w:widowControl/>
      </w:pPr>
      <w:r>
        <w:rPr>
          <w:sz w:val="20"/>
        </w:rPr>
        <w:t xml:space="preserve">3. Өнөр жай, энергия жана транспорт</w:t>
      </w:r>
    </w:p>
    <w:p>
      <w:pPr>
        <w:keepNext/>
        <w:widowControl/>
      </w:pPr>
      <w:r>
        <w:rPr>
          <w:sz w:val="20"/>
        </w:rPr>
        <w:t xml:space="preserve">Мезгил: болжол менен 1902-жылдан (Каррьердин өнөр жай нымдуулугун жөнгө салышы); XX кылымдын ортосунан имараттарды кеңири муздатуу | Негизги ысымдар: Уиллис Хэвиленд Каррьер; кийинки курулуш инженерлери жана муздаткыч заттын химиктери</w:t>
      </w:r>
    </w:p>
    <w:p>
      <w:pPr>
        <w:widowControl/>
      </w:pPr>
      <w:r>
        <w:t xml:space="preserve">Кондиционер үй ичиндеги абаны атайын муздатып, нымын азайтат. Ошентип адам да, машина да ысыкта иштей алат. Кеңсе, оорукана, кинотеатр жана калкы жыш шаарлардын картасы ушундан өзгөргөн.</w:t>
      </w:r>
    </w:p>
    <w:p>
      <w:pPr>
        <w:pStyle w:val="Heading1"/>
        <w:widowControl/>
      </w:pPr>
      <w:r>
        <w:t xml:space="preserve">Негизги маалыматтар</w:t>
      </w:r>
    </w:p>
    <w:p>
      <w:pPr>
        <w:pStyle w:val="ListBullet"/>
        <w:widowControl/>
      </w:pPr>
      <w:r>
        <w:t xml:space="preserve">Уиллис Каррьердин 1902-жылкы түзүлүшү Бруклиндеги басмаканада нымдуулукту кармаган.</w:t>
      </w:r>
    </w:p>
    <w:p>
      <w:pPr>
        <w:pStyle w:val="ListBullet"/>
        <w:widowControl/>
      </w:pPr>
      <w:r>
        <w:t xml:space="preserve">Чыныгы кондиционер желдеткич эмес: температура менен нымды чогуу жөнгө салат.</w:t>
      </w:r>
    </w:p>
    <w:p>
      <w:pPr>
        <w:pStyle w:val="ListBullet"/>
        <w:widowControl/>
      </w:pPr>
      <w:r>
        <w:t xml:space="preserve">Кысуу менен муздатуу жана кийинки коопсузураак муздаткыч заттар имарат системасын практикалык кылган.</w:t>
      </w:r>
    </w:p>
    <w:p>
      <w:pPr>
        <w:pStyle w:val="ListBullet"/>
        <w:widowControl/>
      </w:pPr>
      <w:r>
        <w:t xml:space="preserve">Согуштан кийин терезе агрегаттары жана борбордук станциялар ыңгайлуулукту кеңири жайган.</w:t>
      </w:r>
    </w:p>
    <w:p>
      <w:pPr>
        <w:pStyle w:val="ListBullet"/>
        <w:widowControl/>
      </w:pPr>
      <w:r>
        <w:t xml:space="preserve">Кондиционер ысык климатта жайкы эмгекти мүмкүн кылып, бекем жабылган айнек мунараларга жол ачкан.</w:t>
      </w:r>
    </w:p>
    <w:p>
      <w:pPr>
        <w:pStyle w:val="Heading1"/>
        <w:widowControl/>
      </w:pPr>
      <w:r>
        <w:t xml:space="preserve">Бул эмне</w:t>
      </w:r>
    </w:p>
    <w:p>
      <w:pPr>
        <w:widowControl/>
      </w:pPr>
      <w:r>
        <w:t xml:space="preserve">Кондиционер жабык жайда температураны, нымдуулукту, көп учурда абаны чыпкалоону техникалык жол менен башкарат. Кадимки система муздатуу цикли менен жылуулукту сыртка чыгарып, кагазга, пленкага, териге жабышчу ашык нымды азайтат. Бул желдеткичтен кеңири нерсе: чакан жердин өз климаты жаралат. Адегенде фабрикалар өндүрүш үчүн туруктуу абаны каалаган; кийин кеңсе менен үй ыңгайлуулукту издеген. Ичиндеги аба сырттагы аба ырайына баш ийиши шарт эмес.</w:t>
      </w:r>
    </w:p>
    <w:p>
      <w:pPr>
        <w:pStyle w:val="Heading1"/>
        <w:widowControl/>
      </w:pPr>
      <w:r>
        <w:t xml:space="preserve">Ким ойлоп тапкан</w:t>
      </w:r>
    </w:p>
    <w:p>
      <w:pPr>
        <w:widowControl/>
      </w:pPr>
      <w:r>
        <w:t xml:space="preserve">Азыркы өнөр жай кондиционеринин алгачкы орнотулушу 1902-жылы Уиллис Хэвиленд Каррьер менен байланышат: жайында сыя кагазда туура жүрүшү үчүн жасалган. Ал мурда белгилүү муздатууга жана нымдуу абанын илимине таянган. Кийинки инженерлер системаны театр, кеңсе, үй үчүн чоңойткон; химиктер коопсуздугу жана айлана-чөйрөгө таасири ар башка муздаткыч заттарды иштеп чыккан. Каррьер жалгыз ойлоп табуучу эмес, негизги ысымдардын бири.</w:t>
      </w:r>
    </w:p>
    <w:p>
      <w:pPr>
        <w:pStyle w:val="Heading1"/>
        <w:widowControl/>
      </w:pPr>
      <w:r>
        <w:t xml:space="preserve">Качан жана кантип пайда болгон</w:t>
      </w:r>
    </w:p>
    <w:p>
      <w:pPr>
        <w:widowControl/>
      </w:pPr>
      <w:r>
        <w:t xml:space="preserve">Өнөр жайда нымдуулукту кармоо 1900-жылдардын башында чыккан; 1920-жылдары кино менен дүкөн үчүн ыңгайлуу муздатуу келген. Экинчи дүйнөлүк согуштан кийин арзан агрегаттар жана шаар четиндеги курулуш, айрыкча АКШнын ысык аймактарында, үй кондиционерин жайган. Бекем жабылган асман тиреген имараттар борбордук муздатуусуз жашай алмак эмес. Желдетүү жана муздаткыч зат стандарттары ден соолук менен айлана-чөйрө тынчсыздануусуна жараша өзгөргөн.</w:t>
      </w:r>
    </w:p>
    <w:p>
      <w:pPr>
        <w:pStyle w:val="Heading1"/>
        <w:widowControl/>
      </w:pPr>
      <w:r>
        <w:t xml:space="preserve">Илим үчүн мааниси</w:t>
      </w:r>
    </w:p>
    <w:p>
      <w:pPr>
        <w:widowControl/>
      </w:pPr>
      <w:r>
        <w:t xml:space="preserve">Кондиционер буу-кысуу циклинин термодинамикасына жана кургак-ным термометр жупуна таянат: экөө нымдуулукту сүрөттөйт. Психрометриялык таблицалар ыңгайлуулукту эсептелүүчү долбоорго айландырган — бир бөлмөнүн аба картасындай. Муздаткыч заттын химиясы молекула түзүлүшүн басым, уулуулук, кийин озон жана климат менен байланыштырган. Имарат илими — жылуулоо, жүк, аба агымы — кондиционер менен чогуу өскөн.</w:t>
      </w:r>
    </w:p>
    <w:p>
      <w:pPr>
        <w:pStyle w:val="Heading1"/>
        <w:widowControl/>
      </w:pPr>
      <w:r>
        <w:t xml:space="preserve">Кийинки өнүгүүгө таасири</w:t>
      </w:r>
    </w:p>
    <w:p>
      <w:pPr>
        <w:widowControl/>
      </w:pPr>
      <w:r>
        <w:t xml:space="preserve">Маалымат борборлору, лабораториялар, ооруканалар так температурага таянат. Ысык шаарлар менен айнек мунаралар жайкы иш мүмкүн болгондуктан чоңойгон. Электр тармагы муздатуу суроо-талап көтөрүлгөндө чокуга чыгат. Жылуулук насостору ошол эле циклди кышында жылытууга колдонот. Көп климатта жасалма аба азыр инфраструктура.</w:t>
      </w:r>
    </w:p>
    <w:p>
      <w:pPr>
        <w:pStyle w:val="Heading1"/>
        <w:widowControl/>
      </w:pPr>
      <w:r>
        <w:t xml:space="preserve">Адамдардын жашоосун кантип өзгөрткөн</w:t>
      </w:r>
    </w:p>
    <w:p>
      <w:pPr>
        <w:widowControl/>
      </w:pPr>
      <w:r>
        <w:t xml:space="preserve">Ысыкта уктоо, окуу, кеңседе иштөө бир аз жеңилдеген. Кинотеатрлар тасмасы менен катар салкын абасын да жарнамалаган. Муздатуу жеткиликтүү жерде ысык аймакка көчүү тездеген. Жабык имараттар сырткы абаны кесип, начар долбоордо үй ичин булгаган. Электр акысы жана парниктик таасир да келген. Ошентсе да миллиондогон адам үчүн чыдагыс түш кадимки иш саатына айланган.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Basile, Salvatore. Cool: How Air Conditioning Changed Everything. New York: Fordham University Press, 2014.</w:t>
      </w:r>
    </w:p>
    <w:p>
      <w:pPr>
        <w:pStyle w:val="Heading2"/>
        <w:widowControl/>
      </w:pPr>
      <w:r>
        <w:rPr>
          <w:sz w:val="20"/>
        </w:rPr>
        <w:t>Уюмдардын жана энциклопедиялардын материалдары</w:t>
      </w:r>
    </w:p>
    <w:p>
      <w:pPr>
        <w:widowControl/>
      </w:pPr>
      <w:r>
        <w:rPr>
          <w:sz w:val="20"/>
        </w:rPr>
        <w:t xml:space="preserve">1. Encyclopaedia Britannica. 'Air-conditioning.' </w:t>
      </w:r>
      <w:hyperlink r:id="rId9">
        <w:r>
          <w:rPr>
            <w:sz w:val="20"/>
          </w:rPr>
          <w:t>https://www.britannica.com/technology/air-conditioning</w:t>
        </w:r>
      </w:hyperlink>
      <w:r>
        <w:rPr>
          <w:sz w:val="20"/>
        </w:rPr>
      </w:r>
    </w:p>
    <w:p>
      <w:pPr>
        <w:widowControl/>
      </w:pPr>
      <w:r>
        <w:rPr>
          <w:sz w:val="20"/>
        </w:rPr>
        <w:t xml:space="preserve">2. ASHRAE. Society resources on building HVAC history and standards. </w:t>
      </w:r>
      <w:hyperlink r:id="rId10">
        <w:r>
          <w:rPr>
            <w:sz w:val="20"/>
          </w:rPr>
          <w:t>https://www.ashrae.org/</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'The History of Air Conditioning.' </w:t>
      </w:r>
      <w:hyperlink r:id="rId11">
        <w:r>
          <w:rPr>
            <w:sz w:val="20"/>
          </w:rPr>
          <w:t>https://www.smithsonianmag.com/innovation/history-air-conditioning-180972444/</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ir-conditioning" TargetMode="External"/><Relationship Id="rId10" Type="http://schemas.openxmlformats.org/officeDocument/2006/relationships/hyperlink" Target="https://www.ashrae.org/" TargetMode="External"/><Relationship Id="rId11" Type="http://schemas.openxmlformats.org/officeDocument/2006/relationships/hyperlink" Target="https://www.smithsonianmag.com/innovation/history-air-conditioning-180972444/"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Абаны кондициялоо</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