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5.9 Заманбап болот өндүрүү</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болжол менен 1850–1860-жылдар (Бессемер жана мартен ыкмалары); кийин кычкылтек-конвертер жана электр-жаа мештери | Негизги өкүлдөр: Генри Бессемер; Уильям Келли; Сименс–Мартен ыкмасын иштеп чыккандар; кийинки кычкылтек-конвертер жана электр-жаа мештеринин инженерлери</w:t>
      </w:r>
    </w:p>
    <w:p>
      <w:pPr>
        <w:spacing w:after="160" w:line="276" w:lineRule="auto"/>
      </w:pPr>
      <w:r>
        <w:rPr>
          <w:rFonts w:ascii="Calibri" w:hAnsi="Calibri" w:eastAsia="Calibri"/>
          <w:b w:val="0"/>
          <w:i w:val="0"/>
          <w:sz w:val="22"/>
        </w:rPr>
        <w:t>Заманбап болот өндүрүшүндө эриген чоюндан же металл сыныктарынан кошулмалар алынып, көмүртектин өлчөмү так жөнгө салынат. Арзан жана ишенимдүү болот темир жолдордун, кемелердин, көпүрөлөрдүн, мунаралардын, шаймандардын жана автомобилдердин негизги материалына айланды.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1850-жылдардагы Бессемер конвертеринде эриген чоюн аркылуу аба үйлөнүп, көмүртек жана башка кошулмалар күйгүзүлгөн</w:t>
      </w:r>
    </w:p>
    <w:p>
      <w:pPr>
        <w:pStyle w:val="ListBullet"/>
      </w:pPr>
      <w:r>
        <w:rPr>
          <w:rFonts w:ascii="Calibri" w:hAnsi="Calibri" w:eastAsia="Calibri"/>
          <w:b w:val="0"/>
          <w:i w:val="0"/>
          <w:sz w:val="22"/>
        </w:rPr>
        <w:t>Сименс–Мартен меши чоң көлөмдөгү металлды так көзөмөл менен иштетүүгө мүмкүндүк берген</w:t>
      </w:r>
    </w:p>
    <w:p>
      <w:pPr>
        <w:pStyle w:val="ListBullet"/>
      </w:pPr>
      <w:r>
        <w:rPr>
          <w:rFonts w:ascii="Calibri" w:hAnsi="Calibri" w:eastAsia="Calibri"/>
          <w:b w:val="0"/>
          <w:i w:val="0"/>
          <w:sz w:val="22"/>
        </w:rPr>
        <w:t>Кийин ири көлөмдө болот өндүрүүнүн негизги ыкмасы кычкылтек-конвертер процесси болду</w:t>
      </w:r>
    </w:p>
    <w:p>
      <w:pPr>
        <w:pStyle w:val="ListBullet"/>
      </w:pPr>
      <w:r>
        <w:rPr>
          <w:rFonts w:ascii="Calibri" w:hAnsi="Calibri" w:eastAsia="Calibri"/>
          <w:b w:val="0"/>
          <w:i w:val="0"/>
          <w:sz w:val="22"/>
        </w:rPr>
        <w:t>Электр-жаа мештери металл сыныктарын эритип, кайра болотко айландырат</w:t>
      </w:r>
    </w:p>
    <w:p>
      <w:pPr>
        <w:pStyle w:val="ListBullet"/>
      </w:pPr>
      <w:r>
        <w:rPr>
          <w:rFonts w:ascii="Calibri" w:hAnsi="Calibri" w:eastAsia="Calibri"/>
          <w:b w:val="0"/>
          <w:i w:val="0"/>
          <w:sz w:val="22"/>
        </w:rPr>
        <w:t>Легирлөө жана жылуулук менен иштетүү көпүрөдөн тартып кескич шайманга чейин ар башка максатка ылайыктуу болот алууга жардам берет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Болот негизинен темирден жана өлчөмү так жөнгө салынган көмүртектен турат. Заманбап өндүрүштө эриген чоюндагы ашыкча көмүртек менен керексиз элементтер алынат же эски болот кайра эритилет. Андан соң металлга керектүү касиет берүү үчүн легирлөөчү элементтер так өлчөмдө кошулат. Бул рецептти жөндөөгө окшош: кошулманын кичине эле өзгөрүшү металлды катуураак, бышыгыраак же оңой калыптануучу кылат. Прокат стандары даяр болоттон жука табак, рельс, устун жана зым чыгарат.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Генри Бессемер аба үйлөнүүчү конвертерин 1856-жылы Британияда патенттеген. АКШда Уильям Келли ага окшош тажрыйбаларды жүргүзгөн. Уильям Сименс жылуулукту кайра пайдалануучу мешти иштеп чыгып, Пьер-Эмиль Мартен аны мартен ыкмасы менен болот өндүрүүгө колдонгон. Бул процесстер мурдагы темир устачылык тажрыйбасына жана көптөгөн завод жумушчулары менен металлургдардын эмгегине таянган. XX кылымдагы адистер кычкылтек-конвертер, электр-жаа меши жана үзгүлтүксүз куюу технологияларын иштеп чыгышты.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1850-жылдары Бессемер процесси болот өндүрүүгө кеткен убакыт менен чыгымды кескин азайтты. Бирок ал фосфору аз ылайыктуу кен менен гана жакшы иштегендиктен, бардык жерде жарай берген эмес. 1860-жылдардан тартып жайыраак иштеген мартен ыкмасы тарады, анткени металлдын курамын текшерип, өндүрүш учурунда жөндөөгө мүмкүн эле. Экинчи дүйнөлүк согуштан кийин кычкылтек-конвертер мештери болотту кыйла тез өндүрө баштады. Кийин металл сыныктарын пайдаланган чакан электр-жаа заводдору көбөйдү, ал эми үзгүлтүксүз куюу меш менен прокат станынын ортосундагы ысырапты азайтты.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Болот өндүрүшү жогорку температурадагы химиялык процесстерди так көзөмөлгө алды. Кычкылтек көмүртек жана башка керексиз элементтер менен реакцияга кирет, ал эми эриген минералдык катмар — шлак — көптөгөн кошулмаларды өзүнө сиңирет. Термодинамика реакция жүрүшү мүмкүнбү деген суроого, кинетика анын канчалык тез өтөрүнө жооп берет. Металлография, башкача айтканда металлдын микроскоптук түзүлүшүн изилдөө, жылуулук менен иштетүү жана химиялык курам бекемдикке кандай таасир этерин көрсөттү. Ошентип, болот эритүүчүлөр мештен кандай металл чыкса ошого көнбөй, керектүү касиеттерди алдын ала долбоорлой алышты.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Арзан болот узун темир жол тармактарын, болот корпустуу кемелерди, асма көпүрөлөрдү, асман тиреген имараттардын каркастарын, автомобилдерди жана ири машиналарды курууга мүмкүндүк берди. Жаңы эритмелер дат баспас болотту, аспаптык болотторду жана ысыкка чыдамдуу тетиктерди жаратты. Ширетүү жана үзгүлтүксүз жука табак чыгаруу курулушта жана тиричилик техникасында жаңы мүмкүнчүлүктөрдү ачты. Азыркы изилдөөлөр кайра иштетүүнү көбөйтүү, таза электр жана суутек менен темир өндүрүү аркылуу көмүрдү аз колдонууга багытталган. Бекемдик, баа жана оңдоого ыңгайлуулук бирдей маанилүү болгон жерде болотту алмаштыруу дагы эле кыйын.</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Болот рельстер жол жүрүү убактысын кыскартты, каркастар шаарлардын көрүнүшүн өзгөрттү, бекем шаймандар өнөр жайдын өндүрүмдүүлүгүн жогорулатты. Консерва банкалары, велосипеддер, автомобилдер, кир жуугуч машиналар жана сансыз майда буюмдар арзандады. Ошол эле учурда металлургиялык шаарлар кооптуу эмгекке, түтүнгө жана завод жабылгандагы экономикалык соккуга кабылды. Темир менен болот өндүрүшү көп көмүр кычкыл газын бөлүп чыгарат. Сынык металлды кайра иштетүү кен казууну жана энергия сарптоону азайтат; болот автомобилден устунга, андан кайра жаңы жука табакка айланып, бир нече өмүр сүрө алат.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Tylecote, R. F. A History of Metallurgy. 2nd ed. London: Institute of Materials, 1992.</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«Бессемер процесси».</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https://www.britannica.com/technology/Bessemer-process</w:t>
        </w:r>
      </w:hyperlink>
    </w:p>
    <w:p>
      <w:pPr>
        <w:spacing w:after="80"/>
        <w:ind w:left="360"/>
      </w:pPr>
      <w:r>
        <w:rPr>
          <w:rFonts w:ascii="Calibri" w:hAnsi="Calibri" w:eastAsia="Calibri"/>
          <w:b w:val="0"/>
          <w:i w:val="0"/>
          <w:sz w:val="22"/>
        </w:rPr>
        <w:t>2. Encyclopaedia Britannica. «Болот».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https://www.britannica.com/technology/steel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essemer-process" TargetMode="External"/><Relationship Id="rId10" Type="http://schemas.openxmlformats.org/officeDocument/2006/relationships/hyperlink" Target="https://www.britannica.com/technology/ste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 Заманбап болот өндүрүү</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