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2.10 Метрикалык система</w:t>
      </w:r>
    </w:p>
    <w:p>
      <w:pPr>
        <w:keepNext/>
        <w:widowControl/>
      </w:pPr>
      <w:r>
        <w:rPr>
          <w:sz w:val="20"/>
        </w:rPr>
        <w:t>2. Таанып-билүү, илим жана өлчөө</w:t>
      </w:r>
    </w:p>
    <w:p>
      <w:pPr>
        <w:keepNext/>
        <w:widowControl/>
      </w:pPr>
      <w:r>
        <w:rPr>
          <w:sz w:val="20"/>
        </w:rPr>
        <w:t>Мезгил: болжол менен 1790-жылдар (Француз революциясынын реформалары); кийин дүйнөлүк SI системасына кеңейиши | Негизги салым кошкондор: Франция илимдер академиясынын комиссиялары; кийин Эл аралык өлчөмдөр жана салмактар бюросу (BIPM) жана SI системасын өнүктүргөндөр</w:t>
      </w:r>
    </w:p>
    <w:p>
      <w:pPr>
        <w:widowControl/>
      </w:pPr>
      <w:r>
        <w:t>Метрикалык система өлчөөнү жалпы негизги бирдиктерге — метрге, килограммга жана алар менен байланышкан бирдиктерге — жана ондук эселиктерге курган. Ал ар башка жергиликтүү чендердин ордуна илим менен соодага жалпы тил берген.</w:t>
      </w:r>
    </w:p>
    <w:p>
      <w:pPr>
        <w:pStyle w:val="Heading1"/>
        <w:widowControl/>
      </w:pPr>
      <w:r>
        <w:t>Негизги маалыматтар</w:t>
      </w:r>
    </w:p>
    <w:p>
      <w:pPr>
        <w:pStyle w:val="ListBullet"/>
        <w:widowControl/>
      </w:pPr>
      <w:r>
        <w:t>Революциялык Франция аймактык футтарды, фунттарды жана көлөм чендерин бирдей өлчөмдөргө алмаштырууну көздөгөн.</w:t>
      </w:r>
    </w:p>
    <w:p>
      <w:pPr>
        <w:pStyle w:val="ListBullet"/>
        <w:widowControl/>
      </w:pPr>
      <w:r>
        <w:t>Метр алгач 1790-жылдары өлчөнгөн Жер меридианынын белгилүү үлүшүнө байланыштырылган.</w:t>
      </w:r>
    </w:p>
    <w:p>
      <w:pPr>
        <w:pStyle w:val="ListBullet"/>
        <w:widowControl/>
      </w:pPr>
      <w:r>
        <w:t>Кило-, милли- сыяктуу ондук кошумчалар чоң жана кичине өлчөмдөрдү эсептөөнү жеңилдеткен.</w:t>
      </w:r>
    </w:p>
    <w:p>
      <w:pPr>
        <w:pStyle w:val="ListBullet"/>
        <w:widowControl/>
      </w:pPr>
      <w:r>
        <w:t>Кийин SI алкагында килограмм менен метр металл үлгүлөрдөн табияттын туруктуу чоңдуктарына негизделген аныктамаларга өткөн.</w:t>
      </w:r>
    </w:p>
    <w:p>
      <w:pPr>
        <w:pStyle w:val="ListBullet"/>
        <w:widowControl/>
      </w:pPr>
      <w:r>
        <w:t>Дүйнөнүн көпчүлүгү азыр соодада жана билим берүүдө метрикалык же SI менен шайкеш бирдиктерди колдонот.</w:t>
      </w:r>
    </w:p>
    <w:p>
      <w:pPr>
        <w:pStyle w:val="Heading1"/>
        <w:widowControl/>
      </w:pPr>
      <w:r>
        <w:t>Бул эмне?</w:t>
      </w:r>
    </w:p>
    <w:p>
      <w:pPr>
        <w:widowControl/>
      </w:pPr>
      <w:r>
        <w:t>Метрикалык система негизинен ондун даражаларына курулган өз ара байланыштуу бирдиктердин жыйындысы. Узундук, масса жана башка чоңдуктар аныкталган негизги бирдиктер жана ондук кошумчалар аркылуу байланышат. Ошондуктан миллиметрди километрге айландырууда ар бир жердин өз эрежесин жаттабай, ондук үтүрдү жылдыруу жетиштүү. Эл аралык бирдиктер системасы — SI — бул принципти ампер, кельвин, моль жана кандела менен кеңейтип, бирдиктерди барган сайын физикалык туруктууларга негиздеген. Бул базар, лаборатория жана карта үчүн жалпы сызгыч сыяктуу: бейтааныш адамдар да ар бир шаардын салтын жаттабай кайра эсептей алышат.</w:t>
      </w:r>
    </w:p>
    <w:p>
      <w:pPr>
        <w:pStyle w:val="Heading1"/>
        <w:widowControl/>
      </w:pPr>
      <w:r>
        <w:t xml:space="preserve">Ким ойлоп тапкан</w:t>
      </w:r>
    </w:p>
    <w:p>
      <w:pPr>
        <w:widowControl/>
      </w:pPr>
      <w:r>
        <w:t>Метрикалык реформа революциялык Франциянын биргелешкен саясий жана илимий долбоору болгон. Аны жалгыз ойлоп табуучу эмес, академиянын комиссиялары жетектеген. Деламбр менен Мешен метрди аныктоо үчүн меридиандын бир жаасын өлчөгөн; химиктер жана аспап усталары масса эталондорун түзгөн. Кийинки муундар BIPM бюросунда жана улуттук лабораторияларда үлгүлөрдү тактап, XXI кылымда бирдиктерди туруктуу чоңдуктар аркылуу кайра аныктаган. Бир кезде аймактык өлчөмгө ээлик кылган жергиликтүү усталар өзгөчө укугун жоготуп, жоопкерчилик эл аралык комиссияларга өткөн.</w:t>
      </w:r>
    </w:p>
    <w:p>
      <w:pPr>
        <w:pStyle w:val="Heading1"/>
        <w:widowControl/>
      </w:pPr>
      <w:r>
        <w:t>Качан жана кантип пайда болгон?</w:t>
      </w:r>
    </w:p>
    <w:p>
      <w:pPr>
        <w:widowControl/>
      </w:pPr>
      <w:r>
        <w:t>1790-жылдары Франция акылга негизделген тартипке умтулган революция шартында ондук өлчөмдөрдү мыйзамдаштырган. Бирок өлкөнүн өзүндө кабыл алуу үчүн ондогон жылдар бою түшүндүрүү жана милдеттендирүү талап кылынган. Коңшу мамлекеттер XIX кылымда кошулган. Келишимдер жана өнөр жай көргөзмөлөрү метр менен килограммды сооданын тили катары тараткан. 1960-жылдагы SI жана кийинки кайра аныктамалар ондук шайкештикти сактап, системаны жаңырткан. Айрым өлкөлөр күнүмдүк тилде салттуу бирдиктерин калтырса да, илим метрикалык өлчөмгө өткөн. Бул бир таңдагы буйрук эмес, узак өзгөрүү болгон.</w:t>
      </w:r>
    </w:p>
    <w:p>
      <w:pPr>
        <w:pStyle w:val="Heading1"/>
        <w:widowControl/>
      </w:pPr>
      <w:r>
        <w:t>Илим үчүн мааниси</w:t>
      </w:r>
    </w:p>
    <w:p>
      <w:pPr>
        <w:widowControl/>
      </w:pPr>
      <w:r>
        <w:t>Жалпы бирдиктер тажрыйбаны кайталоого шарт түзөт: «метр» менен «секунда» бирдей мааниде болсо, бир лабораториянын ишин башкасы кайталай алат. Ондук түзүлүш бирдик алмаштыруудагы катаны азайтып, чоңдуктардын өлчөмдөрүн талдоону жеңилдетет. Бирдиктерди адегенде Жерге, кийин үлгүлөргө, андан соң туруктууларга байланыштыруу өлчөө илими — метрологияны — туруктуулукту изилдеген тармак катары өнүктүргөн. Спектрди изилдөө, электроника жана химия өлчөгүчтөрдү эталонго чейин салыштырып текшерүү чынжырларына таянат; метрикалык жана SI ой жүгүртүүсү муну кадимки иш кылган.</w:t>
      </w:r>
    </w:p>
    <w:p>
      <w:pPr>
        <w:pStyle w:val="Heading1"/>
        <w:widowControl/>
      </w:pPr>
      <w:r>
        <w:t>Кийинки өнүгүүгө тийгизген таасири</w:t>
      </w:r>
    </w:p>
    <w:p>
      <w:pPr>
        <w:widowControl/>
      </w:pPr>
      <w:r>
        <w:t>Дүйнөлүк өндүрүштөгү жол берилген өлчөм айырмалары, дарынын дозасы жана аба ырайы тууралуу маалымат метрикалык сабаттуулукту талап кылат. Инженердик чиймелер, Эл аралык стандартташтыруу уюмунун (ISO) стандарттары жана илимий журналдар негизинен SI тилинде иштейт. Санарип сенсорлор маалыматты көбүнчө ошол бирдиктерде берет. Программалар бирдик алмаштырууну аткарса да, салттуу бирдиктер аралашканда ката чыгышы мүмкүн. Космоско учуу менен жогорку энергия физикасында шайкеш бирдиктер инфраструктуранын бөлүгү. Килограммды Планк туруктуусу аркылуу аныктоо сыяктуу реформалар система үйрөнүүгө ыңгайлуу ондук негизин жоготпой тереңдей аларын көрсөтөт.</w:t>
      </w:r>
    </w:p>
    <w:p>
      <w:pPr>
        <w:pStyle w:val="Heading1"/>
        <w:widowControl/>
      </w:pPr>
      <w:r>
        <w:t>Адамдардын жашоосун кантип өзгөрткөн?</w:t>
      </w:r>
    </w:p>
    <w:p>
      <w:pPr>
        <w:widowControl/>
      </w:pPr>
      <w:r>
        <w:t>Дүкөнчүлөр менен окуучулар тааныш өлчөмдөрдүн жаңы аттарын үйрөнгөн; рецепттер, жол белгилери жана адамдын бою башкача айтыла баштаган. Литр бардык жерде бирдей болгондо чек арадан өткөн соода жеңилдеген. Эки система катар жашаган жерлерде башаламандык калган. Айландыруудагы каталар дагы эле акчага, сейрек учурда өмүргө да чыгым алып келет. Бирок дүйнөнүн көп бөлүгүндө метрикалык ой жүгүртүү базардагы адилет өлчөмдүн жана медицинадагы тактыктын билинбеген негизине айланган.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Alder, Ken. The Measure of All Things. New York: Free Press, 2002.</w:t>
      </w:r>
    </w:p>
    <w:p>
      <w:pPr>
        <w:pStyle w:val="Heading2"/>
        <w:widowControl/>
      </w:pPr>
      <w:r>
        <w:rPr>
          <w:sz w:val="20"/>
        </w:rPr>
        <w:t>Уюмдардын жана энциклопедиялардын материалдары</w:t>
      </w:r>
    </w:p>
    <w:p>
      <w:pPr>
        <w:widowControl/>
      </w:pPr>
      <w:r>
        <w:rPr>
          <w:sz w:val="20"/>
        </w:rPr>
        <w:t xml:space="preserve">1. Encyclopaedia Britannica. 'Metric system.' </w:t>
      </w:r>
      <w:hyperlink r:id="rId9">
        <w:r>
          <w:rPr>
            <w:sz w:val="20"/>
          </w:rPr>
          <w:t>https://www.britannica.com/science/metric-system</w:t>
        </w:r>
      </w:hyperlink>
      <w:r>
        <w:rPr>
          <w:sz w:val="20"/>
        </w:rPr>
      </w:r>
    </w:p>
    <w:p>
      <w:pPr>
        <w:widowControl/>
      </w:pPr>
      <w:r>
        <w:rPr>
          <w:sz w:val="20"/>
        </w:rPr>
        <w:t xml:space="preserve">2. BIPM. The International System of Units (SI). </w:t>
      </w:r>
      <w:hyperlink r:id="rId10">
        <w:r>
          <w:rPr>
            <w:sz w:val="20"/>
          </w:rPr>
          <w:t>https://www.bipm.org/en/measurement-units</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NIST. Metric (SI) resources. </w:t>
      </w:r>
      <w:hyperlink r:id="rId11">
        <w:r>
          <w:rPr>
            <w:sz w:val="20"/>
          </w:rPr>
          <w:t>https://www.nist.gov/pml/owm/metric-si</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Musee des Arts et Metiers (Paris). Historic metric standards. </w:t>
      </w:r>
      <w:hyperlink r:id="rId12">
        <w:r>
          <w:rPr>
            <w:sz w:val="20"/>
          </w:rPr>
          <w:t>https://www.arts-et-metiers.net/</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Метрикалык система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