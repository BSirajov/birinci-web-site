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3.13 Суу жана жел тегирмендери</w:t>
      </w:r>
    </w:p>
    <w:p>
      <w:pPr>
        <w:keepNext/>
        <w:widowControl/>
      </w:pPr>
      <w:r>
        <w:rPr>
          <w:sz w:val="20"/>
        </w:rPr>
        <w:t>3. Өнөр жай, энергия жана транспорт</w:t>
      </w:r>
    </w:p>
    <w:p>
      <w:pPr>
        <w:keepNext/>
        <w:widowControl/>
      </w:pPr>
      <w:r>
        <w:rPr>
          <w:sz w:val="20"/>
        </w:rPr>
        <w:t>Мезгил: байыркы доор (суу дөңгөлөктөрү); орто кылымдардан тартып жел тегирмендеринин кеңири таралышы; өнөр жай тегирмендерине чейин узак өркүндөө | Негизги салым кошкондор: эллинисттик жана Рим инженерлери; орто кылымдагы Европа менен Жакынкы Чыгыштын тегирмен усталары; кийин өнөр жай долбоорлоочулары</w:t>
      </w:r>
    </w:p>
    <w:p>
      <w:pPr>
        <w:widowControl/>
      </w:pPr>
      <w:r>
        <w:t>Суу жана жел тегирмендери дарыянын же абанын агымын айланма жумушка өткөрүп, дан тартат, суу көтөрөт жана балка иштетет. Алар булчуң күчүн табигый энергия менен кеңири алмаштырган алгачкы машиналардын катарында.</w:t>
      </w:r>
    </w:p>
    <w:p>
      <w:pPr>
        <w:pStyle w:val="Heading1"/>
        <w:widowControl/>
      </w:pPr>
      <w:r>
        <w:t>Негизги маалыматтар</w:t>
      </w:r>
    </w:p>
    <w:p>
      <w:pPr>
        <w:pStyle w:val="ListBullet"/>
        <w:widowControl/>
      </w:pPr>
      <w:r>
        <w:t>Антикалык жана анын акыркы доорундагы булактарда тик жана туурасынан айланган суу дөңгөлөктөрү дан тартуу жана башка иштер үчүн сүрөттөлөт.</w:t>
      </w:r>
    </w:p>
    <w:p>
      <w:pPr>
        <w:pStyle w:val="ListBullet"/>
        <w:widowControl/>
      </w:pPr>
      <w:r>
        <w:t>Орто кылымдагы ислам дүйнөсүндө жана Европада жел тегирмендери данга жана суу кургатууга кеңири тараган.</w:t>
      </w:r>
    </w:p>
    <w:p>
      <w:pPr>
        <w:pStyle w:val="ListBullet"/>
        <w:widowControl/>
      </w:pPr>
      <w:r>
        <w:t>Тиштүү берүүлөр жай айланган валдын кыймылын тегирмен ташына жана насоско керектүү ылдамдыкка өткөргөн.</w:t>
      </w:r>
    </w:p>
    <w:p>
      <w:pPr>
        <w:pStyle w:val="ListBullet"/>
        <w:widowControl/>
      </w:pPr>
      <w:r>
        <w:t>Тегирменге укук жана анын орду орто кылымдагы мыйзамга, жер көрүнүшүнө жана айыл экономикасына таасир эткен.</w:t>
      </w:r>
    </w:p>
    <w:p>
      <w:pPr>
        <w:pStyle w:val="ListBullet"/>
        <w:widowControl/>
      </w:pPr>
      <w:r>
        <w:t>Буу, кийин электр көп тегирменди алмаштырган, бирок агымдын энергиясын алуу идеясы сакталган.</w:t>
      </w:r>
    </w:p>
    <w:p>
      <w:pPr>
        <w:pStyle w:val="Heading1"/>
        <w:widowControl/>
      </w:pPr>
      <w:r>
        <w:t>Бул эмне?</w:t>
      </w:r>
    </w:p>
    <w:p>
      <w:pPr>
        <w:widowControl/>
      </w:pPr>
      <w:r>
        <w:t>Суу дөңгөлөгүнүн калактары же чакалары агымга кирип, дарыянын кыймылын валдын айлануусуна өткөрөт. Жел тегирменинин канаттары абаны кармап, ошол эле ишти шамал менен аткарат. Тиштүү берүүлөр, тегирмен таштары, көрүктөр же насостор бул айланууну дан тартууга, суу көтөрүүгө, жыгач кесүүгө же металл согууга жумшайт. Булар суу менен аба ырайы ылайык болгондо иштеген кыймылдаткычтар: агын суу барда атка жем берүүнүн кереги жок. Аларды устаканага кошулган табияттын кыймыл күчү десек болот.</w:t>
      </w:r>
    </w:p>
    <w:p>
      <w:pPr>
        <w:pStyle w:val="Heading1"/>
        <w:widowControl/>
      </w:pPr>
      <w:r>
        <w:t xml:space="preserve">Ким ойлоп тапкан</w:t>
      </w:r>
    </w:p>
    <w:p>
      <w:pPr>
        <w:widowControl/>
      </w:pPr>
      <w:r>
        <w:t>Суу күчүн пайдалануунун жалгыз ойлоп табуучусу жок. Эллинисттик жана Рим авторлору мурда эле иштеп турган дөңгөлөктөрдү сүрөттөгөн; Кытай салтында да тектеш түзмөктөр өнүккөн. Жел тегирмендери да бир патенттен эмес, Жакынкы Чыгыш менен орто кылымдагы Европанын устачылык тажрыйбасынын таралышынан чыккан. Жыгачты, ташты жана тиштүү берүүнү билген тегирмен усталары дөңгөлөктү жергиликтүү суу менен шамалга ылайыкташтырган. Белгилүү эмгектер түрлөрүн сактаган; аты белгисиз айылдар тажрыйбаны жашаткан.</w:t>
      </w:r>
    </w:p>
    <w:p>
      <w:pPr>
        <w:pStyle w:val="Heading1"/>
        <w:widowControl/>
      </w:pPr>
      <w:r>
        <w:t>Качан жана кантип пайда болгон?</w:t>
      </w:r>
    </w:p>
    <w:p>
      <w:pPr>
        <w:widowControl/>
      </w:pPr>
      <w:r>
        <w:t>Антикалык доордун аягында Жер Ортолук деңиздин айрым аймактарында суу тегирмени калыптанган. Орто кылымдарда Европанын дарыяларында тегирмендер көбөйүп, жээк жана түздүктөрдө мамыга орнотулган же мунара түрүндөгү жел тегирмендери курулган. Суу сордуруучу тегирмендер жапыз өлкөлөрдүн жерин өзгөрткөн. Буу үстөмдүк кылганга чейин өнөр жай аймактарында фабриканын жанына чоң дөңгөлөктөр орнотулган. Суу үстүнөн, ортосунан же астынан урулган үлгүлөр чыккан. Устачылык менен катар суунун түшүшүн пайдалануу укугу да зарыл болгон.</w:t>
      </w:r>
    </w:p>
    <w:p>
      <w:pPr>
        <w:pStyle w:val="Heading1"/>
        <w:widowControl/>
      </w:pPr>
      <w:r>
        <w:t>Илим үчүн мааниси</w:t>
      </w:r>
    </w:p>
    <w:p>
      <w:pPr>
        <w:widowControl/>
      </w:pPr>
      <w:r>
        <w:t>Тегирмендер айландыруучу моментти, тиштүү берүүлөрдүн катышын жана агым күчүн үйрөткөн. Кайсы дөңгөлөк кайсы суу бийиктигине ылайык экенин байкоо тажрыйбалык инженерия болгон. Жел тегирменин шамалга бурган кичинекей арткы дөңгөлөк жана канат аянтын азайткан жабдык азыркы автоматташтыруу тилине чейин эле кайра байланыштуу башкарууну көрсөткөн. Ошол физика кийин суу турбиналары менен шамал парктарына өтөт; материал менен масштаб өзгөргөн. Өндүрүмдү тартылган каптын саны менен өлчөө коомго күчтү колдун сезими эмес, сандык чоңдук катары кароону үйрөткөн.</w:t>
      </w:r>
    </w:p>
    <w:p>
      <w:pPr>
        <w:pStyle w:val="Heading1"/>
        <w:widowControl/>
      </w:pPr>
      <w:r>
        <w:t>Кийинки өнүгүүгө тийгизген таасири</w:t>
      </w:r>
    </w:p>
    <w:p>
      <w:pPr>
        <w:widowControl/>
      </w:pPr>
      <w:r>
        <w:t>Бир жерге топтолгон айланма күч көмүргө чейин эле толугураак фабрикалык ишке шарт түзгөн: кездеме ишканалары агын суунун жанына чогулган. Вал менен тиштүү дөңгөлөк билими сааттарга, кендерге, кийин буу машиналарына өткөн. Жалпы ресурстар жана жеке тегирмен укугу тууралуу мыйзамдар кийинки энергетикалык жөнгө салууну алдын ала көрсөткөн. Азыркы кайра жаралуучу энергия ошол эле принципти улантат: табияттан кыймыл алып, валды айлантып, жумуш аткаруу.</w:t>
      </w:r>
    </w:p>
    <w:p>
      <w:pPr>
        <w:pStyle w:val="Heading1"/>
        <w:widowControl/>
      </w:pPr>
      <w:r>
        <w:t>Адамдардын жашоосун кантип өзгөрткөн?</w:t>
      </w:r>
    </w:p>
    <w:p>
      <w:pPr>
        <w:widowControl/>
      </w:pPr>
      <w:r>
        <w:t>Тегирмен бар жерде данды кол таш менен узак тартуу азайып, нан менен сыра өндүрүү жеңилдеген. Айылдар тегирмен арыгынын айланасында уюшулган; суу талашы тиричилик талашы болгон. Жел тегирмендери сазды кургатып, жээк соодасына күч берген. Ызы-чуу, монополиялык төлөмдөр жана кургакчылыкка же шамалсыздыкка көз карандылык анын чыгымы болгон. Кылымдар бою канат же дөңгөлөктүн көрүнүшү табияттын кыймылы тамак-аш үчүн ишке кошулганын билдирген.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Reynolds, Terry S. Stronger Than a Hundred Men: A History of the Vertical Water Wheel. Baltimore: Johns Hopkins University Press, 1983.</w:t>
      </w:r>
    </w:p>
    <w:p>
      <w:pPr>
        <w:pStyle w:val="Heading2"/>
        <w:widowControl/>
      </w:pPr>
      <w:r>
        <w:rPr>
          <w:sz w:val="20"/>
        </w:rPr>
        <w:t>Уюмдардын жана энциклопедиялардын материалдары</w:t>
      </w:r>
    </w:p>
    <w:p>
      <w:pPr>
        <w:widowControl/>
      </w:pPr>
      <w:r>
        <w:rPr>
          <w:sz w:val="20"/>
        </w:rPr>
        <w:t xml:space="preserve">1. Encyclopaedia Britannica. 'Waterwheel.' </w:t>
      </w:r>
      <w:hyperlink r:id="rId9">
        <w:r>
          <w:rPr>
            <w:sz w:val="20"/>
          </w:rPr>
          <w:t>https://www.britannica.com/technology/waterwheel</w:t>
        </w:r>
      </w:hyperlink>
      <w:r>
        <w:rPr>
          <w:sz w:val="20"/>
        </w:rPr>
      </w:r>
    </w:p>
    <w:p>
      <w:pPr>
        <w:widowControl/>
      </w:pPr>
      <w:r>
        <w:rPr>
          <w:sz w:val="20"/>
        </w:rPr>
        <w:t xml:space="preserve">2. Encyclopaedia Britannica. 'Windmill.' </w:t>
      </w:r>
      <w:hyperlink r:id="rId10">
        <w:r>
          <w:rPr>
            <w:sz w:val="20"/>
          </w:rPr>
          <w:t>https://www.britannica.com/technology/windmill</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Mill engines and power transmission objects.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terwheel" TargetMode="External"/><Relationship Id="rId10" Type="http://schemas.openxmlformats.org/officeDocument/2006/relationships/hyperlink" Target="https://www.britannica.com/technology/windmill"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Суу жана жел тегирмендери</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