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7.4 Электр унаалары</w:t>
      </w:r>
    </w:p>
    <w:p>
      <w:pPr>
        <w:keepNext/>
        <w:widowControl/>
      </w:pPr>
      <w:r>
        <w:rPr>
          <w:sz w:val="20"/>
        </w:rPr>
        <w:t>7. Дүйнөнү өзгөрткөн жаңы технологиялар</w:t>
      </w:r>
    </w:p>
    <w:p>
      <w:pPr>
        <w:keepNext/>
        <w:widowControl/>
      </w:pPr>
      <w:r>
        <w:rPr>
          <w:sz w:val="20"/>
        </w:rPr>
        <w:t>Мезгил: 1880-жылдар — алгачкы электр унаалары; 1990-жылдар — General Motors (GM) компаниясынын EV1 унаасы; 2008-жылдан азыркыга чейин — Tesla жана электр унааларынын азыркы доору | Негизги салым кошкондор: Шарль Жанто — Франция, 1881-жыл; GM EV1 — 1996-жыл; Илон Маск / Мартин Эберхард — Tesla, 2003-жыл</w:t>
      </w:r>
    </w:p>
    <w:p>
      <w:pPr>
        <w:widowControl/>
      </w:pPr>
      <w:r>
        <w:t>Электр унаасы цилиндрде күйүүчү май жагуунун ордуна борттогу батареядан же башка электр булагынан азыктанган кыймылдаткычты колдонот. Бир кылым мурдагы алгачкы өнүгүүсү токтоп калгандан кийин, батареялар жакшырганда электр унаалары кайра кайтып келди.</w:t>
      </w:r>
    </w:p>
    <w:p>
      <w:pPr>
        <w:pStyle w:val="Heading1"/>
        <w:widowControl/>
      </w:pPr>
      <w:r>
        <w:t>Негизги маалыматтар</w:t>
      </w:r>
    </w:p>
    <w:p>
      <w:pPr>
        <w:pStyle w:val="ListBullet"/>
        <w:widowControl/>
      </w:pPr>
      <w:r>
        <w:t>Электр унаалары 1890–1910-жылдары кеңири колдонулган, бирок кийин арзан бензин унаалары үстөмдүк кылган.</w:t>
      </w:r>
    </w:p>
    <w:p>
      <w:pPr>
        <w:pStyle w:val="ListBullet"/>
        <w:widowControl/>
      </w:pPr>
      <w:r>
        <w:t>Электр кыймылдаткычы токту жогорку натыйжалуулук менен айлануу кыймылына өткөрөт.</w:t>
      </w:r>
    </w:p>
    <w:p>
      <w:pPr>
        <w:pStyle w:val="ListBullet"/>
        <w:widowControl/>
      </w:pPr>
      <w:r>
        <w:t>Азыркы кайра жаралуу литий-ион батарея топтомдоруна жана күч электроникасына таянат.</w:t>
      </w:r>
    </w:p>
    <w:p>
      <w:pPr>
        <w:pStyle w:val="ListBullet"/>
        <w:widowControl/>
      </w:pPr>
      <w:r>
        <w:t>Электр унаалары чыгындыларды унаанын түтүгүнөн электр станциясына жана кен казууга жылдырат.</w:t>
      </w:r>
    </w:p>
    <w:p>
      <w:pPr>
        <w:pStyle w:val="ListBullet"/>
        <w:widowControl/>
      </w:pPr>
      <w:r>
        <w:t>Көп айдоочулар үчүн кубаттоо убактысы жана бир кубаттоо менен жүрүү аралыгы негизги чектөө бойдон калууда.</w:t>
      </w:r>
    </w:p>
    <w:p>
      <w:pPr>
        <w:pStyle w:val="Heading1"/>
        <w:widowControl/>
      </w:pPr>
      <w:r>
        <w:t>Бул эмне?</w:t>
      </w:r>
    </w:p>
    <w:p>
      <w:pPr>
        <w:widowControl/>
      </w:pPr>
      <w:r>
        <w:t xml:space="preserve">Электр унаасы — электр кыймылдаткычы менен жүргөн жеңил автоунаа, автобус же башка транспорт. Батареялуу үлгүдө энергия элементтердин топтомунда сакталат, ал эми башкаргыч кыймылдаткычка ток берет. Жүрүш учурунда бензин күйбөйт. Кадимки жылуулук кыймылдаткычына салыштырганда сакталган энергиянын көбүрөөк бөлүгү кыймылга айланат. Мындай унааны шарттуу түрдө дөңгөлөктөгү компьютер менен батарея деп элестетсе болот.</w:t>
      </w:r>
    </w:p>
    <w:p>
      <w:pPr>
        <w:pStyle w:val="Heading1"/>
        <w:widowControl/>
      </w:pPr>
      <w:r>
        <w:t xml:space="preserve">Ким ойлоп тапкан</w:t>
      </w:r>
    </w:p>
    <w:p>
      <w:pPr>
        <w:widowControl/>
      </w:pPr>
      <w:r>
        <w:t>XIX кылымдын аягында ойлоп табуучулар ишке жарамдуу электр арабаларын жасашкан. Айрым шаарларда алар бир мезгилде буу жана бензин унааларынан көп сатылган. Генри Форддун арзан бензин унаалары жана кыймылдаткычты кол менен айлантуунун ордуна иштеткен электр стартери электр унааларын четке сүрдү. Азыркы өнүгүүгө 1990-жылдардагы компаниялык программалар, андан соң Tesla, кийин дээрлик бардык ири автоунаа өндүрүүчүлөр катышты. Кыймылдаткычтын идеясы эски, ал эми батарея топтому менен программалык камсыздоо жаңырды.</w:t>
      </w:r>
    </w:p>
    <w:p>
      <w:pPr>
        <w:pStyle w:val="Heading1"/>
        <w:widowControl/>
      </w:pPr>
      <w:r>
        <w:t>Качан жана кантип пайда болгон?</w:t>
      </w:r>
    </w:p>
    <w:p>
      <w:pPr>
        <w:widowControl/>
      </w:pPr>
      <w:r>
        <w:t>Биринчи доор жүрүү аралыгынын аздыгы, баа жана мунайдын молдугу себептүү аяктаган. Экинчи доор литий-ион батареялары жетиштүү арзандап, климат саясаты унаа чыгындыларын кыскартууну көздөгөндө башталды. Смартфон батареяларын чыгарган өндүрүштү унаа көлөмүнө кеңейтүүгө мүмкүн болду. Кытай, Европа жана башка аймактар стандарттар менен колдоо чараларын колдонушту. Кубаттоо туташтыргычтарын тандоо да саясаттын маселесине айланды.</w:t>
      </w:r>
    </w:p>
    <w:p>
      <w:pPr>
        <w:pStyle w:val="Heading1"/>
        <w:widowControl/>
      </w:pPr>
      <w:r>
        <w:t>Илим үчүн мааниси</w:t>
      </w:r>
    </w:p>
    <w:p>
      <w:pPr>
        <w:widowControl/>
      </w:pPr>
      <w:r>
        <w:t>Электр унаасы кыймылдаткычтын физикасын, батареянын химиясын жана электр тармагынын инженериясын бириктирет. Анын таасирин баалоо үчүн бүткүл жашоо циклиндеги чыгындыларды эсептөө керек. Рекуперативдүү тормоздоо кыймыл энергиясынын бир бөлүгүн кайра электр заряды түрүндө сактайт — бул күнүмдүк тормоз басуудагы физика. Негизги илимий маселе бөлүктөрдү бир система кылып иштетүүдө. Унаа электр шайманына айланды.</w:t>
      </w:r>
    </w:p>
    <w:p>
      <w:pPr>
        <w:pStyle w:val="Heading1"/>
        <w:widowControl/>
      </w:pPr>
      <w:r>
        <w:t>Кийинки өнүгүүгө тийгизген таасири</w:t>
      </w:r>
    </w:p>
    <w:p>
      <w:pPr>
        <w:widowControl/>
      </w:pPr>
      <w:r>
        <w:t>Гибриддер, электр автобустары жана электр велосипеддери бул топту кеңейтет. Унаадан электр тармагына энергия берүү тажрыйбалары токтоп турган автоунааларды сактагыч катары карайт. Кийинки өнүгүү тазараак электрге жана минералдарды натыйжалуу пайдаланууга байланыштуу. Суутек отун элементтүү унаалар айрым оор транспорт милдеттери үчүн параллелдүү багыт болуп саналат. Жолдор, салык жана оңдоо жайлары да өзгөрүүдө.</w:t>
      </w:r>
    </w:p>
    <w:p>
      <w:pPr>
        <w:pStyle w:val="Heading1"/>
        <w:widowControl/>
      </w:pPr>
      <w:r>
        <w:t>Адамдардын жашоосун кантип өзгөрткөн?</w:t>
      </w:r>
    </w:p>
    <w:p>
      <w:pPr>
        <w:widowControl/>
      </w:pPr>
      <w:r>
        <w:t>Айдоочулар тынч жүрүшкө, күчтүү ылдамданууга жана үйдө кубаттоо мүмкүнчүлүгүнө ээ болушат — эгер үй кубаттагычы болсо. Шаар көчөлөрүндө түтүн азаят, бирок тыгын сөзсүз азайбайт. Кыймылдаткыч заводдорунун жумушчулары жаңы шартка өтүүгө туш болот. Коом жеке транспорттун ыңгайлуулугун сактап, анын энергия булагын өзгөртүүгө аракет кылууда. Демек, электр унаасы кыймылдаткычты алмаштыруудан кеңири коомдук өзгөрүүнүн бөлүгү.</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'Electric automobile.' </w:t>
      </w:r>
      <w:hyperlink r:id="rId9">
        <w:r>
          <w:rPr>
            <w:sz w:val="20"/>
          </w:rPr>
          <w:t>https://www.britannica.com/technology/electric-automobile</w:t>
        </w:r>
      </w:hyperlink>
      <w:r>
        <w:rPr>
          <w:sz w:val="20"/>
        </w:rPr>
      </w:r>
    </w:p>
    <w:p>
      <w:pPr>
        <w:widowControl/>
      </w:pPr>
      <w:r>
        <w:rPr>
          <w:sz w:val="20"/>
        </w:rPr>
        <w:t xml:space="preserve">2. U.S. Department of Energy. Alternative Fuels Data Center — electric vehicles. </w:t>
      </w:r>
      <w:hyperlink r:id="rId10">
        <w:r>
          <w:rPr>
            <w:sz w:val="20"/>
          </w:rPr>
          <w:t>https://afdc.energy.gov/vehicles/electric</w:t>
        </w:r>
      </w:hyperlink>
      <w:r>
        <w:rPr>
          <w:sz w:val="20"/>
        </w:rPr>
      </w:r>
    </w:p>
    <w:p>
      <w:pPr>
        <w:widowControl/>
      </w:pPr>
      <w:r>
        <w:rPr>
          <w:sz w:val="20"/>
        </w:rPr>
        <w:t xml:space="preserve">3. Our World in Data. Electric car sales. </w:t>
      </w:r>
      <w:hyperlink r:id="rId11">
        <w:r>
          <w:rPr>
            <w:sz w:val="20"/>
          </w:rPr>
          <w:t>https://ourworldindata.org/electric-car-sales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The Henry Ford. Early electric cars and the modern revival. </w:t>
      </w:r>
      <w:hyperlink r:id="rId12">
        <w:r>
          <w:rPr>
            <w:sz w:val="20"/>
          </w:rPr>
          <w:t>https://www.thehenryford.org/</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International Energy Agency. Global EV Outlook 2024. </w:t>
      </w:r>
      <w:hyperlink r:id="rId13">
        <w:r>
          <w:rPr>
            <w:sz w:val="20"/>
          </w:rPr>
          <w:t>https://www.iea.org/reports/global-ev-outlook-2024</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automobile" TargetMode="External"/><Relationship Id="rId10" Type="http://schemas.openxmlformats.org/officeDocument/2006/relationships/hyperlink" Target="https://afdc.energy.gov/vehicles/electric" TargetMode="External"/><Relationship Id="rId11" Type="http://schemas.openxmlformats.org/officeDocument/2006/relationships/hyperlink" Target="https://ourworldindata.org/electric-car-sales" TargetMode="External"/><Relationship Id="rId12" Type="http://schemas.openxmlformats.org/officeDocument/2006/relationships/hyperlink" Target="https://www.thehenryford.org/" TargetMode="External"/><Relationship Id="rId13" Type="http://schemas.openxmlformats.org/officeDocument/2006/relationships/hyperlink" Target="https://www.iea.org/reports/global-ev-outlook-2024"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Электр унаалары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