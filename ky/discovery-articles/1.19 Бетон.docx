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1.19 Бетон</w:t>
      </w:r>
    </w:p>
    <w:p>
      <w:pPr>
        <w:keepNext/>
        <w:widowControl/>
      </w:pPr>
      <w:r>
        <w:rPr>
          <w:sz w:val="20"/>
        </w:rPr>
        <w:t>1. Цивилизациянын негиздери</w:t>
      </w:r>
    </w:p>
    <w:p>
      <w:pPr>
        <w:keepNext/>
        <w:widowControl/>
      </w:pPr>
      <w:r>
        <w:rPr>
          <w:sz w:val="20"/>
        </w:rPr>
        <w:t>Мезгил: болжол менен б. з. ч. I миң жылдыктан Рим империясынын өнүккөн дооруна чейин (пуццоландык бетон); XIX кылымдан портландцемент доору | Негизги салым кошкондор: пуццолана колдонгон Рим куруучулары; кийин Аспдин жана портландцемент өндүрүүчүлөрү; азыркы курулуш инженерлери</w:t>
      </w:r>
    </w:p>
    <w:p>
      <w:pPr>
        <w:widowControl/>
      </w:pPr>
      <w:r>
        <w:t>Бетон — бириктирүүчү зат, суу жана толтургуч аралашып, куюлган жеринде таш сымал каткан материал. Ал кесилген таш менен куруу жай жүргөн учурда дубалды, күмбөздү, портту, кийин бийик имараттардын каркасын куюп жасоого мүмкүндүк берген.</w:t>
      </w:r>
    </w:p>
    <w:p>
      <w:pPr>
        <w:pStyle w:val="Heading1"/>
        <w:widowControl/>
      </w:pPr>
      <w:r>
        <w:t>Негизги маалыматтар</w:t>
      </w:r>
    </w:p>
    <w:p>
      <w:pPr>
        <w:pStyle w:val="ListBullet"/>
        <w:widowControl/>
      </w:pPr>
      <w:r>
        <w:t>Римдиктер акиташты пуццолана деп аталган жанар тоо күлү менен аралаштырган; бул аралашма суу астында да каткан.</w:t>
      </w:r>
    </w:p>
    <w:p>
      <w:pPr>
        <w:pStyle w:val="ListBullet"/>
        <w:widowControl/>
      </w:pPr>
      <w:r>
        <w:t>Рим порттору жана Пантеондун күмбөзү куюлма курулуштун чоң мүмкүнчүлүгүн көрсөтөт.</w:t>
      </w:r>
    </w:p>
    <w:p>
      <w:pPr>
        <w:pStyle w:val="ListBullet"/>
        <w:widowControl/>
      </w:pPr>
      <w:r>
        <w:t>Орто кылымдагы Европанын айрым жерлеринде Рим аралашмалары тууралуу билим солгундаган.</w:t>
      </w:r>
    </w:p>
    <w:p>
      <w:pPr>
        <w:pStyle w:val="ListBullet"/>
        <w:widowControl/>
      </w:pPr>
      <w:r>
        <w:t>XIX кылымда портландцемент бетондун массалык колдонулушун кайра жандандырган.</w:t>
      </w:r>
    </w:p>
    <w:p>
      <w:pPr>
        <w:pStyle w:val="ListBullet"/>
        <w:widowControl/>
      </w:pPr>
      <w:r>
        <w:t>Арматураланган жана алдын ала чыңалган бетон азыркы инфраструктуранын көп бөлүгүн түзөт.</w:t>
      </w:r>
    </w:p>
    <w:p>
      <w:pPr>
        <w:pStyle w:val="Heading1"/>
        <w:widowControl/>
      </w:pPr>
      <w:r>
        <w:t>Бул эмне?</w:t>
      </w:r>
    </w:p>
    <w:p>
      <w:pPr>
        <w:widowControl/>
      </w:pPr>
      <w:r>
        <w:t>Бетон бириктирүүчү затты — көбүнчө акиташты же цементти — суу жана таш же кум толтургучу менен аралаштырып жасалат. Аралашма катуу массага айланат. Аны калыпка куюп, майда таштарды же болотту курчоого болот. Кесилген блокторду тизүүдөн айырмаланып, бетон калыптын формасын алат. Жөнөкөй айтканда, ал куруучулар дубал, пол же арка керектүү жерге куюп колдонгон «суюк таш».</w:t>
      </w:r>
    </w:p>
    <w:p>
      <w:pPr>
        <w:pStyle w:val="Heading1"/>
        <w:widowControl/>
      </w:pPr>
      <w:r>
        <w:t xml:space="preserve">Ким ойлоп тапкан</w:t>
      </w:r>
    </w:p>
    <w:p>
      <w:pPr>
        <w:widowControl/>
      </w:pPr>
      <w:r>
        <w:t>Рим инженерлери белгилүү пуццоландык бетонду өркүндөткөн, бирок андан мурда акиташ эритмелери жана гипс аралашмалары болгон. Толтургучту бириктирүү идеясынын жалгыз ойлоп табуучусу жок. XIX кылымда Жозеф Аспдин жана кийинки цемент химиктери портландцементти өнөр жайлык өндүрүшкө чыгарган. Белгилүү эстеликтердин ортосунда тажрыйбаны курулуш топтору менен таш казуучулар алып жүргөн.</w:t>
      </w:r>
    </w:p>
    <w:p>
      <w:pPr>
        <w:pStyle w:val="Heading1"/>
        <w:widowControl/>
      </w:pPr>
      <w:r>
        <w:t>Качан жана кантип пайда болгон?</w:t>
      </w:r>
    </w:p>
    <w:p>
      <w:pPr>
        <w:widowControl/>
      </w:pPr>
      <w:r>
        <w:t>Рим республикасынын акыркы мезгилинде жана империя тушунда порттор, аркалар жана Пантеондун күмбөзү пуццоландык аралашмалардан куюлган. Империядан кийин колдонуу ар кайсы жерде ар башка деңгээлде азайып, көп аймакта таш менен кыш үстөмдүк кылган. XIX кылымдагы портландцемент жана темир арматура Римдеги масштабды кайра жандандырып, андан ашкан. XX кылымдагы дамбалар менен автоунаа жолдору материалды дүйнөгө тараткан. Ар бир жанданууга арзан отун, толтургуч ташуу жана ишенимдүү стандарттар керек болгон.</w:t>
      </w:r>
    </w:p>
    <w:p>
      <w:pPr>
        <w:pStyle w:val="Heading1"/>
        <w:widowControl/>
      </w:pPr>
      <w:r>
        <w:t>Илим үчүн мааниси</w:t>
      </w:r>
    </w:p>
    <w:p>
      <w:pPr>
        <w:widowControl/>
      </w:pPr>
      <w:r>
        <w:t>Бетондун химиясы суу менен реакцияга — гидратацияга — жана ички майда түзүлүшкө байланыштуу. Пайда болгон кристаллдар толтургучту жүк көтөргөн массага бириктирет. Пуццоландар акиташ менен реакцияга кирет; портландцементтин курамдары куруучу пландай ала турган убакытта катат. Бышыктыкты изилдөөдө туздун, тоңуп-эрүүнүн жана көмүр кычкыл газы менен реакциянын таасири каралат. Материал таануу аралашманын курамын дагы эле жакшыртып келет. Бетон курулушту таш коюу өнөрү менен гана чектебей, катыштары жана катуу убактысы өлчөнгөн ыкмага айландырган.</w:t>
      </w:r>
    </w:p>
    <w:p>
      <w:pPr>
        <w:pStyle w:val="Heading1"/>
        <w:widowControl/>
      </w:pPr>
      <w:r>
        <w:t>Кийинки өнүгүүгө тийгизген таасири</w:t>
      </w:r>
    </w:p>
    <w:p>
      <w:pPr>
        <w:widowControl/>
      </w:pPr>
      <w:r>
        <w:t>Куюлган күмбөздөр менен порттор суюк масса көтөрүүчү курулуш боло аларын далилдеген. Болот арматуралуу бетон каркастарды, көпүрөлөрдү жана бийик имараттарды курууга жол ачкан. Алдын ала даярдалган панелдер жана насос менен берилген аралашмалар курулушту тездеткен. Материал менен кошо курулуш эрежелери, сыноо лабораториялары жана цемент стандарттары тараган. Бетон болбосо, XX кылымдагы инфраструктуранын көп бөлүгү башка материалдан курулмак же таптакыр болбой калмак.</w:t>
      </w:r>
    </w:p>
    <w:p>
      <w:pPr>
        <w:pStyle w:val="Heading1"/>
        <w:widowControl/>
      </w:pPr>
      <w:r>
        <w:t>Адамдардын жашоосун кантип өзгөрткөн?</w:t>
      </w:r>
    </w:p>
    <w:p>
      <w:pPr>
        <w:widowControl/>
      </w:pPr>
      <w:r>
        <w:t>Кадимки турак жайды, тротуарды жана суу идиштерин куруу тездетилген. Бирок бетон таш карьерлерин, чаңды жана кийин цемент өндүрүшүнөн көмүр кычкыл газынын көп бөлүнүшүн да билдирген. Шаарлардын көрүнүшүндө да, айылдагы дамбаларда да анын изи бар. Бетон арзандаганда жолдорго, мектептерге жана портторго болгон коомдук талаптар да өскөн.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Lancaster, Lynne. Concrete Vaulted Construction in Imperial Rome. Cambridge: Cambridge University Press, 2005.</w:t>
      </w:r>
    </w:p>
    <w:p>
      <w:pPr>
        <w:pStyle w:val="Heading2"/>
        <w:widowControl/>
      </w:pPr>
      <w:r>
        <w:rPr>
          <w:sz w:val="20"/>
        </w:rPr>
        <w:t>Уюмдардын жана энциклопедиялардын материалдары</w:t>
      </w:r>
    </w:p>
    <w:p>
      <w:pPr>
        <w:widowControl/>
      </w:pPr>
      <w:r>
        <w:rPr>
          <w:sz w:val="20"/>
        </w:rPr>
        <w:t xml:space="preserve">1. Encyclopaedia Britannica. 'Concrete.' </w:t>
      </w:r>
      <w:hyperlink r:id="rId9">
        <w:r>
          <w:rPr>
            <w:sz w:val="20"/>
          </w:rPr>
          <w:t>https://www.britannica.com/technology/concrete</w:t>
        </w:r>
      </w:hyperlink>
      <w:r>
        <w:rPr>
          <w:sz w:val="20"/>
        </w:rPr>
      </w:r>
    </w:p>
    <w:p>
      <w:pPr>
        <w:widowControl/>
      </w:pPr>
      <w:r>
        <w:rPr>
          <w:sz w:val="20"/>
        </w:rPr>
        <w:t xml:space="preserve">2. Encyclopaedia Britannica. 'Cement.' </w:t>
      </w:r>
      <w:hyperlink r:id="rId10">
        <w:r>
          <w:rPr>
            <w:sz w:val="20"/>
          </w:rPr>
          <w:t>https://www.britannica.com/technology/cement-building-material</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'The Secrets of Ancient Roman Concrete.' </w:t>
      </w:r>
      <w:hyperlink r:id="rId11">
        <w:r>
          <w:rPr>
            <w:sz w:val="20"/>
          </w:rPr>
          <w:t>https://www.smithsonianmag.com/history/the-secrets-of-ancient-roman-concrete-180959994/</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ncrete" TargetMode="External"/><Relationship Id="rId10" Type="http://schemas.openxmlformats.org/officeDocument/2006/relationships/hyperlink" Target="https://www.britannica.com/technology/cement-building-material" TargetMode="External"/><Relationship Id="rId11" Type="http://schemas.openxmlformats.org/officeDocument/2006/relationships/hyperlink" Target="https://www.smithsonianmag.com/history/the-secrets-of-ancient-roman-concrete-180959994/"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Бетон</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