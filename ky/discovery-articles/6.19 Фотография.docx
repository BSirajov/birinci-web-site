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6.19 Фотография</w:t>
      </w:r>
    </w:p>
    <w:p>
      <w:pPr>
        <w:keepNext/>
        <w:widowControl/>
      </w:pPr>
      <w:r>
        <w:rPr>
          <w:sz w:val="20"/>
        </w:rPr>
        <w:t>6. Санарип технологиялар, космос жана байланыш</w:t>
      </w:r>
    </w:p>
    <w:p>
      <w:pPr>
        <w:keepNext/>
        <w:widowControl/>
      </w:pPr>
      <w:r>
        <w:rPr>
          <w:sz w:val="20"/>
        </w:rPr>
        <w:t>Мезгил: 1820-жылдардагы алгачкы туруктуу сүрөттөр; 1839-жылдагы чоң ачык жарыялоолор; кийин пленка жана санарип өнүгүү | Негизги салым кошкондор: Жозеф Нисефор Ньепс; Луи Дагер; Уильям Генри Фокс Тальбот; кийин химиктер, камера усталары жана сенсор инженерлери</w:t>
      </w:r>
    </w:p>
    <w:p>
      <w:pPr>
        <w:widowControl/>
      </w:pPr>
      <w:r>
        <w:t>Фотография жарык менен сүрөт түзүп, аны узакка сактайт. Ал өтүп кеткен көрүнүштү далилге, көркөм өнөргө, жаңылыкка жана үй-бүлө эстутумуна айландырган. Кийин санарип түзмөктөр заматта алынган сүрөткө толгон.</w:t>
      </w:r>
    </w:p>
    <w:p>
      <w:pPr>
        <w:pStyle w:val="Heading1"/>
        <w:widowControl/>
      </w:pPr>
      <w:r>
        <w:t>Негизги маалыматтар</w:t>
      </w:r>
    </w:p>
    <w:p>
      <w:pPr>
        <w:pStyle w:val="ListBullet"/>
        <w:widowControl/>
      </w:pPr>
      <w:r>
        <w:t>Жозеф Нисефор Ньепс 1830-жылга чейин камера менен туруктуу сүрөттөрдү алган.</w:t>
      </w:r>
    </w:p>
    <w:p>
      <w:pPr>
        <w:pStyle w:val="ListBullet"/>
        <w:widowControl/>
      </w:pPr>
      <w:r>
        <w:t>Луи Дагердин дагерротип процесси 1839-жылы жарыяланган.</w:t>
      </w:r>
    </w:p>
    <w:p>
      <w:pPr>
        <w:pStyle w:val="ListBullet"/>
        <w:widowControl/>
      </w:pPr>
      <w:r>
        <w:t>Уильям Генри Фокс Тальбот бир нече нуска чыгарган кагаз негатив-позитив ыкмаларын өнүктүргөн.</w:t>
      </w:r>
    </w:p>
    <w:p>
      <w:pPr>
        <w:pStyle w:val="ListBullet"/>
        <w:widowControl/>
      </w:pPr>
      <w:r>
        <w:t>Тез жарык сезүүчү материалдар жана жапкычтар күтүүсүз учурду, кыймылды тартууга жол ачкан.</w:t>
      </w:r>
    </w:p>
    <w:p>
      <w:pPr>
        <w:pStyle w:val="ListBullet"/>
        <w:widowControl/>
      </w:pPr>
      <w:r>
        <w:t>Күнүмдүк камералардын көбүндө санарип сенсор пленканы алмаштырган.</w:t>
      </w:r>
    </w:p>
    <w:p>
      <w:pPr>
        <w:pStyle w:val="Heading1"/>
        <w:widowControl/>
      </w:pPr>
      <w:r>
        <w:t>Бул эмне?</w:t>
      </w:r>
    </w:p>
    <w:p>
      <w:pPr>
        <w:widowControl/>
      </w:pPr>
      <w:r>
        <w:t>Фотография жарык менен сүрөт түзүп, аны металлда, айнекте, пленкада, кагазда же санарип сенсордо сактайт. Линза көрүнүштөн келген жарыкты топтойт. Пленкада жарык сезимтал химиялык затты өзгөртөт; санарип камерада сенсор аны электр сигналына айландырат. Камера көзгө окшош иштейт, бирок кабыл алганын сактай алат. Натыйжа чыныгы жарык үлгүсүн каттайт, ошол эле учурда кадр тандоо, убакыт, сахналаштыруу жана оңдоо анын маанисин өзгөртөт.</w:t>
      </w:r>
    </w:p>
    <w:p>
      <w:pPr>
        <w:pStyle w:val="Heading1"/>
        <w:widowControl/>
      </w:pPr>
      <w:r>
        <w:t xml:space="preserve">Ким ойлоп тапкан</w:t>
      </w:r>
    </w:p>
    <w:p>
      <w:pPr>
        <w:widowControl/>
      </w:pPr>
      <w:r>
        <w:t>Фотографиянын бир нече ойлоп табуучусу бар. Жозеф Нисефор Ньепс 1820-жылдары камерадан алынган эң эски сакталып калган сүрөттү жасаган. Аны менен иштеген Луи Дагер кийин күмүш капталган пластинадагы так сүрөт — дагерротипти — өнүктүрүп, 1839-жылы жарыялаган. Уильям Генри Фокс Тальбот кагаз негативдерди жана позитив басмаларды иштеп чыккан. Дагерротиптен айырмаланып, бир негативден көп нуска чыгарууга болгон. Химиктер, линза усталары, студия кызматкерлери жана өндүрүүчүлөр кийин фотографияны тез, арзан жана жеңил кылган.</w:t>
      </w:r>
    </w:p>
    <w:p>
      <w:pPr>
        <w:pStyle w:val="Heading1"/>
        <w:widowControl/>
      </w:pPr>
      <w:r>
        <w:t>Качан жана кантип пайда болгон?</w:t>
      </w:r>
    </w:p>
    <w:p>
      <w:pPr>
        <w:widowControl/>
      </w:pPr>
      <w:r>
        <w:t>Тажрыйбалар эки эски идеяны бириктирген: сүрөттү проекциялаган караңгы камера — камера-обскура — жана жарыкта өзгөргөн химиялык заттар. 1839-жылдагы жарыялоолордон кийин портрет студиялары тез ачылган, бирок алгачкы адамдар узак экспозицияда кыймылдабай отурууга тийиш болгон. Нымдуу, кийин кургак пластиналар даярдык жана жарык кармоо убактысын кыскарткан. XIX кылымдын аягында түрмөк пленка жана жөнөкөй камера фотографияны ышкыбозго жеткирген. Түстүү пленка, чакан камера, электрондук сенсор жана смартфон кийин сүрөттү заматта алынуучу, оңой көчүрүлүүчү кылган.</w:t>
      </w:r>
    </w:p>
    <w:p>
      <w:pPr>
        <w:pStyle w:val="Heading1"/>
        <w:widowControl/>
      </w:pPr>
      <w:r>
        <w:t>Илим үчүн мааниси</w:t>
      </w:r>
    </w:p>
    <w:p>
      <w:pPr>
        <w:widowControl/>
      </w:pPr>
      <w:r>
        <w:t>Фотография оптиканы жарык жараткан химиялык өзгөрүүнү изилдеген фотохимия менен бириктирген. Окумуштуу учурдан узак сакталган, кийин өлчөнө турган жазууга ээ болгон. Астрономдор узак экспозиция менен күңүрт жарык топтогон. Биологдор микроскоп көрүнүшүн жазып, кыймыл изилдөөлөрү чаап бараткан ат же учкан кушту өзүнчө ирмемдерге бөлгөн. Санарип сенсор ушул ишти жарым өткөргүч менен улантат. Камера кадимки көзгө өтө күңүрт, тез, майда же алыс далилди чогулткан экинчи көз болгон.</w:t>
      </w:r>
    </w:p>
    <w:p>
      <w:pPr>
        <w:pStyle w:val="Heading1"/>
        <w:widowControl/>
      </w:pPr>
      <w:r>
        <w:t>Кийинки өнүгүүгө тийгизген таасири</w:t>
      </w:r>
    </w:p>
    <w:p>
      <w:pPr>
        <w:widowControl/>
      </w:pPr>
      <w:r>
        <w:t>Кино тез көрсөтүлгөн сүрөт ырааттуулугунан чыккан. Рентген сүрөтү, абадан жер өлчөө, спутник камерасы жана илимий детектор нурлануу үлгүсүн сактайт. Гезит, жарнама, мода жана адам таануу системалары сүрөткө таянган. Санарип фотография камералуу телефонду, заматта дүйнөгө бөлүшүүнү жана компьютердик көрүү колдонгон чоң сүрөт жыйнактарын жараткан. Оңдоо да жеңилдеп, булак менен контекстти текшерүү зарылдыгы өскөн.</w:t>
      </w:r>
    </w:p>
    <w:p>
      <w:pPr>
        <w:pStyle w:val="Heading1"/>
        <w:widowControl/>
      </w:pPr>
      <w:r>
        <w:t>Адамдардын жашоосун кантип өзгөрткөн?</w:t>
      </w:r>
    </w:p>
    <w:p>
      <w:pPr>
        <w:widowControl/>
      </w:pPr>
      <w:r>
        <w:t>Үй-бүлө алыскы туугандын жана каза болгондордун жүзүн сактай алган. Жаңылык сүрөттөрү согушту, кырсыкты, майрамды жана нааразылыкты кеңири элге жеткирген. Сүрөт медицина, карта, полиция жана өздүк документке жардам берген. Камера көбөйгөндө аңдууга жол ачып, купуялыкты азайткан. Фотография учурга ачылган терезедей сезилет, бирок кадр сыртындагынын баарын көрсөтпөйт. Далил, тандоо жана сезимдин ушул аралашмасы ага күч берет.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Newhall, Beaumont.The History of Photography. 5th ed. New York: Museum of Modern Art, 1982.</w:t>
      </w:r>
    </w:p>
    <w:p>
      <w:pPr>
        <w:pStyle w:val="Heading2"/>
        <w:widowControl/>
      </w:pPr>
      <w:r>
        <w:rPr>
          <w:sz w:val="20"/>
        </w:rPr>
        <w:t>Уюмдардын жана энциклопедиялардын материалдары</w:t>
      </w:r>
    </w:p>
    <w:p>
      <w:pPr>
        <w:widowControl/>
      </w:pPr>
      <w:r>
        <w:rPr>
          <w:sz w:val="20"/>
        </w:rPr>
        <w:t xml:space="preserve">1. Encyclopaedia Britannica. 'History of photography.' </w:t>
      </w:r>
      <w:hyperlink r:id="rId9">
        <w:r>
          <w:rPr>
            <w:sz w:val="20"/>
          </w:rPr>
          <w:t>https://www.britannica.com/technology/photography</w:t>
        </w:r>
      </w:hyperlink>
      <w:r>
        <w:rPr>
          <w:sz w:val="20"/>
        </w:rPr>
      </w:r>
    </w:p>
    <w:p>
      <w:pPr>
        <w:widowControl/>
      </w:pPr>
      <w:r>
        <w:rPr>
          <w:sz w:val="20"/>
        </w:rPr>
        <w:t xml:space="preserve">2. The Metropolitan Museum of Art. 'Daguerre (1787-1851) and the Invention of Photography.' </w:t>
      </w:r>
      <w:hyperlink r:id="rId10">
        <w:r>
          <w:rPr>
            <w:sz w:val="20"/>
          </w:rPr>
          <w:t>https://www.metmuseum.org/toah/hd/dagu/hd_dagu.htm</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'This Is How Photography Was First Invented.' </w:t>
      </w:r>
      <w:hyperlink r:id="rId11">
        <w:r>
          <w:rPr>
            <w:sz w:val="20"/>
          </w:rPr>
          <w:t>https://www.smithsonianmag.com/innovation/this-is-how-photography-was-first-invented-180972188/</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Фотография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