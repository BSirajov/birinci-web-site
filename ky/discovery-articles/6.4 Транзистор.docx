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6.4 Транзистор</w:t>
      </w:r>
    </w:p>
    <w:p>
      <w:pPr>
        <w:keepNext/>
        <w:widowControl/>
      </w:pPr>
      <w:r>
        <w:rPr>
          <w:sz w:val="20"/>
        </w:rPr>
        <w:t>6. Санарип технологиялар, космос жана байланыш</w:t>
      </w:r>
    </w:p>
    <w:p>
      <w:pPr>
        <w:keepNext/>
        <w:widowControl/>
      </w:pPr>
      <w:r>
        <w:rPr>
          <w:sz w:val="20"/>
        </w:rPr>
        <w:t>Мезгил: 1947-жыл (Bell Labsтагы ойлоп табуу); 1950-жылдардын ортосунан кеңири коммерциялык колдонуу | Негизги салым кошкондор: Уильям Шокли; Жон Бардин; Уолтер Браттейн</w:t>
      </w:r>
    </w:p>
    <w:p>
      <w:pPr>
        <w:widowControl/>
      </w:pPr>
      <w:r>
        <w:t>Транзистор электр сигналын кошуп-өчүргөн же күчөткөн чакан жарым өткөргүч түзмөк. Ал ысык, морт вакуум лампаларды алмаштырып, көчмө электроникага жана азыркы компьютерге жол ачкан.</w:t>
      </w:r>
    </w:p>
    <w:p>
      <w:pPr>
        <w:pStyle w:val="Heading1"/>
        <w:widowControl/>
      </w:pPr>
      <w:r>
        <w:t>Негизги маалыматтар</w:t>
      </w:r>
    </w:p>
    <w:p>
      <w:pPr>
        <w:pStyle w:val="ListBullet"/>
        <w:widowControl/>
      </w:pPr>
      <w:r>
        <w:t>Жон Бардин, Уолтер Браттейн жана Уильям Шокли Bell Labsта алгачкы транзисторду түзгөн.</w:t>
      </w:r>
    </w:p>
    <w:p>
      <w:pPr>
        <w:pStyle w:val="ListBullet"/>
        <w:widowControl/>
      </w:pPr>
      <w:r>
        <w:t>Чекиттик контакттуу транзистор 1947-жылдын декабрында иштеген.</w:t>
      </w:r>
    </w:p>
    <w:p>
      <w:pPr>
        <w:pStyle w:val="ListBullet"/>
        <w:widowControl/>
      </w:pPr>
      <w:r>
        <w:t>Жарым өткөргүч — электр өткөрүүсүн так башкарууга боло турган материал.</w:t>
      </w:r>
    </w:p>
    <w:p>
      <w:pPr>
        <w:pStyle w:val="ListBullet"/>
        <w:widowControl/>
      </w:pPr>
      <w:r>
        <w:t>Транзисторлор компьютер чиптеринин курулуш бөлүктөрү.</w:t>
      </w:r>
    </w:p>
    <w:p>
      <w:pPr>
        <w:pStyle w:val="ListBullet"/>
        <w:widowControl/>
      </w:pPr>
      <w:r>
        <w:t>Ойлоп табуу 1956-жылкы физика боюнча Нобель сыйлыгына татыган.</w:t>
      </w:r>
    </w:p>
    <w:p>
      <w:pPr>
        <w:pStyle w:val="Heading1"/>
        <w:widowControl/>
      </w:pPr>
      <w:r>
        <w:t>Бул эмне?</w:t>
      </w:r>
    </w:p>
    <w:p>
      <w:pPr>
        <w:widowControl/>
      </w:pPr>
      <w:r>
        <w:t>Транзистор кичинекей электр сигналы менен чоңураак токту башкарат. Ал өчүргүч же алсыз сигналды күчөткөн күчөткүч болуп иштейт. Көп транзистор электр касиети жөнгө салынган кремний жарым өткөргүчүн колдонот. Муну өтө тез кранга салыштырса болот: кичинекей башкаруу ток өтөр-өтпөсүн чечет.</w:t>
      </w:r>
    </w:p>
    <w:p>
      <w:pPr>
        <w:pStyle w:val="Heading1"/>
        <w:widowControl/>
      </w:pPr>
      <w:r>
        <w:t xml:space="preserve">Ким ойлоп тапкан</w:t>
      </w:r>
    </w:p>
    <w:p>
      <w:pPr>
        <w:widowControl/>
      </w:pPr>
      <w:r>
        <w:t>Жон Бардин менен Уолтер Браттейн 1947-жылдын декабрында Bell Labsта алгачкы иштеген чекиттик контакттуу транзисторду көрсөткөн. Уильям Шокли кийин өндүрүүгө ыңгайлуураак өтмөктүү транзисторду иштеп чыккан. Үчөө 1956-жылкы физика Нобель сыйлыгын бөлүшкөн. Иш кристалл жана жарым өткөргүч беттерин көп жыл изилдөөгө таянган.</w:t>
      </w:r>
    </w:p>
    <w:p>
      <w:pPr>
        <w:pStyle w:val="Heading1"/>
        <w:widowControl/>
      </w:pPr>
      <w:r>
        <w:t>Качан жана кантип пайда болгон?</w:t>
      </w:r>
    </w:p>
    <w:p>
      <w:pPr>
        <w:widowControl/>
      </w:pPr>
      <w:r>
        <w:t>Bell Labs телефон тармактарына кичине жана ишенимдүү күчөткүч менен өчүргүч каалаган. Вакуум лампа ишти аткарганы менен көп энергия жеп, ысып, көп бузулган. Согуш мезгилиндеги изилдөө жарым өткөргүч материал билимин жакшырткан. Жаңы түзмөк 1950-жылдары угуу аппараттарына, көчмө радиого жана компьютерлерге кирген.</w:t>
      </w:r>
    </w:p>
    <w:p>
      <w:pPr>
        <w:pStyle w:val="Heading1"/>
        <w:widowControl/>
      </w:pPr>
      <w:r>
        <w:t>Илим үчүн мааниси</w:t>
      </w:r>
    </w:p>
    <w:p>
      <w:pPr>
        <w:widowControl/>
      </w:pPr>
      <w:r>
        <w:t>Транзистор инженерлер кристалл ичиндеги кванттык жүрүм-турумду башкара аларын көрсөткөн. Ал физика, химия жана электр инженериясын бир пайдалуу бөлүккө бириктирген. Санарип схемалар транзисторду битти билдирген күйүк-өчүк которгуч катары колдонот. Ар бири чакан жана ишенимдүү болгондуктан, өтө көп санын бириктирүүгө болот.</w:t>
      </w:r>
    </w:p>
    <w:p>
      <w:pPr>
        <w:pStyle w:val="Heading1"/>
        <w:widowControl/>
      </w:pPr>
      <w:r>
        <w:t>Кийинки өнүгүүгө тийгизген таасири</w:t>
      </w:r>
    </w:p>
    <w:p>
      <w:pPr>
        <w:widowControl/>
      </w:pPr>
      <w:r>
        <w:t>Интегралдык схема көп транзистор менен алардын байланышын бир кремний бөлүгүнө жайгаштырган. Улам кичирейтүү кийин бир чипке миллиарддаганын батырган. Транзистор азыр логикада, эс тутумда, радиосигналда, сенсордо жана электр кубатын башкарууда иштейт. Азыркы эсептөө мүмкүнчүлүгү жарым-жартылай чиптеги пайдалуу транзистор саны менен бааланат.</w:t>
      </w:r>
    </w:p>
    <w:p>
      <w:pPr>
        <w:pStyle w:val="Heading1"/>
        <w:widowControl/>
      </w:pPr>
      <w:r>
        <w:t>Адамдардын жашоосун кантип өзгөрткөн?</w:t>
      </w:r>
    </w:p>
    <w:p>
      <w:pPr>
        <w:widowControl/>
      </w:pPr>
      <w:r>
        <w:t>Транзистор радиону көтөрүп жүрүүгө, компьютерди жеке алууга жеткидей кичирейткен. Кийин мобилдик телефонго, медициналык түзмөккө, өндүрүш көзөмөлүнө жана автомобилдин электроникасына шарт түзгөн. Бир транзистор бир кыштай жөнөкөй. Миллиарддаганы кылдат жайгашса, кубаттуу процессор түзүлөт.</w:t>
      </w:r>
    </w:p>
    <w:p>
      <w:pPr>
        <w:pStyle w:val="Heading1"/>
        <w:widowControl/>
      </w:pPr>
      <w:r>
        <w:t>Булактар жана кошумча окуу</w:t>
      </w:r>
    </w:p>
    <w:p>
      <w:pPr>
        <w:pStyle w:val="Heading2"/>
        <w:widowControl/>
      </w:pPr>
      <w:r>
        <w:rPr>
          <w:sz w:val="20"/>
        </w:rPr>
        <w:t>Уюмдардын жана энциклопедиялардын материалдары</w:t>
      </w:r>
    </w:p>
    <w:p>
      <w:pPr>
        <w:widowControl/>
      </w:pPr>
      <w:r>
        <w:rPr>
          <w:sz w:val="20"/>
        </w:rPr>
        <w:t xml:space="preserve">1. Encyclopaedia Britannica. 'Transistor.' </w:t>
      </w:r>
      <w:hyperlink r:id="rId9">
        <w:r>
          <w:rPr>
            <w:sz w:val="20"/>
          </w:rPr>
          <w:t>https://www.britannica.com/technology/transistor</w:t>
        </w:r>
      </w:hyperlink>
      <w:r>
        <w:rPr>
          <w:sz w:val="20"/>
        </w:rPr>
      </w:r>
    </w:p>
    <w:p>
      <w:pPr>
        <w:pStyle w:val="Heading2"/>
        <w:widowControl/>
      </w:pPr>
      <w:r>
        <w:rPr>
          <w:sz w:val="20"/>
        </w:rPr>
        <w:t>Музейлердин жана архивдердин материалдары</w:t>
      </w:r>
    </w:p>
    <w:p>
      <w:pPr>
        <w:widowControl/>
      </w:pPr>
      <w:r>
        <w:rPr>
          <w:sz w:val="20"/>
        </w:rPr>
        <w:t xml:space="preserve">1. Computer History Museum. 'The Silicon Engine: 1947 - Invention of the Point-Contact Transistor.' </w:t>
      </w:r>
      <w:hyperlink r:id="rId10">
        <w:r>
          <w:rPr>
            <w:sz w:val="20"/>
          </w:rPr>
          <w:t>https://www.computerhistory.org/siliconengine/invention-of-the-point-contact-transistor/</w:t>
        </w:r>
      </w:hyperlink>
      <w:r>
        <w:rPr>
          <w:sz w:val="20"/>
        </w:rPr>
      </w:r>
    </w:p>
    <w:p>
      <w:pPr>
        <w:pStyle w:val="Heading2"/>
        <w:widowControl/>
      </w:pPr>
      <w:r>
        <w:rPr>
          <w:sz w:val="20"/>
        </w:rPr>
        <w:t>Илимий уюмдар</w:t>
      </w:r>
    </w:p>
    <w:p>
      <w:pPr>
        <w:widowControl/>
      </w:pPr>
      <w:r>
        <w:rPr>
          <w:sz w:val="20"/>
        </w:rPr>
        <w:t xml:space="preserve">1. Nobel Prize. 'The Nobel Prize in Physics 1956.' </w:t>
      </w:r>
      <w:hyperlink r:id="rId11">
        <w:r>
          <w:rPr>
            <w:sz w:val="20"/>
          </w:rPr>
          <w:t>https://www.nobelprize.org/prizes/physics/1956/summary/</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transistor" TargetMode="External"/><Relationship Id="rId10" Type="http://schemas.openxmlformats.org/officeDocument/2006/relationships/hyperlink" Target="https://www.computerhistory.org/siliconengine/invention-of-the-point-contact-transistor/" TargetMode="External"/><Relationship Id="rId11" Type="http://schemas.openxmlformats.org/officeDocument/2006/relationships/hyperlink" Target="https://www.nobelprize.org/prizes/physics/1956/summary/"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Транзистор</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