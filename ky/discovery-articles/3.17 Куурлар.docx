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3.17 Куурлар</w:t>
      </w:r>
    </w:p>
    <w:p>
      <w:pPr>
        <w:keepNext/>
        <w:widowControl/>
      </w:pPr>
      <w:r>
        <w:rPr>
          <w:sz w:val="20"/>
        </w:rPr>
        <w:t>3. Өнөр жай, энергия жана транспорт</w:t>
      </w:r>
    </w:p>
    <w:p>
      <w:pPr>
        <w:keepNext/>
        <w:widowControl/>
      </w:pPr>
      <w:r>
        <w:rPr>
          <w:sz w:val="20"/>
        </w:rPr>
        <w:t>Мезгил: мунай үчүн XIX кылымдын аягы; андан мурда суу өткөргүчтөр; кийин газ жана даяр продукт тармактары | Негизги салым кошкондор: Пенсильвания менен Кавказдын мунай аймактарынын инженерлери; кийин дүйнөдөгү мамлекеттик жана компаниялык куур бирикмелери</w:t>
      </w:r>
    </w:p>
    <w:p>
      <w:pPr>
        <w:widowControl/>
      </w:pPr>
      <w:r>
        <w:t>Куурлар сууну, мунайды, жаратылыш газын жана кайра иштетилген продуктуларды үзгүлтүксүз түтүк аркылуу кургактыкта ташыйт. Алар көп көлөмдөгү энергия ташууну чексиз араба же танкер каттамына караганда тынчыраак жана туруктуураак кылган.</w:t>
      </w:r>
    </w:p>
    <w:p>
      <w:pPr>
        <w:pStyle w:val="Heading1"/>
        <w:widowControl/>
      </w:pPr>
      <w:r>
        <w:t>Негизги маалыматтар</w:t>
      </w:r>
    </w:p>
    <w:p>
      <w:pPr>
        <w:pStyle w:val="ListBullet"/>
        <w:widowControl/>
      </w:pPr>
      <w:r>
        <w:t>Шаарлар акведук жана суу түтүгүн көптөн колдонгон; өнөр жай куурлары ушул идеяны көмүрсуутектерге кеңейткен.</w:t>
      </w:r>
    </w:p>
    <w:p>
      <w:pPr>
        <w:pStyle w:val="ListBullet"/>
        <w:widowControl/>
      </w:pPr>
      <w:r>
        <w:t>XIX кылымдагы мунай өсүшү чийки мунайдын алгачкы алыс куурларына түрткү болгон.</w:t>
      </w:r>
    </w:p>
    <w:p>
      <w:pPr>
        <w:pStyle w:val="ListBullet"/>
        <w:widowControl/>
      </w:pPr>
      <w:r>
        <w:t>Насостор, компрессорлор, клапандар жана көзөмөл системалары азыркы тармактын агымын сактайт.</w:t>
      </w:r>
    </w:p>
    <w:p>
      <w:pPr>
        <w:pStyle w:val="ListBullet"/>
        <w:widowControl/>
      </w:pPr>
      <w:r>
        <w:t>Айрым кургактыктагы башка ташууларга салыштырганда куур төгүлүү менен уурдоону азайтат, бирок өзүнүн жер тилкеси жана агып чыгуу коркунучун жаратат.</w:t>
      </w:r>
    </w:p>
    <w:p>
      <w:pPr>
        <w:pStyle w:val="ListBullet"/>
        <w:widowControl/>
      </w:pPr>
      <w:r>
        <w:t>Геосаясат көбүнчө куур кимге таандык жана кайдан өтөт деген картага байланышат.</w:t>
      </w:r>
    </w:p>
    <w:p>
      <w:pPr>
        <w:pStyle w:val="Heading1"/>
        <w:widowControl/>
      </w:pPr>
      <w:r>
        <w:t>Бул эмне?</w:t>
      </w:r>
    </w:p>
    <w:p>
      <w:pPr>
        <w:widowControl/>
      </w:pPr>
      <w:r>
        <w:t>Куур суюктукту же газды басым же тартылуу күчү менен булактан колдонуучуга жеткирген жабык өткөргүч: дарыя суусун шаарга, чийки мунайды заводго, газды электр станциясына берет. Жол боюндагы станциялар энергия кошот; клапандар коопсуздук үчүн линияны бөлүктөргө ажыратат. Көзөмөл системалары агып чыгууну табуу үчүн басым менен агымды карайт. Бул адам куруп, жерге көмгөн дарыяга окшош. Жаңылык жүктү улам дөңгөлөккө же кемеге салбай, көп көлөмдө тынымсыз өткөрүүдө.</w:t>
      </w:r>
    </w:p>
    <w:p>
      <w:pPr>
        <w:pStyle w:val="Heading1"/>
        <w:widowControl/>
      </w:pPr>
      <w:r>
        <w:t xml:space="preserve">Ким ойлоп тапкан</w:t>
      </w:r>
    </w:p>
    <w:p>
      <w:pPr>
        <w:widowControl/>
      </w:pPr>
      <w:r>
        <w:t>Сууну түтүк жана акведук менен өткөрүү байыркыдан белгилүү. Мунай менен газга колдонуу өнөр жай доорунда тез өскөн кендердин башаламандыгына инженердик жооп болгон. Пенсильвания, Баку, кийин Жакынкы Чыгыш менен Сибирь кендери ишке жарамдуу узун линияларга түрткү берген. Металлургдар, ширетүүчүлөр жана дат басууну изилдегендер жол тилкесин каржылагандар менен чогуу салым кошкон. Куурдун идеясы бир атка таандык эмес; аны бирикмелер жана стандарт уюмдары өнүктүргөн.</w:t>
      </w:r>
    </w:p>
    <w:p>
      <w:pPr>
        <w:pStyle w:val="Heading1"/>
        <w:widowControl/>
      </w:pPr>
      <w:r>
        <w:t>Качан жана кантип пайда болгон?</w:t>
      </w:r>
    </w:p>
    <w:p>
      <w:pPr>
        <w:widowControl/>
      </w:pPr>
      <w:r>
        <w:t>XIX кылымдын аягындагы мунай линиялары көмүрсуутекти коммерциялык көлөмдө түтүк менен жеткирүүгө болорун далилдеген. XX кылымдагы согуштар жана андан кийинки өсүш континенттик мунай-газ тармактарын курган. Деңиз астындагы куурлар жана суюлтулган жаратылыш газын ташуу кийин аларга атаандаш да, толуктоочу да болгон. Казуу, ширетүү жана басым менен сыноо энергетикалык мамлекеттердин кадимки ишине айланган. Мунай ички аймакта болсо, куур араба кербенинен артык болгон; деңизде танкерлер жүктүн бир бөлүгүн ташууну уланткан.</w:t>
      </w:r>
    </w:p>
    <w:p>
      <w:pPr>
        <w:pStyle w:val="Heading1"/>
        <w:widowControl/>
      </w:pPr>
      <w:r>
        <w:t>Илим үчүн мааниси</w:t>
      </w:r>
    </w:p>
    <w:p>
      <w:pPr>
        <w:widowControl/>
      </w:pPr>
      <w:r>
        <w:t>Куурдагы агым чектелген мейкиндиктеги суюктук-газ механикасын камтыйт: сүрүлүүдөгү жоготуу, бир нече фазалуу агым жана басымдын кескин секирүү коркунучу. Материал таануу дат басууга, ширетүү кемчилигине жана узак мөөнөттүү чарчоого каршы иштейт. Агып чыгууну аныктоо сенсорду статистикалык эскертүү менен бириктирет. Ондогон жыл кызмат кылган линиянын бүтүндүгүн башкаруу — колдонмо тобокелдик талдоосу. Жер астындагы куур элдин көзүнөн алыс басымдын, химиянын жана топурактын өз ара таасиринин лабораториясы.</w:t>
      </w:r>
    </w:p>
    <w:p>
      <w:pPr>
        <w:pStyle w:val="Heading1"/>
        <w:widowControl/>
      </w:pPr>
      <w:r>
        <w:t>Кийинки өнүгүүгө тийгизген таасири</w:t>
      </w:r>
    </w:p>
    <w:p>
      <w:pPr>
        <w:widowControl/>
      </w:pPr>
      <w:r>
        <w:t>Мунай иштетүүчү заводдор, мунай химиясынын топтолгон ишканалары жана газ электр тармактары куур картасына ылайык жайгашат. Энергетикалык коопсуздукта байланыштыргычтар стратегиялык мааниге ээ. Суутек жана көмүр кычкыл газы — CO₂ — үчүн сунушталган куурлар климатка байланышкан жаңы максаттарда ошол эле коридор логикасын колдонот. Экологиялык мыйзамдар жарым-жартылай төгүлүүлөргө жана жерден өтүү укугу тууралуу талаштарга жооп болуп өскөн. Системанын санарип модели — санарип эгиз — жана текшерүү шаймандары дагы эле үзгүлтүксүз агым идеясын тейлейт.</w:t>
      </w:r>
    </w:p>
    <w:p>
      <w:pPr>
        <w:pStyle w:val="Heading1"/>
        <w:widowControl/>
      </w:pPr>
      <w:r>
        <w:t>Адамдардын жашоосун кантип өзгөрткөн?</w:t>
      </w:r>
    </w:p>
    <w:p>
      <w:pPr>
        <w:widowControl/>
      </w:pPr>
      <w:r>
        <w:t>Шаарлар кенди көрбөй эле газ жаккан; фабрикалар шаар аркылуу арабада өтпөгөн мунай менен иштеген. Айыл жери куур өткөрүү укугу берилген тилкеге айланып, ижара кирешеси, тобокелдик жана нааразылык алып келген. Бир километрге салыштырганда сейрек болгон жарылуу жана агып чыгуу болгон жеринде узак эсинде калат. Үйдүн жылуулугу менен жүрүү мүмкүнчүлүгү көбүнчө жер астындагы тынч тамыр аркылуу келет. Ал бузулганда же талашка түшкөндө гана көрүнөт.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Castaneda, Christopher J. Invisible Fuel: Manufactured and Natural Gas in America, 1800-2000. New York: Twayne, 1999.</w:t>
      </w:r>
    </w:p>
    <w:p>
      <w:pPr>
        <w:pStyle w:val="Heading2"/>
        <w:widowControl/>
      </w:pPr>
      <w:r>
        <w:rPr>
          <w:sz w:val="20"/>
        </w:rPr>
        <w:t>Уюмдардын жана энциклопедиялардын материалдары</w:t>
      </w:r>
    </w:p>
    <w:p>
      <w:pPr>
        <w:widowControl/>
      </w:pPr>
      <w:r>
        <w:rPr>
          <w:sz w:val="20"/>
        </w:rPr>
        <w:t xml:space="preserve">1. Encyclopaedia Britannica. 'Pipeline.' </w:t>
      </w:r>
      <w:hyperlink r:id="rId9">
        <w:r>
          <w:rPr>
            <w:sz w:val="20"/>
          </w:rPr>
          <w:t>https://www.britannica.com/technology/pipeline-technology</w:t>
        </w:r>
      </w:hyperlink>
      <w:r>
        <w:rPr>
          <w:sz w:val="20"/>
        </w:rPr>
      </w:r>
    </w:p>
    <w:p>
      <w:pPr>
        <w:widowControl/>
      </w:pPr>
      <w:r>
        <w:rPr>
          <w:sz w:val="20"/>
        </w:rPr>
        <w:t xml:space="preserve">2. Encyclopaedia Britannica. 'Petroleum.' </w:t>
      </w:r>
      <w:hyperlink r:id="rId10">
        <w:r>
          <w:rPr>
            <w:sz w:val="20"/>
          </w:rPr>
          <w:t>https://www.britannica.com/science/petroleum</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U.S. Energy Information Administration. Oil and petroleum transport explainers. </w:t>
      </w:r>
      <w:hyperlink r:id="rId11">
        <w:r>
          <w:rPr>
            <w:sz w:val="20"/>
          </w:rPr>
          <w:t>https://www.eia.gov/energyexplained/oil-and-petroleum-products/where-our-oil-comes-from.php</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Energy and oil industry objects and stories.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Куурлар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