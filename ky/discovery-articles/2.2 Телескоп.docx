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2.2 Телескоп</w:t>
      </w:r>
    </w:p>
    <w:p>
      <w:pPr>
        <w:keepNext/>
        <w:widowControl/>
      </w:pPr>
      <w:r>
        <w:rPr>
          <w:sz w:val="20"/>
        </w:rPr>
        <w:t>2. Таанып-билүү, илим жана өлчөө</w:t>
      </w:r>
    </w:p>
    <w:p>
      <w:pPr>
        <w:keepNext/>
        <w:widowControl/>
      </w:pPr>
      <w:r>
        <w:rPr>
          <w:sz w:val="20"/>
        </w:rPr>
        <w:t>Мезгил: 1608-жыл (Нидерланддагы алгачкы патент); 1609-жыл (Галилейдин астрономияда колдонушу) | Негизги салым кошкондор: Ханс Липперсгей (ойлоп табуучу, Нидерланд); Галилео Галилей (астрономияда алгачкы системалуу колдонуу)</w:t>
      </w:r>
    </w:p>
    <w:p>
      <w:pPr>
        <w:widowControl/>
      </w:pPr>
      <w:r>
        <w:t>Телескоп линза же күзгү менен жарыкты чогултуп, алыстагы нерселерди жакыныраак жана даанараак көрсөтөт. Ал асманды жөн гана баяндоонун объектисинен так өлчөөнүн объектисине айландырган.</w:t>
      </w:r>
    </w:p>
    <w:p>
      <w:pPr>
        <w:pStyle w:val="Heading1"/>
        <w:widowControl/>
      </w:pPr>
      <w:r>
        <w:t>Негизги маалыматтар</w:t>
      </w:r>
    </w:p>
    <w:p>
      <w:pPr>
        <w:pStyle w:val="ListBullet"/>
        <w:widowControl/>
      </w:pPr>
      <w:r>
        <w:t>Нидерланддагы көз айнек усталары болжол менен 1608-жылы алгачкы алысты көрүүчү түтүктөрдү жасаган.</w:t>
      </w:r>
    </w:p>
    <w:p>
      <w:pPr>
        <w:pStyle w:val="ListBullet"/>
        <w:widowControl/>
      </w:pPr>
      <w:r>
        <w:t>Ханс Липперсгей алгачкы патент өтүнмөлөрүнүн бирин берген.</w:t>
      </w:r>
    </w:p>
    <w:p>
      <w:pPr>
        <w:pStyle w:val="ListBullet"/>
        <w:widowControl/>
      </w:pPr>
      <w:r>
        <w:t>Галилей 1609-жылы түзүлүштү жакшыртып, асманга багыттаган.</w:t>
      </w:r>
    </w:p>
    <w:p>
      <w:pPr>
        <w:pStyle w:val="ListBullet"/>
        <w:widowControl/>
      </w:pPr>
      <w:r>
        <w:t>Ал Юпитердин жандоочуларын, Венеранын фазаларын жана Айдагы кратерлерди көргөн.</w:t>
      </w:r>
    </w:p>
    <w:p>
      <w:pPr>
        <w:pStyle w:val="ListBullet"/>
        <w:widowControl/>
      </w:pPr>
      <w:r>
        <w:t>Кийин күзгүлүү телескоптор жана космос обсерваториялары астрономияны өзгөрткөн.</w:t>
      </w:r>
    </w:p>
    <w:p>
      <w:pPr>
        <w:pStyle w:val="Heading1"/>
        <w:widowControl/>
      </w:pPr>
      <w:r>
        <w:t>Бул эмне?</w:t>
      </w:r>
    </w:p>
    <w:p>
      <w:pPr>
        <w:widowControl/>
      </w:pPr>
      <w:r>
        <w:t>Телескоп алыстагы нерседен келген жарыкты чогултуп, көз же камера көбүрөөк майда-баратты көрө алгыдай кылып бир жерге топтойт. Линзалуу телескоп жарыкты сындырат; күзгүлүү телескоп ийри күзгүнү колдонот. Экөө тең күңүрт же өтө кичинекей булактын сүрөтүн көрүү талаасында чоңураак кылат. Жөнөкөй айтканда, телескоп куралсыз көз чогулта алгандан көбүрөөк жарыкты пайдалануунун жолу.</w:t>
      </w:r>
    </w:p>
    <w:p>
      <w:pPr>
        <w:pStyle w:val="Heading1"/>
        <w:widowControl/>
      </w:pPr>
      <w:r>
        <w:t xml:space="preserve">Ким ойлоп тапкан</w:t>
      </w:r>
    </w:p>
    <w:p>
      <w:pPr>
        <w:widowControl/>
      </w:pPr>
      <w:r>
        <w:t>Алгачкы иш жүзүндө колдонууга жараган алысты көрүүчү түтүктөр Нидерландда болжол менен 1608-жылы пайда болгон. Ханс Липперсгейдин аты — башкача жазылышы Липперхей — патент сураганы үчүн көп аталат. Башка көз айнек усталары да ошол мезгилде жакын натыйжага жетишкен. Галилео Галилей аспап тууралуу 1609-жылы угуп, жакшыраак линзаларды жылмалап жасап, түтүктү Айга жана планеталарга бурган. Ал чоңойтуу идеясын ойлоп тапкан эмес, бирок телескопту илимий куралга айландырган.</w:t>
      </w:r>
    </w:p>
    <w:p>
      <w:pPr>
        <w:pStyle w:val="Heading1"/>
        <w:widowControl/>
      </w:pPr>
      <w:r>
        <w:t>Качан жана кантип пайда болгон?</w:t>
      </w:r>
    </w:p>
    <w:p>
      <w:pPr>
        <w:widowControl/>
      </w:pPr>
      <w:r>
        <w:t>Бул кезде Европада көз айнек жасоо өнөрү калыптанган эле. Жаңылык тараганда башкаруучулар аскердик максатта алысты көргүсү келсе, окумуштуулар асманды жаңыча көрүүгө умтулган. Галилейдин 1610-жылдагы Sidereus Nuncius — «Жылдыз кабарчысы» — эмгеги Айдагы тоолор жана Юпитердин айланасындагы жандоочулар тууралуу билдирген. Устачылык менен изилдөөгө даяр ой жүгүртүүнүн жолугушуусу бул байкоолорду мүмкүн кылган. Кеплер жана башкалар көп өтпөй оптикалык теорияны жакшырткан.</w:t>
      </w:r>
    </w:p>
    <w:p>
      <w:pPr>
        <w:pStyle w:val="Heading1"/>
        <w:widowControl/>
      </w:pPr>
      <w:r>
        <w:t>Илим үчүн мааниси</w:t>
      </w:r>
    </w:p>
    <w:p>
      <w:pPr>
        <w:widowControl/>
      </w:pPr>
      <w:r>
        <w:t>Телескоп асман кемчиликсиз, өзгөрбөс күмбөз эмес экенин көрсөткөн. Юпитердин жандоочулары чакан система түзөт; Венера Ай сыяктуу фазаларды көрсөтөт. Бул далилдер кристаллдык сфералар жөнүндөгү көрүнүшкө караганда Күн борбордо турган моделге жакшыраак шайкеш келген. Астрономия бурчтарды, мезгилдерди, кийин спектрлерди өлчөгөн илимге айланган. Аспап мурда белгисиз фактыларды ачкан.</w:t>
      </w:r>
    </w:p>
    <w:p>
      <w:pPr>
        <w:pStyle w:val="Heading1"/>
        <w:widowControl/>
      </w:pPr>
      <w:r>
        <w:t>Кийинки өнүгүүгө тийгизген таасири</w:t>
      </w:r>
    </w:p>
    <w:p>
      <w:pPr>
        <w:widowControl/>
      </w:pPr>
      <w:r>
        <w:t>Ньютондун күзгүлүү түзүлүшү алгачкы линзалардагы түстүн бурмаланышынын айрым маселелерин азайткан. XIX–XX кылымдарда зор күзгүлөр, сүрөткө тартуу жана радиотелескоптор пайда болгон. «Хаббл» космос телескобу жана кийинки обсерваториялар шаардын түтүн-туманынын сыртынан байкоо жүргүзөт. Ар бир баскыч Галилей баштаган жолду улантат: көбүрөөк жарык чогултуу, кылдат каттоо жана асмандын күтүлбөгөн нерселерди көрсөтүшүнө даяр болуу.</w:t>
      </w:r>
    </w:p>
    <w:p>
      <w:pPr>
        <w:pStyle w:val="Heading1"/>
        <w:widowControl/>
      </w:pPr>
      <w:r>
        <w:t>Адамдардын жашоосун кантип өзгөрткөн?</w:t>
      </w:r>
    </w:p>
    <w:p>
      <w:pPr>
        <w:widowControl/>
      </w:pPr>
      <w:r>
        <w:t>Телескоптор адамзаттын дүйнөдөгү ордун түшүнүүсүн өзгөрткөн. Жер башка планеталардын бири, ал эми Күн миллиарддаган жылдыздардын бири экенин билдик. Деңизде багыт табуу, убакытты эсептөө жана спутниктерди көзөмөлдөө да асман тууралуу так маалыматка таянат. Маданият Сатурндун шакектери жана алыскы галактикалар сыяктуу жаңы элестерге ээ болду. Азыр бул сүрөттөр жалпы адамзатка таандык.</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'Telescope.' </w:t>
      </w:r>
      <w:hyperlink r:id="rId9">
        <w:r>
          <w:rPr>
            <w:sz w:val="20"/>
          </w:rPr>
          <w:t>https://www.britannica.com/technology/telescope</w:t>
        </w:r>
      </w:hyperlink>
      <w:r>
        <w:rPr>
          <w:sz w:val="20"/>
        </w:rPr>
      </w:r>
    </w:p>
    <w:p>
      <w:pPr>
        <w:widowControl/>
      </w:pPr>
      <w:r>
        <w:rPr>
          <w:sz w:val="20"/>
        </w:rPr>
        <w:t xml:space="preserve">2. Royal Museums Greenwich. History of the telescope. </w:t>
      </w:r>
      <w:hyperlink r:id="rId10">
        <w:r>
          <w:rPr>
            <w:sz w:val="20"/>
          </w:rPr>
          <w:t>https://www.rmg.co.uk/stories/topics/history-telescope</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Museo Galileo, Florence. Instruments of Galileo and early telescopes. </w:t>
      </w:r>
      <w:hyperlink r:id="rId11">
        <w:r>
          <w:rPr>
            <w:sz w:val="20"/>
          </w:rPr>
          <w:t>https://www.museogalileo.it/en/</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NASA Hubble Space Telescope. </w:t>
      </w:r>
      <w:hyperlink r:id="rId12">
        <w:r>
          <w:rPr>
            <w:sz w:val="20"/>
          </w:rPr>
          <w:t>https://science.nasa.gov/mission/hubble/</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scope" TargetMode="External"/><Relationship Id="rId10" Type="http://schemas.openxmlformats.org/officeDocument/2006/relationships/hyperlink" Target="https://www.rmg.co.uk/stories/topics/history-telescope" TargetMode="External"/><Relationship Id="rId11" Type="http://schemas.openxmlformats.org/officeDocument/2006/relationships/hyperlink" Target="https://www.museogalileo.it/en/" TargetMode="External"/><Relationship Id="rId12" Type="http://schemas.openxmlformats.org/officeDocument/2006/relationships/hyperlink" Target="https://science.nasa.gov/mission/hubbl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Телескоп</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