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 Буу кыймылдаткычы</w:t>
      </w:r>
    </w:p>
    <w:p>
      <w:pPr>
        <w:keepNext/>
        <w:widowControl/>
      </w:pPr>
      <w:r>
        <w:rPr>
          <w:sz w:val="20"/>
        </w:rPr>
        <w:t>3. Өнөр жай, энергия жана транспорт</w:t>
      </w:r>
    </w:p>
    <w:p>
      <w:pPr>
        <w:keepNext/>
        <w:widowControl/>
      </w:pPr>
      <w:r>
        <w:rPr>
          <w:sz w:val="20"/>
        </w:rPr>
        <w:t>Мезгил: 1712-жыл (Ньюкомендин атмосфералык кыймылдаткычы); 1769-жыл (Уаттын өзүнчө конденсаторго патенти) | Негизги салым кошкондор: Томас Ньюкомен; Жеймс Уатт (түзүлүштү жакшырткан); Ричард Тревитик (жогорку басымдагы буу)</w:t>
      </w:r>
    </w:p>
    <w:p>
      <w:pPr>
        <w:widowControl/>
      </w:pPr>
      <w:r>
        <w:t>Буу кыймылдаткычы ысытылган суу буусунун басымын кыймылга айландырат. XVIII кылымдагы Британияда жакшыртылган бул машина фабрикалардын, кендердин жана темир жолдордун негизги күчүнө айланган.</w:t>
      </w:r>
    </w:p>
    <w:p>
      <w:pPr>
        <w:pStyle w:val="Heading1"/>
        <w:widowControl/>
      </w:pPr>
      <w:r>
        <w:t>Негизги маалыматтар</w:t>
      </w:r>
    </w:p>
    <w:p>
      <w:pPr>
        <w:pStyle w:val="ListBullet"/>
        <w:widowControl/>
      </w:pPr>
      <w:r>
        <w:t>Томас Ньюкомен 1712-жылы кенден суу чыгарган ишке жарамдуу кыймылдаткыч курган.</w:t>
      </w:r>
    </w:p>
    <w:p>
      <w:pPr>
        <w:pStyle w:val="ListBullet"/>
        <w:widowControl/>
      </w:pPr>
      <w:r>
        <w:t>Жеймс Уатт 1760-жылдары өзүнчө конденсатор — бууну кайра сууга айланткан бөлүк — кошкон.</w:t>
      </w:r>
    </w:p>
    <w:p>
      <w:pPr>
        <w:pStyle w:val="ListBullet"/>
        <w:widowControl/>
      </w:pPr>
      <w:r>
        <w:t>Уатт менен Мэтью Болтон кыймылдаткычты сатылуучу өнүмгө айландырган.</w:t>
      </w:r>
    </w:p>
    <w:p>
      <w:pPr>
        <w:pStyle w:val="ListBullet"/>
        <w:widowControl/>
      </w:pPr>
      <w:r>
        <w:t>Буу фабрикаларды, локомотивдерди жана буу кемелерин иштеткен.</w:t>
      </w:r>
    </w:p>
    <w:p>
      <w:pPr>
        <w:pStyle w:val="ListBullet"/>
        <w:widowControl/>
      </w:pPr>
      <w:r>
        <w:t>Ал шамалга, агын сууга же булчуң күчүнө көз каранды болбогон алгачкы кеңири колдонулган кыймылдаткыч болгон.</w:t>
      </w:r>
    </w:p>
    <w:p>
      <w:pPr>
        <w:pStyle w:val="Heading1"/>
        <w:widowControl/>
      </w:pPr>
      <w:r>
        <w:t>Бул эмне?</w:t>
      </w:r>
    </w:p>
    <w:p>
      <w:pPr>
        <w:widowControl/>
      </w:pPr>
      <w:r>
        <w:t>Буу кыймылдаткычы ысыктан газга айланган сууну — бууну — поршенди түртүүгө же турбинаны айлантууга колдонот. Суу жабык жерде кайнаганда басым жогорулайт; ошол басым жумуш аткара алат. Тынымсыз түрткөн жабык чайнекти элестетиңиз. Алгачкы машиналар чоң жана отунду көп короткон, бирок жаңы мүмкүнчүлүк берген: күч булагын суу кулаган дарыянын жанына гана эмес, көмүр менен суу бар жерге жайгаштырууга болгон.</w:t>
      </w:r>
    </w:p>
    <w:p>
      <w:pPr>
        <w:pStyle w:val="Heading1"/>
        <w:widowControl/>
      </w:pPr>
      <w:r>
        <w:t xml:space="preserve">Ким ойлоп тапкан</w:t>
      </w:r>
    </w:p>
    <w:p>
      <w:pPr>
        <w:widowControl/>
      </w:pPr>
      <w:r>
        <w:t>Томас Ньюкомен 1712-жылы кенден суу чыгаруу үчүн атмосфералык кыймылдаткыч орноткон. Шотландиялык аспап устасы Жеймс Уатт ушундай машинанын моделин оңдоп жатып, 1760-жылдары өзүнчө конденсатор ойлоп тапкан. Анын аркасында цилиндрди ар бир жүрүштө муздатуу зарылдыгы жоюлган. Ал өндүрүүчү Мэтью Болтон менен жакшыртылган машиналарды саткан. Кийин Ричард Тревитик жана башкалар локомотивдер менен кемелерде жогорку басымдагы бууну колдонгон.</w:t>
      </w:r>
    </w:p>
    <w:p>
      <w:pPr>
        <w:pStyle w:val="Heading1"/>
        <w:widowControl/>
      </w:pPr>
      <w:r>
        <w:t>Качан жана кантип пайда болгон?</w:t>
      </w:r>
    </w:p>
    <w:p>
      <w:pPr>
        <w:widowControl/>
      </w:pPr>
      <w:r>
        <w:t>Британиянын көмүр кендерин ат тарткан насостор жетишпегендей ылдам суу баскан, ал эми кездеме фабрикалары туруктуу күчкө муктаж болгон. Бирмингемдеги жана башка жерлердеги патенттер, устаканалар жана капитал кызык механизмди товарга айландырган. Жакшы темир жана цилиндрдин ичин так иштеткен аспаптар да маанилүү болгон: жылчык цилиндр бууну текке кетирет. XIX кылымдын башына карата буунун үнү өнөр жайлык Британиянын кадимки үнүнө айланган.</w:t>
      </w:r>
    </w:p>
    <w:p>
      <w:pPr>
        <w:pStyle w:val="Heading1"/>
        <w:widowControl/>
      </w:pPr>
      <w:r>
        <w:t>Илим үчүн мааниси</w:t>
      </w:r>
    </w:p>
    <w:p>
      <w:pPr>
        <w:widowControl/>
      </w:pPr>
      <w:r>
        <w:t>Буу жылуулук энергиясын кыймылга айландырууга болорун көрсөткөн. Бул суроо кийин термодинамикага айланган. Өнөр жай эми дарыялардын жайгашуусуна гана көз каранды эмес эле. Ошондо так суроо чыккан: канча көмүрдөн канча жумуш алынат? Инженерлер менен теоретиктер машиналарды түтүнү же ызы-чуусу менен гана эмес, сандар аркылуу салыштырганда энергия илими өнүккөн.</w:t>
      </w:r>
    </w:p>
    <w:p>
      <w:pPr>
        <w:pStyle w:val="Heading1"/>
        <w:widowControl/>
      </w:pPr>
      <w:r>
        <w:t>Кийинки өнүгүүгө тийгизген таасири</w:t>
      </w:r>
    </w:p>
    <w:p>
      <w:pPr>
        <w:widowControl/>
      </w:pPr>
      <w:r>
        <w:t>Фабрикаларды дарыядан алыс курууга мүмкүн болгон. Темир жолдор менен буу кемелери континенттер жана океандар аркылуу сапар убактысын кыскарткан. Кийин буу турбинасы электр өндүргөн. Ички күйүү жана электр кыймылдаткычтары көп ишти өзүнө алган, бирок буу курган фабрикалык системаны мурастаган. Машиналары өзгөрсө да, өнөр жай шаары буу доорунун жараткан көрүнүшү.</w:t>
      </w:r>
    </w:p>
    <w:p>
      <w:pPr>
        <w:pStyle w:val="Heading1"/>
        <w:widowControl/>
      </w:pPr>
      <w:r>
        <w:t>Адамдардын жашоосун кантип өзгөрткөн?</w:t>
      </w:r>
    </w:p>
    <w:p>
      <w:pPr>
        <w:widowControl/>
      </w:pPr>
      <w:r>
        <w:t>Күнүмдүк турмушта кездеме арзандап, жол жүрүү тездетилген. Ошол эле учурда түтүн, фабрикадагы оор эмгек жана саатка баш ийген иш күнү келген. Айылдагы мезгилдик ыргак нөөмөт убактысына орун берген. Коом шаарлашып, темир жол жана кеме аркылуу көбүрөөк байланышкан. Кендин суусун чыгарган машина иштөө менен жүрүп-көчүүнүн маанисин да өзгөрткөн.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Cardwell, D. S. L. From Watt to Clausius: The Rise of Thermodynamics in the Early Industrial Age. Ithaca: Cornell University Press, 1971.</w:t>
      </w:r>
    </w:p>
    <w:p>
      <w:pPr>
        <w:widowControl/>
      </w:pPr>
      <w:r>
        <w:rPr>
          <w:sz w:val="20"/>
        </w:rPr>
        <w:t>2. Mokyr, Joel. The Lever of Riches: Technological Creativity and Economic Progress. Oxford: Oxford University Press, 1990.</w:t>
      </w:r>
    </w:p>
    <w:p>
      <w:pPr>
        <w:pStyle w:val="Heading2"/>
        <w:widowControl/>
      </w:pPr>
      <w:r>
        <w:rPr>
          <w:sz w:val="20"/>
        </w:rPr>
        <w:t>Уюмдардын жана энциклопедиялардын материалдары</w:t>
      </w:r>
    </w:p>
    <w:p>
      <w:pPr>
        <w:widowControl/>
      </w:pPr>
      <w:r>
        <w:rPr>
          <w:sz w:val="20"/>
        </w:rPr>
        <w:t xml:space="preserve">1. Encyclopaedia Britannica. 'Steam engine.' </w:t>
      </w:r>
      <w:hyperlink r:id="rId9">
        <w:r>
          <w:rPr>
            <w:sz w:val="20"/>
          </w:rPr>
          <w:t>https://www.britannica.com/technology/steam-engine</w:t>
        </w:r>
      </w:hyperlink>
      <w:r>
        <w:rPr>
          <w:sz w:val="20"/>
        </w:rPr>
      </w:r>
    </w:p>
    <w:p>
      <w:pPr>
        <w:widowControl/>
      </w:pPr>
      <w:r>
        <w:rPr>
          <w:sz w:val="20"/>
        </w:rPr>
        <w:t xml:space="preserve">2. Encyclopaedia Britannica. 'James Watt.' </w:t>
      </w:r>
      <w:hyperlink r:id="rId10">
        <w:r>
          <w:rPr>
            <w:sz w:val="20"/>
          </w:rPr>
          <w:t>https://www.britannica.com/biography/James-Watt</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Boulton &amp; Watt and steam power collections. </w:t>
      </w:r>
      <w:hyperlink r:id="rId11">
        <w:r>
          <w:rPr>
            <w:sz w:val="20"/>
          </w:rPr>
          <w:t>https://www.sciencemuseum.org.uk/objects-and-stories</w:t>
        </w:r>
      </w:hyperlink>
      <w:r>
        <w:rPr>
          <w:sz w:val="20"/>
        </w:rPr>
      </w:r>
    </w:p>
    <w:p>
      <w:pPr>
        <w:widowControl/>
      </w:pPr>
      <w:r>
        <w:rPr>
          <w:sz w:val="20"/>
        </w:rPr>
        <w:t xml:space="preserve">2. Science and Industry Museum, Manchester. Industrial Revolution machinery. </w:t>
      </w:r>
      <w:hyperlink r:id="rId12">
        <w:r>
          <w:rPr>
            <w:sz w:val="20"/>
          </w:rPr>
          <w:t>https://www.scienceandindustrymuseum.org.uk/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team-engine" TargetMode="External"/><Relationship Id="rId10" Type="http://schemas.openxmlformats.org/officeDocument/2006/relationships/hyperlink" Target="https://www.britannica.com/biography/James-Watt"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ceandindustrymuseum.org.u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Буу кыймылдаткычы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