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6.20 Телекөрсөтүү</w:t>
      </w:r>
    </w:p>
    <w:p>
      <w:pPr>
        <w:keepNext/>
        <w:widowControl/>
      </w:pPr>
      <w:r>
        <w:rPr>
          <w:sz w:val="20"/>
        </w:rPr>
        <w:t>6. Санарип технологиялар, космос жана байланыш</w:t>
      </w:r>
    </w:p>
    <w:p>
      <w:pPr>
        <w:keepNext/>
        <w:widowControl/>
      </w:pPr>
      <w:r>
        <w:rPr>
          <w:sz w:val="20"/>
        </w:rPr>
        <w:t>Мезгил: 1920–1930-жылдардагы тажрыйбалык берүүлөр; XX кылымдын ортосунда үйгө жапырт таралуу | Негизги салым кошкондор: Жон Лоуги Бэрд; Фило Фарнсуорт; Владимир Зворыкин; көптөгөн берүү инженерлери жана стандарт уюмдары</w:t>
      </w:r>
    </w:p>
    <w:p>
      <w:pPr>
        <w:widowControl/>
      </w:pPr>
      <w:r>
        <w:t>Телекөрсөтүү кыймылдуу сүрөт менен үндү бир убакта көп кабылдагычка жеткирет. Ал үйдө чогуу жаңылык, спорт жана драма көрүү маданиятын түзгөн. Кийин интернет ага кошулган, бирок аны толук өчүргөн эмес.</w:t>
      </w:r>
    </w:p>
    <w:p>
      <w:pPr>
        <w:pStyle w:val="Heading1"/>
        <w:widowControl/>
      </w:pPr>
      <w:r>
        <w:t>Негизги маалыматтар</w:t>
      </w:r>
    </w:p>
    <w:p>
      <w:pPr>
        <w:pStyle w:val="ListBullet"/>
        <w:widowControl/>
      </w:pPr>
      <w:r>
        <w:t>1920–1930-жылдары механикалык жана электрондук сканерлөө системалары атаандашкан.</w:t>
      </w:r>
    </w:p>
    <w:p>
      <w:pPr>
        <w:pStyle w:val="ListBullet"/>
        <w:widowControl/>
      </w:pPr>
      <w:r>
        <w:t>Фило Фарнсуорт менен Владимир Зворыкин электрондук телекөрсөтүүнүн негизги өкүлдөрүнүн катарында.</w:t>
      </w:r>
    </w:p>
    <w:p>
      <w:pPr>
        <w:pStyle w:val="ListBullet"/>
        <w:widowControl/>
      </w:pPr>
      <w:r>
        <w:t>Туруктуу коомдук берүүлөр Экинчи дүйнөлүк согушка чейин жана кийин кеңейген.</w:t>
      </w:r>
    </w:p>
    <w:p>
      <w:pPr>
        <w:pStyle w:val="ListBullet"/>
        <w:widowControl/>
      </w:pPr>
      <w:r>
        <w:t>Түс стандарттары жана спутниктер камтууну жана байлыкты өстүргөн.</w:t>
      </w:r>
    </w:p>
    <w:p>
      <w:pPr>
        <w:pStyle w:val="ListBullet"/>
        <w:widowControl/>
      </w:pPr>
      <w:r>
        <w:t>Көп өлкөдө телекөрсөтүү ондогон жыл башкы массалык маалымат каражаты болгон.</w:t>
      </w:r>
    </w:p>
    <w:p>
      <w:pPr>
        <w:pStyle w:val="Heading1"/>
        <w:widowControl/>
      </w:pPr>
      <w:r>
        <w:t>Бул эмне?</w:t>
      </w:r>
    </w:p>
    <w:p>
      <w:pPr>
        <w:widowControl/>
      </w:pPr>
      <w:r>
        <w:t>Телекөрсөтүү көрүнүштү электр сигналына айландырып, радио же кабель менен жөнөтөт да, алыскы экранда кыймылдуу сүрөт жана үн кылып кайра түзөт. Алгачкы аппараттар электрон-нур түтүгүн колдонгон; кийин жалпак панель эмеректин формасын өзгөрткөн, бирок көп адамга түз сүрөт жеткирүү идеясын сактаган. Жадыбал, канал жана кийин каалаганда көрүү китепканалары келген мазмунду уюштурат. Бул бүт өлкөгө бир убакта сүрөт менен сүйлөгөн үй очогу сыяктуу.</w:t>
      </w:r>
    </w:p>
    <w:p>
      <w:pPr>
        <w:pStyle w:val="Heading1"/>
        <w:widowControl/>
      </w:pPr>
      <w:r>
        <w:t xml:space="preserve">Ким ойлоп тапкан</w:t>
      </w:r>
    </w:p>
    <w:p>
      <w:pPr>
        <w:widowControl/>
      </w:pPr>
      <w:r>
        <w:t>Телекөрсөтүү көп лабораториядан чыккан. Жон Лоуги Бэрд механикалык сканерлөөнү көрсөткөн; Фарнсуорт менен Зворыкин электрондук камералар жана түтүктөрдү өнүктүргөн. Берүү компаниялары жана улуттук почта-байланыш мекемелери стандарт койгон. Бир ойлоп табуучуну атоо жаңылтат: каражат оптиканын, электрониканын жана мекемелердин бир нече катмарынан турат.</w:t>
      </w:r>
    </w:p>
    <w:p>
      <w:pPr>
        <w:pStyle w:val="Heading1"/>
        <w:widowControl/>
      </w:pPr>
      <w:r>
        <w:t>Качан жана кантип пайда болгон?</w:t>
      </w:r>
    </w:p>
    <w:p>
      <w:pPr>
        <w:widowControl/>
      </w:pPr>
      <w:r>
        <w:t>1920-жылдардын аягы жана 1930-жылдардагы тажрыйбалык берүүлөр идеяны далилдеген. Согуштан кийинки бакубатчылык аппаратты өнөр жай өлкөлөрүнүн үйлөрүнө киргизген. Түс, ультражогорку жыштыктагы UHF берүүлөрү, кабель жана спутник XX кылымдын аягына чейин тандоону кеңейткен. Санарип кысуу жана жалпак экран артынан келген. Азыр агымдык тиркемелер интернет менен жүрсө да, бир жерде отурбай бирге көрүү адатын улантат.</w:t>
      </w:r>
    </w:p>
    <w:p>
      <w:pPr>
        <w:pStyle w:val="Heading1"/>
        <w:widowControl/>
      </w:pPr>
      <w:r>
        <w:t>Илим үчүн мааниси</w:t>
      </w:r>
    </w:p>
    <w:p>
      <w:pPr>
        <w:widowControl/>
      </w:pPr>
      <w:r>
        <w:t>Телекөрсөтүү электрон-нур физикасын, радио спектр инженериясын жана өткөрүм тууралуу маалымат теориясын өнүктүргөн. Сап менен кадрды шайкештөө так убакытты талап кылат. Түстү коддоо, кийин маалыматты кысуучу санарип кодектер — кабыл алуунун колдонмо математикасы. Студиялар жарык жана сигналдын бузулбашы боюнча лаборатория болгон. Чыныгы убакыттагы массалык видео көңүл ачуудан мурда инженердик жетишкендик.</w:t>
      </w:r>
    </w:p>
    <w:p>
      <w:pPr>
        <w:pStyle w:val="Heading1"/>
        <w:widowControl/>
      </w:pPr>
      <w:r>
        <w:t>Кийинки өнүгүүгө тийгизген таасири</w:t>
      </w:r>
    </w:p>
    <w:p>
      <w:pPr>
        <w:widowControl/>
      </w:pPr>
      <w:r>
        <w:t>Жарнама, саясат жана спорт берүү убактысына ылайык өзгөргөн. Жаңылык айлампасы тездетилген. Интернет аудиторияны бөлгөнү менен телекөрсөтүү үйрөткөн көңүл буруу адаттарын мурастаган. Жабык видеокөзөмөл жана медициналык сүрөттөөнүн экрандары тектеш. Камера менен өткөргүч инфраструктурасы болбосо, кийинки видео платформалардын үлгүсү жетишсиз болмок.</w:t>
      </w:r>
    </w:p>
    <w:p>
      <w:pPr>
        <w:pStyle w:val="Heading1"/>
        <w:widowControl/>
      </w:pPr>
      <w:r>
        <w:t>Адамдардын жашоосун кантип өзгөрткөн?</w:t>
      </w:r>
    </w:p>
    <w:p>
      <w:pPr>
        <w:widowControl/>
      </w:pPr>
      <w:r>
        <w:t>Кечтер программа убактысына ылайык уюшулуп, балдар жалпы каармандар менен чоңойгон. Алыскы согуштар жана Айга конуу үйгө кыймылдуу сүрөт болуп кирген. Сынчылар пассивдүүлүк менен үгүттөн сактандырса, көрүүчүлөр жамааттык сезим жана кубаныч тапкан. Жаркыраган куту, азыр панель, көп адамдын күн сайын кеңири дүйнөгө биринчи жолугушуусу бойдон калат.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Barnouw, Erik. Tube of Plenty: The Evolution of American Television. 2nd ed. New York: Oxford University Press, 1990.</w:t>
      </w:r>
    </w:p>
    <w:p>
      <w:pPr>
        <w:pStyle w:val="Heading2"/>
        <w:widowControl/>
      </w:pPr>
      <w:r>
        <w:rPr>
          <w:sz w:val="20"/>
        </w:rPr>
        <w:t>Уюмдардын жана энциклопедиялардын материалдары</w:t>
      </w:r>
    </w:p>
    <w:p>
      <w:pPr>
        <w:widowControl/>
      </w:pPr>
      <w:r>
        <w:rPr>
          <w:sz w:val="20"/>
        </w:rPr>
        <w:t xml:space="preserve">1. Encyclopaedia Britannica. 'Television.' </w:t>
      </w:r>
      <w:hyperlink r:id="rId9">
        <w:r>
          <w:rPr>
            <w:sz w:val="20"/>
          </w:rPr>
          <w:t>https://www.britannica.com/technology/television-technology</w:t>
        </w:r>
      </w:hyperlink>
      <w:r>
        <w:rPr>
          <w:sz w:val="20"/>
        </w:rPr>
      </w:r>
    </w:p>
    <w:p>
      <w:pPr>
        <w:widowControl/>
      </w:pPr>
      <w:r>
        <w:rPr>
          <w:sz w:val="20"/>
        </w:rPr>
        <w:t xml:space="preserve">2. Encyclopaedia Britannica. 'Philo Farnsworth.' </w:t>
      </w:r>
      <w:hyperlink r:id="rId10">
        <w:r>
          <w:rPr>
            <w:sz w:val="20"/>
          </w:rPr>
          <w:t>https://www.britannica.com/biography/Philo-Farnsworth</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Television and broadcast technology stories.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Features on the invention and cultural impact of television. </w:t>
      </w:r>
      <w:hyperlink r:id="rId12">
        <w:r>
          <w:rPr>
            <w:sz w:val="20"/>
          </w:rPr>
          <w:t>https://www.smithsonianmag.com/innovation/how-television-invented-180963294/</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vision-technology" TargetMode="External"/><Relationship Id="rId10" Type="http://schemas.openxmlformats.org/officeDocument/2006/relationships/hyperlink" Target="https://www.britannica.com/biography/Philo-Farnsworth"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how-television-invented-180963294/"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Телекөрсөтүү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