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1.10 Металлургия</w:t>
      </w:r>
    </w:p>
    <w:p>
      <w:pPr>
        <w:keepNext/>
        <w:widowControl/>
      </w:pPr>
      <w:r>
        <w:rPr>
          <w:sz w:val="20"/>
        </w:rPr>
        <w:t>1. Цивилизациянын негиздери</w:t>
      </w:r>
    </w:p>
    <w:p>
      <w:pPr>
        <w:keepNext/>
        <w:widowControl/>
      </w:pPr>
      <w:r>
        <w:rPr>
          <w:sz w:val="20"/>
        </w:rPr>
        <w:t>Мезгил: болжол менен б. з. ч. 5000-жылдан тартып (жез); болжол менен б. з. ч. 3000-жыл (коло); б. з. ч. 1200-жылдан тартып (аймактарга жараша темир доорлору) | Негизги салым кошкондор: Жакынкы Чыгыш, Анадолу, Кытай жана Африкадагы бир нече алгачкы борбор; кийин дүйнөдөгү темир жана болот иштетүү салттары</w:t>
      </w:r>
    </w:p>
    <w:p>
      <w:pPr>
        <w:widowControl/>
      </w:pPr>
      <w:r>
        <w:t>Металлургия — кенден металл алып, аны ысыктын жана куралдардын жардамы менен иштетүү өнөрү. Жез менен колодон тартып темир менен болотко чейин ал жерден алынган заттарды бышык мизге, сокого, мыкка жана машинага айландырган.</w:t>
      </w:r>
    </w:p>
    <w:p>
      <w:pPr>
        <w:pStyle w:val="Heading1"/>
        <w:widowControl/>
      </w:pPr>
      <w:r>
        <w:t>Негизги маалыматтар</w:t>
      </w:r>
    </w:p>
    <w:p>
      <w:pPr>
        <w:pStyle w:val="ListBullet"/>
        <w:widowControl/>
      </w:pPr>
      <w:r>
        <w:t>Б. з. ч. V миң жылдыкка карата бир нече аймакта жез иштетилген.</w:t>
      </w:r>
    </w:p>
    <w:p>
      <w:pPr>
        <w:pStyle w:val="ListBullet"/>
        <w:widowControl/>
      </w:pPr>
      <w:r>
        <w:t>Коло — жездин калай же мышьяк менен кошулмасы — катуураак куралдарды жана эмгек шаймандарын жасоого мүмкүндүк берген.</w:t>
      </w:r>
    </w:p>
    <w:p>
      <w:pPr>
        <w:pStyle w:val="ListBullet"/>
        <w:widowControl/>
      </w:pPr>
      <w:r>
        <w:t>Темирди кенден бөлүп алуу болжол менен б. з. ч. 1200-жылдан кийин кеңири тараган, бирок даталар аймакка жараша айырмаланат.</w:t>
      </w:r>
    </w:p>
    <w:p>
      <w:pPr>
        <w:pStyle w:val="ListBullet"/>
        <w:widowControl/>
      </w:pPr>
      <w:r>
        <w:t>Болотто темирдин бекемдиги менен ийкемдүүлүгүн өзгөртүү үчүн көмүртектин өлчөмү атайын жөнгө салынат.</w:t>
      </w:r>
    </w:p>
    <w:p>
      <w:pPr>
        <w:pStyle w:val="ListBullet"/>
        <w:widowControl/>
      </w:pPr>
      <w:r>
        <w:t>Мештер, көрүктөр жана жыгач көмүрү жогорку температурага жетүүгө шарт түзгөн.</w:t>
      </w:r>
    </w:p>
    <w:p>
      <w:pPr>
        <w:pStyle w:val="Heading1"/>
        <w:widowControl/>
      </w:pPr>
      <w:r>
        <w:t>Бул эмне?</w:t>
      </w:r>
    </w:p>
    <w:p>
      <w:pPr>
        <w:widowControl/>
      </w:pPr>
      <w:r>
        <w:t>Металлургия таштан металл алып, андан пайдалуу буюм жасоону камтыйт. Кен ысытылып, металл бөлүнүп алынат; андан соң куюлат, согулат, башка металлдар менен кошулат же катууландырылат. Көбүнчө жез алгач иштетилген, анткени ал салыштырмалуу төмөн температурада эрийт. Жезге калай же мышьяк кошулганда алынган коло катуураак болуп, мизи курчураак жасалат. Темир менен болот үчүн ысыгыраак меш керек, бирок алардын чийки заты кыйла көп кездешет. Ошентип, катуу таштан бычак, мык же соконун тиши алынат.</w:t>
      </w:r>
    </w:p>
    <w:p>
      <w:pPr>
        <w:pStyle w:val="Heading1"/>
        <w:widowControl/>
      </w:pPr>
      <w:r>
        <w:t xml:space="preserve">Ким ойлоп тапкан</w:t>
      </w:r>
    </w:p>
    <w:p>
      <w:pPr>
        <w:widowControl/>
      </w:pPr>
      <w:r>
        <w:t>Металлургиянын жалгыз ойлоп табуучусу жок. Жезди алгач иштетүү Жакынкы Чыгышта, Анадолуда, Балканда, кийин Кытайда жана Африканын айрым бөлүктөрүндө өнүккөн. Коло жасоонун да бир нече алгачкы борбору болгон; калай соодасы алыскы коомдорду байланыштырган. Темир иштетүү усталардын бири-биринен үйрөнүшү аркылуу тараган. Археологдор металл бөлүп алуудан калган шлакты, эритүү идиштерин жана даяр миздерди табышат, бирок алгачкы усталардын аттары сакталган эмес. Тараган нерсе — тажрыйба: от канчалык ысык болушу керек, кайсы таштан металл чыгат жана металлды жарака кетирбей кантип согуу зарыл.</w:t>
      </w:r>
    </w:p>
    <w:p>
      <w:pPr>
        <w:pStyle w:val="Heading1"/>
        <w:widowControl/>
      </w:pPr>
      <w:r>
        <w:t>Качан жана кантип пайда болгон?</w:t>
      </w:r>
    </w:p>
    <w:p>
      <w:pPr>
        <w:widowControl/>
      </w:pPr>
      <w:r>
        <w:t>Болжол менен б. з. ч. 5000-жылга карата адамдар табигый таза жезди иштетип, жөнөкөй кендерден металл бөлүп алууну үйрөнө баштаган. Түштүк-Батыш Азиянын айрым жерлеринде коло доору болжол менен б. з. ч. III миң жылдыкта башталган. Башка аймактарда окшош өнүгүү башка мезгилдерге туура келген. Көп жерлерде темир технологиялары болжол менен б. з. ч. 1200-жылдан кийин күч алган, бирок андан мурдагы тажрыйбалар да бар. Өнүгүү жумшак жасалгалардан соконун тишине, кылычка, мыкка, кийин рельс менен кыймылдаткычтарга жеткен. Ар бир баскычка отун, чопо меш жана оттогу металлдын түсүнө карап анын абалын билген усталар керек болгон.</w:t>
      </w:r>
    </w:p>
    <w:p>
      <w:pPr>
        <w:pStyle w:val="Heading1"/>
        <w:widowControl/>
      </w:pPr>
      <w:r>
        <w:t>Илим үчүн мааниси</w:t>
      </w:r>
    </w:p>
    <w:p>
      <w:pPr>
        <w:widowControl/>
      </w:pPr>
      <w:r>
        <w:t>Металлургия химияны жана ысыкты башкарууну практикада колдонот. Кенден металл алууда кычкылтек ажыратылып, металл бөлүнөт. Кошулманын курамын өзгөртүү анын катуулугун өзгөртөт. Ысык металлды тез муздатуу — чыңдоо — жана андан кийин этият кайра ысытуу болоттун ички түзүлүшүн өзгөртөт. Жыгач көмүрү, кийин таш көмүр жылуулук менен көмүртек берген. Усталар азыркы термометрлерсиз эле металлдын кызарган түсүнө жана балка астындагы абалына карап баалашкан. Азыркы материал таануу уста очогунда үйрөнүлгөн көп нерсени илимий тилде түшүндүрөт.</w:t>
      </w:r>
    </w:p>
    <w:p>
      <w:pPr>
        <w:pStyle w:val="Heading1"/>
        <w:widowControl/>
      </w:pPr>
      <w:r>
        <w:t>Кийинки өнүгүүгө тийгизген таасири</w:t>
      </w:r>
    </w:p>
    <w:p>
      <w:pPr>
        <w:widowControl/>
      </w:pPr>
      <w:r>
        <w:t>Катуу металл шаймандар дыйканчылыкты, жыгач жана таш иштетүүнү тездеткен. Курал-жарак менен соот согушту жана мамлекеттерди өзгөрткөн. Темир мыктар, илмектер жана устундар курулушка жаңы мүмкүнчүлүк берген. Кийин болот рельстер, кемелердин металл каптамалары жана машиналардын каркастары өнөр жай транспортуна жана фабрикаларга негиз болгон. Домна мештери, тигелде — ысыкка чыдамдуу идиште — болот эритүү жана Бессемер ыкмасы сыяктуу процесстер өндүрүштү көбөйткөн. Кийинки машиналар доорлору кен казылган жердин жанындагы алгачкы от тажрыйбаларынан башталган эритмелерге таянат.</w:t>
      </w:r>
    </w:p>
    <w:p>
      <w:pPr>
        <w:pStyle w:val="Heading1"/>
        <w:widowControl/>
      </w:pPr>
      <w:r>
        <w:t>Адамдардын жашоосун кантип өзгөрткөн?</w:t>
      </w:r>
    </w:p>
    <w:p>
      <w:pPr>
        <w:widowControl/>
      </w:pPr>
      <w:r>
        <w:t>Металл шаймандар жер тазалоону жана турак жай курууну жеңилдеткен. Жез, калай жана темир соодасы алыскы аймактарды өз ара алмашуу жана кээде кагылышуу тармактарына бириктирген. Турмушта жыгач менен таштан узак кызмат кылган бычактар, казандар, ийнелер, тыйындар жана соколор пайда болгон. Металлургия түтүн, көмүр алуу үчүн токойлордун кыйылышы жана кооптуу кен эмгеги сыяктуу кесепеттерди да алып келген. Ошентсе да көпүрөлөр, хирургиялык аспаптар жана асман тиреген имараттардын каркастары дагы эле ысыкка, кенге жана чебер колго таянат.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Tylecote, R. F. A History of Metallurgy. 2nd ed. London: Institute of Materials, 1992.</w:t>
      </w:r>
    </w:p>
    <w:p>
      <w:pPr>
        <w:pStyle w:val="Heading2"/>
        <w:widowControl/>
      </w:pPr>
      <w:r>
        <w:rPr>
          <w:sz w:val="20"/>
        </w:rPr>
        <w:t>Уюмдардын жана энциклопедиялардын материалдары</w:t>
      </w:r>
    </w:p>
    <w:p>
      <w:pPr>
        <w:widowControl/>
      </w:pPr>
      <w:r>
        <w:rPr>
          <w:sz w:val="20"/>
        </w:rPr>
        <w:t xml:space="preserve">1. Encyclopaedia Britannica. 'Metallurgy.' </w:t>
      </w:r>
      <w:hyperlink r:id="rId9">
        <w:r>
          <w:rPr>
            <w:sz w:val="20"/>
          </w:rPr>
          <w:t>https://www.britannica.com/technology/metallurgy</w:t>
        </w:r>
      </w:hyperlink>
      <w:r>
        <w:rPr>
          <w:sz w:val="20"/>
        </w:rPr>
      </w:r>
    </w:p>
    <w:p>
      <w:pPr>
        <w:widowControl/>
      </w:pPr>
      <w:r>
        <w:rPr>
          <w:sz w:val="20"/>
        </w:rPr>
        <w:t xml:space="preserve">2. Encyclopaedia Britannica. 'Bronze Age.' </w:t>
      </w:r>
      <w:hyperlink r:id="rId10">
        <w:r>
          <w:rPr>
            <w:sz w:val="20"/>
          </w:rPr>
          <w:t>https://www.britannica.com/event/Bronze-Age</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Secret History of Steel.' </w:t>
      </w:r>
      <w:hyperlink r:id="rId11">
        <w:r>
          <w:rPr>
            <w:sz w:val="20"/>
          </w:rPr>
          <w:t>https://www.smithsonianmag.com/history/the-secret-history-of-steel-180979013/</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etallurgy" TargetMode="External"/><Relationship Id="rId10" Type="http://schemas.openxmlformats.org/officeDocument/2006/relationships/hyperlink" Target="https://www.britannica.com/event/Bronze-Age" TargetMode="External"/><Relationship Id="rId11" Type="http://schemas.openxmlformats.org/officeDocument/2006/relationships/hyperlink" Target="https://www.smithsonianmag.com/history/the-secret-history-of-steel-180979013/"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Металлургия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