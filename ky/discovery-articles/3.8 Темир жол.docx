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3.8 Темир жол</w:t>
      </w:r>
    </w:p>
    <w:p>
      <w:pPr>
        <w:keepNext/>
        <w:widowControl/>
      </w:pPr>
      <w:r>
        <w:rPr>
          <w:sz w:val="20"/>
        </w:rPr>
        <w:t>3. Өнөр жай, энергия жана транспорт</w:t>
      </w:r>
    </w:p>
    <w:p>
      <w:pPr>
        <w:keepNext/>
        <w:widowControl/>
      </w:pPr>
      <w:r>
        <w:rPr>
          <w:sz w:val="20"/>
        </w:rPr>
        <w:t>Мезгил: XIX кылымдын башы (буу локомотивдүү темир жолдор); андан мурда кендердеги вагонеткалардын жолдору | Негизги салым кошкондор: Ричард Тревитик; Жорж жана Роберт Стефенсон; Британиядагы, Европадагы жана АКШдагы башка ойлоп табуучулар</w:t>
      </w:r>
    </w:p>
    <w:p>
      <w:pPr>
        <w:widowControl/>
      </w:pPr>
      <w:r>
        <w:t>Темир жол четинде багыттоочу кыры бар дөңгөлөктөрдү, темир рельстерди жана оор жүктү тарткан локомотивди бириктирет. Ал ылай жолдогу арабадан кыйла ылдам болуп, өнөр жай жүгүнүн жана алыскы жүргүнчү каттамынын негизине айланган.</w:t>
      </w:r>
    </w:p>
    <w:p>
      <w:pPr>
        <w:pStyle w:val="Heading1"/>
        <w:widowControl/>
      </w:pPr>
      <w:r>
        <w:t>Негизги маалыматтар</w:t>
      </w:r>
    </w:p>
    <w:p>
      <w:pPr>
        <w:pStyle w:val="ListBullet"/>
        <w:widowControl/>
      </w:pPr>
      <w:r>
        <w:t>Жыгач жана темир вагонетка жолдору коомдук буу темир жолдорунан мурда кендерде колдонулган.</w:t>
      </w:r>
    </w:p>
    <w:p>
      <w:pPr>
        <w:pStyle w:val="ListBullet"/>
        <w:widowControl/>
      </w:pPr>
      <w:r>
        <w:t>Ричард Тревитик XIX кылымдын башында рельстеги буу локомотивин көрсөткөн.</w:t>
      </w:r>
    </w:p>
    <w:p>
      <w:pPr>
        <w:pStyle w:val="ListBullet"/>
        <w:widowControl/>
      </w:pPr>
      <w:r>
        <w:t>Стоктон–Дарлингтон (1825-жыл) жана Ливерпуль–Манчестер (1830-жыл) темир жолдору коммерциялык буу каттамын көрсөткөн.</w:t>
      </w:r>
    </w:p>
    <w:p>
      <w:pPr>
        <w:pStyle w:val="ListBullet"/>
        <w:widowControl/>
      </w:pPr>
      <w:r>
        <w:t>Жорж менен Роберт Стефенсондун үлгүлөрү, анын ичинде Rocket — «Ракета» — алгачкы локомотивдерге таасир эткен.</w:t>
      </w:r>
    </w:p>
    <w:p>
      <w:pPr>
        <w:pStyle w:val="ListBullet"/>
        <w:widowControl/>
      </w:pPr>
      <w:r>
        <w:t>Темир жол тармактары сапар убактысын кыскартып, улуттук базарларды бириктирген.</w:t>
      </w:r>
    </w:p>
    <w:p>
      <w:pPr>
        <w:pStyle w:val="Heading1"/>
        <w:widowControl/>
      </w:pPr>
      <w:r>
        <w:t>Бул эмне?</w:t>
      </w:r>
    </w:p>
    <w:p>
      <w:pPr>
        <w:widowControl/>
      </w:pPr>
      <w:r>
        <w:t>Темир жолдо дөңгөлөктүү унаалар рельс боюнча аз тоголонуу каршылыгы менен жүрөт. Аларды локомотив, кийин электр кыймылдаткычтары тартат же түртөт. Жылма рельс менен күчтүү машина бирге көмүрдү, данды, болотту жана адамдарды кадимки жол тең келе албаган көлөмдө ташыйт. Рельстердин аралыгы, вагондорду бириктиргичтер, сигналдар жана жадыбал өзүнчө поезддерди системага айландырат. Бул — туруктуу багытта, убакытка ылайык жүргөн өнөр жай транспорту.</w:t>
      </w:r>
    </w:p>
    <w:p>
      <w:pPr>
        <w:pStyle w:val="Heading1"/>
        <w:widowControl/>
      </w:pPr>
      <w:r>
        <w:t xml:space="preserve">Ким ойлоп тапкан</w:t>
      </w:r>
    </w:p>
    <w:p>
      <w:pPr>
        <w:widowControl/>
      </w:pPr>
      <w:r>
        <w:t>Адегенде кен жолдору жана ат тарткан вагонеткалар болгон; темир жолду бир адам ойлоп тапкан эмес. Ричард Тревитик жогорку басымдагы буу рельсте жүк тарта аларын көрсөткөн. Жорж Стефенсон менен уулу Роберт бышык локомотивдерди иштеп чыгып, Британиядагы алгачкы коомдук линияларды курууга көмөк кылган. Европа менен Түндүк Американын башка инженерлери жергиликтүү эңкейиштерди, көпүрөлөрдү жана рельс аралыктарын чечкен. Жетишкендик кыймылдаткыч куруучуларга, металл усталарына, жер өлчөөчүлөргө жана инвесторлорго бирдей тиешелүү.</w:t>
      </w:r>
    </w:p>
    <w:p>
      <w:pPr>
        <w:pStyle w:val="Heading1"/>
        <w:widowControl/>
      </w:pPr>
      <w:r>
        <w:t>Качан жана кантип пайда болгон?</w:t>
      </w:r>
    </w:p>
    <w:p>
      <w:pPr>
        <w:widowControl/>
      </w:pPr>
      <w:r>
        <w:t>1820–1830-жылдары Британияда коммерциялык буу жүргүнчү жана жүк каттамдары иштеп, башкалар аны көчүрө баштаган. Рельстер жыгач менен чоюндан согулган темирге, кийин болотко өткөн. XIX кылымда тармактар Европа, Түндүк Америка, Индия жана башка жактарга тараган. Поезддер менен кошо туннелдер, көпүрөлөр жана бирдей убакыт алкактары келген. Көмүр, порт жана фабрика арзан жапырт ташууну талап кылган жерде рельстер пайда болгон.</w:t>
      </w:r>
    </w:p>
    <w:p>
      <w:pPr>
        <w:pStyle w:val="Heading1"/>
        <w:widowControl/>
      </w:pPr>
      <w:r>
        <w:t>Илим үчүн мааниси</w:t>
      </w:r>
    </w:p>
    <w:p>
      <w:pPr>
        <w:widowControl/>
      </w:pPr>
      <w:r>
        <w:t>Темир жол металлургияны, буу кыймылдаткычынын термодинамикасын, көпүрө долбоорлоону жана континенттик масштабдагы жер өлчөөнү жакшыртууга мажбурлаган. Жадыбал так саатты, кийин убакыт алкактарын талап кылган. Сигнал берүү жана жолду бөлүктөргө бөлүп поезддердин киришин көзөмөлдөө ири башкаруу инженериясынын алгачкы мисалдары. Темир жолду сүрүлүүнүн, дөңгөлөк-рельс кармашуусунун жана кубат-салмак катышынын кыймылдагы лабораториясы катары кароого болот. Поезд сынып, рельстен чыгып же казаны суусуз калып кетпеши керек болгондуктан, устачылык эрежелер өлчөнгөн чоңдуктарга айланган.</w:t>
      </w:r>
    </w:p>
    <w:p>
      <w:pPr>
        <w:pStyle w:val="Heading1"/>
        <w:widowControl/>
      </w:pPr>
      <w:r>
        <w:t>Кийинки өнүгүүгө тийгизген таасири</w:t>
      </w:r>
    </w:p>
    <w:p>
      <w:pPr>
        <w:widowControl/>
      </w:pPr>
      <w:r>
        <w:t>Темир жол жүгү фабрикалар менен шаарларды камсыздаган; жүргүнчү каттамы шаар четиндеги конуштарды жана аймактарды байланыштыруу саясатын жараткан. Поезддерди макулдашуу үчүн телеграф линиялары көбүнчө рельстин жанынан өткөн. Бирдей тетиктер, устаканалар жана компаниялык уюштуруу башка оор өнөр жай тармактарына үлгү болгон. Кийин электр менен дизель бууну алмаштырган, бирок рельс жана багытталган жол идеясы калган. Контейнер порттору менен азыркы логистика дагы эле темир жол коридорлоруна таянат.</w:t>
      </w:r>
    </w:p>
    <w:p>
      <w:pPr>
        <w:pStyle w:val="Heading1"/>
        <w:widowControl/>
      </w:pPr>
      <w:r>
        <w:t>Адамдардын жашоосун кантип өзгөрткөн?</w:t>
      </w:r>
    </w:p>
    <w:p>
      <w:pPr>
        <w:widowControl/>
      </w:pPr>
      <w:r>
        <w:t>Араба менен күндөргө созулган сапар сааттарга кыскарган. Жаңы азык, почта жана гезит ички шаарларга жеткен. Өнөр жай шаарларына көчүү тездетилип, айыл базарлары улуттук бааларга байланышкан. Кырсык, түтүн жана жерден ажыратуу чыныгы чыгым болгон. Бир кылымдан ашуун кадимки адамдар үчүн ылдамдык темир жол менен элестетилген: заманбап дүйнө жадыбал боюнча келип турган.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Wolmar, Christian. The Iron Road: An Illustrated History of the Railroad. London: Dorling Kindersley, 2014.</w:t>
      </w:r>
    </w:p>
    <w:p>
      <w:pPr>
        <w:pStyle w:val="Heading2"/>
        <w:widowControl/>
      </w:pPr>
      <w:r>
        <w:rPr>
          <w:sz w:val="20"/>
        </w:rPr>
        <w:t>Уюмдардын жана энциклопедиялардын материалдары</w:t>
      </w:r>
    </w:p>
    <w:p>
      <w:pPr>
        <w:widowControl/>
      </w:pPr>
      <w:r>
        <w:rPr>
          <w:sz w:val="20"/>
        </w:rPr>
        <w:t xml:space="preserve">1. Encyclopaedia Britannica. 'Railroad.' </w:t>
      </w:r>
      <w:hyperlink r:id="rId9">
        <w:r>
          <w:rPr>
            <w:sz w:val="20"/>
          </w:rPr>
          <w:t>https://www.britannica.com/technology/railroad</w:t>
        </w:r>
      </w:hyperlink>
      <w:r>
        <w:rPr>
          <w:sz w:val="20"/>
        </w:rPr>
      </w:r>
    </w:p>
    <w:p>
      <w:pPr>
        <w:widowControl/>
      </w:pPr>
      <w:r>
        <w:rPr>
          <w:sz w:val="20"/>
        </w:rPr>
        <w:t xml:space="preserve">2. Encyclopaedia Britannica. 'George Stephenson.' </w:t>
      </w:r>
      <w:hyperlink r:id="rId10">
        <w:r>
          <w:rPr>
            <w:sz w:val="20"/>
          </w:rPr>
          <w:t>https://www.britannica.com/biography/George-Stephenson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Railway and steam locomotive collections and stories.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World's First Public Railway Was a Sensation.' </w:t>
      </w:r>
      <w:hyperlink r:id="rId12">
        <w:r>
          <w:rPr>
            <w:sz w:val="20"/>
          </w:rPr>
          <w:t>https://www.smithsonianmag.com/innovation/the-worlds-first-public-railway-was-a-sensation-180983287/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Темир жол</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