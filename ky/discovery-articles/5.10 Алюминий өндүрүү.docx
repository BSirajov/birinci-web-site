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5.10 Алюминий өндүрүү</w:t>
      </w:r>
    </w:p>
    <w:p>
      <w:pPr>
        <w:keepNext/>
        <w:widowControl/>
      </w:pPr>
      <w:r>
        <w:rPr>
          <w:sz w:val="20"/>
        </w:rPr>
        <w:t>5. Физика, химия жана материалдар</w:t>
      </w:r>
    </w:p>
    <w:p>
      <w:pPr>
        <w:keepNext/>
        <w:widowControl/>
      </w:pPr>
      <w:r>
        <w:rPr>
          <w:sz w:val="20"/>
        </w:rPr>
        <w:t>Мезгил: 1886-жыл (Холл–Эру электролизи); глинозём үчүн Байер процесси; XX кылымдагы массалык колдонуу | Негизги салым кошкондор: Чарльз Мартин Холл; Поль Эру; Карл Жозеф Байер; кийин эритүү заводдорунун инженерлери</w:t>
      </w:r>
    </w:p>
    <w:p>
      <w:pPr>
        <w:widowControl/>
      </w:pPr>
      <w:r>
        <w:t>Өнөр жайлык алюминий өндүрүшү кенден металлды бошотуу үчүн химияны жана көп электрди колдонот. Бир кезде көп баалуу металлдан кымбат болгон алюминий учак, банка, имарат жана электр линиясынын жеңил металлына айланган.</w:t>
      </w:r>
    </w:p>
    <w:p>
      <w:pPr>
        <w:pStyle w:val="Heading1"/>
        <w:widowControl/>
      </w:pPr>
      <w:r>
        <w:t>Негизги маалыматтар</w:t>
      </w:r>
    </w:p>
    <w:p>
      <w:pPr>
        <w:pStyle w:val="ListBullet"/>
        <w:widowControl/>
      </w:pPr>
      <w:r>
        <w:t>АКШдагы Чарльз Мартин Холл жана Франциядагы Поль Эру 1886-жылы электролиттик алуу ыкмасын өз алдынча иштеп чыккан.</w:t>
      </w:r>
    </w:p>
    <w:p>
      <w:pPr>
        <w:pStyle w:val="ListBullet"/>
        <w:widowControl/>
      </w:pPr>
      <w:r>
        <w:t>Байер процесси эритүүгө чейин бокситти глинозёмго — алюминий оксидине — тазалайт.</w:t>
      </w:r>
    </w:p>
    <w:p>
      <w:pPr>
        <w:pStyle w:val="ListBullet"/>
        <w:widowControl/>
      </w:pPr>
      <w:r>
        <w:t>Алюминий заводдору өтө көп электр керектейт.</w:t>
      </w:r>
    </w:p>
    <w:p>
      <w:pPr>
        <w:pStyle w:val="ListBullet"/>
        <w:widowControl/>
      </w:pPr>
      <w:r>
        <w:t>Жука оксид катмары металлды андан ары дат басуудан коргойт.</w:t>
      </w:r>
    </w:p>
    <w:p>
      <w:pPr>
        <w:pStyle w:val="ListBullet"/>
        <w:widowControl/>
      </w:pPr>
      <w:r>
        <w:t>Алюминийди кайра иштетүү кенден жаңы металл алууга караганда кыйла аз энергия талап кылат.</w:t>
      </w:r>
    </w:p>
    <w:p>
      <w:pPr>
        <w:pStyle w:val="Heading1"/>
        <w:widowControl/>
      </w:pPr>
      <w:r>
        <w:t>Бул эмне?</w:t>
      </w:r>
    </w:p>
    <w:p>
      <w:pPr>
        <w:widowControl/>
      </w:pPr>
      <w:r>
        <w:t>Алюминий Жер кыртышында көп, бирок минералдарда кычкылтек менен бекем байланышкан. Байер процесси боксит кенинен алюминий оксидин — глинозёмду — тазалайт. Холл–Эру процессинде ал эриген криолитке эритилип, электр тогу өткөрүлөт. Электр менен жүргөн химиялык өзгөрүү — электролиз — идиштин түбүндө суюк алюминийди бөлүп чыгарат. Бул кадимки мештин ысыгы оңой ажырата албаган металлды электр күчү менен бошотууга окшош.</w:t>
      </w:r>
    </w:p>
    <w:p>
      <w:pPr>
        <w:pStyle w:val="Heading1"/>
        <w:widowControl/>
      </w:pPr>
      <w:r>
        <w:t xml:space="preserve">Ким ойлоп тапкан</w:t>
      </w:r>
    </w:p>
    <w:p>
      <w:pPr>
        <w:widowControl/>
      </w:pPr>
      <w:r>
        <w:t>Чарльз Мартин Холл АКШда, Поль Эру Францияда 1886-жылы окшош электролиттик ыкмаларды өз алдынча тапкан. Экөө тең бири-биринин жыйынтыгын билбеген жаш ойлоп табуучу болгон. Карл Жозеф Байер 1888-жылы бокситтен глинозём тазалоонун натыйжалуу жолуна патент алган. Байер жана Холл–Эру процесстери бирге азыркы өндүрүш чынжырын түзгөн. Мурда химиктер алюминийди бөлүп алышкан, бирок алардын ыкмасы массалык колдонууга өтө кымбат болгон.</w:t>
      </w:r>
    </w:p>
    <w:p>
      <w:pPr>
        <w:pStyle w:val="Heading1"/>
        <w:widowControl/>
      </w:pPr>
      <w:r>
        <w:t>Качан жана кантип пайда болгон?</w:t>
      </w:r>
    </w:p>
    <w:p>
      <w:pPr>
        <w:widowControl/>
      </w:pPr>
      <w:r>
        <w:t>1886-жылга чейин таза алюминий кымбат, сейрек буюм эле. Генератор жана электр тармагы өскөндө жаңы процесс практикалык болгон. Ар бир электролиз идиши тынымсыз чоң ток алгандыктан, заводдор көбүнчө арзан суу электрине жакын ачылган. Эки дүйнөлүк согуштагы учак муктаждыгы тез кеңейткен. Согуштан кийин таңгак, курулуш, транспорт жана электр кабели негизги базар болгон. Кийин ири кайра иштетүү баштапкы өндүрүшкө караганда кыйла аз энергия менен металл берген.</w:t>
      </w:r>
    </w:p>
    <w:p>
      <w:pPr>
        <w:pStyle w:val="Heading1"/>
        <w:widowControl/>
      </w:pPr>
      <w:r>
        <w:t>Илим үчүн мааниси</w:t>
      </w:r>
    </w:p>
    <w:p>
      <w:pPr>
        <w:widowControl/>
      </w:pPr>
      <w:r>
        <w:t>Бул процесс электр менен химиялык реакциянын өз ара таасирин изилдеген электрохимиянын чоң ийгилиги болгон. Эриген аралашмадагы алюминий иондору оң заряд ташыйт. Терс электроддо — катоддо — электрон алып, металлга айланат. Изилдөөчүлөр анын эмне үчүн датка туруштук берерин да түшүнгөн: жаңы бетте тез эле жука, катуу оксид кабык пайда болот. Эритме илими кийин аз өлчөмдө башка элемент кошуп, бекемдикти өстүргөн.</w:t>
      </w:r>
    </w:p>
    <w:p>
      <w:pPr>
        <w:pStyle w:val="Heading1"/>
        <w:widowControl/>
      </w:pPr>
      <w:r>
        <w:t>Кийинки өнүгүүгө тийгизген таасири</w:t>
      </w:r>
    </w:p>
    <w:p>
      <w:pPr>
        <w:widowControl/>
      </w:pPr>
      <w:r>
        <w:t>Арзан алюминий жеңил учак тулкусун, терезе алкагын, кыймылдаткыч тетигин, банканы жана алыска электр жеткирүүчү линияны ишке жарамдуу кылган. Аз салмак транспорт отунун азайта алат. Эритмелер алгачкы учактагы дюралюминийди жана кийин күчтүүрөөк түрлөрдү берген. Азыркы иштер көмүртек чыгындысы аз электрге, жакшы кайра иштетүүгө жана көмүртек анодду алмаштыра турган инерттүү аноддорго багытталган. Максат пайдалуу касиетти жоготпой чыгындыны азайтуу.</w:t>
      </w:r>
    </w:p>
    <w:p>
      <w:pPr>
        <w:pStyle w:val="Heading1"/>
        <w:widowControl/>
      </w:pPr>
      <w:r>
        <w:t>Адамдардын жашоосун кантип өзгөрткөн?</w:t>
      </w:r>
    </w:p>
    <w:p>
      <w:pPr>
        <w:widowControl/>
      </w:pPr>
      <w:r>
        <w:t>Адамдар алюминий казанда тамак бышырат, жеңил банкадан ичет, алюминий учакта жүрөт жана алюминий кабелинен электр алат. Жеңил таңгак менен транспорт айрым ташуу чыгымдарын азайткан. Бирок боксит казуу жерди өзгөртөт, тазалоо жегич кызыл шлам калдыгын берет, эритүү зор энергия талап кылат. Айрым жерде дамба менен завод дарыяларды жана коомдорду кайра түзгөн. Кайра иштетүү жардам берет: эски банка кенден металл алууга кеткен энергиянын аз бөлүгү менен жаңы банка боло алат.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'Aluminum processing.' </w:t>
      </w:r>
      <w:hyperlink r:id="rId9">
        <w:r>
          <w:rPr>
            <w:sz w:val="20"/>
          </w:rPr>
          <w:t>https://www.britannica.com/technology/aluminum-processing</w:t>
        </w:r>
      </w:hyperlink>
      <w:r>
        <w:rPr>
          <w:sz w:val="20"/>
        </w:rPr>
      </w:r>
    </w:p>
    <w:p>
      <w:pPr>
        <w:widowControl/>
      </w:pPr>
      <w:r>
        <w:rPr>
          <w:sz w:val="20"/>
        </w:rPr>
        <w:t xml:space="preserve">2. Encyclopaedia Britannica. 'Charles Martin Hall.' </w:t>
      </w:r>
      <w:hyperlink r:id="rId10">
        <w:r>
          <w:rPr>
            <w:sz w:val="20"/>
          </w:rPr>
          <w:t>https://www.britannica.com/biography/Charles-Martin-Hall</w:t>
        </w:r>
      </w:hyperlink>
      <w:r>
        <w:rPr>
          <w:sz w:val="20"/>
        </w:rPr>
      </w:r>
    </w:p>
    <w:p>
      <w:pPr>
        <w:widowControl/>
      </w:pPr>
      <w:r>
        <w:rPr>
          <w:sz w:val="20"/>
        </w:rPr>
        <w:t xml:space="preserve">3. Encyclopaedia Britannica. 'Paul-Louis-Toussaint Heroult.' </w:t>
      </w:r>
      <w:hyperlink r:id="rId11">
        <w:r>
          <w:rPr>
            <w:sz w:val="20"/>
          </w:rPr>
          <w:t>https://www.britannica.com/biography/Paul-Louis-Toussaint-Heroult</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American Chemical Society. 'Production of Aluminum: The Hall-Heroult Process.' National Historic Chemical Landmark. </w:t>
      </w:r>
      <w:hyperlink r:id="rId12">
        <w:r>
          <w:rPr>
            <w:sz w:val="20"/>
          </w:rPr>
          <w:t>https://www.acs.org/education/whatischemistry/landmarks/aluminumprocess.html</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Алюминий өндүрүү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