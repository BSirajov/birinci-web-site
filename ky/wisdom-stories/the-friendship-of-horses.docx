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Аттардын достугу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Үйүмдүн жанындагы фермада эки ат багылат. Алыстан караганда алар башка аттардан эч айырмаланбайт. Бирок жакын барсаң, абдан кызык нерсени көрөсүң: аттардын бири сокур. Ээси аны кыйбай, коопсуз жана жайлуу аткана салдырып берген. Мунун өзү эле өзгөчө таң каларлык камкордук.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Аттарга жакындасаңыз, коңгуроонун үнүн угасыз. Бул үн жүгөнүнө коңгуроо тагылган экинчи, кичирээк, дени сак аттан чыгат. Ошол үн сокур атка шеригинин кайда экенин сезип, артынан ээрчүүгө жардам берет.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эки досту кунт коюп байкасаңыз, коңгуроолуу ат сокур аттын кайда экенин дайыма текшерип турганын көрөсүз; сокур ат болсо коңгуроонун үнүнө кулак салып, акырындан дени сак аттын артынан ээрчийт.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Коңгуроолуу ат ар күнү кечинде атканага кайтып баратканда, сокур досу коңгуроонун үнүн уга ала турганчалык жакын келе жатканына көзү жетсин деп, анда-санда токтоп, артына карайт.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Жараткан бизди кыйын учурда жалгыз калтырбайт; жардам керек болгондо аны бир адамдын колу менен жөнөтөт. Кээде ошол жардамчы болуу биздин үлүшүбүзгө тиет.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Atların dostluğu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