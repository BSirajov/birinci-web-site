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Чиркөөнүн коңгуроосу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Илгери бир өлкөдө мындай эреже болуптур: карапайым адам өлсө, чиркөөнүн коңгуроосу бир жолу, ак сөөк өлсө эки жолу, падышанын жакындарынын бири өлсө үч жолу, падышанын өзү өлсө төрт жолу кагылчу экен.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Күндөрдүн биринде ар ким акыйкат издеп кайрылган сот бир жаранды адилетсиз жерден айыптайт. Ошондо чиркөөнүн коңгуроосу беш жолу кагылат.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Эл аң-таң болуп чиркөөгө келип: «Урматтуу дин кызматчы, падышадан да маанилүү ким бар, коңгуроо эмнеге беш жолу кагылды?» — деп сурайт.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Дин кызматчы: «Албетте, бар — адилеттик. Бүгүн адилеттик өлдү», — деп жооп берет.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Адилеттик өлсө, падышадан да улуу нерсе өлөт. Зулумдук жазасыз калбашы үчүн акыйкаттын жанында тур.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Kilsə zəngi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