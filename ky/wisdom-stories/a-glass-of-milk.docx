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Бир стакан сүт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Окуу акысын төлөө үчүн үймө-үй кыдырып, майда буюмдарды сатып жүргөн жакыр бала бир күнү чөнтөгүндө бир тыйын да калбаганын, өзү болсо аябай ачка экенин көрөт. Ал кийинки эшикти каккылап, тамак сурап көрүүнү чечет.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Эшикти жаш келин ачат. Бала уялып, тамак сурай албай, бир стакан суу гана өтүнөт. Келин анын ачка экенин сезип, суунун ордуна чоң стакан сүт алып келет.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Бала сүттү шашпай ичип бүткөн соң сурайт: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Сизге канча карызмын?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Эч нерсе, — деп жооп берет келин. — Апам бизге жакшылыкты акы күтпөй кылууну үйрөткөн.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Бала болгону мындай дей алат: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Сизге чын жүрөктөн ыраазымын.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Үйдөн алыстап баратып, ал өзүн дене жагынан гана эмес, руханий жактан да күчтөнгөндөй сезет. Анын Аллахка жана адамдарга болгон ишеними кайрадан бекемделет.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Арадан жылдар өтөт. Бир күнү баягы келин катуу ооруп калат. Жергиликтүү дарыгерлер оорунун себебин аныктай албагандыктан, аны чоң шаардагы адистерге жөнөтүшөт.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Кеңешүүгө доктор Ховард Келли да чакырылат. Бейтаптын кайсы шаардан келгенин укканда, ал дароо анын палатасына жөнөйт. Келинди көрөрү менен тааныйт: бул — көп жыл мурун ага бир стакан сүт берип, жүрөгүндөгү үмүт отун кайра жандырган ошол эле аял эле.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Доктор Келли келиндин дарылануусун жеке көзөмөлүнө алып, аны айыктыруу үчүн колунан келгендин баарын кылууну чечет. Узакка созулган күрөштөн кийин оору жеңилип, келин сакайып чыгат.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Ооруканадан чыгууга убакыт келгенде, доктор Келли дарыланууга кеткен чыгымдардын эсебин алдырат. Кагаздын четине бир нече сөз жазып, эсепти келиндин палатасына жөнөтөт.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Келин эсепти санааркап ачат. Көрсөтүлгөн сумманы төлөй албайм деп коркуп, бүт өмүрүмдү ушул карызды жабууга жумшайм го деп ойлойт. Бир маалда кагаздын четиндеги сүйлөмгө көзү түшөт: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«Бир стакан сүт менен толук төлөндү.»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Колу: доктор Ховард Келли.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Акы күтпөй жасалган жакшылык жоголбойт. Ал көзгө көрүнбөгөн эсепке жазылып, убагы келгенде, кээде сен такыр күтпөгөн учурда алдыңдан чыгат.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 stəkan süd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