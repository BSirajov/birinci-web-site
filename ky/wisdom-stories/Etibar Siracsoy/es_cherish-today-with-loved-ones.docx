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0B27F" w14:textId="77777777" w:rsidR="00E5520C" w:rsidRDefault="00000000">
      <w:pPr>
        <w:pStyle w:val="Title"/>
      </w:pPr>
      <w:r>
        <w:rPr>
          <w:sz w:val="36"/>
          <w:lang w:val="ky-KG"/>
        </w:rPr>
        <w:t>Убакыт — үнсүз аккан өмүр</w:t>
      </w:r>
    </w:p>
    <w:p w14:paraId="40EC97F7" w14:textId="77777777" w:rsidR="00E5520C" w:rsidRPr="00FF0E74" w:rsidRDefault="00000000">
      <w:pPr>
        <w:rPr>
          <w:lang w:val="ky-KG"/>
        </w:rPr>
      </w:pPr>
      <w:r>
        <w:rPr>
          <w:lang w:val="ky-KG"/>
        </w:rPr>
        <w:t>Убакыт — таң калыштуу керемет… Аны көрө албайсың, кармап кала албайсың, кайра кайтара да албайсың. Ал билинбей өтө берет: сааттын жебеси жылганда, күндөр алмашканда, чачка ак түшкөндө, балдар чоңойгондо, эскерүүлөр алыстаганда…</w:t>
      </w:r>
    </w:p>
    <w:p w14:paraId="4F8EB2CD" w14:textId="77777777" w:rsidR="00E5520C" w:rsidRPr="00FF0E74" w:rsidRDefault="00000000">
      <w:pPr>
        <w:rPr>
          <w:lang w:val="ky-KG"/>
        </w:rPr>
      </w:pPr>
      <w:r>
        <w:rPr>
          <w:lang w:val="ky-KG"/>
        </w:rPr>
        <w:t>Адам көбүнчө убакыттын баркын аны жоготкондон кийин гана түшүнөт. Кечээ эле кадимкидей көрүнгөн бир күн жылдар өткөн соң эң кымбат эскерүүгө айланат. Бир кезде анча маани бербеген маек, бир караш, бир күлкү, сүйүктүү адамың менен өткөргөн жөнөкөй кеч кийин өмүрүңдүн эң сонун көз ирмемдеринин бири болуп калышы мүмкүн.</w:t>
      </w:r>
    </w:p>
    <w:p w14:paraId="306E34AC" w14:textId="77777777" w:rsidR="00E5520C" w:rsidRPr="00FF0E74" w:rsidRDefault="00000000">
      <w:pPr>
        <w:rPr>
          <w:lang w:val="ky-KG"/>
        </w:rPr>
      </w:pPr>
      <w:r>
        <w:rPr>
          <w:lang w:val="ky-KG"/>
        </w:rPr>
        <w:t>Убакыт эч кимди күтпөйт. Ал байлыкка да, атак-даңкка да, адамдын каалоосуна да баш ийбейт. Бул — баарына бирдей өлчөмдө берилген, бирок ар ким ар башка баалаган эң чоң байлык. Чынында, адамдын өмүрү жылдар менен эмес, маңыздуу өткөн көз ирмемдер менен өлчөнөт.</w:t>
      </w:r>
    </w:p>
    <w:p w14:paraId="0EE767EE" w14:textId="77777777" w:rsidR="00E5520C" w:rsidRPr="00FF0E74" w:rsidRDefault="00000000">
      <w:pPr>
        <w:rPr>
          <w:lang w:val="ky-KG"/>
        </w:rPr>
      </w:pPr>
      <w:r>
        <w:rPr>
          <w:lang w:val="ky-KG"/>
        </w:rPr>
        <w:t>Кээде өмүр али алдыда, убактыбыз дагы көп деп ойлойбуз. Эртең жасайбыз, эмки жумада барабыз, бир күнү сүйлөшөбүз, кийин жолугушабыз… Бирок ошол «кийин» дайыма эле келе бербейт.</w:t>
      </w:r>
    </w:p>
    <w:p w14:paraId="5E8AC6D6" w14:textId="77777777" w:rsidR="00E5520C" w:rsidRPr="00FF0E74" w:rsidRDefault="00000000">
      <w:pPr>
        <w:rPr>
          <w:lang w:val="ky-KG"/>
        </w:rPr>
      </w:pPr>
      <w:r>
        <w:rPr>
          <w:lang w:val="ky-KG"/>
        </w:rPr>
        <w:t>Убакыт бизден көп нерсени алып кетет: жаштыгыбызды, айрым адамдарды, кээ бир кыялдарыбызды, мүмкүнчүлүктөрүбүздү… Анын ордуна эскерүүлөрдү, тажрыйбаны жана жашоонун чыныгы маңызын түшүнүүгө мүмкүнчүлүк берет.</w:t>
      </w:r>
    </w:p>
    <w:p w14:paraId="0CFAF47C" w14:textId="77777777" w:rsidR="00E5520C" w:rsidRPr="00FF0E74" w:rsidRDefault="00000000">
      <w:pPr>
        <w:rPr>
          <w:lang w:val="ky-KG"/>
        </w:rPr>
      </w:pPr>
      <w:r>
        <w:rPr>
          <w:lang w:val="ky-KG"/>
        </w:rPr>
        <w:t>Ошондуктан убакытты өткөн жылдар менен гана өлчөбөйлү. Аны канча жашаганыбызга эмес, кандай жашаганыбызга карап баалайлы. Жакындарыбызга сүйүүбүздү бүгүн билдирели. Досторубуз менен жолугушууну кийинкиге калтырбайлы. Кооз көрүнүштөргө суктаналы, күндүн чыгышын карайлы, деңиздин үнүнө кулак төшөйлү, жүрөгүбүздү кубанткан көз ирмемдерди жашайлы.</w:t>
      </w:r>
    </w:p>
    <w:p w14:paraId="1281EC60" w14:textId="77777777" w:rsidR="00E5520C" w:rsidRPr="00FF0E74" w:rsidRDefault="00E5520C">
      <w:pPr>
        <w:rPr>
          <w:lang w:val="ky-KG"/>
        </w:rPr>
      </w:pPr>
    </w:p>
    <w:p w14:paraId="1D55E29D" w14:textId="77777777" w:rsidR="00E5520C" w:rsidRPr="00FF0E74" w:rsidRDefault="00000000">
      <w:pPr>
        <w:rPr>
          <w:lang w:val="ky-KG"/>
        </w:rPr>
      </w:pPr>
      <w:r>
        <w:rPr>
          <w:lang w:val="ky-KG"/>
        </w:rPr>
        <w:t>Анткени убакыт өтүп жатат…</w:t>
      </w:r>
    </w:p>
    <w:p w14:paraId="02E35C4F" w14:textId="77777777" w:rsidR="00E5520C" w:rsidRPr="00FF0E74" w:rsidRDefault="00000000">
      <w:pPr>
        <w:keepLines/>
        <w:spacing w:before="240"/>
        <w:rPr>
          <w:lang w:val="ky-KG"/>
        </w:rPr>
      </w:pPr>
      <w:r>
        <w:rPr>
          <w:b/>
          <w:lang w:val="ky-KG"/>
        </w:rPr>
        <w:t>Сабак: Сүйүүбүздү билдирүүнү, жакындарыбызга убакыт бөлүүнү кийинкиге калтырбайлы. Өткөн көз ирмем кайтып келбейт. Бүгүнкү күндүн баркын бүгүн билишибиз керек.</w:t>
      </w:r>
    </w:p>
    <w:p w14:paraId="35FD28EE" w14:textId="77777777" w:rsidR="00FF0E74" w:rsidRPr="00FF0E74" w:rsidRDefault="00FF0E74">
      <w:pPr>
        <w:rPr>
          <w:lang w:val="ky-KG"/>
        </w:rPr>
      </w:pPr>
    </w:p>
    <w:p w14:paraId="6758E9CF" w14:textId="44060511" w:rsidR="00E5520C" w:rsidRDefault="00000000">
      <w:r>
        <w:rPr>
          <w:lang w:val="ky-KG"/>
        </w:rPr>
        <w:t xml:space="preserve">Этибар </w:t>
      </w:r>
      <w:proofErr w:type="spellStart"/>
      <w:r>
        <w:rPr>
          <w:lang w:val="ky-KG"/>
        </w:rPr>
        <w:t>Сиражсой</w:t>
      </w:r>
      <w:proofErr w:type="spellEnd"/>
    </w:p>
    <w:sectPr w:rsidR="00E5520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176131">
    <w:abstractNumId w:val="8"/>
  </w:num>
  <w:num w:numId="2" w16cid:durableId="401755892">
    <w:abstractNumId w:val="6"/>
  </w:num>
  <w:num w:numId="3" w16cid:durableId="1820031348">
    <w:abstractNumId w:val="5"/>
  </w:num>
  <w:num w:numId="4" w16cid:durableId="149712661">
    <w:abstractNumId w:val="4"/>
  </w:num>
  <w:num w:numId="5" w16cid:durableId="1021127082">
    <w:abstractNumId w:val="7"/>
  </w:num>
  <w:num w:numId="6" w16cid:durableId="203643913">
    <w:abstractNumId w:val="3"/>
  </w:num>
  <w:num w:numId="7" w16cid:durableId="789906103">
    <w:abstractNumId w:val="2"/>
  </w:num>
  <w:num w:numId="8" w16cid:durableId="1504970117">
    <w:abstractNumId w:val="1"/>
  </w:num>
  <w:num w:numId="9" w16cid:durableId="155408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32"/>
    <w:rsid w:val="0006063C"/>
    <w:rsid w:val="0015074B"/>
    <w:rsid w:val="0029639D"/>
    <w:rsid w:val="00326F90"/>
    <w:rsid w:val="00AA1D8D"/>
    <w:rsid w:val="00B47730"/>
    <w:rsid w:val="00CB0664"/>
    <w:rsid w:val="00E5520C"/>
    <w:rsid w:val="00FC693F"/>
    <w:rsid w:val="00FF0E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B0F6F"/>
  <w14:defaultImageDpi w14:val="300"/>
  <w15:docId w15:val="{DA8998DB-8792-4685-B781-8969E5F2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2026-09-30T11:36:00Z</dcterms:modified>
  <cp:category/>
  <dc:language>ky-KG</dc:language>
</cp:coreProperties>
</file>