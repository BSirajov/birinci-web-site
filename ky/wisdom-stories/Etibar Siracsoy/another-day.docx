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88C7" w14:textId="77777777" w:rsidR="00E603B6" w:rsidRDefault="00000000">
      <w:pPr>
        <w:pStyle w:val="Title"/>
      </w:pPr>
      <w:r>
        <w:rPr>
          <w:sz w:val="36"/>
          <w:lang w:val="ky-KG"/>
        </w:rPr>
        <w:t>Дагы бир күн жашадым</w:t>
      </w:r>
    </w:p>
    <w:p w14:paraId="438B1435" w14:textId="77777777" w:rsidR="00E603B6" w:rsidRPr="003A0F4E" w:rsidRDefault="00000000">
      <w:pPr>
        <w:rPr>
          <w:lang w:val="ky-KG"/>
        </w:rPr>
      </w:pPr>
      <w:r>
        <w:rPr>
          <w:lang w:val="ky-KG"/>
        </w:rPr>
        <w:t>Күн башталды… Күн бүттү…</w:t>
      </w:r>
    </w:p>
    <w:p w14:paraId="49930DE5" w14:textId="77777777" w:rsidR="00E603B6" w:rsidRPr="003A0F4E" w:rsidRDefault="00E603B6">
      <w:pPr>
        <w:rPr>
          <w:lang w:val="ky-KG"/>
        </w:rPr>
      </w:pPr>
    </w:p>
    <w:p w14:paraId="2988DF76" w14:textId="77777777" w:rsidR="00E603B6" w:rsidRPr="003A0F4E" w:rsidRDefault="00000000">
      <w:pPr>
        <w:rPr>
          <w:lang w:val="ky-KG"/>
        </w:rPr>
      </w:pPr>
      <w:r>
        <w:rPr>
          <w:lang w:val="ky-KG"/>
        </w:rPr>
        <w:t>Ар таңда көзүбүздү ачып, жаңы күндүн башталганын көрөбүз. Бирок көп учурда кечтин качан киргенин, өмүрүбүздүн дагы бир күнү качан өтүп кеткенин байкабай калабыз. Убакыт тынч аккан дарыядай агат, а биз анын жээгинде туруп, өтүп бараткан көз ирмемдерди узата карайбыз.</w:t>
      </w:r>
    </w:p>
    <w:p w14:paraId="02F18079" w14:textId="77777777" w:rsidR="00E603B6" w:rsidRPr="003A0F4E" w:rsidRDefault="00000000">
      <w:pPr>
        <w:rPr>
          <w:lang w:val="ky-KG"/>
        </w:rPr>
      </w:pPr>
      <w:r>
        <w:rPr>
          <w:lang w:val="ky-KG"/>
        </w:rPr>
        <w:t>Кээде адам өзүнөн сурайт: Жараткан бул күндү мага кандай максат менен тартуулады экен? Ушул ыйык аманаттын баркын билдимби? Бул күнгө эмне коштум, андан эмне алдым? Жан дүйнөмө кандай жарык кирди, кайсы мүмкүнчүлүктү колдон чыгарып жибердим?</w:t>
      </w:r>
    </w:p>
    <w:p w14:paraId="05DA43D4" w14:textId="77777777" w:rsidR="00E603B6" w:rsidRPr="003A0F4E" w:rsidRDefault="00000000">
      <w:pPr>
        <w:rPr>
          <w:lang w:val="ky-KG"/>
        </w:rPr>
      </w:pPr>
      <w:r>
        <w:rPr>
          <w:lang w:val="ky-KG"/>
        </w:rPr>
        <w:t>Адам өмүрүндөгү эң чоң байлык — убакыт. Анткени жоготкон нерселериңдин айрымдары кайра табылышы мүмкүн, бирок өткөн бир көз ирмем да кайтып келбейт. Ошондуктан ар бир күндүн, ар бир сааттын, ал тургай ар бир демдин өз баркы, өз мааниси бар.</w:t>
      </w:r>
    </w:p>
    <w:p w14:paraId="2168D364" w14:textId="77777777" w:rsidR="00E603B6" w:rsidRPr="003A0F4E" w:rsidRDefault="00E603B6">
      <w:pPr>
        <w:rPr>
          <w:lang w:val="ky-KG"/>
        </w:rPr>
      </w:pPr>
    </w:p>
    <w:p w14:paraId="4D8276B7" w14:textId="77777777" w:rsidR="00E603B6" w:rsidRDefault="00000000">
      <w:r>
        <w:rPr>
          <w:lang w:val="ky-KG"/>
        </w:rPr>
        <w:t>Ошентип, дагы бир күн жашадым… Убакыттын чексиз китебинде өмүрүмдүн дагы бир барагы оодарылды. Ал баракта эмне жазылганын бир гана Жараткан толук билет.</w:t>
      </w:r>
    </w:p>
    <w:p w14:paraId="21111B71" w14:textId="77777777" w:rsidR="00E603B6" w:rsidRDefault="00000000">
      <w:pPr>
        <w:keepLines/>
        <w:spacing w:before="240"/>
      </w:pPr>
      <w:r>
        <w:rPr>
          <w:b/>
          <w:lang w:val="ky-KG"/>
        </w:rPr>
        <w:t>Сабак: Ар бир жаңы күн — бизге берилген кымбат аманат. Кеч киргенде аны кандай өткөргөнүбүздү ойлонуу эртеңки күнүбүздү маңыздуу жашоого жардам берет.</w:t>
      </w:r>
    </w:p>
    <w:p w14:paraId="6C458BD7" w14:textId="77777777" w:rsidR="003A0F4E" w:rsidRDefault="003A0F4E"/>
    <w:p w14:paraId="28568ED3" w14:textId="229FECA0" w:rsidR="00E603B6" w:rsidRDefault="00000000">
      <w:r>
        <w:rPr>
          <w:lang w:val="ky-KG"/>
        </w:rPr>
        <w:t>Этибар Сиражсой</w:t>
      </w:r>
    </w:p>
    <w:sectPr w:rsidR="00E603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772366">
    <w:abstractNumId w:val="8"/>
  </w:num>
  <w:num w:numId="2" w16cid:durableId="532768411">
    <w:abstractNumId w:val="6"/>
  </w:num>
  <w:num w:numId="3" w16cid:durableId="2089770041">
    <w:abstractNumId w:val="5"/>
  </w:num>
  <w:num w:numId="4" w16cid:durableId="1468010611">
    <w:abstractNumId w:val="4"/>
  </w:num>
  <w:num w:numId="5" w16cid:durableId="1778988588">
    <w:abstractNumId w:val="7"/>
  </w:num>
  <w:num w:numId="6" w16cid:durableId="671566045">
    <w:abstractNumId w:val="3"/>
  </w:num>
  <w:num w:numId="7" w16cid:durableId="1350765286">
    <w:abstractNumId w:val="2"/>
  </w:num>
  <w:num w:numId="8" w16cid:durableId="527572005">
    <w:abstractNumId w:val="1"/>
  </w:num>
  <w:num w:numId="9" w16cid:durableId="53466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F4E"/>
    <w:rsid w:val="00AA1D8D"/>
    <w:rsid w:val="00B47730"/>
    <w:rsid w:val="00CB0664"/>
    <w:rsid w:val="00E603B6"/>
    <w:rsid w:val="00F74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64AD2"/>
  <w14:defaultImageDpi w14:val="300"/>
  <w15:docId w15:val="{0DB6B82F-B326-4955-96A3-AFD757211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2026-09-30T11:36:00Z</dcterms:modified>
  <cp:category/>
  <dc:language>ky-KG</dc:language>
</cp:coreProperties>
</file>