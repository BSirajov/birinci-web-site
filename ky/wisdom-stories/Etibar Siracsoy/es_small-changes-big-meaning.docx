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0EB85" w14:textId="77777777" w:rsidR="00F24EC1" w:rsidRDefault="00000000">
      <w:pPr>
        <w:pStyle w:val="Title"/>
      </w:pPr>
      <w:r>
        <w:rPr>
          <w:sz w:val="36"/>
          <w:lang w:val="ky-KG"/>
        </w:rPr>
        <w:t>Кичинекей жаңылыктардын чоң мааниси</w:t>
      </w:r>
    </w:p>
    <w:p w14:paraId="1C881A7F" w14:textId="77777777" w:rsidR="00F24EC1" w:rsidRDefault="00000000">
      <w:r>
        <w:rPr>
          <w:lang w:val="ky-KG"/>
        </w:rPr>
        <w:t>Бир калыптагы жашоо адамдын жан дүйнөсүн билинбей чарчатат. Ар бир күн кечээкисиндей өтүп, баягы эле иштер кайталана берсе же эч нерсе кылбай убакытты өткөрсөң, ичиңде боштук пайда болуп, көңүлүң чөгөт. Анткени жан дүйнө да жашоо сыяктуу кыймылды, өзгөрүүнү, жаңылыкты самайт.</w:t>
      </w:r>
    </w:p>
    <w:p w14:paraId="2C6D3110" w14:textId="77777777" w:rsidR="00F24EC1" w:rsidRDefault="00000000">
      <w:r>
        <w:rPr>
          <w:lang w:val="ky-KG"/>
        </w:rPr>
        <w:t>Кээде жашообузга кичинекей эле жаңылык кирсе, ичибизде жаңы терезе ачылгандай болот. Кадимки күндөр заматта өңүнө чыгып, көңүлгө жагымдуу толкундануу, жашоого кызыгуу, жакшы маанай келет. Чынында, жашоонун көркү бизге туш келген кокустуктарда гана эмес, өзүбүз ага канчалык сулуулук, канчалык жаңылык кошо аларыбызда да жатат.</w:t>
      </w:r>
    </w:p>
    <w:p w14:paraId="73FFEBC1" w14:textId="77777777" w:rsidR="00F24EC1" w:rsidRDefault="00000000">
      <w:r>
        <w:rPr>
          <w:lang w:val="ky-KG"/>
        </w:rPr>
        <w:t>Адам өз жашоосуна сырттан карап турган көрүүчү болуп калбашы керек. Кээде башка жолду тандап көрүү, жаңы адам менен таанышуу, жаңы жерге баруу, бир нерсе үйрөнүү, бир нерсе жаратуу же сүйгөн ишиңе убакыт бөлүү эле жашоонун өңүн өзгөртөт. Жаңылык дайыма эле чоң окуя эмес: кээде кичинекей кадам чоң шыктануунун башаты болот.</w:t>
      </w:r>
    </w:p>
    <w:p w14:paraId="3C044D1D" w14:textId="77777777" w:rsidR="00F24EC1" w:rsidRDefault="00000000">
      <w:r>
        <w:rPr>
          <w:lang w:val="ky-KG"/>
        </w:rPr>
        <w:t>Жашоо бизге жазылып бүткөн барак болуп берилбейт. Анын ар бир күнүн өзүбүз жазабыз. Ошондуктан өмүр барактарын кайталанган иштер менен эмес, жаңы сезимдер, жаңы кыялдар, жакшы эскерүүлөр менен толтуруу өз колубузда.</w:t>
      </w:r>
    </w:p>
    <w:p w14:paraId="0C0F3112" w14:textId="77777777" w:rsidR="00F24EC1" w:rsidRDefault="00000000">
      <w:pPr>
        <w:keepLines/>
        <w:spacing w:before="240"/>
      </w:pPr>
      <w:r>
        <w:rPr>
          <w:b/>
          <w:lang w:val="ky-KG"/>
        </w:rPr>
        <w:t>Сабак: Жашообузга жаңылык киргизүү үчүн чоң өзгөрүүлөрдү күтүүнүн кереги жок. Үйрөнүүгө, сүйгөн ишибизге бөлгөн аз гана убакыт да күнүбүзгө маңыз бере алат.</w:t>
      </w:r>
    </w:p>
    <w:p w14:paraId="4CC3BC31" w14:textId="77777777" w:rsidR="00CE67C4" w:rsidRDefault="00CE67C4"/>
    <w:p w14:paraId="3DDA49B8" w14:textId="728AAAB4" w:rsidR="00F24EC1" w:rsidRDefault="00000000">
      <w:r>
        <w:rPr>
          <w:lang w:val="ky-KG"/>
        </w:rPr>
        <w:t>Этибар Сиражсой</w:t>
      </w:r>
    </w:p>
    <w:sectPr w:rsidR="00F24EC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7969632">
    <w:abstractNumId w:val="8"/>
  </w:num>
  <w:num w:numId="2" w16cid:durableId="337931548">
    <w:abstractNumId w:val="6"/>
  </w:num>
  <w:num w:numId="3" w16cid:durableId="543441710">
    <w:abstractNumId w:val="5"/>
  </w:num>
  <w:num w:numId="4" w16cid:durableId="2144694433">
    <w:abstractNumId w:val="4"/>
  </w:num>
  <w:num w:numId="5" w16cid:durableId="2054041822">
    <w:abstractNumId w:val="7"/>
  </w:num>
  <w:num w:numId="6" w16cid:durableId="1932008376">
    <w:abstractNumId w:val="3"/>
  </w:num>
  <w:num w:numId="7" w16cid:durableId="1603877737">
    <w:abstractNumId w:val="2"/>
  </w:num>
  <w:num w:numId="8" w16cid:durableId="1012296870">
    <w:abstractNumId w:val="1"/>
  </w:num>
  <w:num w:numId="9" w16cid:durableId="10528481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F5179"/>
    <w:rsid w:val="00AA1D8D"/>
    <w:rsid w:val="00B47730"/>
    <w:rsid w:val="00CB0664"/>
    <w:rsid w:val="00CE67C4"/>
    <w:rsid w:val="00F24E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8B26F"/>
  <w14:defaultImageDpi w14:val="300"/>
  <w15:docId w15:val="{E5BB1997-53DD-4BC3-8F56-35B0B05BE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202</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2026-09-30T11:37:00Z</dcterms:modified>
  <cp:category/>
  <dc:language>ky-KG</dc:language>
</cp:coreProperties>
</file>