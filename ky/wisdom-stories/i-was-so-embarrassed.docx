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Чын эле уялдым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COVID-19 пандемиясы күчөп турган учур эле. Кылычынын мизи да, сырты да кесип тургандай кооптуу мезгил болчу. Узак убакыттан кийин жолуккан эки кишинин ортосунда мындай кеп жүрөт: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Салам, байке, кандайсың? Көптөн бери көрүнбөй кеттиң. Кайда жүрдүң?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Эч нерсе! COVID болуп жаттым.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Эмне? COVID деген эмне?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Кантип эле эмне? COVID эмне экенин билбейсиңби?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Чын айтам, кабарым жок.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Демек, билбейт экенсиң. Анда сен эч качан COVID болгон эмессиңби?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Жок, чын эле болгон эмесмин.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Уят эмеспи! Азыркы заманда COVID болбой калуу уят саналарын билбейсиңби?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Койчу, андай болбосо керек. Чын айтып жатасыңбы?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Эч шегиң болбосун!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Көзүмдү ачканың үчүн чоң рахмат. Анда мен да барып COVID болуп келейин, болбосо элден уят экен. Чын эле уялдым.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Көпчүлүк «уят» дегендин баарына ээрчүү — күлкүлүү иш. Акыл элдин ушагында эмес, өзүңдүн ой жүгүртүүңдө.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Utandım vallah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