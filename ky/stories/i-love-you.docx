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Мен сени сүйөм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Айтылып жүргөндөй, бир булбул ак розага ашык болуптур... Ал ар түнү учуп келип, жанына конуп, сүйүүсүн билдирчү экен. Ак роза болсо булбулдун сезимине кайдыгер карап, анын сүйүүсүнө көңүл бурчу эмес.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булбул дагы бүт кайратын жыйнап, ак розанын жанына конот да, аны акылынан адашкандай сүйөрүн айтат. Роза болсо: «Жакама жармашпа, мен сени сүйбөйм!» — деп булбулду кагып салат. Булбул канчалык жалынбасын, роза аны четке кага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сүйүү ушунчалык күчтүү болгондуктан, булбул айласыздыктан титиреп, розадан кечирим сурайт да, анын бир тикенин сындырып алып, болгон күчү менен жүрөгүнө саят. Аппак розаны өз каны менен кызылга боёйт!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Роза кеч болсо да, булбулдун аны чындап катуу сүйгөнүн түшүнөт. Бирок андан не пайда! Эми өтө кеч эле. Булбул кызылга боёлгон розанын бутактарынын алдында көзүн түбөлүккө жумду.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Ошол күндөн бери кызыл розалар «МЕН СЕНИ СҮЙӨМ» деген маанини да билдирет.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Чыныгы сүйүү кээде өтө кеч түшүнүлөт. Сүйгөн адамыңды убагында баала — «өтө кеч» деп калуудан корк.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Səni sevirəm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