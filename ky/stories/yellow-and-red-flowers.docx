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Сары жана кызыл гүлдөр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Илгери бир үйдүн терезесине коюлган сары гүлдөр «бул үйдө оорулуу адам бар, бул жерден өтүп баратып ызы-чуу кылбагыла» дегенди, ал эми кызыл гүлдөр «бул үйдө бойго жеткен кыз жашайт, сүйлөгөн сөзүңөргө көңүл бургула» дегенди билдирчү экен.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Назик белгилерге негизделген сезимтал баарлашуу маданияты адамдарды сөз айтпастан эле урмат көрсөтүүгө үйрөтөт. Эскертүү үчүн дайыма үнүңдү бийик чыгаруунун кереги жок.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Sarı və qırmızı çiçəklər</dc:title>
  <dc:subject>Hikmətli hekayələr — sınaq dəsti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