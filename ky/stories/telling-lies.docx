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Калп айтуу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Калп айтасыңбы?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Ооба.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Ал кандай калп?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Ал калпты өзүмө гана айтам. Башкача айтканда, күн сайын өзүмө: «Сен баарынан күчтүүсүң, баарынан билимдүүсүң, баарынан жөндөмдүүсүң», — деп айтам жана башка ушул сыяктуу сөздөрдү кайталайм.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Балким, бул чындыр?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Жок, мындай доомат чын болушу мүмкүн эмес. Анткени менден күчтүүсү да, жөндөмдүүсү да бар.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Анда эмнеге өзүңө мындай калп айтасың?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Ишенсең да, ишенбесең да, бул калп мага абдан чоң дем берет. Күчтүүрөөк, билимдүүрөөк болууга, өзүмдүн үстүмдөн дагы талыкпай иштөөгө шыктандырат.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Кээде өзүңө айткан «сенин колуңдан келет» деген жакшы сөз сени алдыга сүрөгөн күчкө айланат. Адам өзүнө канчалык ишенсе, ошончолук күчтүү.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Yalan danışmaq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