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Жалгыздык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таанышымдыкына бардым. Үйүнө кирип, бөлмөсүнө өттүм. Ал башын жерге салып, үнсүз отуруптур. Кайгылуу көрүнчү.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Капалуу жүрөсүңбү? — деп сурадым. Ал башын көтөрүп, көзүмө тике карады да: — Жок, жалгызмын, — деп жооп берди.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Эң чоң кайгы — элдин ичинде жүрүп да өзүңдү жалгыз сезүү. Жаныңдагы адамдын жалгыздыгын байкоо — чыныгы сезимталдык.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Tənha olmaq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