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Чыныгы сүйүү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Бардык сезимдер жашаган бир арал болуптур.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Бир күнү арал чөгүп баратканы жөнүндө кабар тарайт. Сезимдер аралдан кетүүгө шашылыш даярдана башташат.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Сүйүү болсо аралдан кетүүгө шашпайт. Керемет келип куткарат дегендей, эң акыркы ирмемге чейин күтөт. Арал толук чөгүп баратканда гана Сүйүү жардам суроону чечет.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Ошол учурда Байлык абдан чоң кайык менен аралдан алыстап бараткан экен.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Сүйүү: «Байлык, мени да өзүң менен кошо ала кетесиңби?» — деп сурайт. Байлык: «Жок, ала албайм. Кайыгымда толтура алтын-күмүш бар, сага орун жок», — дейт.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Бул жолу Сүйүү абдан кооз жел кайыкта сүзүп бараткан Текебердикке кайрылат: «Текебердик, суранам, мага жардам берчи».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Текебердик: «Сага жардам бере албайм, Сүйүү. Аябай суу болупсуң, жел кайыгымды бузасың», — деп жооп берет.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Кайгы жакын жерде экен. Сүйүү андан да жардам сурайт: «Кайгы, сени менен кошо барсам болобу?»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Кайгы: «Ох, Сүйүү, ушунчалык кайгылуумун, жалгыз калгым келип турат», — дейт.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Бакыт Сүйүүдөн анча алыс болбосо да, ушунчалык толкунданып тургандыктан, анын чакырганын укпай калат.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Бир маалда бир үн угулат: «Сүйүү, кел, мени менен кет». Сүйүү өзүн ушунчалык бактылуу сезгендиктен, жардамга кол сунган адамдын ким экенин суроо оюна да келбейт. Жээкке жеткенде аны куткарган киши Сүйүүнү ошол жерге калтырып, жолун улантат.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Жээкке чыккандан кийин ага канчалык карыз экенин түшүнгөн Сүйүү алдынан чыккан акылманга окуясын айтып: «Мага жардам берген ким болду экен?» — деп сурайт.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Акылман: «Ал Убакыт болчу», — деп жооп берет.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«Убакытпы? Эмнеге мага жардам берди?» — деп сурайт Сүйүү.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Акылман жылмайып: «Анткени Сүйүүнүн канчалык маанилүү жана баалуу экенин Убакыт гана билет», — дейт.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Чыныгы сүйүүнүн баркын убакыт гана билет. Чын ыкластуу сүйүүнү убакыт жашатат, жалганын болсо өчүрүп, унуттурат.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Həqiqi eşq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