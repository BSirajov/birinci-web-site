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Аллах берген нематтар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Аллах кимге немат берсе, анын ошол нематты кантип пайдаланганына сөзсүз карайт: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күч берсе — адилеттигине;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даража берсе — ырайымдуулугуна;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байлык берсе — адеп-ахлагына;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тынчтык берсе — шүгүрүнө;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өмүрлүк жар берсе — берилгендигине;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бала берсе — аны кантип тарбиялаганына.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Ар бир немат ошол эле учурда сыноо. Сенин ким экениңди колуңда болгон нерселер эмес, аларга кандай мамиле кылганың көрсөтөт.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Allahın verdiyi nemətlər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