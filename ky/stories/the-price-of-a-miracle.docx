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Кереметтин баасы</w:t>
      </w:r>
    </w:p>
    <w:p>
      <w:pPr>
        <w:jc w:val="left"/>
      </w:pPr>
      <w:r>
        <w:rPr>
          <w:rFonts w:ascii="Arial" w:hAnsi="Arial" w:eastAsia="Arial"/>
          <w:i w:val="0"/>
          <w:color w:val="000000"/>
          <w:sz w:val="22"/>
        </w:rPr>
        <w:t>(Чыныгы окуя)</w:t>
      </w:r>
    </w:p>
    <w:p>
      <w:pPr>
        <w:jc w:val="left"/>
      </w:pPr>
      <w:r>
        <w:rPr>
          <w:rFonts w:ascii="Arial" w:hAnsi="Arial" w:eastAsia="Arial"/>
          <w:i w:val="0"/>
          <w:color w:val="000000"/>
          <w:sz w:val="22"/>
        </w:rPr>
        <w:t>Ата-энеси анын кичинекей иниси Оливер тууралуу сүйлөшүп жатканын укканда, Лиза сегиз жашта эле. Кыздын билгени бир гана нерсе болчу: иниси өтө катуу ооруп жаткан, ал эми ата-энесинин аны дарылатууга акчасы жок эле.</w:t>
      </w:r>
    </w:p>
    <w:p>
      <w:pPr>
        <w:jc w:val="left"/>
      </w:pPr>
      <w:r>
        <w:rPr>
          <w:rFonts w:ascii="Arial" w:hAnsi="Arial" w:eastAsia="Arial"/>
          <w:i w:val="0"/>
          <w:color w:val="000000"/>
          <w:sz w:val="22"/>
        </w:rPr>
        <w:t>Оливерди өтө кымбат операция гана сактап кала алмак. Аларга карыз бере турган эч ким да жок болчу. Лиза атасынын көзүнө жаш алган апасына акырын, айласы кеткен үн менен: «Эми аны керемет гана сактап кала алат», — дегенин укту.</w:t>
      </w:r>
    </w:p>
    <w:p>
      <w:pPr>
        <w:jc w:val="left"/>
      </w:pPr>
      <w:r>
        <w:rPr>
          <w:rFonts w:ascii="Arial" w:hAnsi="Arial" w:eastAsia="Arial"/>
          <w:i w:val="0"/>
          <w:color w:val="000000"/>
          <w:sz w:val="22"/>
        </w:rPr>
        <w:t>Кыз бөлмөсүнө кирип, шкафтын жашыруун жеринде сактаган айнек идишин алды. Ичиндеги акчанын баарын жерге төгүп, кунт коюп санады — атүгүл бир нече жолу кайра санады. Санап бүткөндөн кийин тыйындарды этияттап идишке салып, капкагын жапты да, арткы эшиктен чыгып, дарыканага жөнөдү.</w:t>
      </w:r>
    </w:p>
    <w:p>
      <w:pPr>
        <w:jc w:val="left"/>
      </w:pPr>
      <w:r>
        <w:rPr>
          <w:rFonts w:ascii="Arial" w:hAnsi="Arial" w:eastAsia="Arial"/>
          <w:i w:val="0"/>
          <w:color w:val="000000"/>
          <w:sz w:val="22"/>
        </w:rPr>
        <w:t>Дарыканага жетери менен ичкери кирип, дарыканачынын ага көңүл бурушун чыдамдуулук менен күттү. Дарыканачынын колу бош эмес, сүйлөшүүгө берилип кеткен эле. Лиза ар кандай кыймылдап, үн чыгарып анын көңүлүн бурдурууга аракет кылса да, ал жооп берген жок. Акыры кыз идиштеги акчанын бир бөлүгүн алып, айнек текчеге чаап жиберди. Дарыканачы селт этти:</w:t>
      </w:r>
    </w:p>
    <w:p>
      <w:pPr>
        <w:jc w:val="left"/>
      </w:pPr>
      <w:r>
        <w:rPr>
          <w:rFonts w:ascii="Arial" w:hAnsi="Arial" w:eastAsia="Arial"/>
          <w:i w:val="0"/>
          <w:color w:val="000000"/>
          <w:sz w:val="22"/>
        </w:rPr>
        <w:t>— Кызым, сага эмне керек? — деп кыжырдана сурады да, жообун күтпөй кошумчалады: — Мен азыр көптөн бери көрө элек бир тууганым менен сүйлөшүп жатам.</w:t>
      </w:r>
    </w:p>
    <w:p>
      <w:pPr>
        <w:jc w:val="left"/>
      </w:pPr>
      <w:r>
        <w:rPr>
          <w:rFonts w:ascii="Arial" w:hAnsi="Arial" w:eastAsia="Arial"/>
          <w:i w:val="0"/>
          <w:color w:val="000000"/>
          <w:sz w:val="22"/>
        </w:rPr>
        <w:t>— Мен да сиз менен иним жөнүндө сүйлөшкүм келет, — деп Лиза да ошончолук кыжырдана жооп берди. — Ал ооруп жатат... Аны айыктырыш үчүн мага керемет керек.</w:t>
      </w:r>
    </w:p>
    <w:p>
      <w:pPr>
        <w:jc w:val="left"/>
      </w:pPr>
      <w:r>
        <w:rPr>
          <w:rFonts w:ascii="Arial" w:hAnsi="Arial" w:eastAsia="Arial"/>
          <w:i w:val="0"/>
          <w:color w:val="000000"/>
          <w:sz w:val="22"/>
        </w:rPr>
        <w:t>— Эмне? Керемет керекпи? — деп дарыканачы ого бетер кыжырданды.</w:t>
      </w:r>
    </w:p>
    <w:p>
      <w:pPr>
        <w:jc w:val="left"/>
      </w:pPr>
      <w:r>
        <w:rPr>
          <w:rFonts w:ascii="Arial" w:hAnsi="Arial" w:eastAsia="Arial"/>
          <w:i w:val="0"/>
          <w:color w:val="000000"/>
          <w:sz w:val="22"/>
        </w:rPr>
        <w:t>— Анын аты Оливер, мээсинде жаман бир нерсе өсүп жатыптыр. Ата-энем эми аны керемет гана сактап кала алат дешти. Айтыңызчы, бир керемет канча турат?</w:t>
      </w:r>
    </w:p>
    <w:p>
      <w:pPr>
        <w:jc w:val="left"/>
      </w:pPr>
      <w:r>
        <w:rPr>
          <w:rFonts w:ascii="Arial" w:hAnsi="Arial" w:eastAsia="Arial"/>
          <w:i w:val="0"/>
          <w:color w:val="000000"/>
          <w:sz w:val="22"/>
        </w:rPr>
        <w:t>— Биз бул жерде керемет сатпайбыз, кызым. Кечир, бирок сага жардам бере албайм, — деди дарыканачы бир аз жумшагыраак үн менен.</w:t>
      </w:r>
    </w:p>
    <w:p>
      <w:pPr>
        <w:jc w:val="left"/>
      </w:pPr>
      <w:r>
        <w:rPr>
          <w:rFonts w:ascii="Arial" w:hAnsi="Arial" w:eastAsia="Arial"/>
          <w:i w:val="0"/>
          <w:color w:val="000000"/>
          <w:sz w:val="22"/>
        </w:rPr>
        <w:t>— Караңызчы, менин акчам бар. Жетпесе, калганын да таап келем. Болгону кереметтин баасын айтыңыз.</w:t>
      </w:r>
    </w:p>
    <w:p>
      <w:pPr>
        <w:jc w:val="left"/>
      </w:pPr>
      <w:r>
        <w:rPr>
          <w:rFonts w:ascii="Arial" w:hAnsi="Arial" w:eastAsia="Arial"/>
          <w:i w:val="0"/>
          <w:color w:val="000000"/>
          <w:sz w:val="22"/>
        </w:rPr>
        <w:t>Ушул убакка чейин маекти сырттан угуп турган жарашыктуу кийинген адам — дарыканачынын бир тууганы — эңкейип, Лизадан сурады:</w:t>
      </w:r>
    </w:p>
    <w:p>
      <w:pPr>
        <w:jc w:val="left"/>
      </w:pPr>
      <w:r>
        <w:rPr>
          <w:rFonts w:ascii="Arial" w:hAnsi="Arial" w:eastAsia="Arial"/>
          <w:i w:val="0"/>
          <w:color w:val="000000"/>
          <w:sz w:val="22"/>
        </w:rPr>
        <w:t>— Иниңе кандай керемет керек?</w:t>
      </w:r>
    </w:p>
    <w:p>
      <w:pPr>
        <w:jc w:val="left"/>
      </w:pPr>
      <w:r>
        <w:rPr>
          <w:rFonts w:ascii="Arial" w:hAnsi="Arial" w:eastAsia="Arial"/>
          <w:i w:val="0"/>
          <w:color w:val="000000"/>
          <w:sz w:val="22"/>
        </w:rPr>
        <w:t>— Билбейм, — деп жооп берди Лиза. — Мен анын чындап ооруп жатканын гана билем. Ата-энем ага операция керек дешет. Алардын операцияга акчасы жок болгондуктан, өз акчамды коротууну чечтим.</w:t>
      </w:r>
    </w:p>
    <w:p>
      <w:pPr>
        <w:jc w:val="left"/>
      </w:pPr>
      <w:r>
        <w:rPr>
          <w:rFonts w:ascii="Arial" w:hAnsi="Arial" w:eastAsia="Arial"/>
          <w:i w:val="0"/>
          <w:color w:val="000000"/>
          <w:sz w:val="22"/>
        </w:rPr>
        <w:t>— Канча акчаң бар? — деп сурады адам.</w:t>
      </w:r>
    </w:p>
    <w:p>
      <w:pPr>
        <w:jc w:val="left"/>
      </w:pPr>
      <w:r>
        <w:rPr>
          <w:rFonts w:ascii="Arial" w:hAnsi="Arial" w:eastAsia="Arial"/>
          <w:i w:val="0"/>
          <w:color w:val="000000"/>
          <w:sz w:val="22"/>
        </w:rPr>
        <w:t>— Бир доллар он бир цент, — деп Лиза салмактуу жооп берди. — Бул менин болгон акчам, бирок керек болсо дагы бир аз көбөйтө алам.</w:t>
      </w:r>
    </w:p>
    <w:p>
      <w:pPr>
        <w:jc w:val="left"/>
      </w:pPr>
      <w:r>
        <w:rPr>
          <w:rFonts w:ascii="Arial" w:hAnsi="Arial" w:eastAsia="Arial"/>
          <w:i w:val="0"/>
          <w:color w:val="000000"/>
          <w:sz w:val="22"/>
        </w:rPr>
        <w:t>— Бир доллар он бир цент... Кандай сонун дал келүү, — деп жылмайды адам. — Бул сенин кичинекей иниңе керек болгон кереметтин так баасы экен.</w:t>
      </w:r>
    </w:p>
    <w:p>
      <w:pPr>
        <w:jc w:val="left"/>
      </w:pPr>
      <w:r>
        <w:rPr>
          <w:rFonts w:ascii="Arial" w:hAnsi="Arial" w:eastAsia="Arial"/>
          <w:i w:val="0"/>
          <w:color w:val="000000"/>
          <w:sz w:val="22"/>
        </w:rPr>
        <w:t>Ал кыздан акчаны алып, колунан жетелеп:</w:t>
      </w:r>
    </w:p>
    <w:p>
      <w:pPr>
        <w:jc w:val="left"/>
      </w:pPr>
      <w:r>
        <w:rPr>
          <w:rFonts w:ascii="Arial" w:hAnsi="Arial" w:eastAsia="Arial"/>
          <w:i w:val="0"/>
          <w:color w:val="000000"/>
          <w:sz w:val="22"/>
        </w:rPr>
        <w:t>— Мени үйүңөргө алып бар. Иниңди көрүп, ата-энең менен сүйлөшкүм келет. Карап көрөлү, менде иниңе керек болгон керемет бар бекен, — деди.</w:t>
      </w:r>
    </w:p>
    <w:p>
      <w:pPr>
        <w:jc w:val="left"/>
      </w:pPr>
      <w:r>
        <w:rPr>
          <w:rFonts w:ascii="Arial" w:hAnsi="Arial" w:eastAsia="Arial"/>
          <w:i w:val="0"/>
          <w:color w:val="000000"/>
          <w:sz w:val="22"/>
        </w:rPr>
        <w:t>Бул жарашыктуу кийинген адам белгилүү нейрохирург, доктор Карлтон Армстронг болчу.</w:t>
      </w:r>
    </w:p>
    <w:p>
      <w:pPr>
        <w:jc w:val="left"/>
      </w:pPr>
      <w:r>
        <w:rPr>
          <w:rFonts w:ascii="Arial" w:hAnsi="Arial" w:eastAsia="Arial"/>
          <w:i w:val="0"/>
          <w:color w:val="000000"/>
          <w:sz w:val="22"/>
        </w:rPr>
        <w:t>Операция акысыз жасалып, көп өтпөй Оливер кайра үйүнө кайтты. Апасы менен атасынын кубанычында чек жок эле. Апасы атасына акырын: «Бул чыныгы керемет болду. Кызык, операция канчага турмак экен?» — деди.</w:t>
      </w:r>
    </w:p>
    <w:p>
      <w:pPr>
        <w:jc w:val="left"/>
      </w:pPr>
      <w:r>
        <w:rPr>
          <w:rFonts w:ascii="Arial" w:hAnsi="Arial" w:eastAsia="Arial"/>
          <w:i w:val="0"/>
          <w:color w:val="000000"/>
          <w:sz w:val="22"/>
        </w:rPr>
        <w:t>Лизанын жүзүнө жылмаюу жүгүрдү. Ал өзүнө ыраазы боло жылмайды. Анткени бул кереметтин канчага турганын так билчү: бир доллар он бир цент, дагы инисин айыктыра турган керемет бар экенине кичинекей кыздын ишеними.</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Ишеним — улуу күч. Кээде баланын таза ишеними адамдын жакшылыгы менен кездешкенде керемет жаралат.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Möcüzənin qiyməti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