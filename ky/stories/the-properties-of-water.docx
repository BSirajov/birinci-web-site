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Суунун касиеттери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Суунун касиеттерине назар салыңыз: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дарак менен достошсо, аны тирүү кармайт;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отко жолукса, аны өчүрөт;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кирге жолукса, аны тазалайт;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унга аралашса, аны камырга айлантып, бышырууга даярдайт;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күн нуру менен кошулса, асан-үсөн жаралат;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акса, жашоо тартуулайт;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токтоп калса, сазга айланып, сасый баштайт.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Адамдын жүрөгү да сууга окшош: баарлашканда жандуу, жалгыздыкта жансыз болот.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Адамдын жүрөгү суудай: баарлашканда жанданат, жалгыздыкта токтоп, соолуйт. Адамды тирүү кармаган — башка адамдар.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Suyun xassələri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