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Колумдан карма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Кичинекей кыз атасы менен көпүрөдөн өтүп баратышат. Атасы бир аз тынчсызданып, кызынан колун кармоосун өтүнөт: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Таттуу кызым, сууга түшүп кетпеш үчүн колумдан бекем карма.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Кыз мындай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Жок, ата, сен менин колумдан карма.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аз таң калган атасы кызыга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Анын эмне айырмасы бар?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Айырмасы абдан чоң, — деп жооп берет кыз. — Эгер мен сенин колуңдан кармап, мага бир нерсе болсо, колуңду коё беришим мүмкүн. Ал эми сен менин колумдан кармасаң, эмне болсо да колумду коё бербей турганыңа ишенем.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Сүйүүнүн күчү — коё бербегенинде. Сени сүйгөндөрдүн кол сунушун күтпөй, өзүң алардын колун бекем карма.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Əlimi tut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