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Натыйжалуураак жол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Токой аралап бараткан мерген кызык көрүнүшкө туш болот. Бир отунчу кыйган дарагын көптөн бери аябай кыйналып балталап жатыптыр. Бетинен тер куюлуп, бүт денеси чыңалып турган экен.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Мерген жакындап келип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Эмне үчүн ишиңиз ушунчалык оор жана жай жүрүп жатат? Балтаңыз такыр мокоп калыптыр. Бир аз курчутуп албайсызбы?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Отунчу ага таң кала карап,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Эмне деп жатасыз? Балтаны курчутууга убакытты кайдан табам? Алдыда кыйыла турган дагы жыйырма дарак бар!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Эмгек баалуу, бирок ойлонулбай жумшалган эмгек натыйжасыз болушу мүмкүн. Кээде куралды курчутууга кеткен кыска убакыт бүт ишти кыйла жеңилдетип, тездетет.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Daha səmərəli yol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