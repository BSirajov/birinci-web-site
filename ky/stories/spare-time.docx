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Бош убакыт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Айрымдар бош убактысы болгондо сиз менен сүйлөшөт, ал эми айрымдар сиз менен сүйлөшүү үчүн атайын убакыт бөлөт.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Убакыт — кайра кайтып келбеген жалгыз байлык. Аны сага өз каалоосу менен арнаган адамдын баркын бил.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Boş vaxt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