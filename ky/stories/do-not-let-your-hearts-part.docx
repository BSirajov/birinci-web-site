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Жүрөгүңөрдүн алысташына жол бербегиле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Адамдар талашып жатканда эмне үчүн кыйкырышат? Адам жаныңда турса, кыйкыруунун эмне кереги бар? Аны менен жай сүйлөшүүгө болбойбу? Ачууланганда эмне үчүн кыйкырасың?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Адамдар бири-бирине нааразы болуп, талашканда жүрөктөрү алыстайт. Ошол аралыкты басып өтүп, бири-бирин угуш үчүн кыйкырууга туура келет. Канчалык ачууланышса, ошончолук катуу кыйкырышат.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эми адамдар бири-бирин сүйгөндө эмне болот?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Алар кыйкырбайт, тескерисинче, жумшак сүйлөшөт. Анткени жүрөктөрү абдан жакын, ортодогу аралык да өтө кыска.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Сүйүүсү ого бетер күчөгөндө эмне болот?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Алар үнүн басып, шыбырашып гана сүйлөшөт, бул сүйүү аларды дагы да жакындатат. Акырында шыбыр да керексиз болуп калат — жөн гана бири-бирин карап, баарын сөзсүз түшүнүшөт. Мындай көрүнүш бири-бирин сүйгөн эки адамдын ортосунда гана болот.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Ошондуктан талашып жатканда жүрөгүңөрдүн алысташына жол бербегиле, ортодогу аралыкты чоңойто турган сөздөрдү айтпагыла. Анткени бир күнү ал аралык ушунчалык узарып, кайра кайта албай калышыңар мүмкүн.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Кыйкырык — жүрөктөрдүн ортосундагы аралыктын үнү. Талаш учурунда ошол аралыкты чоңойто турган сөздөрдү айтпа, болбосо кайра кайтуу кыйындайт.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Qəlblərinizin ayrılmasına imkan verməyin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