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Ньютондун 2-мыйзамы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Физика мугалими сабактан чыгып, мугалимдер бөлмөсүнө кирет да, кесиптештерине даттанат: «Бул студенттер кандай гана акылсыз! Ньютондун 2-мыйзамын аларга үч жолу түшүндүрдүм. Акырында атүгүл өзүм да түшүндүм, бирок алар дагы эле түшүнгөн жок».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Башкага үйрөткүсү келген адам адегенде өзү толук түшүнүшү керек. Түшүнбөй туруп түшүндүрүү окутканды да, окуганды да максатына жеткирбейт.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Nyutonun 2-ci qanunu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