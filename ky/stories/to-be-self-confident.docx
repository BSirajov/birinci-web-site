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Өзүнө ишенүү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Өзүңдү баала!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Алсыздыкка жол бербе!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Күчүңө күч кош!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Үмүтүңдү үзбө!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Сергек бол!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Чечкиндүү бол!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Ниетиң таза болсун!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Кадыр-баркыңды сакта!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Ыймандуу бол!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Өзүңдү баала, үмүтүңдү үзбө, кадыр-баркыңды сакта. Өзүнө ишенүү — адамдын эң күчтүү тиреги.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Özgüvənli olmaq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