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Оозуңду ачпа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Оозуңду жакшы сөз айтуу үчүн ачпасаң, такыр ачпа.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Сөздүн күчү — аны орундуу жана жакшылыкка колдонууда. Айтууга арзый турган сөзүң жок болсо, унчукпоо катуураак сүйлөйт.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Ağzını açma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