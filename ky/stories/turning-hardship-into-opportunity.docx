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Кыйынчылыкты мүмкүнчүлүккө айлантуу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Жашоодо кээде ишибиз ойдогудай жеңил жүрөт, кээде күтпөгөн кыйынчылыктарга туш болобуз. Эң маанилүүсү — жолуккан кыйынчылыкты мүмкүнчүлүккө айландыра билүү.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Бир эле кыйынчылык бирөөнү сындырып, экинчисин чыңдайт. Кыйынчылыкты куралга эмес, аспапка айлантуу адамдын өз колунда.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Çətinliyi fürsətə çevirmək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