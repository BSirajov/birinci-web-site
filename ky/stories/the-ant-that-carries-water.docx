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Суу ташыган кумурска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Уламыш боюнча, Немруд (Ыйык Китептеги каарман, Шынар өлкөсүнүн өкүмдары) өзүнүн зулумдугуна тоскоол деп эсептеген Ибрахим пайгамбарды отко ыргытып жазаламак болот. Ал аянттын ортосуна алп от жагууну буюрат. Алоону көргөн жан-жаныбардын баары качууга шашат.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Ошол учурда бир кумурска оозуна бир тамчы суу тиштеп алып, шашкалактап отту көздөй чуркайт.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Аны көргөн башка бир кумурска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Мынчалык шашып кайда баратасың?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Уккан жоксуңбу, Немруд Ибрахим пайгамбарды отко ыргытат экен? — деп суу ташыган кумурска тынчсыздануусун жашырбайт.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Сен ал отту көрбөсөң керек. Ал эбегейсиз чоң, качкандан башка арга жок. Оозуңдагы бир тамчы суу менен ошону өчүрмөкчүсүңбү? — деп экинчи кумурска шылдыңдай сурайт.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Суу ташыган кумурска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Өчүрө албасам да, жок дегенде ким тарапта экеним билинет.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Колуңдан келбесе да, жок дегенде акыйкаттын тарабында бол. Жакын көргөн адамың кыйынчылыкка кабылганда жанында болуунун өзү — чоң баалуулук.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daşıyan qarışqa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