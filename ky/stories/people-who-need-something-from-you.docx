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Сизге иши түшкөн адамдар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Сизди «иши түшкөндө гана издеген» адамдарга таарынгандын ордуна, алардын башына кыйынчылык түшкөнүн, жардамыңызга муктаж болушу мүмкүн экенин жана дал ошон үчүн сизди издеп жатканын ойлосоңуз, көңүлүңүз кыйла тынч болот.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Сени иши түшкөндө гана издегендерге таарынбай, сага ишенгендиктен келди деп ойло — көңүлүң тынч болот.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Sizə işi düşən adamlar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