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Түшкөн тиштер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падыша түшүндө тиштеринин баары түшүп калганын көрөт да, түш жоруучуну чакыртып, маанисин сурайт. Ал киши: «Падышам, бул бардык тууган-туушкандарыңыз каза болуп, эң акырында сиз дүйнөдөн кайтасыз дегенди билдирет», — деп жооп берет. Падыша каарданып, аны кууп чыгат да, башка бирөөнү чакыртып, ага да ошол эле суроону берет. Андан: «Падышам, үй-бүлөңүздө эң узак өмүр сүргөн адам сиз болосуз», — деген жооп алат. Падыша бул жоопко абдан ыраазы болуп, ал кишиге сыйлык берип узатат.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Бир эле чындыкты орой да, сылык да айтууга болот. Сөз жаралай да, айыктыра да алат — аны кантип айтууну бил.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Tökülən dişlər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