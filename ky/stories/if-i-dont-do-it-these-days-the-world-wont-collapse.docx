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Бүгүн-эртең кылбасам, дүйнө урап калбайт 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кызматкерибизден ага тапшырылган иш кайсы баскычка жеткенин сураганымда, анын жообу мени терең капалантты: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«Бүгүн-эртең кылбасам, дүйнө урап калбайт да…»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саамга ойлонуп калдым: Ооба, дүйнө урабайт. Бирок ортобуздагы ишенимчи? Ал да урабайбы? Мындай мамиле кызматташтыгыбызга, өз ара урмат-сыйыбызга жана биргелешип аткарып жаткан ишибизге зыян келтирбейби?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Кеп тапшырманын бир нече күнгө кечиккенинде эмес эле. Кеп адамдын өзүнө алган милдетине жасаган мамилесинде болчу. Анткени жоопкерчилик — ишти жөн гана бүтүрүү эмес; берген сөзүңө туруу, сага артылган ишенимди актоо жана адамдардын сага таяна алышына шарт түзүү.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Менимче, өз мойнуңа алган кайсы гана милдетке болбосун ушундай жоопкерчиликсиз мамиле кылуу туура эмес. Андан да өкүнүчтүүсү — бул мамиленин кандай сөз менен билдирилгени. Мен үчүн мындай жооп, бери дегенде, орой угулат жана башка тараптын убактысы, эмгеги менен ишеними жетиштүү бааланбай жатканын көрсөтөт.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Чынын айтсам, бул сөздөр жүрөгүмдү оорутту. Ошол замат кызматташтыгыбыз мурдагыдай улана албасын түшүндүм. Анткени ар кандай кесиптик мамиленин пайдубалы — ишеним. Ишеним солгундаганда, кызматташтык да олуттуу сыноого туш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Мени баарынан да капаланткан нерсе — кесиптешим айткан сөзүнүн туура эмес экенин түшүнгөн жок, ал үчүн кечирим да сурабады, тапшырманы да аткарбады. Акыры ага болгон ишенимим солгундагандыктан, маселени башка жол менен чечүүгө аргасыз болдум.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окуя мага уюмдардагы эң баалуу ресурс убакыт да, акча да, технология да эмес экенин дагы бир жолу көрсөттү. Эң баалуу ресурс — адамдардын бири-бирине болгон ишеними. Ишенимге ээ болуу үчүн жылдар талап кылынышы мүмкүн, ал эми аны кээде бир эле сүйлөм менен жоготуп коюуга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Ишеним — уюмдардын эң баалуу байлыгы. Аны табууга жылдар кетет, ал эми жоготууга бир эле сүйлөм жетет — сөзүнө турган адамдар бул байлыкты сактайт.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günlərdə etməsəm, dünya dağılmaz ki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