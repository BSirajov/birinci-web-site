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Уянын куруучусу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Уяны ургаачы куш курат.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Уяны куруп, үй-бүлөнү бекем кармаган — аял. Анын эмгегин көрүп, баалай билүү керек.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Yuvanın qurucusu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