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Жоолук саткан бала</w:t>
      </w:r>
    </w:p>
    <w:p>
      <w:pPr>
        <w:jc w:val="left"/>
      </w:pPr>
      <w:r>
        <w:rPr>
          <w:rFonts w:ascii="Arial" w:hAnsi="Arial" w:eastAsia="Arial"/>
          <w:i w:val="0"/>
          <w:color w:val="000000"/>
          <w:sz w:val="22"/>
        </w:rPr>
        <w:t>Түнкү кычыраган суук шаарды чулгап алган. Жер муз болуп, тайгак эле. Оозумдан чыккан дем да тоңуп калчудай. Жыгылып кетпеш үчүн өтө этият басып келаттым. Автобустун эшигине жакындап, аман-эсен жеткениме «Кудайга шүгүр» дедим. Дал ошол маалда колунда сатууга аракет кылган жоолуктары бар бир бала мага жакындады. Аны менен сүйлөшүүгө чамам жок эле; тезирээк автобуска отурсам деген гана ойдо болчумун.</w:t>
      </w:r>
    </w:p>
    <w:p>
      <w:pPr>
        <w:jc w:val="left"/>
      </w:pPr>
      <w:r>
        <w:rPr>
          <w:rFonts w:ascii="Arial" w:hAnsi="Arial" w:eastAsia="Arial"/>
          <w:i w:val="0"/>
          <w:color w:val="000000"/>
          <w:sz w:val="22"/>
        </w:rPr>
        <w:t>Бала мага бир жоолук сунуп: — Аласызбы, эже? — деди. Андан кутулуш үчүн: — Жок, каалабайм, — дедим. — Алыңызчы, эже, керек болуп калат, — деди ал. Жанымды куткаруу үчүн: — Акчам жок, — дедим. — Мейли, эже, ала бериңиз, акча сурабайм, менден болсун, — деди. — Андай болбойт, каалабайм, жоолугум бар, — деп автобуска шашып кирдим. Ошол учурда өзүмдү гана ойлоп, балага такыр көңүл бурган жокмун. Тез-тез басып ордума жөнөдүм.</w:t>
      </w:r>
    </w:p>
    <w:p>
      <w:pPr>
        <w:jc w:val="left"/>
      </w:pPr>
      <w:r>
        <w:rPr>
          <w:rFonts w:ascii="Arial" w:hAnsi="Arial" w:eastAsia="Arial"/>
          <w:i w:val="0"/>
          <w:color w:val="000000"/>
          <w:sz w:val="22"/>
        </w:rPr>
        <w:t>Отурардан мурун пальтомдун чөнтөгүндөгү телефонумду алуу үчүн колумду салдым. Колума бир баштык урунду. Алып чыгып карасам, ичинде жоолук бар экен. Аябай таң калдым. Көрсө, бала баштыкты байкатпай чөнтөгүмө салып коюптур.</w:t>
      </w:r>
    </w:p>
    <w:p>
      <w:pPr>
        <w:jc w:val="left"/>
      </w:pPr>
      <w:r>
        <w:rPr>
          <w:rFonts w:ascii="Arial" w:hAnsi="Arial" w:eastAsia="Arial"/>
          <w:i w:val="0"/>
          <w:color w:val="000000"/>
          <w:sz w:val="22"/>
        </w:rPr>
        <w:t>Дароо автобустан кайра көчөгө чыктым. Жоолук саткан бала ошол эле жерде колундагы жоолуктарын автобуска түшүп-чыккандарга сатууга аракет кылып жатыптыр. Суукка карабай, мурду кыпкызыл болуп, түндүн караңгысында жылдыздай жанган капкара көздөрү, аппак тиштерин көрсөтө күлгөн күнөөсүз жүзү бар, 12-13 жаш чамасындагы, жука пальто кийген, колкапсыз жылаңач колдору менен кычыраган суукта акча табууга аракет кылган балага жакындадым. Колумду ийнине коюп, жоолукту көрсөттүм: — Бул эмне?</w:t>
      </w:r>
    </w:p>
    <w:p>
      <w:pPr>
        <w:jc w:val="left"/>
      </w:pPr>
      <w:r>
        <w:rPr>
          <w:rFonts w:ascii="Arial" w:hAnsi="Arial" w:eastAsia="Arial"/>
          <w:i w:val="0"/>
          <w:color w:val="000000"/>
          <w:sz w:val="22"/>
        </w:rPr>
        <w:t>Бала жылмайып: — Эч нерсе эмес, эже, керек болуп калат, менден болсун, — деди.</w:t>
      </w:r>
    </w:p>
    <w:p>
      <w:pPr>
        <w:jc w:val="left"/>
      </w:pPr>
      <w:r>
        <w:rPr>
          <w:rFonts w:ascii="Arial" w:hAnsi="Arial" w:eastAsia="Arial"/>
          <w:i w:val="0"/>
          <w:color w:val="000000"/>
          <w:sz w:val="22"/>
        </w:rPr>
        <w:t>— Ушинтип жүрсөң, кантип акча табасың? Бул суукта кыйналбайсыңбы? — дедим.</w:t>
      </w:r>
    </w:p>
    <w:p>
      <w:pPr>
        <w:jc w:val="left"/>
      </w:pPr>
      <w:r>
        <w:rPr>
          <w:rFonts w:ascii="Arial" w:hAnsi="Arial" w:eastAsia="Arial"/>
          <w:i w:val="0"/>
          <w:color w:val="000000"/>
          <w:sz w:val="22"/>
        </w:rPr>
        <w:t>— Эч нерсе болбойт, эже, — деди ал мээрим төгүлгөн көздөрү менен.</w:t>
      </w:r>
    </w:p>
    <w:p>
      <w:pPr>
        <w:jc w:val="left"/>
      </w:pPr>
      <w:r>
        <w:rPr>
          <w:rFonts w:ascii="Arial" w:hAnsi="Arial" w:eastAsia="Arial"/>
          <w:i w:val="0"/>
          <w:color w:val="000000"/>
          <w:sz w:val="22"/>
        </w:rPr>
        <w:t>Акчаны сундум.</w:t>
      </w:r>
    </w:p>
    <w:p>
      <w:pPr>
        <w:jc w:val="left"/>
      </w:pPr>
      <w:r>
        <w:rPr>
          <w:rFonts w:ascii="Arial" w:hAnsi="Arial" w:eastAsia="Arial"/>
          <w:i w:val="0"/>
          <w:color w:val="000000"/>
          <w:sz w:val="22"/>
        </w:rPr>
        <w:t>— Жок, эже, кереги жок, менден болсун, — деди ал кайрадан.</w:t>
      </w:r>
    </w:p>
    <w:p>
      <w:pPr>
        <w:jc w:val="left"/>
      </w:pPr>
      <w:r>
        <w:rPr>
          <w:rFonts w:ascii="Arial" w:hAnsi="Arial" w:eastAsia="Arial"/>
          <w:i w:val="0"/>
          <w:color w:val="000000"/>
          <w:sz w:val="22"/>
        </w:rPr>
        <w:t>Эгер ал: «Эже, акчам жок дебедиңиз беле, муну кайдан таптыңыз?» — деп жүзүмө караса, ошол замат уялганымдан жерге кирип кетмекмин. Бирок ал түз пейил, күнөөсүз, таптаза, жүрөгү кирдей элек, баарын өзүндөй аруу көргөн бала эле.</w:t>
      </w:r>
    </w:p>
    <w:p>
      <w:pPr>
        <w:jc w:val="left"/>
      </w:pPr>
      <w:r>
        <w:rPr>
          <w:rFonts w:ascii="Arial" w:hAnsi="Arial" w:eastAsia="Arial"/>
          <w:i w:val="0"/>
          <w:color w:val="000000"/>
          <w:sz w:val="22"/>
        </w:rPr>
        <w:t>— Муну ал, — дедим да, чечкиндүү түрдө жүзүнө карадым. Чечимимди көрүп, акчаны алды да, экинчи колу менен чөнтөгүнөн кайтарым берүүгө тыйын чыгара баштады.</w:t>
      </w:r>
    </w:p>
    <w:p>
      <w:pPr>
        <w:jc w:val="left"/>
      </w:pPr>
      <w:r>
        <w:rPr>
          <w:rFonts w:ascii="Arial" w:hAnsi="Arial" w:eastAsia="Arial"/>
          <w:i w:val="0"/>
          <w:color w:val="000000"/>
          <w:sz w:val="22"/>
        </w:rPr>
        <w:t>— Жок, кереги жок, кайтарымы өзүңдө калсын, — дедим.</w:t>
      </w:r>
    </w:p>
    <w:p>
      <w:pPr>
        <w:jc w:val="left"/>
      </w:pPr>
      <w:r>
        <w:rPr>
          <w:rFonts w:ascii="Arial" w:hAnsi="Arial" w:eastAsia="Arial"/>
          <w:i w:val="0"/>
          <w:color w:val="000000"/>
          <w:sz w:val="22"/>
        </w:rPr>
        <w:t>— Эже, бул өтө көп, болбойт, — деп шашкалактап акчаларды бөлө баштады. Айрымдары жерге түшүп кетти.</w:t>
      </w:r>
    </w:p>
    <w:p>
      <w:pPr>
        <w:jc w:val="left"/>
      </w:pPr>
      <w:r>
        <w:rPr>
          <w:rFonts w:ascii="Arial" w:hAnsi="Arial" w:eastAsia="Arial"/>
          <w:i w:val="0"/>
          <w:color w:val="000000"/>
          <w:sz w:val="22"/>
        </w:rPr>
        <w:t>— Эч нерсе эмес, башың аман болсун, менден болсун, — дедим жылмайып.</w:t>
      </w:r>
    </w:p>
    <w:p>
      <w:pPr>
        <w:jc w:val="left"/>
      </w:pPr>
      <w:r>
        <w:rPr>
          <w:rFonts w:ascii="Arial" w:hAnsi="Arial" w:eastAsia="Arial"/>
          <w:i w:val="0"/>
          <w:color w:val="000000"/>
          <w:sz w:val="22"/>
        </w:rPr>
        <w:t>Бала уялып, музду эриткен баягы күлкүсү менен: — Рахмат, эже, Кудай сизден ыраазы болсун, — деди.</w:t>
      </w:r>
    </w:p>
    <w:p>
      <w:pPr>
        <w:jc w:val="left"/>
      </w:pPr>
      <w:r>
        <w:rPr>
          <w:rFonts w:ascii="Arial" w:hAnsi="Arial" w:eastAsia="Arial"/>
          <w:i w:val="0"/>
          <w:color w:val="000000"/>
          <w:sz w:val="22"/>
        </w:rPr>
        <w:t>«Сен да рахмат! Сен да рахмат, жарды өлкөмдүн жүрөгү кенен, көзү ток баласы!» — дедим ичимен да, кайра ордума барып отурдум. Сыртта муздак суук ошол баланын чакан, сүйкүмдүү шаарын каптап турган. Ал шаарда али да аруулугун жоготпогон, адамдарга болгон ишеними бүлүнбөгөн, күлкүсү менен кышты жазга айланткан, бир нерсе жасап акча таап, үй-бүлөсүнө жардам берүүгө умтулган балдар бар эле.</w:t>
      </w:r>
    </w:p>
    <w:p>
      <w:pPr>
        <w:jc w:val="left"/>
      </w:pPr>
      <w:r>
        <w:rPr>
          <w:rFonts w:ascii="Arial" w:hAnsi="Arial" w:eastAsia="Arial"/>
          <w:i w:val="0"/>
          <w:color w:val="000000"/>
          <w:sz w:val="22"/>
        </w:rPr>
        <w:t>Жолго чыктык. Түндүн караңгылыгында шаар да, жоолук саткан бала да артта калды. Жүрөгүмө сиңген ачуу сезим менен бул суукта үй-жайынан ажыраган адамдарды ойлодум. Ичимде ат коё алгыс ар түрдүү сезимдер толкуп, алкымымдагы бир түйүн демимди кысып, көз жашым ар бир ирмемде төгүлүүгө ыңгай издеп турду.</w:t>
      </w:r>
    </w:p>
    <w:p>
      <w:pPr>
        <w:jc w:val="left"/>
      </w:pPr>
      <w:r>
        <w:rPr>
          <w:rFonts w:ascii="Arial" w:hAnsi="Arial" w:eastAsia="Arial"/>
          <w:i w:val="0"/>
          <w:color w:val="000000"/>
          <w:sz w:val="22"/>
        </w:rPr>
        <w:t>Автобусубуз болсо аппак кар жамынган тоолордун арасынан ийри-буйру жол менен сапарын улантты.</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Кээде эң чоң берешендикти мүмкүнчүлүгү эң чектелүү адам көрсөтөт. Баланын таза жүрөгү материалдык жакырчылыкты руханий байлыкка айлантат.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Yaylıq satıcısı</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