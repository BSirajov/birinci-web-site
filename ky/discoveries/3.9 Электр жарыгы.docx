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3.9 Электр жарыгы</w:t>
      </w:r>
    </w:p>
    <w:p>
      <w:pPr>
        <w:spacing w:after="80"/>
      </w:pPr>
      <w:r>
        <w:rPr>
          <w:rFonts w:ascii="Calibri" w:hAnsi="Calibri" w:eastAsia="Calibri"/>
          <w:b w:val="0"/>
          <w:i/>
          <w:color w:val="505050"/>
          <w:sz w:val="22"/>
        </w:rPr>
        <w:t>3. Өнөр жай, энергетика жана транспорт</w:t>
      </w:r>
    </w:p>
    <w:p>
      <w:pPr>
        <w:spacing w:after="200"/>
      </w:pPr>
      <w:r>
        <w:rPr>
          <w:rFonts w:ascii="Calibri" w:hAnsi="Calibri" w:eastAsia="Calibri"/>
          <w:b w:val="0"/>
          <w:i/>
          <w:sz w:val="22"/>
        </w:rPr>
        <w:t>Мезгил: XIX кылымдын башы чен (жаа лампалары); 1870–1880-жылдар (иш жүзүндө жарамдуу кызытма лампа тутумдары) | Негизги өкүлдөр: Хэмфри Дэви (электр жаасы); Жозеф Суон; Томас Эдисон; лампа жана генератор боюнча катар иштеген көптөгөн ойлоп табуучулар</w:t>
      </w:r>
    </w:p>
    <w:p>
      <w:pPr>
        <w:spacing w:after="160" w:line="276" w:lineRule="auto"/>
      </w:pPr>
      <w:r>
        <w:rPr>
          <w:rFonts w:ascii="Calibri" w:hAnsi="Calibri" w:eastAsia="Calibri"/>
          <w:b w:val="0"/>
          <w:i w:val="0"/>
          <w:sz w:val="22"/>
        </w:rPr>
        <w:t>Электр жарыгы токту пайдалуу нурга айлантат: алгач көз уялткан жаа лампалары, кийин бөлмөгө ылайыктуу жумшак жарык берген лампалар пайда болгон. Ал адамдардын ишин күн баткандан кийин да улантып, көчө, фабрика жана үйдүн көрүнүшүн өзгөрткөн.</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Үй лампаларынан ондогон жыл мурда айрым коомдук жайлар электр жаасы менен жарыктандырылган</w:t>
      </w:r>
    </w:p>
    <w:p>
      <w:pPr>
        <w:pStyle w:val="ListBullet"/>
      </w:pPr>
      <w:r>
        <w:rPr>
          <w:rFonts w:ascii="Calibri" w:hAnsi="Calibri" w:eastAsia="Calibri"/>
          <w:b w:val="0"/>
          <w:i w:val="0"/>
          <w:sz w:val="22"/>
        </w:rPr>
        <w:t>Жозеф Суон менен Томас Эдисон 1878–1880-жылдар ченинде көмүр жипчелүү ишенимдүү кызытма лампаларды иштеп чыгышкан</w:t>
      </w:r>
    </w:p>
    <w:p>
      <w:pPr>
        <w:pStyle w:val="ListBullet"/>
      </w:pPr>
      <w:r>
        <w:rPr>
          <w:rFonts w:ascii="Calibri" w:hAnsi="Calibri" w:eastAsia="Calibri"/>
          <w:b w:val="0"/>
          <w:i w:val="0"/>
          <w:sz w:val="22"/>
        </w:rPr>
        <w:t>Эдисондун Перл-стрит станциясы (1882-жыл) жарыктандыруу үчүн борборлоштурулган өндүрүш менен бөлүштүрүүнү айкалыштырган</w:t>
      </w:r>
    </w:p>
    <w:p>
      <w:pPr>
        <w:pStyle w:val="ListBullet"/>
      </w:pPr>
      <w:r>
        <w:rPr>
          <w:rFonts w:ascii="Calibri" w:hAnsi="Calibri" w:eastAsia="Calibri"/>
          <w:b w:val="0"/>
          <w:i w:val="0"/>
          <w:sz w:val="22"/>
        </w:rPr>
        <w:t>Жипче, вакуумдуу айнек колба, кийин вольфрам, флуоресценттик жана LED булактары жарыктын натыйжалуулугун жогорулаткан</w:t>
      </w:r>
    </w:p>
    <w:p>
      <w:pPr>
        <w:pStyle w:val="ListBullet"/>
      </w:pPr>
      <w:r>
        <w:rPr>
          <w:rFonts w:ascii="Calibri" w:hAnsi="Calibri" w:eastAsia="Calibri"/>
          <w:b w:val="0"/>
          <w:i w:val="0"/>
          <w:sz w:val="22"/>
        </w:rPr>
        <w:t>Электр жарыгы түнкү шаарды, нөөмөттүү эмгекти жана үйдөгү коопсуз кечки убакытты жараткан</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Электр жарыгы — электр энергиясын иштөөгө жана жашоого жарактуу көрүнүүчү нурга айланткан бардык тутумдардын жалпы аталышы. Жаа лампасында эки электроддун ортосунда өтө жарык электр жаасы күйөт; кызытма лампада айнек колбанын ичиндеги жипче ысып, нур чачат. Кийинки флуоресценттик жана LED лампалар башка физикалык жол менен ошол эле максатка жетет — керек учурда жарык берет. Бул ойлоп табуу лампанын өзү менен эле чектелбейт: генератор, зым, эсептегич жана өчүргүчтөн турган тармак да керек. Жөнөкөй айтканда, ал ачык от жакпай эле түндү ишке жарактуу кылган.</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Хэмфри Дэви XIX кылымдын башында кубаттуу электр жаасын көрсөткөн. Андан кийин ондогон жыл бою ойлоп табуучулар бөлмөдө узак күйө турган лампа жасоого аракеттенишкен. Британиядагы Жозеф Суон менен АКШдагы Томас Эдисон бири-бирине жакын жылдары көмүр жипчелүү лампаларды жана аларды иштеткен тутумдарды рынокко чыгарышкан. Генератор жасоочулар, айнек үйлөөчүлөр жана шаардык инженерлер да бул ишке чоң салым кошкон. Вольфрам жипчеси менен газ толтурулган колба да кийинки жамааттык жетишкендиктер болгон. Эл көбүнчө Эдисонду гана эстейт, бирок тарыхта бул көп катышуучусу бар атаандаштык болгон.</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XIX кылымдын ортосунан аягына чейин көчө жана чоң залдарда жаа лампалары пайда болгон. 1879–1882-жылдар ченинде Суон менен Эдисондун лампалары электр станциялары менен бирге үй жарыгын коммерциялык кызматка айланткан. Шаар райондоруна зым тартылып, фабрикалар түтүн чыгарган газ чырактарын алмаштырган. Туруктуу жана өзгөрмө ток тутумдарынын атаандаштыгы электрди канчалык алыска жеткирүүгө болорун аныктаган. XX кылымдын башында өнөр жайлуу өлкөлөрдүн көп шаарларында электр жарыгы кадимки турмуштун бөлүгүнө айланган.</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Электр жарыгы жипче үчүн жаңы материалдарды, вакуум техникасын жана натыйжалуу генераторлорду өнүктүргөн. Жарык күчүн жана электр бирдиктерин өлчөө күнүмдүк инженердик ишке айланган. Жипченин эмне үчүн үзүлөрүн изилдөө кычкылдануу, буулануу жана жылуулук нурлануусу жөнүндөгү билимди тереңдеткен. Көчөдө зым тармагын курууга каражат табыш үчүн алгачкы ири керектөөчү көбүнчө жарыктандыруу болгон — жаңы жолдун чыгымын төлөгөн биринчи кардар сыяктуу. Башкарылуучу жасалма күндүзгү жарык тиричилик ыңгайлуулугу гана эмес, илимий тажрыйбанын да куралы болгон.</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Электр жарыгы фабриканын күнү-түнү нөөмөт менен иштешине жана 24 сааттык шаар маданиятына жол ачкан. Кинотеатр, жарнак такталары жана прожектор алдында спорт өткөрүү арзан, күчтүү жарыктын аркасында өскөн. Лампага болгон суроо-талап электр станцияларына инвестиция тарткан, кийин ошол тармак үй шаймандары менен өнөр жайды да кубаттаган. Ыкчам лампалар жана LED технологиясы энергия керектөөнү азайтты, бирок күндүн нуруна көз каранды болбой иштөө адаты сакталып калды.</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Караңгыда китеп окуу, тигүү жана сабак даярдоо шам же газ чырагына караганда коопсуз жана таза болгон. Көчөдө жүрүү жеңилдеп, түнкү көңүл ачуу менен нөөмөттүү жумуш адамдардын ойгоо жүргөн убакытты узарткан. Ошол эле учурда көз уялткан жарык, түнкү асмандын булганышы жана сапатсыз электр зымынан чыккан өрт сыяктуу жаңы маселелер пайда болгон. Ошентсе да, көпчүлүк үчүн электр жарыгы кечки убакытты караңгылыктан кайтарып алгандай сезилген.</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A. Китептер жана негизги илимий эмгектер</w:t>
      </w:r>
    </w:p>
    <w:p>
      <w:pPr>
        <w:spacing w:after="80"/>
        <w:ind w:left="360"/>
      </w:pPr>
      <w:r>
        <w:rPr>
          <w:rFonts w:ascii="Calibri" w:hAnsi="Calibri" w:eastAsia="Calibri"/>
          <w:b w:val="0"/>
          <w:i w:val="0"/>
          <w:sz w:val="22"/>
        </w:rPr>
        <w:t>1. Freeberg, Ernest. The Age of Edison: Electric Light and the Invention of Modern America. New York: Penguin Press, 2013.</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“Electric lamp” (“Электр лампасы”).</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https://www.britannica.com/technology/electric-lamp</w:t>
        </w:r>
      </w:hyperlink>
    </w:p>
    <w:p>
      <w:pPr>
        <w:spacing w:after="80"/>
        <w:ind w:left="360"/>
      </w:pPr>
      <w:r>
        <w:rPr>
          <w:rFonts w:ascii="Calibri" w:hAnsi="Calibri" w:eastAsia="Calibri"/>
          <w:b w:val="0"/>
          <w:i w:val="0"/>
          <w:sz w:val="22"/>
        </w:rPr>
        <w:t>2. Encyclopaedia Britannica. “Thomas Edison” (“Томас Эдисон”).</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https://www.britannica.com/biography/Thomas-Edison</w:t>
        </w:r>
      </w:hyperlink>
    </w:p>
    <w:p>
      <w:pPr>
        <w:keepNext/>
        <w:spacing w:before="240" w:after="120"/>
      </w:pPr>
      <w:r>
        <w:rPr>
          <w:rFonts w:ascii="Calibri" w:hAnsi="Calibri" w:eastAsia="Calibri"/>
          <w:b/>
          <w:i w:val="0"/>
          <w:color w:val="004E8C"/>
          <w:sz w:val="24"/>
        </w:rPr>
        <w:t>D. Музейлердин, архивдердин жана китепканалардын материалдары</w:t>
      </w:r>
    </w:p>
    <w:p>
      <w:pPr>
        <w:spacing w:after="80"/>
        <w:ind w:left="360"/>
      </w:pPr>
      <w:r>
        <w:rPr>
          <w:rFonts w:ascii="Calibri" w:hAnsi="Calibri" w:eastAsia="Calibri"/>
          <w:b w:val="0"/>
          <w:i w:val="0"/>
          <w:sz w:val="22"/>
        </w:rPr>
        <w:t>1. Science Museum (London). Электр жарыгына байланыштуу буюмдар жана баяндар.</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https://www.sciencemuseum.org.uk/objects-and-stories</w:t>
        </w:r>
      </w:hyperlink>
    </w:p>
    <w:p>
      <w:pPr>
        <w:keepNext/>
        <w:spacing w:before="240" w:after="120"/>
      </w:pPr>
      <w:r>
        <w:rPr>
          <w:rFonts w:ascii="Calibri" w:hAnsi="Calibri" w:eastAsia="Calibri"/>
          <w:b/>
          <w:i w:val="0"/>
          <w:color w:val="004E8C"/>
          <w:sz w:val="24"/>
        </w:rPr>
        <w:t>J. Басма сөз, илимий-популярдуу жана жалпы маалымат булактары</w:t>
      </w:r>
    </w:p>
    <w:p>
      <w:pPr>
        <w:spacing w:after="80"/>
        <w:ind w:left="360"/>
      </w:pPr>
      <w:r>
        <w:rPr>
          <w:rFonts w:ascii="Calibri" w:hAnsi="Calibri" w:eastAsia="Calibri"/>
          <w:b w:val="0"/>
          <w:i w:val="0"/>
          <w:sz w:val="22"/>
        </w:rPr>
        <w:t>1. Smithsonian Magazine. “The History of the Light Bulb”.</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https://www.smithsonianmag.com/innovation/the-history-of-the-light-bulb-180957371/</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electric-lamp" TargetMode="External"/><Relationship Id="rId10" Type="http://schemas.openxmlformats.org/officeDocument/2006/relationships/hyperlink" Target="https://www.britannica.com/biography/Thomas-Edison"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smithsonianmag.com/innovation/the-history-of-the-light-bulb-1809573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3.9 Электр жарыгы</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