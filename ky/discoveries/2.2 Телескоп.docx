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2.2 Телескоп</w:t>
      </w:r>
    </w:p>
    <w:p>
      <w:pPr>
        <w:spacing w:after="80"/>
      </w:pPr>
      <w:r>
        <w:rPr>
          <w:rFonts w:ascii="Calibri" w:hAnsi="Calibri" w:eastAsia="Calibri"/>
          <w:b w:val="0"/>
          <w:i/>
          <w:color w:val="505050"/>
          <w:sz w:val="22"/>
        </w:rPr>
        <w:t>2. Билим, илим жана өлчөө</w:t>
      </w:r>
    </w:p>
    <w:p>
      <w:pPr>
        <w:spacing w:after="200"/>
      </w:pPr>
      <w:r>
        <w:rPr>
          <w:rFonts w:ascii="Calibri" w:hAnsi="Calibri" w:eastAsia="Calibri"/>
          <w:b w:val="0"/>
          <w:i/>
          <w:sz w:val="22"/>
        </w:rPr>
        <w:t>Мезгил: 1608-жыл (Нидерланддагы алгачкы патент); 1609-жыл (Галилейдин астрономияда колдонушу) | Негизги өкүлдөр: Ханс Липперсхей (Нидерланддагы ойлоп табуучу); Галилео Галилей (астрономияда алгач ирет тутумдуу колдонгон)</w:t>
      </w:r>
    </w:p>
    <w:p>
      <w:pPr>
        <w:spacing w:after="160" w:line="276" w:lineRule="auto"/>
      </w:pPr>
      <w:r>
        <w:rPr>
          <w:rFonts w:ascii="Calibri" w:hAnsi="Calibri" w:eastAsia="Calibri"/>
          <w:b w:val="0"/>
          <w:i w:val="0"/>
          <w:sz w:val="22"/>
        </w:rPr>
        <w:t>Телескоп линза же күзгү аркылуу жарыкты чогултуп, алыскы нерсени жакын жана даана көрсөтөт. Ал асманды уламыштан өлчөнүүчү чындыкка айланткан.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Нидерланддагы көз айнек усталары болжол менен 1608-жылы алгачкы алыстан көрүүчү түтүктөрдү жасашкан</w:t>
      </w:r>
    </w:p>
    <w:p>
      <w:pPr>
        <w:pStyle w:val="ListBullet"/>
      </w:pPr>
      <w:r>
        <w:rPr>
          <w:rFonts w:ascii="Calibri" w:hAnsi="Calibri" w:eastAsia="Calibri"/>
          <w:b w:val="0"/>
          <w:i w:val="0"/>
          <w:sz w:val="22"/>
        </w:rPr>
        <w:t>Ханс Липперсхей алгачкы патенттердин бирине арыз берген</w:t>
      </w:r>
    </w:p>
    <w:p>
      <w:pPr>
        <w:pStyle w:val="ListBullet"/>
      </w:pPr>
      <w:r>
        <w:rPr>
          <w:rFonts w:ascii="Calibri" w:hAnsi="Calibri" w:eastAsia="Calibri"/>
          <w:b w:val="0"/>
          <w:i w:val="0"/>
          <w:sz w:val="22"/>
        </w:rPr>
        <w:t>Галилей 1609-жылы түзүлүштү жакшыртып, асманга багыттаган</w:t>
      </w:r>
    </w:p>
    <w:p>
      <w:pPr>
        <w:pStyle w:val="ListBullet"/>
      </w:pPr>
      <w:r>
        <w:rPr>
          <w:rFonts w:ascii="Calibri" w:hAnsi="Calibri" w:eastAsia="Calibri"/>
          <w:b w:val="0"/>
          <w:i w:val="0"/>
          <w:sz w:val="22"/>
        </w:rPr>
        <w:t>Ал Юпитердин жандоочторун, Венеранын фазаларын жана Айдагы кратерлерди көргөн</w:t>
      </w:r>
    </w:p>
    <w:p>
      <w:pPr>
        <w:pStyle w:val="ListBullet"/>
      </w:pPr>
      <w:r>
        <w:rPr>
          <w:rFonts w:ascii="Calibri" w:hAnsi="Calibri" w:eastAsia="Calibri"/>
          <w:b w:val="0"/>
          <w:i w:val="0"/>
          <w:sz w:val="22"/>
        </w:rPr>
        <w:t>Кийинки күзгүлүү телескоптор жана космостук обсерваториялар астрономияны түп-тамырынан өзгөрткөн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Телескоп — алыскы нерседен келген жарыкты чогултуп, көз же камера көбүрөөк майда-баратты көрө алгыдай топтоочу аспап. Рефрактор-телескоп линзаларды, рефлектор-телескоп ийилген күзгүнү колдонот. Экөө тең күңүрт же өтө кичине булакты көрүү талаасында даанараак кылат. Жөнөкөй айтканда, телескоп куралсыз көз кармай алгандан көбүрөөк жарыкты пайдаланууга жол ачат.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Иш жүзүндө пайдаланылган алгачкы алыстан көрүүчү түтүктөр Нидерландда болжол менен 1608-жылы пайда болгон. Ханс Липперсхей патент сурагандыктан анын аты көп аталат, бирок башка көз айнек усталары да ушундай аспапты дээрлик ошол учурда жасашкан. Галилео Галилей 1609-жылы бул кабарды угуп, сапаттуу линзаларды өзү жонуп, түтүктү Ай менен планеталарга багыттаган. Ал чоңойтуу идеясын ойлоп тапкан эмес, бирок телескопту илимий аспапка айланткан.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Телескоп көз айнек жасоо өнөрү калыптанган Европада пайда болгон. Кабар тарары менен өкүмдарлар согуш үчүн «алыстан көрүүчү» аспапты, окумуштуулар болсо жаңы асманды изилдөөнү каалашкан. Галилейдин 1610-жылы жарык көргөн Sidereus Nuncius эмгегинде Айдагы тоолор жана Юпитердин айланасындагы жандоочтор баяндалган. Бул байкоолор устачылык табылга даяр ой менен кездешкенде гана мүмкүн болгон. Көп өтпөй Кеплер жана башкалар оптика теориясын өркүндөтүшкөн.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Телескоп асман кемчиликсиз жана өзгөрбөс күмбөз эмес экенин көрсөткөн. Юпитердин жандоочтору өзүнчө чакан тутум түзсө, Венера Ай сыяктуу фазалардан өткөн. Бул далил кристалл сфералар түшүнүгүнө караганда Күн борборунда турган моделге көбүрөөк шайкеш келген. Астрономия бурчту, айлануу мезгилин жана кийин спектрди өлчөгөн илимге айланган. Аспап мурда жок жаңы фактыларды жараткан.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Ньютондун күзгүлүү телескобу алгачкы линзалардагы түстүк бурмалоонун бир бөлүгүн азайткан. XIX–XX кылымдарда зор күзгүлөр, фотография жана радиотелескоп пайда болгон. Хаббл космостук телескобу жана кийинки обсерваториялар шаар түтүнү менен аба катмарынын тоскоолдугусуз байкоо жүргүзөт. Ар бир жаңы кадам Галилей баштаган принципти улантат: көбүрөөк жарык чогултуу, аны так каттоо жана асмандын күтүүсүз жаңылыгына даяр болуу.</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Телескоп адамзаттын ааламдагы орду тууралуу түшүнүктү өзгөрткөн. Жер көп планетанын бири, кийин Күн миллиарддаган жылдыздын бири экени белгилүү болгон. Деңизде багыт аныктоо, так убакыт эсептөө жана спутникти көзөмөлдөө да асманды так билүүгө таянат. Маданият Сатурндун шакектери менен алыскы галактикалар сыяктуу бүгүн баарына таандык жаңы элестерге ээ болгон.</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“Telescope” (“Телескоп”).</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https://www.britannica.com/technology/telescope</w:t>
        </w:r>
      </w:hyperlink>
    </w:p>
    <w:p>
      <w:pPr>
        <w:spacing w:after="80"/>
        <w:ind w:left="360"/>
      </w:pPr>
      <w:r>
        <w:rPr>
          <w:rFonts w:ascii="Calibri" w:hAnsi="Calibri" w:eastAsia="Calibri"/>
          <w:b w:val="0"/>
          <w:i w:val="0"/>
          <w:sz w:val="22"/>
        </w:rPr>
        <w:t>2. Royal Museums Greenwich. Телескоптун тарыхы.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https://www.rmg.co.uk/stories/topics/history-telescope</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Museo Galileo, Florence. Галилейдин аспаптары жана алгачкы телескоптор.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https://www.museogalileo.it/en/</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NASA. Hubble Space Telescope.</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https://science.nasa.gov/mission/hubble/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scope" TargetMode="External"/><Relationship Id="rId10" Type="http://schemas.openxmlformats.org/officeDocument/2006/relationships/hyperlink" Target="https://www.rmg.co.uk/stories/topics/history-telescope" TargetMode="External"/><Relationship Id="rId11" Type="http://schemas.openxmlformats.org/officeDocument/2006/relationships/hyperlink" Target="https://www.museogalileo.it/en/" TargetMode="External"/><Relationship Id="rId12" Type="http://schemas.openxmlformats.org/officeDocument/2006/relationships/hyperlink" Target="https://science.nasa.gov/mission/hub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Телескоп</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