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4.5 Рентген нурлары жана медициналык сүрөттөө</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1895-жыл (Рентгендин X-нурларын ачышы); компьютердик томография — 1971; магниттик-резонанстык томография — 1977; ультраүндүк изилдөө — 1950-жылдар | Негизги өкүлдөр: Вильгельм Конрад Рентген (X-нурлары, 1895); Годфри Хаунсфилд жана Аллан Кормак (компьютердик томография, 1971)</w:t>
      </w:r>
    </w:p>
    <w:p>
      <w:pPr>
        <w:spacing w:after="160" w:line="276" w:lineRule="auto"/>
      </w:pPr>
      <w:r>
        <w:rPr>
          <w:rFonts w:ascii="Calibri" w:hAnsi="Calibri" w:eastAsia="Calibri"/>
          <w:b w:val="0"/>
          <w:i w:val="0"/>
          <w:sz w:val="22"/>
        </w:rPr>
        <w:t>Рентген нурлары — эттен өтүп, фотоматериалды карарта алган көзгө көрүнбөгөн нурлануу; анын жардамы менен сөөктү жана айрым ооруларды көрүүгө болот. Бул ачылыш медициналык сүрөттөөгө негиз салып, кийин ага ультраүн, компьютердик томография жана магниттик-резонанстык томография кошулду.</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Вильгельм Конрад Рентген X-нурларын 1895-жылы ачкан</w:t>
      </w:r>
    </w:p>
    <w:p>
      <w:pPr>
        <w:pStyle w:val="ListBullet"/>
      </w:pPr>
      <w:r>
        <w:rPr>
          <w:rFonts w:ascii="Calibri" w:hAnsi="Calibri" w:eastAsia="Calibri"/>
          <w:b w:val="0"/>
          <w:i w:val="0"/>
          <w:sz w:val="22"/>
        </w:rPr>
        <w:t>Ал жубайы Анна Бертанын колун шакектери менен кошо тарткан атактуу сүрөттү алган</w:t>
      </w:r>
    </w:p>
    <w:p>
      <w:pPr>
        <w:pStyle w:val="ListBullet"/>
      </w:pPr>
      <w:r>
        <w:rPr>
          <w:rFonts w:ascii="Calibri" w:hAnsi="Calibri" w:eastAsia="Calibri"/>
          <w:b w:val="0"/>
          <w:i w:val="0"/>
          <w:sz w:val="22"/>
        </w:rPr>
        <w:t>Рентген нурлары — энергиясы жогору электромагниттик толкундар</w:t>
      </w:r>
    </w:p>
    <w:p>
      <w:pPr>
        <w:pStyle w:val="ListBullet"/>
      </w:pPr>
      <w:r>
        <w:rPr>
          <w:rFonts w:ascii="Calibri" w:hAnsi="Calibri" w:eastAsia="Calibri"/>
          <w:b w:val="0"/>
          <w:i w:val="0"/>
          <w:sz w:val="22"/>
        </w:rPr>
        <w:t>Кийин компьютердик томография, ультраүн, позитрондук-эмиссиялык томография жана магниттик-резонанстык томография дененин ичин көрүүнүн башка жолдорун сунуштаган</w:t>
      </w:r>
    </w:p>
    <w:p>
      <w:pPr>
        <w:pStyle w:val="ListBullet"/>
      </w:pPr>
      <w:r>
        <w:rPr>
          <w:rFonts w:ascii="Calibri" w:hAnsi="Calibri" w:eastAsia="Calibri"/>
          <w:b w:val="0"/>
          <w:i w:val="0"/>
          <w:sz w:val="22"/>
        </w:rPr>
        <w:t>Медициналык сүрөттөө диагноз коюу үчүн денени операция менен ачуу зарылдыгын азайткан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Рентген нурлары жарык жана радио толкундары кирген электромагниттик нурлануунун бир түрү, бирок алардын энергиясы алда канча жогору. Алар жумшак ткандан сөөккө же металлга караганда оңой өтөт. Ошондуктан дененин аркы тарабындагы детектор көлөкө сымал сүрөттү каттайт. Медициналык сүрөттөө — денени ачпастан анын ички түзүлүшүн чагылдыруучу ыкмалардын жалпы аталышы. Рентген алардын ичинен кеңири колдонулган биринчи ыкма болду — колдун артынан күчтүү жарык түшүрүп, анын көлөкөсүнөн түзүлүшүн байкагандай.</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Вюрцбургда иштеген физик Вильгельм Конрад Рентген 1895-жылдын ноябрында катоддук түтүк жабылып турганына карабай, ал иштегенде флуоресценттик экран жаркыраганын байкаган. Ал кубулушту текшерип, белгисиз нурларды «X-нурлары» деп атаган. 22-декабрда жубайынын колун шакектери менен кошо сүрөткө тарткан. Жыйынтыгын бир нече жуманын ичинде жарыялап, ачылышка патент алуудан баш тарткан. Жаңылык дүйнөгө дээрлик дароо тараган.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Ал убакта физика лабораторияларында абасы сордурулган түтүктөр менен жогорку чыңалуу кеңири колдонулчу. Рентген кубулуштун чын экенин кылдат тажрыйбалар менен текшерген. Гезиттер сөөктөрдүн сүрөттөрүн басып чыгарып, дарыгерлер да, жарманкеде көрсөтүү уюштургандар да жаңы нурларды шашылыш сынай баштаган. Таза физикалык ачылыш коомдун элестетүүсүн бир заматта багындырды. Алгач зыяндуу дозалар тууралуу түшүнүк болбогондуктан айрым алгачкы колдонуучулар жабыркаган.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Рентген нурлары көзгө көрүнгөн жарыктан тышкары да жарык сымал толкундар бар экенин далилдеди. Алар медицинадан сырткары кристаллдардын түзүлүшүн изилдөөгө, анын ичинде кийин ДНКны чечмелөөгө да жардам берди. Ооруканада көрүнбөгөн сыныкты көрүүгө мүмкүн болду. Энергия жашыруун түзүлүш жөнүндө сүрөттүү маалымат ташый алат деген принцип бүгүнкү илимдин өзөгүнө айланды. Рентген нурлары физика жараткан жаңы сезүү органына окшоду.</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Флюороскопия, контрасттык заттар, ангиография жана компьютердик томография жөнөкөй көлөкөлүү сүрөттү катмар-катмар көрүнүшкө чейин өнүктүрдү. Ультраүн үн толкундарын, магниттик-резонанстык томография магнит талаасы менен радио толкундарын, ал эми позитрондук-эмиссиялык томография атайын белгиленген заттарды колдонот. Ар бир ыкма өзүнчө суроого жооп берет. Баары чогулуп, жөн гана көрүү үчүн операция жасоо зарылдыгын азайтты жана онкологияны, жаракатты дарылоону, стоматологияны түп-тамырынан өзгөрттү.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Бейтаптарга диагнозду тезирээк жана так коюуга мүмкүн болду, бирок үнсүз өнүгүп жаткан көйгөйдү таап калышы мүмкүн болгон текшерүүдөн жаңы кооптонуу да жаралды. Коом нурланууну жөнгө салууга жана адистерди даярдоого мажбур болду. Мурда божомол менен гана бааланган сөөк сыныгы эми басылган сүрөттө айкын көрүнчү болду. Тирүү дененин ичин көрүү дарыгердин, бейтаптын жана далилдин ортосундагы мамилени өзгөрттү.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«Рентген нурлары».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https://www.britannica.com/science/X-ray</w:t>
        </w:r>
      </w:hyperlink>
    </w:p>
    <w:p>
      <w:pPr>
        <w:spacing w:after="80"/>
        <w:ind w:left="360"/>
      </w:pPr>
      <w:r>
        <w:rPr>
          <w:rFonts w:ascii="Calibri" w:hAnsi="Calibri" w:eastAsia="Calibri"/>
          <w:b w:val="0"/>
          <w:i w:val="0"/>
          <w:sz w:val="22"/>
        </w:rPr>
        <w:t>2. National Institute of Biomedical Imaging and Bioengineering (NIH). Магниттик-резонанстык томография тууралуу түшүндүрмө.</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https://www.nibib.nih.gov/science-education/science-topics/magnetic-resonance-imaging-mri</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Вильгельм Конрад Рентгендин 1901-жылдагы лекциясы.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https://www.nobelprize.org/prizes/physics/1901/rontgen/lecture/</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Radiological Society of North America. RadiologyInfo.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https://www.radiologyinfo.org/en/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Wellcome Collection. Алгачкы рентген сүрөттөрү жана Рентгенге байланыштуу материалдар.</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X-ray" TargetMode="External"/><Relationship Id="rId10" Type="http://schemas.openxmlformats.org/officeDocument/2006/relationships/hyperlink" Target="https://www.nibib.nih.gov/science-education/science-topics/magnetic-resonance-imaging-mri" TargetMode="External"/><Relationship Id="rId11" Type="http://schemas.openxmlformats.org/officeDocument/2006/relationships/hyperlink" Target="https://www.nobelprize.org/prizes/physics/1901/rontgen/lecture/" TargetMode="External"/><Relationship Id="rId12" Type="http://schemas.openxmlformats.org/officeDocument/2006/relationships/hyperlink" Target="https://www.radiologyinfo.org/en/"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Рентген нурлары жана медициналык сүрөттөө</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