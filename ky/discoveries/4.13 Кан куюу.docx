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4.13 Кан куюу</w:t>
      </w:r>
    </w:p>
    <w:p>
      <w:pPr>
        <w:spacing w:after="80"/>
      </w:pPr>
      <w:r>
        <w:rPr>
          <w:rFonts w:ascii="Calibri" w:hAnsi="Calibri" w:eastAsia="Calibri"/>
          <w:b w:val="0"/>
          <w:i/>
          <w:color w:val="505050"/>
          <w:sz w:val="22"/>
        </w:rPr>
        <w:t>4. Медицина, биология жана коомдук саламаттык</w:t>
      </w:r>
    </w:p>
    <w:p>
      <w:pPr>
        <w:spacing w:after="200"/>
      </w:pPr>
      <w:r>
        <w:rPr>
          <w:rFonts w:ascii="Calibri" w:hAnsi="Calibri" w:eastAsia="Calibri"/>
          <w:b w:val="0"/>
          <w:i/>
          <w:sz w:val="22"/>
        </w:rPr>
        <w:t>Мезгил: XVII кылымдагы тажрыйбалар; XX кылымдын башы (кан топтору); XX кылымдын ортосу (кан банктары) | Негизги өкүлдөр: Жеймс Бланделл; Карл Ландштейнер; Ричард Льюисон; Бернард Фантус сыяктуу кан банкын өнүктүргөн адистер жана көптөгөн трансфузиология топтору</w:t>
      </w:r>
    </w:p>
    <w:p>
      <w:pPr>
        <w:spacing w:after="160" w:line="276" w:lineRule="auto"/>
      </w:pPr>
      <w:r>
        <w:rPr>
          <w:rFonts w:ascii="Calibri" w:hAnsi="Calibri" w:eastAsia="Calibri"/>
          <w:b w:val="0"/>
          <w:i w:val="0"/>
          <w:sz w:val="22"/>
        </w:rPr>
        <w:t>Кан куюуда донордун каны бейтаптын кан айлануусуна берилип, жоготулган кан толукталат же айрым оорулар дарыланат. Кан топторун аныктоо, уюудан сактоочу заттар жана кан банктары кооптуу тажрыйбаны оорукананын кадимки куралына айландырды.</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Кан топтору ачылганга чейин жаныбардан адамга жана адамдан адамга кан куюу тажрыйбалары көп учурда өлүм менен аяктаган</w:t>
      </w:r>
    </w:p>
    <w:p>
      <w:pPr>
        <w:pStyle w:val="ListBullet"/>
      </w:pPr>
      <w:r>
        <w:rPr>
          <w:rFonts w:ascii="Calibri" w:hAnsi="Calibri" w:eastAsia="Calibri"/>
          <w:b w:val="0"/>
          <w:i w:val="0"/>
          <w:sz w:val="22"/>
        </w:rPr>
        <w:t>Карл Ландштейнер 1901-жылы ABO кан топторун сүрөттөп, көптөгөн шайкешсиздиктин себебин түшүндүргөн</w:t>
      </w:r>
    </w:p>
    <w:p>
      <w:pPr>
        <w:pStyle w:val="ListBullet"/>
      </w:pPr>
      <w:r>
        <w:rPr>
          <w:rFonts w:ascii="Calibri" w:hAnsi="Calibri" w:eastAsia="Calibri"/>
          <w:b w:val="0"/>
          <w:i w:val="0"/>
          <w:sz w:val="22"/>
        </w:rPr>
        <w:t>Натрий цитраты жана башка антикоагулянттар канды организмден тышкары кыска убакыт сактоого мүмкүндүк берген</w:t>
      </w:r>
    </w:p>
    <w:p>
      <w:pPr>
        <w:pStyle w:val="ListBullet"/>
      </w:pPr>
      <w:r>
        <w:rPr>
          <w:rFonts w:ascii="Calibri" w:hAnsi="Calibri" w:eastAsia="Calibri"/>
          <w:b w:val="0"/>
          <w:i w:val="0"/>
          <w:sz w:val="22"/>
        </w:rPr>
        <w:t>Кан банктары топту аныктоо, сактоо жана согуш маалында ири өлчөмдө камсыз кылуу иштерин уюштурган</w:t>
      </w:r>
    </w:p>
    <w:p>
      <w:pPr>
        <w:pStyle w:val="ListBullet"/>
      </w:pPr>
      <w:r>
        <w:rPr>
          <w:rFonts w:ascii="Calibri" w:hAnsi="Calibri" w:eastAsia="Calibri"/>
          <w:b w:val="0"/>
          <w:i w:val="0"/>
          <w:sz w:val="22"/>
        </w:rPr>
        <w:t>Кийин оору козгогучтарды текшерүү донордук канды бейтап үчүн коопсузураак кылган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Кан куюу — бүтүндөй канды же анын бөлүнгөн компоненттерин, мисалы эритроциттерди, плазманы жана тромбоциттерди бейтаптын венасына берүү. Шайкештик текшерүүсү донор менен алуучуну туура дал келтирип, бөтөн клеткаларга каршы иммундук чабуулдун алдын алат. Антикоагулянттар жана муздакта сактоо донор бергенден бейтапка куйганга чейин канды жарактуу кармайт. Жөнөкөй айтканда, бул башка адамдын жашоо дарыясын бир аз убакытка карызга алуу. Ыкма иммунологияны, стерилдүүлүктү жана логистиканы бириктирет.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XVII кылымдагы окумуштуулар жаныбардын канын адамга куюп көрүшкөн, бирок натыйжасы көп учурда кайгылуу болгон. XIX кылымдын башында Жеймс Бланделл төрөттөн кан кеткен аялдарга адамдан адамга кан куюуну кайра колдонгон. Ландштейнердин кан топторун ачышы донорду илимий негизде дал келтирүүгө жол ачып, кийин Rh жана башка тутумдар табылган. Льюисон жана замандаштары цитрат менен канды уюудан сактоону жайылтышса, Фантус жана согуш мезгилиндеги кызматтар кан банктарын түзгөн. Акысыз же акы төлөнүп кан берген донорлор да бул тутумдун үнсүз тең авторлору. Коопсуздук чынжырынан турган бул дарылоо жалгыз каарманга таандык эмес.</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Илимий шайкештик аныкталганга чейин кан куюу анда-санда гана жүргүзүлгөн. 1901-жылдан кийин кан тобун аныктоо акырындап практикага кирип, Биринчи жана Экинчи дүйнөлүк согуш канды сактоо менен компоненттерге бөлүүнү тездетти. Пластик каптар, муздаткыч жана козгогучтарга тест жүргүзүү кызматты кесипкөй деңгээлге чыгарды. СПИД доорундагы кризис текшерүүнү катуулатып, коомдук жоопкерчиликти күчөттү. Ыкманын жайылышы хирургиялык муктаждыкка эле эмес, лабораториялык мүмкүнчүлүккө да көз каранды болду. Тарых айласыз колдонулган шприцтен штрихкод менен көзөмөлдөнгөн кан бирдигине чейин жетти.</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Трансфузиология — иммунология менен гематологиянын колдонмо тармагы: антигендер, антителолор, кайчылаш сыноо жана туура келбеген клеткалардын бузулушу ушул жерде изилденет. Ал кан бирдей суюктук эмес, белгилүү топторго бөлүнгөн тирүү ткань экенин үйрөттү. Сактоо илими клеткалардын жашоого жөндөмдүүлүгү менен бактериялык коркунучтун тең салмагын карайт. Донор аркылуу жуга турган оорулардын эпидемиологиясы улуттук тест панелдерин калыптандырды. Ландштейнердин картасы болбосо, ар бир кан куюу дарылоо атын жамынган тобокел оюн болмок.</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Хирургия, жаракатты дарылоо, ракка каршы химиотерапия жана акушерлик ишенимдүү кан камсыздоого таянат. Плазманы бөлүү аркылуу кан уюу факторлору жана иммуноглобулиндер алынган. Аферез жана компоненттик терапия бейтапка керектүү бөлүктү гана берүүгө мүмкүндүк берди. Орган көчүрүү менен жүрөк-өпкө аппараттары кан куюудан өнүккөн шайкештик түшүнүгүн колдонушат. Синтетикалык кычкылтек ташыгычтар азырынча донордук тутумдун жанындагы келечек максат бойдон калууда.</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Катуу кан кетүү жана аз кандуулук менен аман калуу мүмкүнчүлүгү өстү, пландуу операциялар кеңейди. Донордук кампаниялар жарандык салтка айланып, айрым учурда негизсиз басмырлоо да жаратты. Кан алган адамдарда сейрек болсо да реакция жана инфекция коркунучу бар. Үй-бүлөлөр кан тобун жөн гана кызык маалымат эмес, өмүр менен өлүмгө таасир эткен белги катары билишет. Оорукананын коридорундагы кан толгон каптар — бейтааныш адамды башка бирөөнүн каны сактап жатканын билдирген үнсүз кыймыл.</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B. Рецензияланган макалалар жана түп нуска илимий эмгектер</w:t>
      </w:r>
    </w:p>
    <w:p>
      <w:pPr>
        <w:spacing w:after="80"/>
        <w:ind w:left="360"/>
      </w:pPr>
      <w:r>
        <w:rPr>
          <w:rFonts w:ascii="Calibri" w:hAnsi="Calibri" w:eastAsia="Calibri"/>
          <w:b w:val="0"/>
          <w:i w:val="0"/>
          <w:sz w:val="22"/>
        </w:rPr>
        <w:t>1. Giangrande, Paul L. F. «The history of blood transfusion». British Journal of Haematology 110 (2000): 758–767.</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https://onlinelibrary.wiley.com/doi/10.1046/j.1365-2141.2000.02139.x</w:t>
        </w:r>
      </w:hyperlink>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«Кан куюу».</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https://www.britannica.com/science/blood-transfusion</w:t>
        </w:r>
      </w:hyperlink>
    </w:p>
    <w:p>
      <w:pPr>
        <w:spacing w:after="80"/>
        <w:ind w:left="360"/>
      </w:pPr>
      <w:r>
        <w:rPr>
          <w:rFonts w:ascii="Calibri" w:hAnsi="Calibri" w:eastAsia="Calibri"/>
          <w:b w:val="0"/>
          <w:i w:val="0"/>
          <w:sz w:val="22"/>
        </w:rPr>
        <w:t>2. Encyclopaedia Britannica. «Карл Ландштейнер».</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https://www.britannica.com/biography/Karl-Landsteiner</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American Red Cross. Кан донорлугунун жана кан куюу кызматынын тарыхы.</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https://www.redcrossblood.org/local-homepage/news/article/blood-donation-history.html</w:t>
        </w:r>
      </w:hyperlink>
    </w:p>
    <w:p>
      <w:pPr>
        <w:spacing w:after="80"/>
        <w:ind w:left="360"/>
      </w:pPr>
      <w:r>
        <w:rPr>
          <w:rFonts w:ascii="Calibri" w:hAnsi="Calibri" w:eastAsia="Calibri"/>
          <w:b w:val="0"/>
          <w:i w:val="0"/>
          <w:sz w:val="22"/>
        </w:rPr>
        <w:t>2. Nobel Prize. Карл Ландштейнер (1930) тууралуу маалымат.</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https://www.nobelprize.org/prizes/medicine/1930/landsteiner/facts/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nlinelibrary.wiley.com/doi/10.1046/j.1365-2141.2000.02139.x" TargetMode="External"/><Relationship Id="rId10" Type="http://schemas.openxmlformats.org/officeDocument/2006/relationships/hyperlink" Target="https://www.britannica.com/science/blood-transfusion" TargetMode="External"/><Relationship Id="rId11" Type="http://schemas.openxmlformats.org/officeDocument/2006/relationships/hyperlink" Target="https://www.britannica.com/biography/Karl-Landsteiner" TargetMode="External"/><Relationship Id="rId12" Type="http://schemas.openxmlformats.org/officeDocument/2006/relationships/hyperlink" Target="https://www.redcrossblood.org/local-homepage/news/article/blood-donation-history.html" TargetMode="External"/><Relationship Id="rId13" Type="http://schemas.openxmlformats.org/officeDocument/2006/relationships/hyperlink" Target="https://www.nobelprize.org/prizes/medicine/1930/landsteiner/fa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4.13 Кан куюу</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