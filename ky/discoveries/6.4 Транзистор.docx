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6.4 Транзистор</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1947-жыл (Bell Labs лабораториясында ойлоп табылган); 1950-жылдардын ортосунан тартып кеңири коммерциялык колдонуу | Негизги өкүлдөр: Уильям Шокли; Жон Бардин; Уолтер Браттейн</w:t>
      </w:r>
    </w:p>
    <w:p>
      <w:pPr>
        <w:spacing w:after="160" w:line="276" w:lineRule="auto"/>
      </w:pPr>
      <w:r>
        <w:rPr>
          <w:rFonts w:ascii="Calibri" w:hAnsi="Calibri" w:eastAsia="Calibri"/>
          <w:b w:val="0"/>
          <w:i w:val="0"/>
          <w:sz w:val="22"/>
        </w:rPr>
        <w:t>Транзистор — электр сигналын которуучу же күчөтүүчү өтө кичинекей жарым өткөргүч түзүлүш. Ал ысып кетчү, морт электрондук лампаларды алмаштырып, көчмө электрониканы жана азыркы компьютерлерди мүмкүн кылды.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Жон Бардин, Уолтер Браттейн жана Уильям Шокли Bell Labs лабораториясында алгачкы транзисторду жасашкан</w:t>
      </w:r>
    </w:p>
    <w:p>
      <w:pPr>
        <w:pStyle w:val="ListBullet"/>
      </w:pPr>
      <w:r>
        <w:rPr>
          <w:rFonts w:ascii="Calibri" w:hAnsi="Calibri" w:eastAsia="Calibri"/>
          <w:b w:val="0"/>
          <w:i w:val="0"/>
          <w:sz w:val="22"/>
        </w:rPr>
        <w:t>Чекиттик контакттуу транзистор 1947-жылдын декабрында иштеген</w:t>
      </w:r>
    </w:p>
    <w:p>
      <w:pPr>
        <w:pStyle w:val="ListBullet"/>
      </w:pPr>
      <w:r>
        <w:rPr>
          <w:rFonts w:ascii="Calibri" w:hAnsi="Calibri" w:eastAsia="Calibri"/>
          <w:b w:val="0"/>
          <w:i w:val="0"/>
          <w:sz w:val="22"/>
        </w:rPr>
        <w:t>Жарым өткөргүч — электр өткөрүмдүүлүгүн так башкарууга боло турган материал</w:t>
      </w:r>
    </w:p>
    <w:p>
      <w:pPr>
        <w:pStyle w:val="ListBullet"/>
      </w:pPr>
      <w:r>
        <w:rPr>
          <w:rFonts w:ascii="Calibri" w:hAnsi="Calibri" w:eastAsia="Calibri"/>
          <w:b w:val="0"/>
          <w:i w:val="0"/>
          <w:sz w:val="22"/>
        </w:rPr>
        <w:t>Транзисторлор компьютердик чиптердин негизги курулуш бөлүктөрү</w:t>
      </w:r>
    </w:p>
    <w:p>
      <w:pPr>
        <w:pStyle w:val="ListBullet"/>
      </w:pPr>
      <w:r>
        <w:rPr>
          <w:rFonts w:ascii="Calibri" w:hAnsi="Calibri" w:eastAsia="Calibri"/>
          <w:b w:val="0"/>
          <w:i w:val="0"/>
          <w:sz w:val="22"/>
        </w:rPr>
        <w:t>1956-жылкы физика боюнча Нобель сыйлыгы бул ойлоп табууну тааныган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Транзистор кичинекей электр сигналы менен чоңураак токту башкарат. Ал токту күйгүзүп-өчүргөн которгуч же алсыз сигналды күчөткөн күчөткүч катары иштей алат. Транзисторлордун көбү электрдик касиетин жөнгө салууга боло турган кремний жарым өткөргүчүнөн жасалат. Аны өтө тез кранга салыштырууга болот: кичинекей башкаруучу белги токтун өтөр-өтпөсүн чечет.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Жон Бардин менен Уолтер Браттейн 1947-жылдын декабрында Bell Labs лабораториясында иштеген алгачкы чекиттик контакттуу транзисторду көрсөтүшкөн. Андан соң Уильям Шокли өндүрүүгө ыңгайлуураак кошулган катмарлуу транзисторду иштеп чыккан. Үчөө 1956-жылы физика боюнча Нобель сыйлыгын бөлүшкөн. Алардын жетишкендиги кристаллдар менен жарым өткөргүч беттерин көп жыл изилдөөгө таянган.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Bell Labs телефон тармактары үчүн кичирээк жана ишенимдүү күчөткүч менен которгуч издеген. Электрондук лампалар бул ишти аткарганы менен, көп электр сарптап, ысып жана бат бузулчу. Согуш мезгилиндеги изилдөөлөр жарым өткөргүч материалдар тууралуу билимди жакшырткан. 1950-жылдары жаңы түзүлүш кулак аппараттарына, көчмө радиолорго жана компьютерлерге кире баштады.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Транзистор кристаллдын ичиндеги кванттык кубулуштарды инженердик жол менен башкарууга болорун көрсөттү. Ал физиканы, химияны жана электр инженериясын бир пайдалуу тетикте бириктирди. Санарип схемалар биттерди көрсөтүү үчүн транзисторлорду күйүп-өчүүчү которгуч катары колдонот. Ар бир которгуч кичине жана ишенимдүү болгондуктан, инженерлер алардын эбегейсиз санын бир түзүлүшкө бириктире алышат.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Интегралдык схема көптөгөн транзисторлорду жана алардын байланыштарын бир кремний бөлүгүнө жайгаштырды. Тетиктер улам кичирейип, кийин бир чипке миллиарддаган транзистор батты. Бүгүн алар логиканы, эс тутумду, радио сигналдарын, сенсорлорду жана электр кубатын башкарат. Азыркы эсептөө техникасынын мүмкүнчүлүгү жарым-жартылай чиптеги пайдалуу транзисторлордун саны менен өлчөнөт.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Транзистор радиону көтөрүп жүрө тургандай, компьютерди үйдө кармай тургандай кичирейтти. Кийин уюлдук телефондорду, медициналык аппараттарды, өнөр жай башкаруусун жана автомобилдеги электрониканы мүмкүн кылды. Жалгыз транзистор бир кирпичтей жөнөкөй, бирок кылдат жайгаштырылган миллиарддаган транзистор кубаттуу процессорду түзөт.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«Транзистор».</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https://www.britannica.com/technology/transistor</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«Кремний кыймылдаткычы: 1947 — чекиттик контакттуу транзистордун ойлоп табылышы».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https://www.computerhistory.org/siliconengine/invention-of-the-point-contact-transistor/</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«Физика боюнча 1956-жылкы Нобель сыйлыгы».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https://www.nobelprize.org/prizes/physics/1956/summary/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Транзистор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