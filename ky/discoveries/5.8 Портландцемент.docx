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5.8 Портландцемент</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1824-жыл (Аспдиндин патенти); XIX кылымдын аягынан тартып өнөр жайлык айланма мештер жана темир-бетон | Негизги өкүлдөр: Жозеф Аспдин; мештерди жана бетон технологиясын өнөр жайлык деңгээлге чыгарган кийинки цемент химиктери менен курулуш инженерлери</w:t>
      </w:r>
    </w:p>
    <w:p>
      <w:pPr>
        <w:spacing w:after="160" w:line="276" w:lineRule="auto"/>
      </w:pPr>
      <w:r>
        <w:rPr>
          <w:rFonts w:ascii="Calibri" w:hAnsi="Calibri" w:eastAsia="Calibri"/>
          <w:b w:val="0"/>
          <w:i w:val="0"/>
          <w:sz w:val="22"/>
        </w:rPr>
        <w:t>Портландцемент — негизинен ысытылган акиташ менен чоподон алынган күкүм. Ага суу, кум жана шагыл кошулганда имараттарда, жолдордо, көпүрөлөрдө жана дамбаларда колдонулган куюлма таш — бетон пайда болот.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Жозеф Аспдин 1824-жылы Англияда портландцементти патенттеп, аны Портленд ташына окшоштуруп атаган</w:t>
      </w:r>
    </w:p>
    <w:p>
      <w:pPr>
        <w:pStyle w:val="ListBullet"/>
      </w:pPr>
      <w:r>
        <w:rPr>
          <w:rFonts w:ascii="Calibri" w:hAnsi="Calibri" w:eastAsia="Calibri"/>
          <w:b w:val="0"/>
          <w:i w:val="0"/>
          <w:sz w:val="22"/>
        </w:rPr>
        <w:t>Акиташ менен чопо күйгүзүлүп клинкер алынат, андан соң ал гипс менен кошо майдаланат</w:t>
      </w:r>
    </w:p>
    <w:p>
      <w:pPr>
        <w:pStyle w:val="ListBullet"/>
      </w:pPr>
      <w:r>
        <w:rPr>
          <w:rFonts w:ascii="Calibri" w:hAnsi="Calibri" w:eastAsia="Calibri"/>
          <w:b w:val="0"/>
          <w:i w:val="0"/>
          <w:sz w:val="22"/>
        </w:rPr>
        <w:t>Цементке суу, кум жана ири таш толтургуч кошулганда бетон пайда болот</w:t>
      </w:r>
    </w:p>
    <w:p>
      <w:pPr>
        <w:pStyle w:val="ListBullet"/>
      </w:pPr>
      <w:r>
        <w:rPr>
          <w:rFonts w:ascii="Calibri" w:hAnsi="Calibri" w:eastAsia="Calibri"/>
          <w:b w:val="0"/>
          <w:i w:val="0"/>
          <w:sz w:val="22"/>
        </w:rPr>
        <w:t>Темир-бетондо бетондун кысууга чыдамдуулугу болоттун созулууга чыдамдуулугу менен айкалышат</w:t>
      </w:r>
    </w:p>
    <w:p>
      <w:pPr>
        <w:pStyle w:val="ListBullet"/>
      </w:pPr>
      <w:r>
        <w:rPr>
          <w:rFonts w:ascii="Calibri" w:hAnsi="Calibri" w:eastAsia="Calibri"/>
          <w:b w:val="0"/>
          <w:i w:val="0"/>
          <w:sz w:val="22"/>
        </w:rPr>
        <w:t>Цемент өндүрүшү өнөр жайдагы көмүр кычкыл газынын ири булактарынын бири</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Портландцемент — суу менен реакцияга кирип ката турган гидравликалык байланыштыргыч. Өндүрүштө акиташ менен чопо же сланец ысытылып, клинкер деп аталган катуу тоголоктор алынат. Цемент өтө тез катып калбашы үчүн клинкерге бир аз гипс кошулуп майдаланат. Цемент — байланыштыруучу күкүм, ал эми бетон — цемент, суу, кум жана ири таш аралаштырылган даяр материал. Күнүмдүк тил менен айтканда, цемент жасалма ташты бириктирген желим.</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Англиялык кыш кыноочу Жозеф Аспдин 1824-жылы портландцемент деп аталган өнүмдү патенттеген. Ал мындан кыйла мурда белгилүү болгон сууда катуучу акиташка жана жанар тоо күлү кошулган Рим бетонуна таянган. Кийинки өндүрүүчүлөр чийки затты жогорку температурада күйгүзүп, бүгүнкү цементке көбүрөөк окшогон материал алышты. Химиктер, меш долбоорлоочулар жана курулуш инженерлери анын курамын туруктуу, бекемдигин ишенимдүү кылышты. Аспдин белгилүү аталышты берген, бирок азыркы цемент көптөгөн кийинки өркүндөтүүлөрдүн натыйжасы.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Аспдиндин патентинен кийин цемент заводдору көбөйө баштады. XIX кылымдын экинчи жарымында жакшы мештер менен майдалоочу жабдуулар өндүрүштү көбөйтүп, сапатты туруктуу кылды. Ичинен ысытылган узун айланма цилиндр түрүндөгү мештер үзгүлтүксүз өндүрүшкө шарт түздү. Ошол эле мезгилде куруучулар бетондун ичине болот арматура сала баштаган. Мындай темир-бетон кысуучу да, созуучу да күчкө туруштук бере алган. XX кылымдагы стандарттар көпүрө, дамба, жол же мунара үчүн керектүү бетон аралашмасын алдын ала белгилөөгө мүмкүндүк берди.</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Цемент химиясы суу күйгүзүлгөн кальций силикаттарына тийгенде эмне болорун түшүндүрдү. Гидратация деп аталган реакцияда аралашманы бириктирген майда гелдер менен кристаллдардын тору пайда болот. Бул ылайдын жөн гана кургашынан көрө токоч бышырууга көбүрөөк окшош: суу химиялык өзгөрүүнүн түздөн-түз катышуучусу. Окумуштуулар катуу убактысын, бөлүнгөн жылуулукту, бекемдикти жана тузга туруктуулукту өлчөөнү үйрөнүштү. Алар бетондун канча кызмат кыларын аныктаган микроскоптук көңдөйлөр менен жаракаларды да изилдешет.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Портландцемент калыпка куюлган ири курулуштарды иш жүзүнө ашырды. Ал темир-бетон каркастарын, туннелдерди, портторду, дамбаларды, автомагистралдарды жана курама курулуш тетиктерин жасоого негиз болду. Кийин инженерлер өтө бекем жана өзүнөн өзү тыгыздалуучу бетон аралашмаларын иштеп чыгышты. Азыр көмүр кычкыл газынын чыгышын азайтуу үчүн клинкердин бир бөлүгү шлак же күл менен алмаштырылат. Бул материал өтө пайдалуу болгону менен климатка кымбатка түшкөндүктөн, көмүртек изи аз цементтерди издөө уланууда.</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Бетон бышык үйлөрдү, санитардык тутумдарды, жолдорду жана коомдук курулуштарды ири масштабда тез салууга мүмкүндүк берди. Азыр адамдар калыпка суюк абалда куюлуп жасалган имараттарда жашап, ошондой жолдор менен жүрүшөт. Бирок бул жетишкендик чоң карьерлердин, чаңдын жана күйүүчү май менен акиташтын химиясынан чыккан көмүр кычкыл газынын эсебинен келди. Туура эмес долбоор же кароосуз калган оңдоо арматураны дат бастырып, бетонду жаракалай алат. Дүйнө жүзүндөгү ушул эбегейсиз курулган чөйрөнү сактоо бүгүн жалпы милдетке айланды.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Hewlett, Peter C., and Martin Liska, eds. Lea's Chemistry of Cement and Concrete. 5th ed. Oxford: Butterworth-Heinemann, 2019.</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«Портландцемент».</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https://www.britannica.com/technology/portland-cement</w:t>
        </w:r>
      </w:hyperlink>
    </w:p>
    <w:p>
      <w:pPr>
        <w:spacing w:after="80"/>
        <w:ind w:left="360"/>
      </w:pPr>
      <w:r>
        <w:rPr>
          <w:rFonts w:ascii="Calibri" w:hAnsi="Calibri" w:eastAsia="Calibri"/>
          <w:b w:val="0"/>
          <w:i w:val="0"/>
          <w:sz w:val="22"/>
        </w:rPr>
        <w:t>2. Encyclopaedia Britannica. «Бетон».</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https://www.britannica.com/technology/concrete-building-material</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«Бетондун жашыруун тарыхы».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https://www.smithsonianmag.com/history/the-secrets-of-ancient-roman-concrete-120995537/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ortland-cement" TargetMode="External"/><Relationship Id="rId10" Type="http://schemas.openxmlformats.org/officeDocument/2006/relationships/hyperlink" Target="https://www.britannica.com/technology/concrete-building-material" TargetMode="External"/><Relationship Id="rId11" Type="http://schemas.openxmlformats.org/officeDocument/2006/relationships/hyperlink" Target="https://www.smithsonianmag.com/history/the-secrets-of-ancient-roman-concrete-1209955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Портландцемент</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