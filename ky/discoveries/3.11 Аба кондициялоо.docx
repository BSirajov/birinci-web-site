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3.11 Аба кондициялоо</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1902-жылдан тартып (Кэрриердин өнөр жайдагы нымдуулукту көзөмөлдөө тутуму); XX кылымдын ортосунда имараттарды массалык муздатуу | Негизги өкүлдөр: Уиллис Хэвиленд Кэрриер; кийин имарат инженерлери жана муздатуучу заттарды иштеп чыккан химиктер</w:t>
      </w:r>
    </w:p>
    <w:p>
      <w:pPr>
        <w:spacing w:after="160" w:line="276" w:lineRule="auto"/>
      </w:pPr>
      <w:r>
        <w:rPr>
          <w:rFonts w:ascii="Calibri" w:hAnsi="Calibri" w:eastAsia="Calibri"/>
          <w:b w:val="0"/>
          <w:i w:val="0"/>
          <w:sz w:val="22"/>
        </w:rPr>
        <w:t>Аба кондициялоо ысыкта адамдар менен машиналар иштей алышы үчүн бөлмөнүн абасын атайылап салкындатып, нымын азайтат. Ал кеңсе, оорукана, кинотеатр жана жыш курулган шаарлардын географиясын өзгөрткөн.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Уиллис Кэрриердин 1902-жылкы тутуму Бруклиндеги басмаканада абанын нымдуулугун көзөмөлдөгөн</w:t>
      </w:r>
    </w:p>
    <w:p>
      <w:pPr>
        <w:pStyle w:val="ListBullet"/>
      </w:pPr>
      <w:r>
        <w:rPr>
          <w:rFonts w:ascii="Calibri" w:hAnsi="Calibri" w:eastAsia="Calibri"/>
          <w:b w:val="0"/>
          <w:i w:val="0"/>
          <w:sz w:val="22"/>
        </w:rPr>
        <w:t>Чыныгы кондициялоо желдеткич сыяктуу абаны гана кыймылдатпастан, температура менен нымды чогуу жөнгө салат</w:t>
      </w:r>
    </w:p>
    <w:p>
      <w:pPr>
        <w:pStyle w:val="ListBullet"/>
      </w:pPr>
      <w:r>
        <w:rPr>
          <w:rFonts w:ascii="Calibri" w:hAnsi="Calibri" w:eastAsia="Calibri"/>
          <w:b w:val="0"/>
          <w:i w:val="0"/>
          <w:sz w:val="22"/>
        </w:rPr>
        <w:t>Компрессордук муздатуу жана кийин коопсузураак муздатуучу заттар имараттык тутумдарды иш жүзүндө колдонууга мүмкүндүк берген</w:t>
      </w:r>
    </w:p>
    <w:p>
      <w:pPr>
        <w:pStyle w:val="ListBullet"/>
      </w:pPr>
      <w:r>
        <w:rPr>
          <w:rFonts w:ascii="Calibri" w:hAnsi="Calibri" w:eastAsia="Calibri"/>
          <w:b w:val="0"/>
          <w:i w:val="0"/>
          <w:sz w:val="22"/>
        </w:rPr>
        <w:t>Согуштан кийинки терезе кондиционерлери менен борбордук тутумдар жайкы салкындыкты кеңири жайылткан</w:t>
      </w:r>
    </w:p>
    <w:p>
      <w:pPr>
        <w:pStyle w:val="ListBullet"/>
      </w:pPr>
      <w:r>
        <w:rPr>
          <w:rFonts w:ascii="Calibri" w:hAnsi="Calibri" w:eastAsia="Calibri"/>
          <w:b w:val="0"/>
          <w:i w:val="0"/>
          <w:sz w:val="22"/>
        </w:rPr>
        <w:t>Кондиционер ысык климатта жайкысын үзгүлтүксүз иштөөгө жана терезеси ачылбаган айнек имараттарды курууга жол ачкан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Аба кондициялоо — бөлмөдөгү температураны, нымдуулукту жана көп учурда абанын тазалыгын инженердик жол менен башкаруу. Кадимки тутум муздатуу цикли аркылуу жылуулукту сыртка чыгарып, кагазга, тасмага же адамдын терисине терс таасир эткен ашыкча нымды алып салат. Ал жөн гана желдеткич эмес, жергиликтүү жасалма климат. Алгач фабрикаларга өндүрүш процесси үчүн туруктуу аба керек болгон; кийин кеңсе менен үйдө адамдар ыңгайлуулукту каалашкан. Жөнөкөй айтканда, кондиционер сырттагы аба ырайы бөлмөнүн ичин сөзсүз башкарышы керек деген эрежени жокко чыгарат.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Уиллис Хэвиленд Кэрриер 1902-жылы заманбап өнөр жай кондициясынын алгачкы тутумун орноткон адис катары туура таанылат. Ал жайында сыя кагазга туура түшүшү үчүн жасалган. Кэрриер буга чейин белгилүү муздатуу ыкмаларына жана нымдуу абаны изилдеген психрометрияга таянган. Кийинки инженерлер системаны кинотеатр, кеңсе жана турак жайга ылайык чоңойтуп же кичирейтишкен; химиктер коопсуздугу жана айлана-чөйрөгө таасири ар башка муздатуучу заттарды иштеп чыгышкан. Ошондуктан Кэрриер негизги ысым болгону менен, узак өнүгүү чынжырындагы жалгыз адам эмес.</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Өнөр жайдагы нымдуулукту көзөмөлдөө XX кылымдын башында колдонулуп, 1920-жылдары кинотеатр менен дүкөндөрдө адамдар үчүн салкын аба пайда болгон. Экинчи дүйнөлүк согуштан кийин арзан жабдуулар жана шаар четиндеги курулуштун өсүшү, айрыкча АКШнын ысык аймактарында, үй кондиционерлерин кеңири жайылткан. Терезеси ачылбаган бийик имараттарды борбордук муздатуу тутуму тейлеген. Ден соолук жана экология маселелери күчөгөн сайын желдетүү менен муздатуучу заттар боюнча стандарттар өзгөрүп турган.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Кондиционер бууну кысуу циклинин термодинамикасына жана нымдуу менен кургак термометрдин температурасын өлчөөгө таянат. Психрометриялык диаграммалар жайлуулукту эсептелген долбоорго айланткан — бир бөлмө үчүн түзүлгөн аба ырайы картасы сыяктуу. Муздатуучу заттардын химиясы молекуланын түзүлүшүн басым, уулуулук, кийин озон катмары менен климатка тийгизген таасирге байланыштырган. Жылуулоо, жылуулук жүгү жана аба агымын изилдеген имарат илими кондиционер менен кошо жетилген.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Маалымат борбору, лаборатория жана оорукана температураны так көзөмөлдөөгө муктаж. Жайкысын ишти улантууга мүмкүн болгондуктан ысык климаттагы шаарлар жана айнек мунаралар өскөн. Муздатууга суроо-талап күчөгөндө электр тармагындагы жүк эң жогорку чегине жетет — бул энергетикалык пландоонун жаңы маселеси. Жылуулук насосу ошол эле циклди кышында үй жылытуу үчүн колдонот. Көп аймакта заманбап жашоо имараттын ичиндеги жасалма аба ырайын инфраструктура катары кабыл алат.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Ысыкта уктоо, окуу жана кеңседе иштөө жеңилдеген. Кинотеатрлар фильм менен бирге салкын абаны да жарнамалашкан. Муздатууга мүмкүнчүлүк бар жерде ысык аймактарга көчүү көбөйгөн. Бирок начар долбоорлонгон жабык имарат сырттан таза аба киргизбей, ички булганууну күчөтүшү мүмкүн. Электр акысы жана парник газдарынын таасири да өскөн. Ошентсе да, кондиционер миллиондогон адам үчүн чыдагыс түштөн кийинки ысыкты кадимки жумуш убактысына айланткан.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Basile, Salvatore. Cool: How Air Conditioning Changed Everything. New York: Fordham University Press, 2014.</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“Air-conditioning” (“Аба кондициялоо”).</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https://www.britannica.com/technology/air-conditioning</w:t>
        </w:r>
      </w:hyperlink>
    </w:p>
    <w:p>
      <w:pPr>
        <w:spacing w:after="80"/>
        <w:ind w:left="360"/>
      </w:pPr>
      <w:r>
        <w:rPr>
          <w:rFonts w:ascii="Calibri" w:hAnsi="Calibri" w:eastAsia="Calibri"/>
          <w:b w:val="0"/>
          <w:i w:val="0"/>
          <w:sz w:val="22"/>
        </w:rPr>
        <w:t>2. ASHRAE. Имараттын HVAC тутумдарынын тарыхы жана стандарттары боюнча ресурстар.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https://www.ashrae.org/</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“The History of Air Conditioning”.</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https://www.smithsonianmag.com/innovation/history-air-conditioning-180972444/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Аба кондициялоо</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