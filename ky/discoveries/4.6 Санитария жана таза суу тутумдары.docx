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4.6 Санитария жана таза суу тутумдары</w:t>
      </w:r>
    </w:p>
    <w:p>
      <w:pPr>
        <w:spacing w:after="80"/>
      </w:pPr>
      <w:r>
        <w:rPr>
          <w:rFonts w:ascii="Calibri" w:hAnsi="Calibri" w:eastAsia="Calibri"/>
          <w:b w:val="0"/>
          <w:i/>
          <w:color w:val="505050"/>
          <w:sz w:val="22"/>
        </w:rPr>
        <w:t>4. Медицина, биология жана коомдук саламаттык</w:t>
      </w:r>
    </w:p>
    <w:p>
      <w:pPr>
        <w:spacing w:after="200"/>
      </w:pPr>
      <w:r>
        <w:rPr>
          <w:rFonts w:ascii="Calibri" w:hAnsi="Calibri" w:eastAsia="Calibri"/>
          <w:b w:val="0"/>
          <w:i/>
          <w:sz w:val="22"/>
        </w:rPr>
        <w:t>Мезгил: 1850–1900-жылдар («Улуу сасык жыт», Лондондун канализациясы); XX кылымда дүйнө жүзүнө жайылышы | Негизги өкүлдөр: Жозеф Базалжетт (Лондон канализациясы); Эдвин Чедвик; Жон Сноу; Лемюэл Шаттак</w:t>
      </w:r>
    </w:p>
    <w:p>
      <w:pPr>
        <w:spacing w:after="160" w:line="276" w:lineRule="auto"/>
      </w:pPr>
      <w:r>
        <w:rPr>
          <w:rFonts w:ascii="Calibri" w:hAnsi="Calibri" w:eastAsia="Calibri"/>
          <w:b w:val="0"/>
          <w:i w:val="0"/>
          <w:sz w:val="22"/>
        </w:rPr>
        <w:t>Санитария — таштанды менен адамдын калдыктарын уюшкан түрдө чыгарып, элди таза суу менен камсыз кылуу. XIX кылымда курулган канализациялар жана чыпкалар холера менен келте оорусун азайтып, коомдук саламаттык тарыхындагы эң чоң жетишкендиктердин бирине айланды.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Жон Сноу 1854-жылы холеранын булганган суу аркылуу тарарын көрсөткөн</w:t>
      </w:r>
    </w:p>
    <w:p>
      <w:pPr>
        <w:pStyle w:val="ListBullet"/>
      </w:pPr>
      <w:r>
        <w:rPr>
          <w:rFonts w:ascii="Calibri" w:hAnsi="Calibri" w:eastAsia="Calibri"/>
          <w:b w:val="0"/>
          <w:i w:val="0"/>
          <w:sz w:val="22"/>
        </w:rPr>
        <w:t>Эдвин Чедвик оорунун чыгышына жакырчылык гана эмес, ыпластык да шарт түзөрүн негиздеген</w:t>
      </w:r>
    </w:p>
    <w:p>
      <w:pPr>
        <w:pStyle w:val="ListBullet"/>
      </w:pPr>
      <w:r>
        <w:rPr>
          <w:rFonts w:ascii="Calibri" w:hAnsi="Calibri" w:eastAsia="Calibri"/>
          <w:b w:val="0"/>
          <w:i w:val="0"/>
          <w:sz w:val="22"/>
        </w:rPr>
        <w:t>Жозеф Базалжетт 1858-жылдагы «Улуу сасык жыттан» кийин Лондондо саркынды сууну тосуп алып кеткен магистралдык канализацияларды курган</w:t>
      </w:r>
    </w:p>
    <w:p>
      <w:pPr>
        <w:pStyle w:val="ListBullet"/>
      </w:pPr>
      <w:r>
        <w:rPr>
          <w:rFonts w:ascii="Calibri" w:hAnsi="Calibri" w:eastAsia="Calibri"/>
          <w:b w:val="0"/>
          <w:i w:val="0"/>
          <w:sz w:val="22"/>
        </w:rPr>
        <w:t>Сууну чыпкалоо, кийин хлорлоо түтүк суусун кыйла коопсуз кылган</w:t>
      </w:r>
    </w:p>
    <w:p>
      <w:pPr>
        <w:pStyle w:val="ListBullet"/>
      </w:pPr>
      <w:r>
        <w:rPr>
          <w:rFonts w:ascii="Calibri" w:hAnsi="Calibri" w:eastAsia="Calibri"/>
          <w:b w:val="0"/>
          <w:i w:val="0"/>
          <w:sz w:val="22"/>
        </w:rPr>
        <w:t>Таза суу бүгүн да көптөгөн жогорку технологиялуу дарылоодон көбүрөөк өлүмдүн алдын алат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Санитария адамдын калдыктарын ичүүчү суудан жана жашоо мейкиндигинен алыстатууну билдирет. Таза суу тутуму сууну топтоп, тазалап, адамды оорутпай турган абалда түтүк аркылуу жеткирет. Тазалоодо тундуруу, чыпкалоо, хлор же башка дезинфекциялоочу каражаттар колдонулушу мүмкүн. Бул жалгыз түзмөк эмес, түтүктөрдөн, насостордон жана эрежелерден турган бүтүн система. Аны дасторкондогу сууну коопсуз сактаган, көзгө көрүнбөгөн цивилизациялык түтүк тармагы десек болот.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Санитарияны жалгыз адам ойлоп тапкан эмес. Рим акведуктары менен байыркы кудуктар бул муктаждык илгертен бар экенин көрсөтөт. Заманбап бурулуш өнөр жайлашкан шаарларда болду. Британиядагы Эдвин Чедвиктин баяндамалары, Жон Сноунун холера картасы жана 1858-жылдагы «Улуу сасык жыттан» кийин Жозеф Базалжетт курган Лондон канализациясы бул тарыхтын белгилүү бөлүктөрү. Инженерлер, дарыгерлер жана шаар бийлиги чогуу иштеген. Ушундай долбоорлор башка жыш шаарларда да пайда болгон.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XIX кылымдын ортосунда микробдор теориясынын алгачкы белгилери, калктын саламаттыгы боюнча статистикалык баяндамалар жана кыш менен темирге таянган инженерия бирикти. Чуңкур дааратканалар толуп, бир эле дарыя канализация да, суу булагы да болуп калган. Сасык жыт, эпидемиялар жана көзгө көрүнбөгөн инфраструктураны мамлекет курууга тийиш деген саясий чечим аракетти тездетти. Канализация менен суу сактагычтар курулгандан кийин, бардык дарыгерлер микробдорду кабыл ала электе эле суу аркылуу тараган оорулардан өлүм азая баштады.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Таза суу — микробиология менен жарандык инженериянын иш жүзүндөгү биримдиги. Ал ар бир бейтапты өзүнчө дарылабастан эле бүтүндөй калктын саламаттыгын жакшыртууга болорун көрсөттү. Эпидемиология жана санитардык инженерия өзүнчө кесипке айланды. Илимий сабак жөнөкөй: инфекция тараган жолду үзүү кээде толтура дарыдан да натыйжалуу. Суунун ылайлуулугун, бактериялардын санын жана калдык хлорду өлчөө көзгө көрүнбөгөн коркунучту башкарууга мүмкүндүк берди.</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XX кылымда саркынды сууну тазалоо, үй ичиндеги суу түтүгү жана ичүүчү суунун стандарттары кеңири жайылды. Толук канализациясы жок жерлерде ооз аркылуу регидратациялоо жана самын колдонуу кампаниялары ушул принципти улантты. Азыр климаттык басым менен эскирген түтүктөр жаңы көйгөй жаратууда. Сууга аралашкан химиялык булгоочу заттар менен коргошун да ушул эле логика менен көзөмөлдөнөт. Санитария бир жолу бүткөн иш эмес; аны дайыма кармап туруу керек.</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Балдардын аман калышы, ири шаарлардын өсүшү жана жеке даараткананын адамдык кадыр-баркы ушул тутумга таянат. Калк жыш жашаса да мурдагыдай көп өлүмгө дуушар болбой калды. Өнөр жайлуу өлкөлөрдө өмүрдүн узактыгын ооруканалар сыяктуу эле суу түтүктөрү да өстүрдү. Санитария жок жерлерде алдын алууга мүмкүн болгон оорулар азыр да үстөмдүк кылат. Адамзаттын өнүгүшү үчүн мынчалык маанилүү, бирок мынчалык көзгө көрүнбөгөн ойлоп табуулар өтө аз.</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UNICEF жана World Health Organization. Үй чарбаларындагы ичүүчү суу, санитария жана гигиена боюнча прогресс (JMP).</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https://washdata.org/</w:t>
        </w:r>
      </w:hyperlink>
    </w:p>
    <w:p>
      <w:pPr>
        <w:spacing w:after="80"/>
        <w:ind w:left="360"/>
      </w:pPr>
      <w:r>
        <w:rPr>
          <w:rFonts w:ascii="Calibri" w:hAnsi="Calibri" w:eastAsia="Calibri"/>
          <w:b w:val="0"/>
          <w:i w:val="0"/>
          <w:sz w:val="22"/>
        </w:rPr>
        <w:t>2. World Health Organization. Ичүүчү суу боюнча маалымат баракчасы.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https://www.who.int/news-room/fact-sheets/detail/drinking-water</w:t>
        </w:r>
      </w:hyperlink>
    </w:p>
    <w:p>
      <w:pPr>
        <w:spacing w:after="80"/>
        <w:ind w:left="360"/>
      </w:pPr>
      <w:r>
        <w:rPr>
          <w:rFonts w:ascii="Calibri" w:hAnsi="Calibri" w:eastAsia="Calibri"/>
          <w:b w:val="0"/>
          <w:i w:val="0"/>
          <w:sz w:val="22"/>
        </w:rPr>
        <w:t>3. Encyclopaedia Britannica. «Коомдук саламаттык».</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https://www.britannica.com/topic/public-health</w:t>
        </w:r>
      </w:hyperlink>
    </w:p>
    <w:p>
      <w:pPr>
        <w:spacing w:after="80"/>
        <w:ind w:left="360"/>
      </w:pPr>
      <w:r>
        <w:rPr>
          <w:rFonts w:ascii="Calibri" w:hAnsi="Calibri" w:eastAsia="Calibri"/>
          <w:b w:val="0"/>
          <w:i w:val="0"/>
          <w:sz w:val="22"/>
        </w:rPr>
        <w:t>4. Encyclopaedia Britannica. «Жозеф Базалжетт».</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https://www.britannica.com/biography/Joseph-Bazalgette</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London Museum. Лондондун инфраструктурасы жана шаар тарыхы боюнча жыйнактар.</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https://www.londonmuseum.org.uk/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ashdata.org/" TargetMode="External"/><Relationship Id="rId10" Type="http://schemas.openxmlformats.org/officeDocument/2006/relationships/hyperlink" Target="https://www.who.int/news-room/fact-sheets/detail/drinking-water" TargetMode="External"/><Relationship Id="rId11" Type="http://schemas.openxmlformats.org/officeDocument/2006/relationships/hyperlink" Target="https://www.britannica.com/topic/public-health" TargetMode="External"/><Relationship Id="rId12" Type="http://schemas.openxmlformats.org/officeDocument/2006/relationships/hyperlink" Target="https://www.britannica.com/biography/Joseph-Bazalgette" TargetMode="External"/><Relationship Id="rId13" Type="http://schemas.openxmlformats.org/officeDocument/2006/relationships/hyperlink" Target="https://www.londonmuseum.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 Санитария жана таза суу тутумдары</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