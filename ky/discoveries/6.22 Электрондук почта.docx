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6.22 Электрондук почта</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болжол менен 1971-жыл (Томлинсондун тармактык почтасы); 1980–1990-жылдары интернет аркылуу массалык жайылышы | Негизги өкүлдөр: Рэй Томлинсон; убакытты бөлүштүргөн компьютерлердеги мурдагы билдирүү системалары; кийин SMTP жана башка протоколдорду иштеп чыккан IETF адистери</w:t>
      </w:r>
    </w:p>
    <w:p>
      <w:pPr>
        <w:spacing w:after="160" w:line="276" w:lineRule="auto"/>
      </w:pPr>
      <w:r>
        <w:rPr>
          <w:rFonts w:ascii="Calibri" w:hAnsi="Calibri" w:eastAsia="Calibri"/>
          <w:b w:val="0"/>
          <w:i w:val="0"/>
          <w:sz w:val="22"/>
        </w:rPr>
        <w:t>Электрондук почта жазуу түрүндөгү билдирүүнү санарип текст катары жөнөтүп, сиз ачканга чейин почта кутусунда сактайт. @ белгиси бар дарек компьютерлерди почта кабыл алуучу жайга айлантып, жумуштагы жана жеке кат алышууну түп-тамырынан өзгөрттү.</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Рэй Томлинсон болжол менен 1971-жылы ARPANET аркылуу алгачкы тармактык электрондук каттардын бирин жөнөтүп, даректерге @ белгисин киргизген</w:t>
      </w:r>
    </w:p>
    <w:p>
      <w:pPr>
        <w:pStyle w:val="ListBullet"/>
      </w:pPr>
      <w:r>
        <w:rPr>
          <w:rFonts w:ascii="Calibri" w:hAnsi="Calibri" w:eastAsia="Calibri"/>
          <w:b w:val="0"/>
          <w:i w:val="0"/>
          <w:sz w:val="22"/>
        </w:rPr>
        <w:t>Электрондук почта асинхрондуу иштейт: жөнөтүүчү менен алуучу бир учурда интернетте болууга тийиш эмес</w:t>
      </w:r>
    </w:p>
    <w:p>
      <w:pPr>
        <w:pStyle w:val="ListBullet"/>
      </w:pPr>
      <w:r>
        <w:rPr>
          <w:rFonts w:ascii="Calibri" w:hAnsi="Calibri" w:eastAsia="Calibri"/>
          <w:b w:val="0"/>
          <w:i w:val="0"/>
          <w:sz w:val="22"/>
        </w:rPr>
        <w:t>SMTP жана ага байланыштуу стандарттар каттын ар башка системалар арасында өтүшүн камсыз кылган</w:t>
      </w:r>
    </w:p>
    <w:p>
      <w:pPr>
        <w:pStyle w:val="ListBullet"/>
      </w:pPr>
      <w:r>
        <w:rPr>
          <w:rFonts w:ascii="Calibri" w:hAnsi="Calibri" w:eastAsia="Calibri"/>
          <w:b w:val="0"/>
          <w:i w:val="0"/>
          <w:sz w:val="22"/>
        </w:rPr>
        <w:t>Тиркемелер, веб-почта жана мобилдик колдонмолор ошол эле негизги идеяны кеңейткен</w:t>
      </w:r>
    </w:p>
    <w:p>
      <w:pPr>
        <w:pStyle w:val="ListBullet"/>
      </w:pPr>
      <w:r>
        <w:rPr>
          <w:rFonts w:ascii="Calibri" w:hAnsi="Calibri" w:eastAsia="Calibri"/>
          <w:b w:val="0"/>
          <w:i w:val="0"/>
          <w:sz w:val="22"/>
        </w:rPr>
        <w:t>Кабарлашуу колдонмолору көбөйгөнүнө карабастан, электрондук почта жумуш чөйрөсүндө маанилүү бойдон калууда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Электрондук почта — дарек аркылуу таанылган компьютер колдонуучуларынын ортосунда текстти, кийин файлдарды да жөнөтүү системасы. Билдирүү бир серверден экинчисине өткөрүлүп, окулганга чейин почта кутусунда сакталат; демек, маектешүү жандуу жүрүүгө тийиш эмес. Каттын баш маалыматы, папкалар жана керексиз кат чыпкалары чоң агымды иреттейт. Күнүмдүк тил менен айтканда, электрондук почта — электрондук ылдамдыкта жеткен жана ар бир нускасы дээрлик бекер болгон кат.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Тармак пайда боло электе эле бир чоң компьютерди чогуу колдонгон адамдардын ортосунда жергиликтүү билдирүү системалары болгон. Рэй Томлинсон ARPANETтеги ар башка компьютерлерге кат жеткирүүнү ишке ашырып, user@host түрүндөгү даректи жайылткан. Көптөгөн инженерлер ар башка системалардын биргелешип иштешин камсыз кылган программаларды, серверлерди жана RFC стандарттарын жазышкан. Томлинсон бул тарыхтын символу, бирок почта кутусу жалпы стандарттардын натыйжасы.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1971-жылдан кийин электрондук почта адегенде изилдөөчүлөрдүн, андан соң 1980-жылдары университеттер менен компаниялардын арасында тарады. 1990-жылдары интернеттин өсүшү жана коммерциялык кызматтар кадимки адамдарга да электрондук дарек берди. Веб-почта менен смартфон почта кутусун кеңсе үстөлүнө байлануудан бошотту. Каттардын саны кескин көбөйгөндө, спам менен фишинг да кеңири тарады. Негизги үлгү ошол бойдон калды: бир убакта онлайн болууну талап кылбаган дүйнөлүк жазуу жүзүндөгү баарлашуу.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Электрондук почта маалыматты ишенимдүү сактап, кийинки түйүнгө өткөргөн тармакты, дарек берүү ыкмаларын, кийин санариптик кол тамга менен шифрлөө каражаттарын өнүктүрдү. Ал айрым бөлүгү иштен чыкса да иштей берүүгө тийиш болгон протоколдордун маанилүү мисалы. Маалыматтын ашыкча көптүгү жана аны маанилүүлүгүнө жараша иреттөө почта кутусунан чыккан илимий көйгөйгө айланды. Электрондук почта бири-биринен салыштырмалуу көз карандысыз билдирүүлөр бөлүштүрүлгөн жумушту бириктире аларын далилдеди.</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Форумдагы билдирүүлөр, SMS жана чат колдонмолору асинхрондуу талкуу жибин электрондук почтадан мурастаган. Компаниянын иш процесси, тапшырмалар жана эскертмелер дагы эле почта аркылуу өтөт. Сырсөздү калыбына келтирүү жана төлөм дүмүрчөгү сыяктуу санарип өздүк дарекке ээ болууга таянат. Азыркы кабарлашуу кызматтары электрондук почтанын баш аламандыгынан качууга аракет кылып жатып, анын кеңири жетүүсүн кайталап келет. Визиткадагы @ белгиси — көзгө көрүнгөн инфраструктура.</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Кеңсе иши почта кутусунун айланасына уюшулуп, кечки убакыт окулбаган каттардын белгилерине толду. Океандын ары жагында жашаган үй-бүлөлөр арзан жана күн сайын байланышууга мүмкүнчүлүк алды. Кагаз катка салыштырганда расмийлик азайып, анын ордуна жаңы этикет калыптанды. Сүйүү каттары менен жумуш сунуштары келген эле канал аркылуу алдамчылык да жетти. Жарым кылымдан бери электрондук почта мекемелердин адамга расмий кайрылган негизги жолу болуп келет.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Abbate, Janet. Inventing the Internet. Cambridge, MA: MIT Press, 1999.</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«Электрондук почта».</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https://www.britannica.com/technology/email</w:t>
        </w:r>
      </w:hyperlink>
    </w:p>
    <w:p>
      <w:pPr>
        <w:spacing w:after="80"/>
        <w:ind w:left="360"/>
      </w:pPr>
      <w:r>
        <w:rPr>
          <w:rFonts w:ascii="Calibri" w:hAnsi="Calibri" w:eastAsia="Calibri"/>
          <w:b w:val="0"/>
          <w:i w:val="0"/>
          <w:sz w:val="22"/>
        </w:rPr>
        <w:t>2. Internet Hall of Fame. Рэймонд Томлинсон.</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https://www.internethalloffame.org/inductee/raymond-tomlinson/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Тармак жана электрондук почта тарыхы боюнча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«Электрондук почтанын ойлоп табылышынын күтүүсүз тарыхы».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https://www.smithsonianmag.com/innovation/how-email-was-invented-180974344/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6.22 Электрондук почта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