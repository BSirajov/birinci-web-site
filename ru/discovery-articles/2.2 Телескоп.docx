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2.2 Телескоп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1608 год — первый патент, Нидерланды; 1609 год — астрономическое применение Галилеем | Основные участники: Ханс Липперсгей, изобретатель, Нидерланды; Галилео Галилей, первое систематическое применение в астрономии</w:t>
      </w:r>
    </w:p>
    <w:p>
      <w:pPr>
        <w:widowControl/>
      </w:pPr>
      <w:r>
        <w:t>Телескоп собирает свет с помощью линз или зеркал и позволяет видеть далёкие предметы крупнее и чётче. С ним небо стало не только предметом преданий, но и объектом измерений.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Первые зрительные трубы изготовили нидерландские мастера очков около 1608 года.</w:t>
      </w:r>
    </w:p>
    <w:p>
      <w:pPr>
        <w:pStyle w:val="ListBullet"/>
        <w:widowControl/>
      </w:pPr>
      <w:r>
        <w:t>Ханс Липперсгей подал одну из ранних патентных заявок.</w:t>
      </w:r>
    </w:p>
    <w:p>
      <w:pPr>
        <w:pStyle w:val="ListBullet"/>
        <w:widowControl/>
      </w:pPr>
      <w:r>
        <w:t>В 1609 году Галилей улучшил устройство и направил его на небо.</w:t>
      </w:r>
    </w:p>
    <w:p>
      <w:pPr>
        <w:pStyle w:val="ListBullet"/>
        <w:widowControl/>
      </w:pPr>
      <w:r>
        <w:t>Он наблюдал спутники Юпитера, фазы Венеры и кратеры Луны.</w:t>
      </w:r>
    </w:p>
    <w:p>
      <w:pPr>
        <w:pStyle w:val="ListBullet"/>
        <w:widowControl/>
      </w:pPr>
      <w:r>
        <w:t>Позднее зеркальные телескопы и космические обсерватории преобразили астрономию.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Телескоп собирает свет далёкого объекта и фокусирует его так, чтобы глаз или камера различали больше деталей. Рефрактор использует линзы, а рефлектор — изогнутое зеркало. Оба позволяют слабому или маленькому источнику занять большую часть поля зрения. Проще говоря, прибор помогает собрать больше света, чем способен получить невооружённый глаз.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Первые практически пригодные зрительные трубы появились в Нидерландах около 1608 года. Часто называют Ханса Липперсгея, чья фамилия встречается также в форме Липперхей: он добивался патента. Другие мастера очков почти одновременно работали над похожими устройствами. Галилео Галилей узнал о трубе в 1609 году, изготовил более качественные линзы и направил прибор на Луну и планеты. Увеличение изображения придумал не он, но именно он превратил телескоп в научный инструмент.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Европе уже умели делать очки. Когда новость о зрительной трубе распространилась, правители заинтересовались военным наблюдением, а учёные — новым взглядом на небо. В «Звёздном вестнике» 1610 года Галилей сообщил о лунных горах и спутниках Юпитера. Ремесленное изобретение встретилось с исследователем, способным оценить его возможности. Вскоре Кеплер и другие учёные усовершенствовали оптическую теорию.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Телескоп показал, что небо не является совершенным и неизменным сводом. Спутники Юпитера образовывали небольшую систему, а Венера меняла фазы, подобно Луне. Эти наблюдения естественнее согласовывались с моделью, в центре которой Солнце, чем с представлением о хрустальных сферах. Астрономия становилась наукой об измеряемых углах, периодах, позднее спектрах. Прибор открыл прежде недоступные факты.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Зеркальная конструкция Ньютона уменьшила некоторые цветовые искажения ранних линз. В XIX–XX веках появились огромные зеркала, фотографическая регистрация и радиотелескопы. Космический телескоп «Хаббл» и последующие обсерватории наблюдают без городской дымки. Каждый этап продолжает подход Галилея: собрать больше света, аккуратно записать наблюдение и быть готовым к неожиданностям.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Телескоп изменил представление человечества о своём месте во Вселенной. Земля оказалась одной из планет, а позднее Солнце — одной из миллиардов звёзд. Точные наблюдения неба нужны также для навигации, счёта времени и слежения за спутниками. Культура получила новые образы — кольца Сатурна и далёкие галактики, доступные теперь всем.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'Telescope.' </w:t>
      </w:r>
      <w:hyperlink r:id="rId9">
        <w:r>
          <w:rPr>
            <w:sz w:val="20"/>
          </w:rPr>
          <w:t>https://www.britannica.com/technology/telescope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Royal Museums Greenwich. History of the telescope. </w:t>
      </w:r>
      <w:hyperlink r:id="rId10">
        <w:r>
          <w:rPr>
            <w:sz w:val="20"/>
          </w:rPr>
          <w:t>https://www.rmg.co.uk/stories/topics/history-telescope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Museo Galileo, Florence. Instruments of Galileo and early telescopes. </w:t>
      </w:r>
      <w:hyperlink r:id="rId11">
        <w:r>
          <w:rPr>
            <w:sz w:val="20"/>
          </w:rPr>
          <w:t>https://www.museogalileo.it/en/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NASA Hubble Space Telescope. </w:t>
      </w:r>
      <w:hyperlink r:id="rId12">
        <w:r>
          <w:rPr>
            <w:sz w:val="20"/>
          </w:rPr>
          <w:t>https://science.nasa.gov/mission/hubble/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telescope" TargetMode="External"/><Relationship Id="rId10" Type="http://schemas.openxmlformats.org/officeDocument/2006/relationships/hyperlink" Target="https://www.rmg.co.uk/stories/topics/history-telescope" TargetMode="External"/><Relationship Id="rId11" Type="http://schemas.openxmlformats.org/officeDocument/2006/relationships/hyperlink" Target="https://www.museogalileo.it/en/" TargetMode="External"/><Relationship Id="rId12" Type="http://schemas.openxmlformats.org/officeDocument/2006/relationships/hyperlink" Target="https://science.nasa.gov/mission/hubble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Телескоп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