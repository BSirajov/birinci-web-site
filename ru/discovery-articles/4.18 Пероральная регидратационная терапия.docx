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4.18 Пероральная регидратационная терапия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1960–1970-е годы — клиническое подтверждение; с конца 1970-х — всемирные программы ВОЗ и ЮНИСЕФ | Ключевые фигуры: исследователи холеры в Южной Азии; Дилип Махаланабис; программы ВОЗ и ЮНИСЕФ; физиологи, изучавшие всасывание глюкозы и натрия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Пероральная регидратационная терапия восполняет жидкость, потерянную при диарее, с помощью точно приготовленного раствора солей и сахара. Пакетики сухой смеси и чистая вода спасли миллионы детей там, где внутривенные вливания были недоступны.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Глюкоза помогает кишечнику всасывать натрий и воду даже во время диареи.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ВОЗ и ЮНИСЕФ распространили по миру пакетированные регидратационные соли с выверенным составом.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 правильном применении раствор устраняет обезвоживание у большинства пациентов с острой водянистой диареей.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экстренной ситуации признанной заменой служит приготовленная дома смесь сахара, соли и чистой воды.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Регидратационная терапия относится к наиболее экономически эффективным мерам здравоохранения XX века.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Пероральная регидратационная терапия лечит обезвоживание при диарее: человек пьёт раствор с точно рассчитанным содержанием солей и сахара в чистой воде. Глюкоза помогает тонкой кишке всасывать натрий, а вместе с ним и воду, даже если кишечник воспалён.</w:t>
      </w:r>
    </w:p>
    <w:p>
      <w:pPr>
        <w:keepLines w:val="0"/>
      </w:pPr>
      <w:r>
        <w:t>Это не антибиотик: раствор не уничтожает возбудителя, а возвращает организму то, что он теряет. Пакетики солей для пероральной регидратации обеспечивают стандартный состав. Проще говоря, такой напиток помогает перехитрить смертельно опасную потерю жидкости.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Физиологи установили, что глюкоза и натрий всасываются в кишечнике по связанному механизму. Клинические группы, лечившие холеру в Южной Азии, доказали, что питьевые растворы во многих случаях могут заменить внутривенное введение жидкости.</w:t>
      </w:r>
    </w:p>
    <w:p>
      <w:pPr>
        <w:keepLines w:val="0"/>
      </w:pPr>
      <w:r>
        <w:t>Дилип Махаланабис и его коллеги показали эффективность метода в лагерях беженцев. ВОЗ и ЮНИСЕФ превратили пакетики смеси и обучение их применению во всемирную программу. У этой идеи нет единственного автора или патента: её сила — в доказательствах и доступной организации помощи.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1960-е годы лабораторные и клинические исследования прояснили механизм всасывания. Эпидемии и военные кризисы 1970-х показали, что питьевая регидратация работает там, где мало капельниц и медперсонала. С 1978 года ВОЗ включила её в стратегии борьбы с диарейными заболеваниями.</w:t>
      </w:r>
    </w:p>
    <w:p>
      <w:pPr>
        <w:keepLines w:val="0"/>
      </w:pPr>
      <w:r>
        <w:t>Национальные программы учили близких больного правильно готовить раствор и начинать лечение как можно раньше. Позднее составы с меньшей осмолярностью позволили ещё больше улучшить результаты.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Пероральная регидратация превратила знания о мембранном транспорте в повседневное лечение: поглощение глюкозы сопряжено со всасыванием натрия и сохранением воды. Физиология подтвердила свою ценность у больничной койки и в лагере беженцев.</w:t>
      </w:r>
    </w:p>
    <w:p>
      <w:pPr>
        <w:keepLines w:val="0"/>
      </w:pPr>
      <w:r>
        <w:t>Число предотвращённых смертей детей и розданных пакетиков показало, как молекулярное открытие может работать в огромном масштабе. Спасение жизни не всегда требует высокотехнологичной больницы: в каждом глотке раствора действует конкретный клеточный котранспортер.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Рекомендации по лечению диареи поставили регидратацию на первое место, а антибиотики — на второе, когда они действительно нужны. Приём цинка и вакцинация против ротавируса дополнили ту же программу защиты детей.</w:t>
      </w:r>
    </w:p>
    <w:p>
      <w:pPr>
        <w:keepLines w:val="0"/>
      </w:pPr>
      <w:r>
        <w:t>Регидратационные соли остаются основой экстренных наборов для районов наводнений и лагерей. Вокруг правильного приготовления раствора выросло санитарное просвещение семей. Позднейшие программы помощи переняли тот же принцип: дешёвая биология, которой легко обучить.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Бесчисленные дети избежали смерти от обезвоживания, потому что у близкого человека были соль, сахар и понятная инструкция. Места для внутривенной терапии можно было оставить самым тяжёлым пациентам. Диарея не перестала быть опасной, но семьи получили средство первой помощи.</w:t>
      </w:r>
    </w:p>
    <w:p>
      <w:pPr>
        <w:keepLines w:val="0"/>
      </w:pPr>
      <w:r>
        <w:t>Метод не работает без чистой воды или доступных пакетиков, и это неравенство сохраняется. И всё же пероральная регидратация стоит рядом с вакцинами среди тихих революций, резко повысивших выживаемость детей.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Ruxin, Joshua N. «Magical Bullet: The History of Oral Rehydration Therapy». Medical History 38, no. 4 (1994): 363–397.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«Oral rehydration therapy».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https://www.britannica.com/science/oral-rehydration-therapy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Всемирная организация здравоохранения. Информационный бюллетень о диарейных заболеваниях.</w:t>
      </w:r>
      <w:r>
        <w:t xml:space="preserve"> </w:t>
      </w:r>
      <w:hyperlink r:id="rId12">
        <w:r>
          <w:rPr>
            <w:color w:val="0563C1"/>
            <w:u w:val="single"/>
          </w:rPr>
          <w:t>https://www.who.int/news-room/fact-sheets/detail/diarrhoeal-disease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ЮНИСЕФ. Материалы о диарее и программах пероральной регидратации.</w:t>
      </w:r>
      <w:r>
        <w:t xml:space="preserve"> </w:t>
      </w:r>
      <w:hyperlink r:id="rId13">
        <w:r>
          <w:rPr>
            <w:color w:val="0563C1"/>
            <w:u w:val="single"/>
          </w:rPr>
          <w:t>https://www.unicef.org/topics/diarrhoea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Smithsonian Magazine. «How a Simple Salt-and-Sugar Solution Saved Millions of Lives».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https://www.smithsonianmag.com/science-nature/simple-salt-sugar-solution-saved-millions-lives-180963294/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oral-rehydration-therapy" TargetMode="External"/><Relationship Id="rId12" Type="http://schemas.openxmlformats.org/officeDocument/2006/relationships/hyperlink" Target="https://www.who.int/news-room/fact-sheets/detail/diarrhoeal-disease" TargetMode="External"/><Relationship Id="rId13" Type="http://schemas.openxmlformats.org/officeDocument/2006/relationships/hyperlink" Target="https://www.unicef.org/topics/diarrhoea" TargetMode="External"/><Relationship Id="rId14" Type="http://schemas.openxmlformats.org/officeDocument/2006/relationships/hyperlink" Target="https://www.smithsonianmag.com/science-nature/simple-salt-sugar-solution-saved-millions-lives-1809632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4.18 Пероральная регидратационная терапия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