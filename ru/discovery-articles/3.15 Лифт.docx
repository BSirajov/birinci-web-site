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3.15 Лифт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середина XIX века — безопасный пассажирский подъёмник; ранее — грузовые подъёмные устройства; позднее — электрические высотные системы | Основные участники: Элиша Отис, демонстрация предохранительного устройства; мастера шахтных и складских подъёмников, позднее инженеры электрических лифтов</w:t>
      </w:r>
    </w:p>
    <w:p>
      <w:pPr>
        <w:widowControl/>
      </w:pPr>
      <w:r>
        <w:t>Лифт — движущаяся по направляющим кабина для перевозки людей и грузов между этажами. Предохранительные устройства, затем электрический привод сделали её надёжной, превратив высоту в обычное пространство для жилья и работы.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Грузовые подъёмники существовали задолго до широкого доверия пассажиров.</w:t>
      </w:r>
    </w:p>
    <w:p>
      <w:pPr>
        <w:pStyle w:val="ListBullet"/>
        <w:widowControl/>
      </w:pPr>
      <w:r>
        <w:t>В 1850-х годах Отис показал устройство, останавливающее платформу при обрыве каната.</w:t>
      </w:r>
    </w:p>
    <w:p>
      <w:pPr>
        <w:pStyle w:val="ListBullet"/>
        <w:widowControl/>
      </w:pPr>
      <w:r>
        <w:t>Растущие здания обслуживали паровые, гидравлические, позднее электрические лифты.</w:t>
      </w:r>
    </w:p>
    <w:p>
      <w:pPr>
        <w:pStyle w:val="ListBullet"/>
        <w:widowControl/>
      </w:pPr>
      <w:r>
        <w:t>Автоматическое управление, двери и нормы безопасности сделали пассажирские поездки повседневными.</w:t>
      </w:r>
    </w:p>
    <w:p>
      <w:pPr>
        <w:pStyle w:val="ListBullet"/>
        <w:widowControl/>
      </w:pPr>
      <w:r>
        <w:t>Экономика небоскрёба зависит от быстрого и безопасного вертикального транспорта.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Кабина лифта перемещается в шахте с помощью канатов, гидравлики или другого привода; направляющие удерживают положение. Ловители, буферы и блокировки уменьшают последствия отказа, противовес уравновешивает нагрузку. Кнопки и алгоритмы распределения вызовов превращают шахту в общую вертикальную улицу. Это комната, которая поднимается. Решающее достижение — не сам подъём, давно известный шахтам, а готовность людей доверить ему свою жизнь.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Подъёмные платформы использовали на складах и в театрах с древности. Отис стал символом технологии благодаря предохранителю, захватывавшему направляющие при обрыве подъёмного каната. Его известная демонстрация прошла в Нью-Йорке в 1850-х годах. Множество инженеров улучшали барабаны, гидравлику, электрическую тягу и двери. Нормы и инспекторы тоже создавали доверие. История бренда упрощает долгую эволюцию подъёмного ремесла до одного выставочного эпизода.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Реклама безопасности в середине XIX века совпала с ростом зданий с железным каркасом. Паровые и гидравлические лифты обслуживали магазины и офисы; к концу XIX — началу XX века электрическая тяга подошла более высоким шахтам. Автоматика сократила число лифтёров, одновременно развивались нормы зонирования и пожарной защиты. В эпоху небоскрёбов группы лифтов стали столь же характерны, как фасады. Распространение шло вслед за ростом городских цен на землю.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Лифт сосредоточил задачи динамики, трения, управления и человеческого удобства: ускорение, растяжение каната, очереди. Инженерия безопасности рассматривает редкий обрыв как расчётный случай, а не позднюю поправку. Противовес показывает механическое уравновешивание и экономию энергии. Модели пожара и дыма должны учитывать шахты как вертикальные пути. Это система, надёжность которой ежедневно проверяют пассажиры.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Без надёжных лифтов современный небоскрёб и многоэтажный отель экономически малопривлекательны. От них зависят плотная застройка, деловые центры и вертикальные торговые комплексы. Позднее борьба за доступность включила лифты в инфраструктуру гражданских прав. Складская автоматика и строительные подъёмники родственны им. Силуэт архитектуры изменился, потому что люди смогли жить и работать далеко над улицей — при условии, что кабина приходит по вызову.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Верхние этажи из дешёвых чердачных помещений превратились в ценные видовые квартиры. Поездка на работу стала отчасти вертикальной, случайные встречи переместились в холлы и кабины. Стальная коробка с кнопками столкнула людей со страхом высоты; некоторые так и не доверились ей полностью. В плотных городах привычно, что на двадцатый этаж не обязательно идти пешком, — пока лифт не остановится.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Bernard, Andreas. Lifted: A Cultural History of the Elevator. New York: NYU Press, 2014.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'Elevator.' </w:t>
      </w:r>
      <w:hyperlink r:id="rId9">
        <w:r>
          <w:rPr>
            <w:sz w:val="20"/>
          </w:rPr>
          <w:t>https://www.britannica.com/technology/elevator-vertical-transport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'Elisha Otis.' </w:t>
      </w:r>
      <w:hyperlink r:id="rId10">
        <w:r>
          <w:rPr>
            <w:sz w:val="20"/>
          </w:rPr>
          <w:t>https://www.britannica.com/biography/Elisha-Otis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History of the Elevator.' </w:t>
      </w:r>
      <w:hyperlink r:id="rId11">
        <w:r>
          <w:rPr>
            <w:sz w:val="20"/>
          </w:rPr>
          <w:t>https://www.smithsonianmag.com/history/the-history-of-the-elevator-180975143/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Otis. Company history of the safety elevator. </w:t>
      </w:r>
      <w:hyperlink r:id="rId12">
        <w:r>
          <w:rPr>
            <w:sz w:val="20"/>
          </w:rPr>
          <w:t>https://www.otis.com/en/us/our-company/history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elevator-vertical-transport" TargetMode="External"/><Relationship Id="rId10" Type="http://schemas.openxmlformats.org/officeDocument/2006/relationships/hyperlink" Target="https://www.britannica.com/biography/Elisha-Otis" TargetMode="External"/><Relationship Id="rId11" Type="http://schemas.openxmlformats.org/officeDocument/2006/relationships/hyperlink" Target="https://www.smithsonianmag.com/history/the-history-of-the-elevator-180975143/" TargetMode="External"/><Relationship Id="rId12" Type="http://schemas.openxmlformats.org/officeDocument/2006/relationships/hyperlink" Target="https://www.otis.com/en/us/our-company/history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Лифт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