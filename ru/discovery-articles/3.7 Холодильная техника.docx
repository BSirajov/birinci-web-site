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3.7 Холодильная техника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1834 год — патент Перкинса на парокомпрессионную машину; широкое распространение в 1920–1950-х годах | Основные участники: Джейкоб Перкинс, Карл фон Линде, Кларенс Бёрдсай, коммерческое производство замороженных продуктов</w:t>
      </w:r>
    </w:p>
    <w:p>
      <w:pPr>
        <w:widowControl/>
      </w:pPr>
      <w:r>
        <w:t>Холодильная техника искусственно отводит тепло, сохраняя холодными продукты, лекарства и помещения. Механические холодильники заменили заготовку природного льда и сделали возможной мировую холодильную цепь.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Идеи парокомпрессионного охлаждения разрабатывались в XIX веке.</w:t>
      </w:r>
    </w:p>
    <w:p>
      <w:pPr>
        <w:pStyle w:val="ListBullet"/>
        <w:widowControl/>
      </w:pPr>
      <w:r>
        <w:t>В 1834 году Джейкоб Перкинс запатентовал одну из ранних парокомпрессионных машин.</w:t>
      </w:r>
    </w:p>
    <w:p>
      <w:pPr>
        <w:pStyle w:val="ListBullet"/>
        <w:widowControl/>
      </w:pPr>
      <w:r>
        <w:t>В 1850–1880-х годах развивались промышленное производство льда и морская перевозка мяса.</w:t>
      </w:r>
    </w:p>
    <w:p>
      <w:pPr>
        <w:pStyle w:val="ListBullet"/>
        <w:widowControl/>
      </w:pPr>
      <w:r>
        <w:t>В XX веке распространились домашние электрические холодильники.</w:t>
      </w:r>
    </w:p>
    <w:p>
      <w:pPr>
        <w:pStyle w:val="ListBullet"/>
        <w:widowControl/>
      </w:pPr>
      <w:r>
        <w:t>Вакцины и многие лекарства по-прежнему требуют надёжной холодильной цепи.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Холодильник отводит тепло из камеры или комнаты, поддерживая внутри температуру ниже окружающей. Обычно рабочая жидкость испаряется и поглощает тепло, затем её пар сжимают и отдают тепло наружу. Кондиционер использует тот же принцип для помещения. Холод не является веществом, которое заливают внутрь: это результат удаления тепла. Примерно так из лодки вычерпывают воду, чтобы внутри оставалось суше.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Природный лёд и погреба известны с древности, механическое охлаждение — значительно более позднее достижение. Американец Джейкоб Перкинс, работавший в Британии, запатентовал парокомпрессионную машину в 1834 году. В середине XIX века Джеймс Харрисон и другие создавали коммерческие установки для производства льда и пивоварения. Позднее Карл фон Линде усовершенствовал аммиачные системы. Электрические холодильники нескольких компаний в 1910–1930-х годах перенесли промышленную технологию на кухню.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Спрос создавали пивоварение, торговля мясом и городская жизнь: озёрный лёд был загрязнённым, сезонным и редким в тёплом климате. Суда, способные замораживать мясо, связали Аргентину, Австралию и Новую Зеландию с европейскими рынками. Надёжность обеспечили новая наука о теплоте — термодинамика — и улучшенные насосы и уплотнения. Бывшая роскошь стала инфраструктурой.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Охлаждение — прикладная термодинамика: энергия расходуется, чтобы переносить тепло от холодного к тёплому. Технология придала практическое значение пищевой микробиологии: при низкой температуре бактерии растут медленнее. Позднее удобные хлорфторуглеродные хладагенты оказались вредны для озонового слоя, и химические составы пришлось менять. Полезная машина может иметь скрытую цену для планеты.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Супермаркеты, замороженные продукты и круглогодичное разнообразие питания зависят от холодильной цепи — непрерывного пути охлаждения от хозяйства до магазина. Больницы так же хранят кровь и вакцины. Тепловые насосы, способные обогревать дом, отбирая тепло у наружного воздуха, — родственная технология. Схожие способы охлаждают центры обработки данных. Холодильная техника незаметно поддерживает современную логистику.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Семьи стали меньше выбрасывать продукты и разнообразнее питаться. Фермеры получили дальние рынки, а сохранение свежего молока улучшило здоровье младенцев. Одновременно выросло энергопотребление и ослабли некоторые сезонные пищевые традиции. Холодильник изменил ритм кухни: ужин больше не нужно было готовить сразу после забоя или сбора урожая. Это стало тихой революцией повседневности.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'Refrigeration.' </w:t>
      </w:r>
      <w:hyperlink r:id="rId9">
        <w:r>
          <w:rPr>
            <w:sz w:val="20"/>
          </w:rPr>
          <w:t>https://www.britannica.com/technology/refrigeration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World Health Organization. Immunization supply chain and cold chain resources. </w:t>
      </w:r>
      <w:hyperlink r:id="rId10">
        <w:r>
          <w:rPr>
            <w:sz w:val="20"/>
          </w:rPr>
          <w:t>https://www.who.int/teams/immunization-vaccines-and-biologicals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Domestic refrigerators and industrial ice-making.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'Keep It Cool: How the Refrigerator Changed Everything.' </w:t>
      </w:r>
      <w:hyperlink r:id="rId12">
        <w:r>
          <w:rPr>
            <w:sz w:val="20"/>
          </w:rPr>
          <w:t>https://www.smithsonianmag.com/innovation/keep-it-cool-how-refrigerator-changed-everything-180949007/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refrigeration" TargetMode="External"/><Relationship Id="rId10" Type="http://schemas.openxmlformats.org/officeDocument/2006/relationships/hyperlink" Target="https://www.who.int/teams/immunization-vaccines-and-biologicals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smithsonianmag.com/innovation/keep-it-cool-how-refrigerator-changed-everything-180949007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Холодильная техника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