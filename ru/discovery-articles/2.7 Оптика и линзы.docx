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2.7 Оптика и линзы</w:t>
      </w:r>
    </w:p>
    <w:p>
      <w:pPr>
        <w:keepNext/>
        <w:widowControl/>
      </w:pPr>
      <w:r>
        <w:rPr>
          <w:sz w:val="20"/>
        </w:rPr>
        <w:t>2. Познание, наука и измерения</w:t>
      </w:r>
    </w:p>
    <w:p>
      <w:pPr>
        <w:keepNext/>
        <w:widowControl/>
      </w:pPr>
      <w:r>
        <w:rPr>
          <w:sz w:val="20"/>
        </w:rPr>
        <w:t>Период: XI век — Ибн аль-Хайсам; более ранние греческие и исламские исследования преломления; средневековые очки; телескопы и микроскопы XVII века | Основные участники: Евклид, Птолемей, Ибн аль-Хайсам, средневековые мастера линз, Галилей, Кеплер, Левенгук и их современники</w:t>
      </w:r>
    </w:p>
    <w:p>
      <w:pPr>
        <w:widowControl/>
      </w:pPr>
      <w:r>
        <w:t>Оптика изучает распространение, отражение и преломление света. Линзы придают этому преломлению нужную форму, чтобы улучшать зрение или увеличивать изображение. Вместе они открыли человеку очень малое и очень далёкое.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«Книге оптики» Ибн аль-Хайсам исследовал зрение и опыты со светом.</w:t>
      </w:r>
    </w:p>
    <w:p>
      <w:pPr>
        <w:pStyle w:val="ListBullet"/>
        <w:widowControl/>
      </w:pPr>
      <w:r>
        <w:t>В позднесредневековой Европе очковые линзы распространялись как помощь при чтении.</w:t>
      </w:r>
    </w:p>
    <w:p>
      <w:pPr>
        <w:pStyle w:val="ListBullet"/>
        <w:widowControl/>
      </w:pPr>
      <w:r>
        <w:t>Около 1600 года появились составные микроскопы и телескопы.</w:t>
      </w:r>
    </w:p>
    <w:p>
      <w:pPr>
        <w:pStyle w:val="ListBullet"/>
        <w:widowControl/>
      </w:pPr>
      <w:r>
        <w:t>Законы преломления Снеллиуса и Декарта позволили рассчитывать изменение направления света в средах.</w:t>
      </w:r>
    </w:p>
    <w:p>
      <w:pPr>
        <w:pStyle w:val="ListBullet"/>
        <w:widowControl/>
      </w:pPr>
      <w:r>
        <w:t>Камеры, оптоволокно и хирургия глаза по-прежнему опираются на проектирование оптики.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Оптика — наука о путях света: прямолинейном распространении, отражении и преломлении при переходе, например, в стекло или воду. Линза — прозрачная деталь с точно заданной кривизной, которая отклоняет лучи, создаёт изображение, исправляет зрение или увеличивает предметы. Так способность видеть становится управляемым инструментом. Образно говоря, стекло направляет свет, как плуг — почву. Это позволяет ослабевшим глазам читать, а любознательным исследователям — рассматривать клетки и планеты.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Греческие авторы изучали геометрию лучей, Ибн аль-Хайсам перестроил теорию зрения на основе опытов, безымянные шлифовальщики делали увеличительные стёкла для чтения и очки. Нидерландские и итальянские мастера собирали ранние телескопы и микроскопы, которые улучшали Галилей и другие. У оптики нет одного изобретателя. Её история должна учитывать и учёного, и мастера, полировавшего стекло.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Математическая оптика возникла в древности; «Книга оптики» XI века стала важным достижением исследовательского метода. Очки появились в позднесредневековой Италии и распространялись вместе с чтением. Около 1600 года зрительные трубы и микроскопы резко расширили возможности зрения; Кеплер и другие объясняли образование изображений. В XIX веке чёткость повышали ахроматические линзы, уменьшающие цветовые искажения, а в XX веке — специальные покрытия. Распространение зависело от качества стекла и грамотности не меньше, чем от теории.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Оптика сделала свет объектом геометрических измерений, позднее — волновой и фотонной теории. Управляемое преломление лежит в основе астрономии, микроскопии и спектроскопии — исследования света по его составу. Экспериментальная традиция Ибн аль-Хайсама повлияла на последующую науку. Искажения линз учили конструкторов количественно оценивать ошибки. Вместо общего впечатления о яркости появились углы, фокусные расстояния и приборы, результаты которых можно сравнивать.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Телескопы изменили представления о Вселенной, микроскопы заложили клеточную биологию, а фотоаппараты и кино позволили сохранять световые изображения во времени. Оптоволокно передаёт данные, лазерная оптика служит промышленности и медицине. Без линз многие опытные науки лишились бы возможности наблюдать свои объекты. Современная фотоника, работающая со светом, также начинается с формы поверхностей и показателей преломления материалов.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Пожилые читатели могли продолжать работу; моряки и солдаты — раньше замечать далёкую опасность; врачи — видеть возбудителей заболеваний. Обычные очки остаются одним из самых незаметных преобразований повседневной жизни. С распространением качественных линз расширились возможности вечернего чтения и точных ремёсел.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Lindberg, David C. Theories of Vision from Al-Kindi to Kepler. Chicago: University of Chicago Press, 1976.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'Optics.' </w:t>
      </w:r>
      <w:hyperlink r:id="rId9">
        <w:r>
          <w:rPr>
            <w:sz w:val="20"/>
          </w:rPr>
          <w:t>https://www.britannica.com/science/optics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'Lens.' </w:t>
      </w:r>
      <w:hyperlink r:id="rId10">
        <w:r>
          <w:rPr>
            <w:sz w:val="20"/>
          </w:rPr>
          <w:t>https://www.britannica.com/technology/lens-optics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Optics, telescopes, and microscopes.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optics" TargetMode="External"/><Relationship Id="rId10" Type="http://schemas.openxmlformats.org/officeDocument/2006/relationships/hyperlink" Target="https://www.britannica.com/technology/lens-optics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Оптика и линзы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