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6.18 Облачные вычисления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2006 год — Amazon Web Services; 2008–2010 годы — Google Cloud и Microsoft Azure; массовое применение с 2010-х | Основные участники: Джефф Безос, Энди Джесси, Amazon; Марк Бениофф, Salesforce; Google и Microsoft</w:t>
      </w:r>
    </w:p>
    <w:p>
      <w:pPr>
        <w:widowControl/>
      </w:pPr>
      <w:r>
        <w:t>Облачные вычисления позволяют арендовать вычислительные мощности и хранилища удалённых центров через интернет вместо покупки собственных серверов. Вычисления стали услугой с оплатой по потреблению — чем-то вроде электричества для программ.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Идея вычислений как коммунальной услуги старше слова «облако».</w:t>
      </w:r>
    </w:p>
    <w:p>
      <w:pPr>
        <w:pStyle w:val="ListBullet"/>
        <w:widowControl/>
      </w:pPr>
      <w:r>
        <w:t>В 2006 году Amazon Web Services запустила основные S3 и EC2.</w:t>
      </w:r>
    </w:p>
    <w:p>
      <w:pPr>
        <w:pStyle w:val="ListBullet"/>
        <w:widowControl/>
      </w:pPr>
      <w:r>
        <w:t>Последовали Microsoft Azure, Google Cloud и другие.</w:t>
      </w:r>
    </w:p>
    <w:p>
      <w:pPr>
        <w:pStyle w:val="ListBullet"/>
        <w:widowControl/>
      </w:pPr>
      <w:r>
        <w:t>Центр обработки данных — здание серверов, охлаждения и питания.</w:t>
      </w:r>
    </w:p>
    <w:p>
      <w:pPr>
        <w:pStyle w:val="ListBullet"/>
        <w:widowControl/>
      </w:pPr>
      <w:r>
        <w:t>Большинство популярных приложений хотя бы частично работает в чужом центре данных.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Серверы, хранилища и программы предоставляются по сети с оплатой за использование. Вместо покупки машины, рассчитанной на редкие пики нагрузки, компания арендует ресурсы и увеличивает или уменьшает их объём по необходимости. За словом «облако» стоит вполне материальный центр обработки данных — множество компьютеров, которыми управляет поставщик услуги.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Предпосылки существовали в больших ЭВМ и идеях вычислений как услуги 1960-х. Salesforce и другие продавали программы через браузер — SaaS, программное обеспечение как услугу. Amazon Web Services, AWS, открыла в 2006 году Simple Storage Service, S3, хранилище данных, и Elastic Compute Cloud, EC2, виртуальные машины. Microsoft, Google, Alibaba и другие создали конкурентов. Заслуга принадлежит фирмам и открытым программным инструментам больше, чем одному человеку.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 середине 2000-х крупные веб-компании научились управлять огромными центрами обработки данных. Виртуализация — несколько логических серверов на одном физическом, быстрые сети и потребность Amazon в росте подготовили основу. Стартапы начали работу без серверной комнаты. В 2010-х размещение «в облаке» стало привычным выбором.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Создание резервных копий, распределение нагрузки и размещение копий данных по всему миру стали доступными через меню услуг. Одновременно риск и власть сосредоточились у немногих поставщиков. Основа — распределённые системы, согласующие работу и восстановление машин, — продаётся как продукт. Энергия центров стала климатическим вопросом. Главная идея — отделить программу от конкретного оборудования: ей необязательно знать, на какой физической машине она выполняется.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Потоковое видео, мобильные приложения, обучение искусственного интеллекта и удалённая работа используют облачные мощности. Контейнеры и «бессерверные» инструменты, скрывающие управление серверами от разработчика, — новые формы упаковки. Некоторые организации смешивают облака или возвращают работу к себе ради цены и закона. Встают вопросы местонахождения данных и права их изъятия. Периферийные вычисления приближают часть мощностей к пользователю.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получили синхронизацию устройств и кажущиеся невесомыми услуги. Бизнес получил возможность быстрее запускать проекты и оплачивать услуги ежемесячно вместо крупных вложений в собственную инфраструктуру. Возникли облачные профессии, исчезали местные серверные. Общество сильнее зависит от нескольких комплексов гудящих машин. Удобство пришло вместе с концентрацией.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'Cloud computing.' </w:t>
      </w:r>
      <w:hyperlink r:id="rId9">
        <w:r>
          <w:rPr>
            <w:sz w:val="20"/>
          </w:rPr>
          <w:t>https://www.britannica.com/technology/cloud-computing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Amazon Web Services. 'What is cloud computing?' </w:t>
      </w:r>
      <w:hyperlink r:id="rId10">
        <w:r>
          <w:rPr>
            <w:sz w:val="20"/>
          </w:rPr>
          <w:t>https://aws.amazon.com/what-is-cloud-computing/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NIST. Special Publication 800-145: The NIST Definition of Cloud Computing. </w:t>
      </w:r>
      <w:hyperlink r:id="rId11">
        <w:r>
          <w:rPr>
            <w:sz w:val="20"/>
          </w:rPr>
          <w:t>https://csrc.nist.gov/publications/detail/sp/800-145/final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Microsoft Learn. Azure cloud adoption concepts. </w:t>
      </w:r>
      <w:hyperlink r:id="rId12">
        <w:r>
          <w:rPr>
            <w:sz w:val="20"/>
          </w:rPr>
          <w:t>https://learn.microsoft.com/en-us/azure/cloud-adoption-framework/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cloud-computing" TargetMode="External"/><Relationship Id="rId10" Type="http://schemas.openxmlformats.org/officeDocument/2006/relationships/hyperlink" Target="https://aws.amazon.com/what-is-cloud-computing/" TargetMode="External"/><Relationship Id="rId11" Type="http://schemas.openxmlformats.org/officeDocument/2006/relationships/hyperlink" Target="https://csrc.nist.gov/publications/detail/sp/800-145/final" TargetMode="External"/><Relationship Id="rId12" Type="http://schemas.openxmlformats.org/officeDocument/2006/relationships/hyperlink" Target="https://learn.microsoft.com/en-us/azure/cloud-adoption-framework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Облачные вычисления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