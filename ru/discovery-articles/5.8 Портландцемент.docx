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5.8 Портландцемент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1824 год — патент Аспдина; конец XIX века — вращающиеся печи и железобетон | Основные участники: Джозеф Аспдин, позднее химики цемента и инженеры-строители</w:t>
      </w:r>
    </w:p>
    <w:p>
      <w:pPr>
        <w:widowControl/>
      </w:pPr>
      <w:r>
        <w:t>Портландцемент — порошок главным образом из обожжённых известняка и глины. С водой, песком и камнем он образует бетон — формуемый искусственный камень зданий, дорог, мостов и плотин.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1824 году Аспдин запатентовал портландцемент в Англии, назвав по портлендскому камню.</w:t>
      </w:r>
    </w:p>
    <w:p>
      <w:pPr>
        <w:pStyle w:val="ListBullet"/>
        <w:widowControl/>
      </w:pPr>
      <w:r>
        <w:t>Известняк и глину обжигают в клинкер, затем размалывают с гипсом.</w:t>
      </w:r>
    </w:p>
    <w:p>
      <w:pPr>
        <w:pStyle w:val="ListBullet"/>
        <w:widowControl/>
      </w:pPr>
      <w:r>
        <w:t>Цемент с водой, песком и каменным заполнителем образует бетон.</w:t>
      </w:r>
    </w:p>
    <w:p>
      <w:pPr>
        <w:pStyle w:val="ListBullet"/>
        <w:widowControl/>
      </w:pPr>
      <w:r>
        <w:t>Железобетон сочетает сопротивление бетона сжатию со сталью, работающей на растяжение.</w:t>
      </w:r>
    </w:p>
    <w:p>
      <w:pPr>
        <w:pStyle w:val="ListBullet"/>
        <w:widowControl/>
      </w:pPr>
      <w:r>
        <w:t>Производство цемента — крупный промышленный источник углекислого газа.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Портландцемент — гидравлическое вяжущее: он реагирует с водой и твердеет. Известняк с глиной или сланцем нагревают до образования твёрдых комков, клинкера. Его размалывают с небольшим количеством гипса для регулирования схватывания. Цемент — связующий порошок; бетон — смесь с водой, песком и более крупным камнем. Цемент служит клеем искусственного камня.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Английский каменщик Аспдин в 1824 году запатентовал продукт с этим названием. Он опирался на древние гидравлические извести и римский бетон с вулканическим пеплом. Позднейшие производители подняли температуру обжига и приблизили материал к современному. Химики, конструкторы печей и строители сделали состав и прочность надёжнее. Аспдин дал имя, но современный цемент возник из последующих улучшений.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патента распространялись цементные заводы. В конце XIX века лучшие печи и помол увеличили выпуск и постоянство качества. Длинные вращающиеся цилиндры, нагреваемые изнутри, обеспечили непрерывное производство. Примерно тогда строители начали помещать стальные стержни в бетон, воспринимающий вместе с ними и сжатие, и растяжение. Стандарты XX века позволили задавать состав для моста, плотины, дороги или башни.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Химия объяснила взаимодействие воды с обожжёнными силикатами кальция. Гидратация создаёт тонкую сеть гелей и кристаллов, связывающую смесь. Это ближе к выпечке пирога, чем высыханию грязи: вода участвует в химическом изменении. Учёные измеряют схватывание, тепловыделение, прочность и стойкость к солям, исследуют микропоры и трещины, определяющие долговечность.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Портландцемент сделал практичными крупные литые конструкции: железобетонные каркасы, тоннели, гавани, плотины, магистрали и сборные детали. Позднее разработали высокопрочные и самоуплотняющиеся смеси. Часть клинкера заменяют шлаком или золой-уносом для снижения выбросов. Исследования малоуглеродных цементов продолжаются: материал полезен, но дорог для климата.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Прочное жильё, санитарные системы, дороги и общественные сооружения стало возможно быстро строить в огромных масштабах. Люди живут и ездят внутри конструкций, начавшихся влажной смесью в форме. Польза сопровождалась карьерами, пылью и выбросами от топлива и химии известняка. Плохое проектирование или отсутствие ремонта позволяют арматуре ржаветь и раскалывать бетон. Обслуживание огромного числа зданий и сооружений стало мировой задачей.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Hewlett, Peter C., and Martin Liska, eds.Lea's Chemistry of Cement and Concrete. 5th ed. Oxford: Butterworth-Heinemann, 2019.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'Portland cement.' </w:t>
      </w:r>
      <w:hyperlink r:id="rId9">
        <w:r>
          <w:rPr>
            <w:sz w:val="20"/>
          </w:rPr>
          <w:t>https://www.britannica.com/technology/portland-cement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'Concrete.' </w:t>
      </w:r>
      <w:hyperlink r:id="rId10">
        <w:r>
          <w:rPr>
            <w:sz w:val="20"/>
          </w:rPr>
          <w:t>https://www.britannica.com/technology/concrete-building-material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'The Secret History of Concrete.' </w:t>
      </w:r>
      <w:hyperlink r:id="rId11">
        <w:r>
          <w:rPr>
            <w:sz w:val="20"/>
          </w:rPr>
          <w:t>https://www.smithsonianmag.com/history/the-secrets-of-ancient-roman-concrete-120995537/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portland-cement" TargetMode="External"/><Relationship Id="rId10" Type="http://schemas.openxmlformats.org/officeDocument/2006/relationships/hyperlink" Target="https://www.britannica.com/technology/concrete-building-material" TargetMode="External"/><Relationship Id="rId11" Type="http://schemas.openxmlformats.org/officeDocument/2006/relationships/hyperlink" Target="https://www.smithsonianmag.com/history/the-secrets-of-ancient-roman-concrete-120995537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Портландцемент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