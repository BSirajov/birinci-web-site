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3.7 Холодильная техника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1834 — патент Перкинса на парокомпрессионный цикл; широкое распространение в 1920–1950-х годах | Ключевые фигуры: Джейкоб Перкинс; Карл фон Линде; Кларенс Бёрдсай (промышленное производство замороженных продуктов)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Холодильная техника позволяет искусственно отводить тепло, сохраняя холодными продукты, лекарства и помещения. Механические холодильные машины вытеснили заготовку природного льда и сделали возможной всемирную холодильную цепь.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Идеи парокомпрессионного охлаждения разрабатывались на протяжении XIX века.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1834 году Джейкоб Перкинс запатентовал одну из первых парокомпрессионных холодильных машин.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 1850-х по 1880-е годы быстро развивались промышленное производство льда и перевозка охлаждённого мяса.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XX веке электрические холодильники вошли в повседневный домашний обиход.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Надёжная холодильная цепь по-прежнему необходима для хранения вакцин и многих лекарств.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Холодильная машина отводит тепло из камеры или помещения, поэтому внутри сохраняется температура ниже, чем снаружи. В большинстве холодильников по замкнутому контуру циркулирует хладагент: испаряясь, он поглощает тепло, затем компрессор сжимает его, а снаружи это тепло отдаётся окружающей среде. Кондиционер действует по тому же принципу, только охлаждает комнату.</w:t>
      </w:r>
    </w:p>
    <w:p>
      <w:pPr>
        <w:keepLines w:val="0"/>
      </w:pPr>
      <w:r>
        <w:t>Холод — не вещество, которым можно наполнить ящик. Это результат удаления тепла: примерно так же, как сухость в лодке поддерживают, вычерпывая из неё воду.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Природным льдом и прохладными погребами люди пользовались с древности, но механическое охлаждение появилось лишь в Новое время. В 1834 году американец Джейкоб Перкинс, работавший в Великобритании, запатентовал парокомпрессионную машину. В середине XIX века Джеймс Харрисон и другие инженеры создали промышленные установки для производства льда и охлаждения пивоварен.</w:t>
      </w:r>
    </w:p>
    <w:p>
      <w:pPr>
        <w:keepLines w:val="0"/>
      </w:pPr>
      <w:r>
        <w:t>Позднее Карл фон Линде усовершенствовал холодильные системы с аммиаком. В 1910–1930-х годах несколько компаний наладили выпуск бытовых электрических холодильников — прежде заводская техника пришла на обычную кухню.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Развитие технологии подстегнули пивоварение, торговля мясом и рост городов. Лёд из озёр быстро загрязнялся, был доступен только по сезону, а в жарких странах оставался редкостью. Рефрижераторные суда связали поставщиков мяса из Аргентины, Австралии и Новой Зеландии с европейскими рынками.</w:t>
      </w:r>
    </w:p>
    <w:p>
      <w:pPr>
        <w:keepLines w:val="0"/>
      </w:pPr>
      <w:r>
        <w:t>Новая наука о теплоте — термодинамика — вместе с более совершенными насосами и уплотнениями сделала холодильные машины надёжными. То, что прежде считалось роскошью, постепенно превратилось в необходимую инфраструктуру.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Холодильная техника — это термодинамика на практике: затрачивая энергию, машина переносит тепло вопреки его естественному направлению — от более холодного тела к более тёплому. Охлаждение помогло и развитию пищевой микробиологии, поскольку при низкой температуре бактерии размножаются медленнее.</w:t>
      </w:r>
    </w:p>
    <w:p>
      <w:pPr>
        <w:keepLines w:val="0"/>
      </w:pPr>
      <w:r>
        <w:t>Позднее выяснилось, что удобные хлорфторуглеродные хладагенты разрушают озоновый слой, и химикам пришлось искать им замену. История холодильника наглядно показывает: полезная техника способна иметь незаметную поначалу цену для всей планеты.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Супермаркеты, замороженные продукты и круглогодичное разнообразие рациона держатся на холодильной цепи — непрерывной последовательности охлаждаемых складов и транспортных средств от фермы до магазина. По тому же принципу больницы хранят кровь и вакцины.</w:t>
      </w:r>
    </w:p>
    <w:p>
      <w:pPr>
        <w:keepLines w:val="0"/>
      </w:pPr>
      <w:r>
        <w:t>Тепловой насос, который может обогревать дом, отбирая тепло у наружного воздуха, — прямой потомок холодильной машины. Родственные системы охлаждают центры обработки данных. Эта технология почти незаметна, но без неё современная логистика не смогла бы работать.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Семьи стали выбрасывать меньше испорченной еды и получили более разнообразный рацион. Фермеры смогли продавать продукцию в далёких городах, а безопасное хранение молока способствовало снижению детской заболеваемости. Одновременно выросло потребление энергии, а сезонность питания во многом утратила прежнее значение.</w:t>
      </w:r>
    </w:p>
    <w:p>
      <w:pPr>
        <w:keepLines w:val="0"/>
      </w:pPr>
      <w:r>
        <w:t>Холодильник изменил сам распорядок кухни: готовить и есть мясо уже не требовалось сразу после забоя, а овощи — вскоре после сбора. Эта перемена в повседневной жизни была тихой, но по-настоящему революционной.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«Refrigeration».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https://www.britannica.com/technology/refrigeration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Всемирная организация здравоохранения. Материалы о снабжении при иммунизации и холодильной цепи.</w:t>
      </w:r>
      <w:r>
        <w:t xml:space="preserve"> </w:t>
      </w:r>
      <w:hyperlink r:id="rId12">
        <w:r>
          <w:rPr>
            <w:color w:val="0563C1"/>
            <w:u w:val="single"/>
          </w:rPr>
          <w:t>https://www.who.int/teams/immunization-vaccines-and-biologicals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Science Museum, Лондон. Бытовые холодильники и промышленное производство льда.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Smithsonian Magazine. «Keep It Cool: How the Refrigerator Changed Everything».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https://www.smithsonianmag.com/innovation/keep-it-cool-how-refrigerator-changed-everything-180949007/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refrigeration" TargetMode="External"/><Relationship Id="rId12" Type="http://schemas.openxmlformats.org/officeDocument/2006/relationships/hyperlink" Target="https://www.who.int/teams/immunization-vaccines-and-biologicals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smithsonianmag.com/innovation/keep-it-cool-how-refrigerator-changed-everything-1809490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Холодильная техника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