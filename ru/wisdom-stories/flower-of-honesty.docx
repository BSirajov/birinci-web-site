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DEFB6" w14:textId="77777777" w:rsidR="00FA6545" w:rsidRPr="00FA6545" w:rsidRDefault="00FA6545" w:rsidP="00FA6545">
      <w:pPr>
        <w:rPr>
          <w:lang/>
        </w:rPr>
      </w:pPr>
      <w:r w:rsidRPr="00FA6545">
        <w:rPr>
          <w:b/>
          <w:bCs/>
          <w:lang/>
        </w:rPr>
        <w:t>Цветок честности</w:t>
      </w:r>
    </w:p>
    <w:p w14:paraId="1061D729" w14:textId="77777777" w:rsidR="00FA6545" w:rsidRPr="00FA6545" w:rsidRDefault="00FA6545" w:rsidP="00FA6545">
      <w:pPr>
        <w:rPr>
          <w:lang/>
        </w:rPr>
      </w:pPr>
      <w:r w:rsidRPr="00FA6545">
        <w:rPr>
          <w:lang/>
        </w:rPr>
        <w:t>В одном королевстве молодой принц готовился взойти на престол. По дворцовому обычаю до коронации ему полагалось жениться. Он пригласил во дворец девушек со всей страны, чтобы выбрать будущую супругу.</w:t>
      </w:r>
    </w:p>
    <w:p w14:paraId="148802A9" w14:textId="77777777" w:rsidR="00FA6545" w:rsidRPr="00FA6545" w:rsidRDefault="00FA6545" w:rsidP="00FA6545">
      <w:pPr>
        <w:rPr>
          <w:lang/>
        </w:rPr>
      </w:pPr>
      <w:r w:rsidRPr="00FA6545">
        <w:rPr>
          <w:lang/>
        </w:rPr>
        <w:t>Дочь одной из дворцовых служанок была влюблена в принца. Услышав о приглашении, она сказала матери:</w:t>
      </w:r>
    </w:p>
    <w:p w14:paraId="40DABACD" w14:textId="77777777" w:rsidR="00FA6545" w:rsidRPr="00FA6545" w:rsidRDefault="00FA6545" w:rsidP="00FA6545">
      <w:pPr>
        <w:rPr>
          <w:lang/>
        </w:rPr>
      </w:pPr>
      <w:r w:rsidRPr="00FA6545">
        <w:rPr>
          <w:lang/>
        </w:rPr>
        <w:t>— Я тоже хочу пойти.</w:t>
      </w:r>
    </w:p>
    <w:p w14:paraId="223D2729" w14:textId="77777777" w:rsidR="00FA6545" w:rsidRPr="00FA6545" w:rsidRDefault="00FA6545" w:rsidP="00FA6545">
      <w:pPr>
        <w:rPr>
          <w:lang/>
        </w:rPr>
      </w:pPr>
      <w:r w:rsidRPr="00FA6545">
        <w:rPr>
          <w:lang/>
        </w:rPr>
        <w:t>Мать встревожилась:</w:t>
      </w:r>
    </w:p>
    <w:p w14:paraId="1F141DD3" w14:textId="77777777" w:rsidR="00FA6545" w:rsidRPr="00FA6545" w:rsidRDefault="00FA6545" w:rsidP="00FA6545">
      <w:pPr>
        <w:rPr>
          <w:lang/>
        </w:rPr>
      </w:pPr>
      <w:r w:rsidRPr="00FA6545">
        <w:rPr>
          <w:lang/>
        </w:rPr>
        <w:t>— Доченька, там будут девушки из богатых и знатных семей. Боюсь, тебя ждёт разочарование.</w:t>
      </w:r>
    </w:p>
    <w:p w14:paraId="61C8D788" w14:textId="77777777" w:rsidR="00FA6545" w:rsidRPr="00FA6545" w:rsidRDefault="00FA6545" w:rsidP="00FA6545">
      <w:pPr>
        <w:rPr>
          <w:lang/>
        </w:rPr>
      </w:pPr>
      <w:r w:rsidRPr="00FA6545">
        <w:rPr>
          <w:lang/>
        </w:rPr>
        <w:t>— Я понимаю, мама. Но мне хочется хотя бы раз встретиться с ним.</w:t>
      </w:r>
    </w:p>
    <w:p w14:paraId="710158DD" w14:textId="77777777" w:rsidR="00FA6545" w:rsidRPr="00FA6545" w:rsidRDefault="00FA6545" w:rsidP="00FA6545">
      <w:pPr>
        <w:rPr>
          <w:lang/>
        </w:rPr>
      </w:pPr>
      <w:r w:rsidRPr="00FA6545">
        <w:rPr>
          <w:lang/>
        </w:rPr>
        <w:t>В назначенный день дворцовый зал наполнился девушками в прекрасных нарядах. Принц вручил каждой по семечку и сказал:</w:t>
      </w:r>
    </w:p>
    <w:p w14:paraId="5BBB1C08" w14:textId="77777777" w:rsidR="00FA6545" w:rsidRPr="00FA6545" w:rsidRDefault="00FA6545" w:rsidP="00FA6545">
      <w:pPr>
        <w:rPr>
          <w:lang/>
        </w:rPr>
      </w:pPr>
      <w:r w:rsidRPr="00FA6545">
        <w:rPr>
          <w:lang/>
        </w:rPr>
        <w:t>— Посадите его и ухаживайте за ним. Через полгода возвращайтесь с цветком, который вы вырастили. Я женюсь на той, чей цветок будет самым красивым.</w:t>
      </w:r>
    </w:p>
    <w:p w14:paraId="342F4196" w14:textId="77777777" w:rsidR="00FA6545" w:rsidRPr="00FA6545" w:rsidRDefault="00FA6545" w:rsidP="00FA6545">
      <w:pPr>
        <w:rPr>
          <w:lang/>
        </w:rPr>
      </w:pPr>
      <w:r w:rsidRPr="00FA6545">
        <w:rPr>
          <w:lang/>
        </w:rPr>
        <w:t>Девушки разошлись по домам, полные надежд.</w:t>
      </w:r>
    </w:p>
    <w:p w14:paraId="13F3F9CD" w14:textId="77777777" w:rsidR="00FA6545" w:rsidRPr="00FA6545" w:rsidRDefault="00FA6545" w:rsidP="00FA6545">
      <w:pPr>
        <w:rPr>
          <w:lang/>
        </w:rPr>
      </w:pPr>
      <w:r w:rsidRPr="00FA6545">
        <w:rPr>
          <w:lang/>
        </w:rPr>
        <w:t>Дочь служанки тоже посадила своё семечко в горшок. Каждый день она проверяла землю, поливала её и с нетерпением ждала первого ростка. Но проходили дни и недели, а всходов всё не было.</w:t>
      </w:r>
    </w:p>
    <w:p w14:paraId="11C2ECF1" w14:textId="77777777" w:rsidR="00FA6545" w:rsidRPr="00FA6545" w:rsidRDefault="00FA6545" w:rsidP="00FA6545">
      <w:pPr>
        <w:rPr>
          <w:lang/>
        </w:rPr>
      </w:pPr>
      <w:r w:rsidRPr="00FA6545">
        <w:rPr>
          <w:lang/>
        </w:rPr>
        <w:t>Девушка советовалась с садовниками, следовала их рекомендациям. Семечко так и не проросло.</w:t>
      </w:r>
    </w:p>
    <w:p w14:paraId="7E088741" w14:textId="77777777" w:rsidR="00FA6545" w:rsidRPr="00FA6545" w:rsidRDefault="00FA6545" w:rsidP="00FA6545">
      <w:pPr>
        <w:rPr>
          <w:lang/>
        </w:rPr>
      </w:pPr>
      <w:r w:rsidRPr="00FA6545">
        <w:rPr>
          <w:lang/>
        </w:rPr>
        <w:t>Когда истекли шесть месяцев, мать спросила:</w:t>
      </w:r>
    </w:p>
    <w:p w14:paraId="2839C12D" w14:textId="77777777" w:rsidR="00FA6545" w:rsidRPr="00FA6545" w:rsidRDefault="00FA6545" w:rsidP="00FA6545">
      <w:pPr>
        <w:rPr>
          <w:lang/>
        </w:rPr>
      </w:pPr>
      <w:r w:rsidRPr="00FA6545">
        <w:rPr>
          <w:lang/>
        </w:rPr>
        <w:t>— Неужели ты пойдёшь с пустым горшком?</w:t>
      </w:r>
    </w:p>
    <w:p w14:paraId="4AB498DD" w14:textId="77777777" w:rsidR="00FA6545" w:rsidRPr="00FA6545" w:rsidRDefault="00FA6545" w:rsidP="00FA6545">
      <w:pPr>
        <w:rPr>
          <w:lang/>
        </w:rPr>
      </w:pPr>
      <w:r w:rsidRPr="00FA6545">
        <w:rPr>
          <w:lang/>
        </w:rPr>
        <w:t>Девушка посмотрела на него и тихо ответила:</w:t>
      </w:r>
    </w:p>
    <w:p w14:paraId="0D5934FF" w14:textId="77777777" w:rsidR="00FA6545" w:rsidRPr="00FA6545" w:rsidRDefault="00FA6545" w:rsidP="00FA6545">
      <w:pPr>
        <w:rPr>
          <w:lang/>
        </w:rPr>
      </w:pPr>
      <w:r w:rsidRPr="00FA6545">
        <w:rPr>
          <w:lang/>
        </w:rPr>
        <w:t>— Да. Я сделала всё, что могла. Не могу же я принести другой цветок и сказать, что вырастила его из семечка принца.</w:t>
      </w:r>
    </w:p>
    <w:p w14:paraId="3252E4E4" w14:textId="77777777" w:rsidR="00FA6545" w:rsidRPr="00FA6545" w:rsidRDefault="00FA6545" w:rsidP="00FA6545">
      <w:pPr>
        <w:rPr>
          <w:lang/>
        </w:rPr>
      </w:pPr>
      <w:r w:rsidRPr="00FA6545">
        <w:rPr>
          <w:lang/>
        </w:rPr>
        <w:t>Во дворце её встретило море цветов. А в её горшке была только земля. Смущённая, она встала в стороне.</w:t>
      </w:r>
    </w:p>
    <w:p w14:paraId="3123D8E5" w14:textId="77777777" w:rsidR="00FA6545" w:rsidRPr="00FA6545" w:rsidRDefault="00FA6545" w:rsidP="00FA6545">
      <w:pPr>
        <w:rPr>
          <w:lang/>
        </w:rPr>
      </w:pPr>
      <w:r w:rsidRPr="00FA6545">
        <w:rPr>
          <w:lang/>
        </w:rPr>
        <w:t>Принц вошёл в зал и стал осматривать цветы. Остановившись перед девушкой, он спросил:</w:t>
      </w:r>
    </w:p>
    <w:p w14:paraId="47448968" w14:textId="77777777" w:rsidR="00FA6545" w:rsidRPr="00FA6545" w:rsidRDefault="00FA6545" w:rsidP="00FA6545">
      <w:pPr>
        <w:rPr>
          <w:lang/>
        </w:rPr>
      </w:pPr>
      <w:r w:rsidRPr="00FA6545">
        <w:rPr>
          <w:lang/>
        </w:rPr>
        <w:t>— А где твой цветок?</w:t>
      </w:r>
    </w:p>
    <w:p w14:paraId="2B5827CF" w14:textId="77777777" w:rsidR="00FA6545" w:rsidRPr="00FA6545" w:rsidRDefault="00FA6545" w:rsidP="00FA6545">
      <w:pPr>
        <w:rPr>
          <w:lang/>
        </w:rPr>
      </w:pPr>
      <w:r w:rsidRPr="00FA6545">
        <w:rPr>
          <w:lang/>
        </w:rPr>
        <w:t>— Я ухаживала за семечком полгода, но оно не проросло, — ответила она. — Мне нечего вам показать.</w:t>
      </w:r>
    </w:p>
    <w:p w14:paraId="6FFBFF8C" w14:textId="77777777" w:rsidR="00FA6545" w:rsidRPr="00FA6545" w:rsidRDefault="00FA6545" w:rsidP="00FA6545">
      <w:pPr>
        <w:rPr>
          <w:lang/>
        </w:rPr>
      </w:pPr>
      <w:r w:rsidRPr="00FA6545">
        <w:rPr>
          <w:lang/>
        </w:rPr>
        <w:t>Принц внимательно выслушал её, а затем обратился к собравшимся:</w:t>
      </w:r>
    </w:p>
    <w:p w14:paraId="31878569" w14:textId="77777777" w:rsidR="00FA6545" w:rsidRPr="00FA6545" w:rsidRDefault="00FA6545" w:rsidP="00FA6545">
      <w:pPr>
        <w:rPr>
          <w:lang/>
        </w:rPr>
      </w:pPr>
      <w:r w:rsidRPr="00FA6545">
        <w:rPr>
          <w:lang/>
        </w:rPr>
        <w:t>— Я сделал свой выбор.</w:t>
      </w:r>
    </w:p>
    <w:p w14:paraId="3715E82F" w14:textId="77777777" w:rsidR="00FA6545" w:rsidRPr="00FA6545" w:rsidRDefault="00FA6545" w:rsidP="00FA6545">
      <w:pPr>
        <w:rPr>
          <w:lang/>
        </w:rPr>
      </w:pPr>
      <w:r w:rsidRPr="00FA6545">
        <w:rPr>
          <w:lang/>
        </w:rPr>
        <w:t>Он указал на девушку с пустым горшком.</w:t>
      </w:r>
    </w:p>
    <w:p w14:paraId="5E792126" w14:textId="77777777" w:rsidR="00FA6545" w:rsidRPr="00FA6545" w:rsidRDefault="00FA6545" w:rsidP="00FA6545">
      <w:pPr>
        <w:rPr>
          <w:lang/>
        </w:rPr>
      </w:pPr>
      <w:r w:rsidRPr="00FA6545">
        <w:rPr>
          <w:lang/>
        </w:rPr>
        <w:t>По залу прокатился удивлённый шёпот:</w:t>
      </w:r>
    </w:p>
    <w:p w14:paraId="67F992FB" w14:textId="77777777" w:rsidR="00FA6545" w:rsidRPr="00FA6545" w:rsidRDefault="00FA6545" w:rsidP="00FA6545">
      <w:pPr>
        <w:rPr>
          <w:lang/>
        </w:rPr>
      </w:pPr>
      <w:r w:rsidRPr="00FA6545">
        <w:rPr>
          <w:lang/>
        </w:rPr>
        <w:t>— Но у неё же нет цветка!</w:t>
      </w:r>
    </w:p>
    <w:p w14:paraId="6C88A1C4" w14:textId="77777777" w:rsidR="00FA6545" w:rsidRPr="00FA6545" w:rsidRDefault="00FA6545" w:rsidP="00FA6545">
      <w:pPr>
        <w:rPr>
          <w:lang/>
        </w:rPr>
      </w:pPr>
      <w:r w:rsidRPr="00FA6545">
        <w:rPr>
          <w:lang/>
        </w:rPr>
        <w:lastRenderedPageBreak/>
        <w:t>— Ни одно из семян, которые я вам дал, не могло прорасти, — сказал принц. — Эта девушка нашла в себе смелость показать всё как есть. Она принесла мне самый драгоценный цветок — цветок честности.</w:t>
      </w:r>
    </w:p>
    <w:p w14:paraId="50B2BC56" w14:textId="77777777" w:rsidR="00FA6545" w:rsidRPr="00FA6545" w:rsidRDefault="00FA6545" w:rsidP="00FA6545">
      <w:pPr>
        <w:rPr>
          <w:lang/>
        </w:rPr>
      </w:pPr>
      <w:r w:rsidRPr="00FA6545">
        <w:rPr>
          <w:b/>
          <w:bCs/>
          <w:lang/>
        </w:rPr>
        <w:t>Мораль:</w:t>
      </w:r>
      <w:r w:rsidRPr="00FA6545">
        <w:rPr>
          <w:lang/>
        </w:rPr>
        <w:t xml:space="preserve"> Порой честность — это смелость стоять перед всеми с пустым горшком. Не стыдно не достичь желаемого. Стыдно выдавать чужой результат за свой, поступаясь совестью.</w:t>
      </w:r>
    </w:p>
    <w:p w14:paraId="73F00AE0" w14:textId="77777777" w:rsidR="00FA6545" w:rsidRPr="00FA6545" w:rsidRDefault="00FA6545" w:rsidP="00FA6545">
      <w:pPr>
        <w:rPr>
          <w:lang/>
        </w:rPr>
      </w:pPr>
      <w:r w:rsidRPr="00FA6545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71E51127" w14:textId="6D9795DD" w:rsidR="00BD51F2" w:rsidRPr="00FA6545" w:rsidRDefault="00BD51F2" w:rsidP="00FA6545"/>
    <w:sectPr w:rsidR="00BD51F2" w:rsidRPr="00FA6545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0553588">
    <w:abstractNumId w:val="8"/>
  </w:num>
  <w:num w:numId="2" w16cid:durableId="321004590">
    <w:abstractNumId w:val="6"/>
  </w:num>
  <w:num w:numId="3" w16cid:durableId="1664889181">
    <w:abstractNumId w:val="5"/>
  </w:num>
  <w:num w:numId="4" w16cid:durableId="6099622">
    <w:abstractNumId w:val="4"/>
  </w:num>
  <w:num w:numId="5" w16cid:durableId="2076125151">
    <w:abstractNumId w:val="7"/>
  </w:num>
  <w:num w:numId="6" w16cid:durableId="363989794">
    <w:abstractNumId w:val="3"/>
  </w:num>
  <w:num w:numId="7" w16cid:durableId="188683521">
    <w:abstractNumId w:val="2"/>
  </w:num>
  <w:num w:numId="8" w16cid:durableId="1704940553">
    <w:abstractNumId w:val="1"/>
  </w:num>
  <w:num w:numId="9" w16cid:durableId="163519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5EBF"/>
    <w:rsid w:val="00AA1D8D"/>
    <w:rsid w:val="00B47730"/>
    <w:rsid w:val="00BD51F2"/>
    <w:rsid w:val="00CB0664"/>
    <w:rsid w:val="00FA65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4C3AEF"/>
  <w14:defaultImageDpi w14:val="300"/>
  <w15:docId w15:val="{7AC888DC-F135-478E-A584-4BBDD46D2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Цветок честности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2026-10-08T12:57:00Z</dcterms:modified>
  <cp:category/>
</cp:coreProperties>
</file>