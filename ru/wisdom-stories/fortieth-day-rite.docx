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9FD6A" w14:textId="77777777" w:rsidR="00AD0904" w:rsidRPr="00AD0904" w:rsidRDefault="00AD0904" w:rsidP="00AD0904">
      <w:pPr>
        <w:rPr>
          <w:lang/>
        </w:rPr>
      </w:pPr>
      <w:r w:rsidRPr="00AD0904">
        <w:rPr>
          <w:b/>
          <w:bCs/>
          <w:lang/>
        </w:rPr>
        <w:t>Обряд сорока дней</w:t>
      </w:r>
    </w:p>
    <w:p w14:paraId="37FBA9B2" w14:textId="77777777" w:rsidR="00AD0904" w:rsidRPr="00AD0904" w:rsidRDefault="00AD0904" w:rsidP="00AD0904">
      <w:pPr>
        <w:rPr>
          <w:lang/>
        </w:rPr>
      </w:pPr>
      <w:r w:rsidRPr="00AD0904">
        <w:rPr>
          <w:lang/>
        </w:rPr>
        <w:t>В некоторых тюркских сообществах первые сорок дней после рождения ребёнка считаются временем особой заботы о матери и младенце. Обычаи, связанные с выходом из дома и приёмом гостей, различаются в зависимости от местности и семьи.</w:t>
      </w:r>
    </w:p>
    <w:p w14:paraId="4CA9D181" w14:textId="77777777" w:rsidR="00AD0904" w:rsidRPr="00AD0904" w:rsidRDefault="00AD0904" w:rsidP="00AD0904">
      <w:pPr>
        <w:rPr>
          <w:lang/>
        </w:rPr>
      </w:pPr>
      <w:r w:rsidRPr="00AD0904">
        <w:rPr>
          <w:lang/>
        </w:rPr>
        <w:t>Согласно одному из описаний обычая, по истечении сорока дней мать с ребёнком приглашают в гости к близким. Для малыша готовят небольшие подарки, и в каждом заключено доброе пожелание:</w:t>
      </w:r>
    </w:p>
    <w:p w14:paraId="29D7126A" w14:textId="77777777" w:rsidR="00AD0904" w:rsidRPr="00AD0904" w:rsidRDefault="00AD0904" w:rsidP="00AD0904">
      <w:pPr>
        <w:rPr>
          <w:lang/>
        </w:rPr>
      </w:pPr>
      <w:r w:rsidRPr="00AD0904">
        <w:rPr>
          <w:lang/>
        </w:rPr>
        <w:t>Монеты — чтобы жил в достатке;</w:t>
      </w:r>
    </w:p>
    <w:p w14:paraId="3AEA2A19" w14:textId="77777777" w:rsidR="00AD0904" w:rsidRPr="00AD0904" w:rsidRDefault="00AD0904" w:rsidP="00AD0904">
      <w:pPr>
        <w:rPr>
          <w:lang/>
        </w:rPr>
      </w:pPr>
      <w:r w:rsidRPr="00AD0904">
        <w:rPr>
          <w:lang/>
        </w:rPr>
        <w:t>Хлопок — чтобы дожил до седых волос и сохранил мягкое сердце;</w:t>
      </w:r>
    </w:p>
    <w:p w14:paraId="445DE6C3" w14:textId="77777777" w:rsidR="00AD0904" w:rsidRPr="00AD0904" w:rsidRDefault="00AD0904" w:rsidP="00AD0904">
      <w:pPr>
        <w:rPr>
          <w:lang/>
        </w:rPr>
      </w:pPr>
      <w:r w:rsidRPr="00AD0904">
        <w:rPr>
          <w:lang/>
        </w:rPr>
        <w:t>Сахар — чтобы жизнь была сладкой, а лицо озаряла улыбка;</w:t>
      </w:r>
    </w:p>
    <w:p w14:paraId="616A8CF9" w14:textId="77777777" w:rsidR="00AD0904" w:rsidRPr="00AD0904" w:rsidRDefault="00AD0904" w:rsidP="00AD0904">
      <w:pPr>
        <w:rPr>
          <w:lang/>
        </w:rPr>
      </w:pPr>
      <w:r w:rsidRPr="00AD0904">
        <w:rPr>
          <w:lang/>
        </w:rPr>
        <w:t>Рис — чтобы в доме всегда был достаток;</w:t>
      </w:r>
    </w:p>
    <w:p w14:paraId="4FAF06E5" w14:textId="77777777" w:rsidR="00AD0904" w:rsidRPr="00AD0904" w:rsidRDefault="00AD0904" w:rsidP="00AD0904">
      <w:pPr>
        <w:rPr>
          <w:lang/>
        </w:rPr>
      </w:pPr>
      <w:r w:rsidRPr="00AD0904">
        <w:rPr>
          <w:lang/>
        </w:rPr>
        <w:t>Соль — чтобы жизнь не теряла вкуса;</w:t>
      </w:r>
    </w:p>
    <w:p w14:paraId="08A86240" w14:textId="77777777" w:rsidR="00AD0904" w:rsidRPr="00AD0904" w:rsidRDefault="00AD0904" w:rsidP="00AD0904">
      <w:pPr>
        <w:rPr>
          <w:lang/>
        </w:rPr>
      </w:pPr>
      <w:r w:rsidRPr="00AD0904">
        <w:rPr>
          <w:lang/>
        </w:rPr>
        <w:t>Яйцо — чтобы рос сытым и здоровым.</w:t>
      </w:r>
    </w:p>
    <w:p w14:paraId="3ECDE9AC" w14:textId="77777777" w:rsidR="00AD0904" w:rsidRPr="00AD0904" w:rsidRDefault="00AD0904" w:rsidP="00AD0904">
      <w:pPr>
        <w:rPr>
          <w:lang/>
        </w:rPr>
      </w:pPr>
      <w:r w:rsidRPr="00AD0904">
        <w:rPr>
          <w:lang/>
        </w:rPr>
        <w:t>Эти предметы не определяют судьбу ребёнка. Они лишь придают зримую форму надеждам на его счастливое будущее.</w:t>
      </w:r>
    </w:p>
    <w:p w14:paraId="7C8A3CB4" w14:textId="77777777" w:rsidR="00AD0904" w:rsidRPr="00AD0904" w:rsidRDefault="00AD0904" w:rsidP="00AD0904">
      <w:pPr>
        <w:rPr>
          <w:lang/>
        </w:rPr>
      </w:pPr>
      <w:r w:rsidRPr="00AD0904">
        <w:rPr>
          <w:b/>
          <w:bCs/>
          <w:lang/>
        </w:rPr>
        <w:t>Мораль:</w:t>
      </w:r>
      <w:r w:rsidRPr="00AD0904">
        <w:rPr>
          <w:lang/>
        </w:rPr>
        <w:t xml:space="preserve"> В маленьком подарке порой заключено пожелание на всю жизнь. Красота этого обычая — в заботе о матери и ребёнке и в добрых словах, с которыми малыша встречают в мире.</w:t>
      </w:r>
    </w:p>
    <w:p w14:paraId="5E47C1B2" w14:textId="77777777" w:rsidR="00AD0904" w:rsidRPr="00AD0904" w:rsidRDefault="00AD0904" w:rsidP="00AD0904">
      <w:pPr>
        <w:rPr>
          <w:lang/>
        </w:rPr>
      </w:pPr>
      <w:r w:rsidRPr="00AD0904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18A54273" w14:textId="4821540A" w:rsidR="00343F44" w:rsidRPr="00AD0904" w:rsidRDefault="00343F44" w:rsidP="00AD0904"/>
    <w:sectPr w:rsidR="00343F44" w:rsidRPr="00AD0904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3200641">
    <w:abstractNumId w:val="8"/>
  </w:num>
  <w:num w:numId="2" w16cid:durableId="1259748707">
    <w:abstractNumId w:val="6"/>
  </w:num>
  <w:num w:numId="3" w16cid:durableId="2130396397">
    <w:abstractNumId w:val="5"/>
  </w:num>
  <w:num w:numId="4" w16cid:durableId="728959627">
    <w:abstractNumId w:val="4"/>
  </w:num>
  <w:num w:numId="5" w16cid:durableId="2022393325">
    <w:abstractNumId w:val="7"/>
  </w:num>
  <w:num w:numId="6" w16cid:durableId="3283915">
    <w:abstractNumId w:val="3"/>
  </w:num>
  <w:num w:numId="7" w16cid:durableId="37584660">
    <w:abstractNumId w:val="2"/>
  </w:num>
  <w:num w:numId="8" w16cid:durableId="1175263426">
    <w:abstractNumId w:val="1"/>
  </w:num>
  <w:num w:numId="9" w16cid:durableId="1795516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3F44"/>
    <w:rsid w:val="00493ADE"/>
    <w:rsid w:val="00651B88"/>
    <w:rsid w:val="009827D0"/>
    <w:rsid w:val="00AA1D8D"/>
    <w:rsid w:val="00AD090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91F37F"/>
  <w14:defaultImageDpi w14:val="300"/>
  <w15:docId w15:val="{48B32BEB-E905-494B-963C-B68DDDCF8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Сорок дней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2026-10-08T13:36:00Z</dcterms:modified>
  <cp:category/>
</cp:coreProperties>
</file>