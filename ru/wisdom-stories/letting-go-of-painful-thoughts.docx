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9285" w14:textId="77777777" w:rsidR="003C3C6D" w:rsidRPr="003C3C6D" w:rsidRDefault="003C3C6D" w:rsidP="003C3C6D">
      <w:pPr>
        <w:rPr>
          <w:lang/>
        </w:rPr>
      </w:pPr>
      <w:r w:rsidRPr="003C3C6D">
        <w:rPr>
          <w:b/>
          <w:bCs/>
          <w:lang/>
        </w:rPr>
        <w:t>Как мне избавиться от своих мыслей?</w:t>
      </w:r>
    </w:p>
    <w:p w14:paraId="1211CF29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Однажды к мудрецу пришёл человек и спросил:</w:t>
      </w:r>
    </w:p>
    <w:p w14:paraId="50451F60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— Тяжёлые мысли не дают мне покоя. Я словно у них в плену. Как мне освободиться?</w:t>
      </w:r>
    </w:p>
    <w:p w14:paraId="06D18AA8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Вместо ответа мудрец встал, крепко обхватил стоявший неподалёку столб и закричал:</w:t>
      </w:r>
    </w:p>
    <w:p w14:paraId="2FC10E46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— Помогите! Освободите меня от этого столба!</w:t>
      </w:r>
    </w:p>
    <w:p w14:paraId="1C4D5299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Человек смотрел на него в изумлении:</w:t>
      </w:r>
    </w:p>
    <w:p w14:paraId="5D666FC7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— Я пришёл к тебе за советом, а ты что делаешь? Ведь не столб тебя держит, а ты его! Разожми руки — и будешь свободен.</w:t>
      </w:r>
    </w:p>
    <w:p w14:paraId="3DDB07F9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Мудрец отпустил столб и спокойно сказал:</w:t>
      </w:r>
    </w:p>
    <w:p w14:paraId="16CDBDC4" w14:textId="77777777" w:rsidR="003C3C6D" w:rsidRPr="003C3C6D" w:rsidRDefault="003C3C6D" w:rsidP="003C3C6D">
      <w:pPr>
        <w:rPr>
          <w:lang/>
        </w:rPr>
      </w:pPr>
      <w:r w:rsidRPr="003C3C6D">
        <w:rPr>
          <w:lang/>
        </w:rPr>
        <w:t>— Вот ты и нашёл часть ответа. Иногда мы снова и снова возвращаемся к болезненной мысли и держимся за неё так же крепко, как я за этот столб. Но мы не обязаны удерживать каждую мысль и всякий раз следовать за ней.</w:t>
      </w:r>
    </w:p>
    <w:p w14:paraId="6DF5C7AA" w14:textId="77777777" w:rsidR="003C3C6D" w:rsidRPr="003C3C6D" w:rsidRDefault="003C3C6D" w:rsidP="003C3C6D">
      <w:pPr>
        <w:rPr>
          <w:lang/>
        </w:rPr>
      </w:pPr>
      <w:r w:rsidRPr="003C3C6D">
        <w:rPr>
          <w:b/>
          <w:bCs/>
          <w:lang/>
        </w:rPr>
        <w:t>Мораль:</w:t>
      </w:r>
      <w:r w:rsidRPr="003C3C6D">
        <w:rPr>
          <w:lang/>
        </w:rPr>
        <w:t xml:space="preserve"> Мы не всегда выбираем, какие мысли приходят к нам, но можем учиться по-другому к ним относиться. Отпустить — не значит заставить себя забыть. Это значит не позволять боли распоряжаться всей нашей жизнью. Иногда для этого нужны время и поддержка.</w:t>
      </w:r>
    </w:p>
    <w:p w14:paraId="08F9BF32" w14:textId="77777777" w:rsidR="003C3C6D" w:rsidRPr="003C3C6D" w:rsidRDefault="003C3C6D" w:rsidP="003C3C6D">
      <w:pPr>
        <w:rPr>
          <w:lang/>
        </w:rPr>
      </w:pPr>
      <w:r w:rsidRPr="003C3C6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AA2B524" w14:textId="70BB0BFB" w:rsidR="000C7529" w:rsidRPr="003C3C6D" w:rsidRDefault="000C7529" w:rsidP="003C3C6D"/>
    <w:sectPr w:rsidR="000C7529" w:rsidRPr="003C3C6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567338">
    <w:abstractNumId w:val="8"/>
  </w:num>
  <w:num w:numId="2" w16cid:durableId="718668933">
    <w:abstractNumId w:val="6"/>
  </w:num>
  <w:num w:numId="3" w16cid:durableId="1087190846">
    <w:abstractNumId w:val="5"/>
  </w:num>
  <w:num w:numId="4" w16cid:durableId="1091700333">
    <w:abstractNumId w:val="4"/>
  </w:num>
  <w:num w:numId="5" w16cid:durableId="1720398595">
    <w:abstractNumId w:val="7"/>
  </w:num>
  <w:num w:numId="6" w16cid:durableId="391778679">
    <w:abstractNumId w:val="3"/>
  </w:num>
  <w:num w:numId="7" w16cid:durableId="45641616">
    <w:abstractNumId w:val="2"/>
  </w:num>
  <w:num w:numId="8" w16cid:durableId="1576819531">
    <w:abstractNumId w:val="1"/>
  </w:num>
  <w:num w:numId="9" w16cid:durableId="18718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29"/>
    <w:rsid w:val="0015074B"/>
    <w:rsid w:val="0029639D"/>
    <w:rsid w:val="00326F90"/>
    <w:rsid w:val="003944A0"/>
    <w:rsid w:val="003C3C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B0D7F"/>
  <w14:defaultImageDpi w14:val="300"/>
  <w15:docId w15:val="{31414CFC-3907-43AD-97B5-E8F71F92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мне избавиться от своих мыслей?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2026-10-11T14:44:00Z</dcterms:modified>
  <cp:category/>
</cp:coreProperties>
</file>