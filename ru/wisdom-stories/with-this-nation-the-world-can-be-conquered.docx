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 таким народом можно покорить мир</w:t>
      </w:r>
    </w:p>
    <w:p>
      <w:pPr/>
      <w:r>
        <w:t>Однажды король переоделся и отправился в город, чтобы понаблюдать за жизнью людей. Он начал осматривать городские рынки, чтобы узнать о качестве товаров, ценах и настроении лавочников.</w:t>
      </w:r>
    </w:p>
    <w:p>
      <w:pPr>
        <w:spacing w:after="80"/>
      </w:pPr>
      <w:r>
        <w:t>Король вошел в первую лавку в начале улицы. Он поздоровался и сказал:</w:t>
      </w:r>
    </w:p>
    <w:p>
      <w:pPr>
        <w:spacing w:after="80"/>
      </w:pPr>
      <w:r>
        <w:t>— Дайте мне полбатмана масла, полбатмана меда и немного сыра.</w:t>
      </w:r>
    </w:p>
    <w:p>
      <w:pPr>
        <w:spacing w:after="80"/>
      </w:pPr>
      <w:r>
        <w:t>Лавочник приветливо поздоровался, отвесил масло и сказал покупателю, не узнав в нём короля:</w:t>
      </w:r>
    </w:p>
    <w:p>
      <w:pPr/>
      <w:r>
        <w:t>— Господин мой, если хотите, я могу также дать вам мед и сыр. Однако, продав это масло, я уже совершил сиптах — первую продажу за день. Если вы купите другие необходимые вам товары у моего соседа через улицу, который еще не совершил сиптах, я буду очень рад.</w:t>
      </w:r>
    </w:p>
    <w:p>
      <w:pPr/>
      <w:r>
        <w:t>Король расплатился и перешёл улицу. Во второй лавке он попросил мёда и сыра. Отвесив мёд, пожилой торговец сказал:</w:t>
      </w:r>
    </w:p>
    <w:p>
      <w:pPr/>
      <w:r>
        <w:t>— Слава Аллаху, благодаря вам и у меня первая продажа за день. А сыр купите, пожалуйста, у соседа: к нему сегодня ещё никто не заходил.</w:t>
      </w:r>
    </w:p>
    <w:p>
      <w:pPr>
        <w:spacing w:after="80"/>
      </w:pPr>
      <w:r>
        <w:t>Король, очень впечатленный увиденным, отправился в соседнюю лавку, совершил покупку и сказал:</w:t>
      </w:r>
    </w:p>
    <w:p>
      <w:pPr>
        <w:keepNext/>
      </w:pPr>
      <w:r>
        <w:t>— С таким народом, умеющим заботиться друг о друге, можно покорить весь мир! — сказал он, покидая рынок.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Настоящая сила заключается не в оружии, а в честности и порядочности народа. Настоящая победа — не в покупке земли, а в завоевании сердец.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 таким народом можно покорить мир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