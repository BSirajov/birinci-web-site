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0E57" w14:textId="77777777" w:rsidR="00AF55DA" w:rsidRPr="00AF55DA" w:rsidRDefault="00AF55DA" w:rsidP="00AF55DA">
      <w:pPr>
        <w:rPr>
          <w:lang/>
        </w:rPr>
      </w:pPr>
      <w:r w:rsidRPr="00AF55DA">
        <w:rPr>
          <w:b/>
          <w:bCs/>
          <w:lang/>
        </w:rPr>
        <w:t>Побивание дьявола камнями</w:t>
      </w:r>
    </w:p>
    <w:p w14:paraId="3C480330" w14:textId="77777777" w:rsidR="00AF55DA" w:rsidRPr="00AF55DA" w:rsidRDefault="00AF55DA" w:rsidP="00AF55DA">
      <w:pPr>
        <w:rPr>
          <w:lang/>
        </w:rPr>
      </w:pPr>
      <w:r w:rsidRPr="00AF55DA">
        <w:rPr>
          <w:lang/>
        </w:rPr>
        <w:t>Во время хаджа, когда приходит время обряда побивания дьявола камнями, один паломник вместо того, чтобы бросить камень, начинает бить им себя. Увидев это, молодой человек удивлённо спрашивает:</w:t>
      </w:r>
    </w:p>
    <w:p w14:paraId="31AF0B46" w14:textId="77777777" w:rsidR="00AF55DA" w:rsidRPr="00AF55DA" w:rsidRDefault="00AF55DA" w:rsidP="00AF55DA">
      <w:pPr>
        <w:rPr>
          <w:lang/>
        </w:rPr>
      </w:pPr>
      <w:r w:rsidRPr="00AF55DA">
        <w:rPr>
          <w:lang/>
        </w:rPr>
        <w:t>— Зачем вы бьёте себя камнем?</w:t>
      </w:r>
    </w:p>
    <w:p w14:paraId="2350572C" w14:textId="77777777" w:rsidR="00AF55DA" w:rsidRPr="00AF55DA" w:rsidRDefault="00AF55DA" w:rsidP="00AF55DA">
      <w:pPr>
        <w:rPr>
          <w:lang/>
        </w:rPr>
      </w:pPr>
      <w:r w:rsidRPr="00AF55DA">
        <w:rPr>
          <w:lang/>
        </w:rPr>
        <w:t>Паломник отвечает:</w:t>
      </w:r>
    </w:p>
    <w:p w14:paraId="5C2CE52F" w14:textId="77777777" w:rsidR="00AF55DA" w:rsidRPr="00AF55DA" w:rsidRDefault="00AF55DA" w:rsidP="00AF55DA">
      <w:pPr>
        <w:rPr>
          <w:lang/>
        </w:rPr>
      </w:pPr>
      <w:r w:rsidRPr="00AF55DA">
        <w:rPr>
          <w:lang/>
        </w:rPr>
        <w:t>— Сынок, прежде чем побивать дьявола здесь, не стоит ли нам взглянуть на того, что внутри нас? Сначала нужно обуздать собственные страсти и очистить сердце.</w:t>
      </w:r>
    </w:p>
    <w:p w14:paraId="416130BD" w14:textId="77777777" w:rsidR="00AF55DA" w:rsidRPr="00AF55DA" w:rsidRDefault="00AF55DA" w:rsidP="00AF55DA">
      <w:pPr>
        <w:rPr>
          <w:lang/>
        </w:rPr>
      </w:pPr>
      <w:r w:rsidRPr="00AF55DA">
        <w:rPr>
          <w:b/>
          <w:bCs/>
          <w:lang/>
        </w:rPr>
        <w:t>Мораль: Одна из самых трудных битв человека — борьба с собственными пороками. Духовное очищение состоит не в причинении себе боли, а в умении увидеть свои недостатки и исправить поступки. Прежде чем осуждать других, загляни в себя.</w:t>
      </w:r>
    </w:p>
    <w:p w14:paraId="48979561" w14:textId="77777777" w:rsidR="00AF55DA" w:rsidRPr="00AF55DA" w:rsidRDefault="00AF55DA" w:rsidP="00AF55DA">
      <w:pPr>
        <w:rPr>
          <w:lang/>
        </w:rPr>
      </w:pPr>
      <w:r w:rsidRPr="00AF55D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25475C5" w14:textId="19204A9F" w:rsidR="00372C49" w:rsidRPr="00AF55DA" w:rsidRDefault="00372C49" w:rsidP="00AF55DA"/>
    <w:sectPr w:rsidR="00372C49" w:rsidRPr="00AF55D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894556">
    <w:abstractNumId w:val="8"/>
  </w:num>
  <w:num w:numId="2" w16cid:durableId="331760039">
    <w:abstractNumId w:val="6"/>
  </w:num>
  <w:num w:numId="3" w16cid:durableId="1381590282">
    <w:abstractNumId w:val="5"/>
  </w:num>
  <w:num w:numId="4" w16cid:durableId="1112094624">
    <w:abstractNumId w:val="4"/>
  </w:num>
  <w:num w:numId="5" w16cid:durableId="1825123032">
    <w:abstractNumId w:val="7"/>
  </w:num>
  <w:num w:numId="6" w16cid:durableId="882863201">
    <w:abstractNumId w:val="3"/>
  </w:num>
  <w:num w:numId="7" w16cid:durableId="1535462574">
    <w:abstractNumId w:val="2"/>
  </w:num>
  <w:num w:numId="8" w16cid:durableId="777331440">
    <w:abstractNumId w:val="1"/>
  </w:num>
  <w:num w:numId="9" w16cid:durableId="24229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C49"/>
    <w:rsid w:val="00AA1D8D"/>
    <w:rsid w:val="00AF55DA"/>
    <w:rsid w:val="00B47730"/>
    <w:rsid w:val="00CB0664"/>
    <w:rsid w:val="00E91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FA804"/>
  <w14:defaultImageDpi w14:val="300"/>
  <w15:docId w15:val="{A7BD4A34-ABA2-4A06-B10C-2B9445DE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Бросая камни в шайтана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2026-10-18T09:19:00Z</dcterms:modified>
  <cp:category/>
</cp:coreProperties>
</file>