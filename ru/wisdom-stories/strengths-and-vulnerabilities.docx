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26B18" w14:textId="77777777" w:rsidR="00CA07A4" w:rsidRPr="00CA07A4" w:rsidRDefault="00CA07A4" w:rsidP="00CA07A4">
      <w:pPr>
        <w:rPr>
          <w:lang/>
        </w:rPr>
      </w:pPr>
      <w:r w:rsidRPr="00CA07A4">
        <w:rPr>
          <w:b/>
          <w:bCs/>
          <w:lang/>
        </w:rPr>
        <w:t>Наши достоинства могут обернуться бедой</w:t>
      </w:r>
    </w:p>
    <w:p w14:paraId="6F535753" w14:textId="77777777" w:rsidR="00CA07A4" w:rsidRPr="00CA07A4" w:rsidRDefault="00CA07A4" w:rsidP="00CA07A4">
      <w:pPr>
        <w:rPr>
          <w:lang/>
        </w:rPr>
      </w:pPr>
      <w:r w:rsidRPr="00CA07A4">
        <w:rPr>
          <w:lang/>
        </w:rPr>
        <w:t>Враг павлина — его прекрасный хвост.</w:t>
      </w:r>
    </w:p>
    <w:p w14:paraId="6B4A02A9" w14:textId="77777777" w:rsidR="00CA07A4" w:rsidRPr="00CA07A4" w:rsidRDefault="00CA07A4" w:rsidP="00CA07A4">
      <w:pPr>
        <w:rPr>
          <w:lang/>
        </w:rPr>
      </w:pPr>
      <w:r w:rsidRPr="00CA07A4">
        <w:rPr>
          <w:lang/>
        </w:rPr>
        <w:t>Соловья приводит в клетку его сладкое пение.</w:t>
      </w:r>
    </w:p>
    <w:p w14:paraId="115502CF" w14:textId="77777777" w:rsidR="00CA07A4" w:rsidRPr="00CA07A4" w:rsidRDefault="00CA07A4" w:rsidP="00CA07A4">
      <w:pPr>
        <w:rPr>
          <w:lang/>
        </w:rPr>
      </w:pPr>
      <w:r w:rsidRPr="00CA07A4">
        <w:rPr>
          <w:lang/>
        </w:rPr>
        <w:t>Лису губит её роскошный мех.</w:t>
      </w:r>
    </w:p>
    <w:p w14:paraId="05598AF5" w14:textId="77777777" w:rsidR="00CA07A4" w:rsidRPr="00CA07A4" w:rsidRDefault="00CA07A4" w:rsidP="00CA07A4">
      <w:pPr>
        <w:rPr>
          <w:lang/>
        </w:rPr>
      </w:pPr>
      <w:r w:rsidRPr="00CA07A4">
        <w:rPr>
          <w:lang/>
        </w:rPr>
        <w:t>Качества, которыми мы любуемся и дорожим в себе, порой становятся нашими уязвимыми местами и приносят беду.</w:t>
      </w:r>
    </w:p>
    <w:p w14:paraId="57347E9E" w14:textId="77777777" w:rsidR="00CA07A4" w:rsidRPr="00CA07A4" w:rsidRDefault="00CA07A4" w:rsidP="00CA07A4">
      <w:pPr>
        <w:rPr>
          <w:lang/>
        </w:rPr>
      </w:pPr>
      <w:r w:rsidRPr="00CA07A4">
        <w:rPr>
          <w:b/>
          <w:bCs/>
          <w:lang/>
        </w:rPr>
        <w:t>Мораль: То, что мы считаем преимуществом, иногда делает нас уязвимыми. Важно не только знать себе цену, но и понимать, когда наши сильные стороны могут обернуться слабостью.</w:t>
      </w:r>
    </w:p>
    <w:p w14:paraId="13EA5449" w14:textId="77777777" w:rsidR="00CA07A4" w:rsidRPr="00CA07A4" w:rsidRDefault="00CA07A4" w:rsidP="00CA07A4">
      <w:pPr>
        <w:rPr>
          <w:lang/>
        </w:rPr>
      </w:pPr>
      <w:r w:rsidRPr="00CA07A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9DA5888" w14:textId="207F9157" w:rsidR="00A06E62" w:rsidRPr="00CA07A4" w:rsidRDefault="00A06E62" w:rsidP="00CA07A4"/>
    <w:sectPr w:rsidR="00A06E62" w:rsidRPr="00CA07A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5819645">
    <w:abstractNumId w:val="8"/>
  </w:num>
  <w:num w:numId="2" w16cid:durableId="746002942">
    <w:abstractNumId w:val="6"/>
  </w:num>
  <w:num w:numId="3" w16cid:durableId="1696156477">
    <w:abstractNumId w:val="5"/>
  </w:num>
  <w:num w:numId="4" w16cid:durableId="1347976413">
    <w:abstractNumId w:val="4"/>
  </w:num>
  <w:num w:numId="5" w16cid:durableId="357590399">
    <w:abstractNumId w:val="7"/>
  </w:num>
  <w:num w:numId="6" w16cid:durableId="1180855517">
    <w:abstractNumId w:val="3"/>
  </w:num>
  <w:num w:numId="7" w16cid:durableId="1186138136">
    <w:abstractNumId w:val="2"/>
  </w:num>
  <w:num w:numId="8" w16cid:durableId="994647307">
    <w:abstractNumId w:val="1"/>
  </w:num>
  <w:num w:numId="9" w16cid:durableId="209947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6212"/>
    <w:rsid w:val="00A06E62"/>
    <w:rsid w:val="00AA1D8D"/>
    <w:rsid w:val="00B47730"/>
    <w:rsid w:val="00CA07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2D1E04"/>
  <w14:defaultImageDpi w14:val="300"/>
  <w15:docId w15:val="{7E75B48F-4503-47BE-8F3A-3F83DD6C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Наши качества могут стать нашими врагами.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2026-10-15T21:51:00Z</dcterms:modified>
  <cp:category/>
</cp:coreProperties>
</file>