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C4228" w14:textId="77777777" w:rsidR="00E22DF1" w:rsidRPr="00E22DF1" w:rsidRDefault="00E22DF1" w:rsidP="00E22DF1">
      <w:pPr>
        <w:rPr>
          <w:lang/>
        </w:rPr>
      </w:pPr>
      <w:r w:rsidRPr="00E22DF1">
        <w:rPr>
          <w:b/>
          <w:bCs/>
          <w:lang/>
        </w:rPr>
        <w:t>Комплимент</w:t>
      </w:r>
    </w:p>
    <w:p w14:paraId="7222DEF5" w14:textId="5CA7DD52" w:rsidR="00E22DF1" w:rsidRPr="00E22DF1" w:rsidRDefault="00E22DF1" w:rsidP="00E22DF1">
      <w:pPr>
        <w:rPr>
          <w:lang/>
        </w:rPr>
      </w:pPr>
      <w:r w:rsidRPr="00E22DF1">
        <w:rPr>
          <w:lang/>
        </w:rPr>
        <w:t>Мария жила с матерью в небольшой квартире и работала секретарём в крупной компании. Дни были похожи один на другой. На работе она часто чувствовала себя невидимкой: приходила, выполняла поручения и вечером тихо уходила домой.</w:t>
      </w:r>
    </w:p>
    <w:p w14:paraId="3ED04275" w14:textId="77777777" w:rsidR="00E22DF1" w:rsidRPr="00E22DF1" w:rsidRDefault="00E22DF1" w:rsidP="00E22DF1">
      <w:pPr>
        <w:rPr>
          <w:lang/>
        </w:rPr>
      </w:pPr>
      <w:r w:rsidRPr="00E22DF1">
        <w:rPr>
          <w:lang/>
        </w:rPr>
        <w:t>Однажды утром по дороге на работу Мария заметила недавно открывшийся магазин шляп. Одна из шляп в витрине привлекла её внимание, и она вошла.</w:t>
      </w:r>
    </w:p>
    <w:p w14:paraId="56925A3E" w14:textId="77777777" w:rsidR="00E22DF1" w:rsidRPr="00E22DF1" w:rsidRDefault="00E22DF1" w:rsidP="00E22DF1">
      <w:pPr>
        <w:rPr>
          <w:lang/>
        </w:rPr>
      </w:pPr>
      <w:r w:rsidRPr="00E22DF1">
        <w:rPr>
          <w:lang/>
        </w:rPr>
        <w:t>В магазине стояла маленькая девочка с мамой, а ещё одна покупательница выбирала себе шляпу. Мария примерила несколько моделей. Когда она надела последнюю, девочка радостно воскликнула:</w:t>
      </w:r>
    </w:p>
    <w:p w14:paraId="479CF143" w14:textId="77777777" w:rsidR="00E22DF1" w:rsidRPr="00E22DF1" w:rsidRDefault="00E22DF1" w:rsidP="00E22DF1">
      <w:pPr>
        <w:rPr>
          <w:lang/>
        </w:rPr>
      </w:pPr>
      <w:r w:rsidRPr="00E22DF1">
        <w:rPr>
          <w:lang/>
        </w:rPr>
        <w:t>— Мама, посмотри! Как красиво этой тёте в шляпе!</w:t>
      </w:r>
    </w:p>
    <w:p w14:paraId="6AE07107" w14:textId="77777777" w:rsidR="00E22DF1" w:rsidRPr="00E22DF1" w:rsidRDefault="00E22DF1" w:rsidP="00E22DF1">
      <w:pPr>
        <w:rPr>
          <w:lang/>
        </w:rPr>
      </w:pPr>
      <w:r w:rsidRPr="00E22DF1">
        <w:rPr>
          <w:lang/>
        </w:rPr>
        <w:t>Её мать обернулась и улыбнулась:</w:t>
      </w:r>
    </w:p>
    <w:p w14:paraId="3F5D03A4" w14:textId="77777777" w:rsidR="00E22DF1" w:rsidRPr="00E22DF1" w:rsidRDefault="00E22DF1" w:rsidP="00E22DF1">
      <w:pPr>
        <w:rPr>
          <w:lang/>
        </w:rPr>
      </w:pPr>
      <w:r w:rsidRPr="00E22DF1">
        <w:rPr>
          <w:lang/>
        </w:rPr>
        <w:t>— Вам и правда очень идёт.</w:t>
      </w:r>
    </w:p>
    <w:p w14:paraId="6E618C35" w14:textId="77777777" w:rsidR="00E22DF1" w:rsidRPr="00E22DF1" w:rsidRDefault="00E22DF1" w:rsidP="00E22DF1">
      <w:pPr>
        <w:rPr>
          <w:lang/>
        </w:rPr>
      </w:pPr>
      <w:r w:rsidRPr="00E22DF1">
        <w:rPr>
          <w:lang/>
        </w:rPr>
        <w:t>Другая покупательница кивнула:</w:t>
      </w:r>
    </w:p>
    <w:p w14:paraId="2F4CC118" w14:textId="77777777" w:rsidR="00E22DF1" w:rsidRPr="00E22DF1" w:rsidRDefault="00E22DF1" w:rsidP="00E22DF1">
      <w:pPr>
        <w:rPr>
          <w:lang/>
        </w:rPr>
      </w:pPr>
      <w:r w:rsidRPr="00E22DF1">
        <w:rPr>
          <w:lang/>
        </w:rPr>
        <w:t>— Будто специально для вас сшили!</w:t>
      </w:r>
    </w:p>
    <w:p w14:paraId="2E9888AA" w14:textId="77777777" w:rsidR="00E22DF1" w:rsidRPr="00E22DF1" w:rsidRDefault="00E22DF1" w:rsidP="00E22DF1">
      <w:pPr>
        <w:rPr>
          <w:lang/>
        </w:rPr>
      </w:pPr>
      <w:r w:rsidRPr="00E22DF1">
        <w:rPr>
          <w:lang/>
        </w:rPr>
        <w:t>Мария посмотрела в зеркало. Давно она не разглядывала себя так внимательно — и с такой добротой. На её лице появилась улыбка, плечи расправились.</w:t>
      </w:r>
    </w:p>
    <w:p w14:paraId="2CBFBE85" w14:textId="77777777" w:rsidR="00E22DF1" w:rsidRPr="00E22DF1" w:rsidRDefault="00E22DF1" w:rsidP="00E22DF1">
      <w:pPr>
        <w:rPr>
          <w:lang/>
        </w:rPr>
      </w:pPr>
      <w:r w:rsidRPr="00E22DF1">
        <w:rPr>
          <w:lang/>
        </w:rPr>
        <w:t>Она решила купить шляпу, подошла к кассе, расплатилась и вышла.</w:t>
      </w:r>
    </w:p>
    <w:p w14:paraId="52FCC936" w14:textId="77777777" w:rsidR="00E22DF1" w:rsidRPr="00E22DF1" w:rsidRDefault="00E22DF1" w:rsidP="00E22DF1">
      <w:pPr>
        <w:rPr>
          <w:lang/>
        </w:rPr>
      </w:pPr>
      <w:r w:rsidRPr="00E22DF1">
        <w:rPr>
          <w:lang/>
        </w:rPr>
        <w:t>Улица была прежней, но всё вокруг казалось другим. Цветы у цветочного магазина стали словно ярче, утренний воздух — свежее. Даже в городском шуме слышался приятный ритм.</w:t>
      </w:r>
    </w:p>
    <w:p w14:paraId="46BFEEBD" w14:textId="77777777" w:rsidR="00E22DF1" w:rsidRPr="00E22DF1" w:rsidRDefault="00E22DF1" w:rsidP="00E22DF1">
      <w:pPr>
        <w:rPr>
          <w:lang/>
        </w:rPr>
      </w:pPr>
      <w:r w:rsidRPr="00E22DF1">
        <w:rPr>
          <w:lang/>
        </w:rPr>
        <w:t>В офисе Мария с улыбкой ответила на приветствие охранника. В лифте кто-то нажал для неё кнопку нужного этажа, и она тепло поблагодарила. С коллегами говорила свободнее обычного, охотно вступала в разговоры.</w:t>
      </w:r>
    </w:p>
    <w:p w14:paraId="4C36A57F" w14:textId="77777777" w:rsidR="00E22DF1" w:rsidRPr="00E22DF1" w:rsidRDefault="00E22DF1" w:rsidP="00E22DF1">
      <w:pPr>
        <w:rPr>
          <w:lang/>
        </w:rPr>
      </w:pPr>
      <w:r w:rsidRPr="00E22DF1">
        <w:rPr>
          <w:lang/>
        </w:rPr>
        <w:t>— Ты сегодня прямо светишься! — заметила одна из сотрудниц.</w:t>
      </w:r>
    </w:p>
    <w:p w14:paraId="6777D4FF" w14:textId="77777777" w:rsidR="00E22DF1" w:rsidRPr="00E22DF1" w:rsidRDefault="00E22DF1" w:rsidP="00E22DF1">
      <w:pPr>
        <w:rPr>
          <w:lang/>
        </w:rPr>
      </w:pPr>
      <w:r w:rsidRPr="00E22DF1">
        <w:rPr>
          <w:lang/>
        </w:rPr>
        <w:t>В обед руководитель пригласил её обсудить за едой новый проект. На этот раз Мария без стеснения поделилась своими мыслями.</w:t>
      </w:r>
    </w:p>
    <w:p w14:paraId="7B332EFF" w14:textId="77777777" w:rsidR="00E22DF1" w:rsidRPr="00E22DF1" w:rsidRDefault="00E22DF1" w:rsidP="00E22DF1">
      <w:pPr>
        <w:rPr>
          <w:lang/>
        </w:rPr>
      </w:pPr>
      <w:r w:rsidRPr="00E22DF1">
        <w:rPr>
          <w:lang/>
        </w:rPr>
        <w:t>Вечером она вернулась домой всё с той же улыбкой. Вспоминая прожитый день, она думала: «Кто бы мог представить, что одна шляпа способна столько изменить!»</w:t>
      </w:r>
    </w:p>
    <w:p w14:paraId="759EF035" w14:textId="77777777" w:rsidR="00E22DF1" w:rsidRPr="00E22DF1" w:rsidRDefault="00E22DF1" w:rsidP="00E22DF1">
      <w:pPr>
        <w:rPr>
          <w:lang/>
        </w:rPr>
      </w:pPr>
      <w:r w:rsidRPr="00E22DF1">
        <w:rPr>
          <w:lang/>
        </w:rPr>
        <w:t>Мать открыла дверь и просияла:</w:t>
      </w:r>
    </w:p>
    <w:p w14:paraId="6D721FF5" w14:textId="77777777" w:rsidR="00E22DF1" w:rsidRPr="00E22DF1" w:rsidRDefault="00E22DF1" w:rsidP="00E22DF1">
      <w:pPr>
        <w:rPr>
          <w:lang/>
        </w:rPr>
      </w:pPr>
      <w:r w:rsidRPr="00E22DF1">
        <w:rPr>
          <w:lang/>
        </w:rPr>
        <w:t>— Мария, какая ты красивая! Глаза блестят, как в детстве.</w:t>
      </w:r>
    </w:p>
    <w:p w14:paraId="4E40D9D6" w14:textId="77777777" w:rsidR="00E22DF1" w:rsidRPr="00E22DF1" w:rsidRDefault="00E22DF1" w:rsidP="00E22DF1">
      <w:pPr>
        <w:rPr>
          <w:lang/>
        </w:rPr>
      </w:pPr>
      <w:r w:rsidRPr="00E22DF1">
        <w:rPr>
          <w:lang/>
        </w:rPr>
        <w:t>— Всё благодаря моей новой шляпе, мама! У меня был такой чудесный день!</w:t>
      </w:r>
    </w:p>
    <w:p w14:paraId="28F1CCDF" w14:textId="77777777" w:rsidR="00E22DF1" w:rsidRPr="00E22DF1" w:rsidRDefault="00E22DF1" w:rsidP="00E22DF1">
      <w:pPr>
        <w:rPr>
          <w:lang/>
        </w:rPr>
      </w:pPr>
      <w:r w:rsidRPr="00E22DF1">
        <w:rPr>
          <w:lang/>
        </w:rPr>
        <w:t>Мать удивилась:</w:t>
      </w:r>
    </w:p>
    <w:p w14:paraId="5F4D5097" w14:textId="77777777" w:rsidR="00E22DF1" w:rsidRPr="00E22DF1" w:rsidRDefault="00E22DF1" w:rsidP="00E22DF1">
      <w:pPr>
        <w:rPr>
          <w:lang/>
        </w:rPr>
      </w:pPr>
      <w:r w:rsidRPr="00E22DF1">
        <w:rPr>
          <w:lang/>
        </w:rPr>
        <w:t>— Какой шляпе?</w:t>
      </w:r>
    </w:p>
    <w:p w14:paraId="341998EF" w14:textId="77777777" w:rsidR="00E22DF1" w:rsidRPr="00E22DF1" w:rsidRDefault="00E22DF1" w:rsidP="00E22DF1">
      <w:pPr>
        <w:rPr>
          <w:lang/>
        </w:rPr>
      </w:pPr>
      <w:r w:rsidRPr="00E22DF1">
        <w:rPr>
          <w:lang/>
        </w:rPr>
        <w:t>Мария коснулась головы. Шляпы не было.</w:t>
      </w:r>
    </w:p>
    <w:p w14:paraId="550CC7C3" w14:textId="77777777" w:rsidR="00E22DF1" w:rsidRPr="00E22DF1" w:rsidRDefault="00E22DF1" w:rsidP="00E22DF1">
      <w:pPr>
        <w:rPr>
          <w:lang/>
        </w:rPr>
      </w:pPr>
      <w:r w:rsidRPr="00E22DF1">
        <w:rPr>
          <w:lang/>
        </w:rPr>
        <w:t>На мгновение она растерялась. Неужели оставила её в такси? Или в офисе? Потом стала вспоминать всё, что происходило в магазине: зеркало, добрые слова, кассу… Доставая кошелёк, она сняла шляпу и положила на прилавок.</w:t>
      </w:r>
    </w:p>
    <w:p w14:paraId="665873DB" w14:textId="77777777" w:rsidR="00E22DF1" w:rsidRPr="00E22DF1" w:rsidRDefault="00E22DF1" w:rsidP="00E22DF1">
      <w:pPr>
        <w:rPr>
          <w:lang/>
        </w:rPr>
      </w:pPr>
      <w:r w:rsidRPr="00E22DF1">
        <w:rPr>
          <w:lang/>
        </w:rPr>
        <w:t>Там её и забыла.</w:t>
      </w:r>
    </w:p>
    <w:p w14:paraId="6A61879A" w14:textId="77777777" w:rsidR="00E22DF1" w:rsidRPr="00E22DF1" w:rsidRDefault="00E22DF1" w:rsidP="00E22DF1">
      <w:pPr>
        <w:rPr>
          <w:lang/>
        </w:rPr>
      </w:pPr>
      <w:r w:rsidRPr="00E22DF1">
        <w:rPr>
          <w:lang/>
        </w:rPr>
        <w:t>Мария улыбнулась. Значит, дело было вовсе не в шляпе. Несколько искренних слов помогли ей взглянуть на себя добрее и выпустить наружу радость, которая жила внутри.</w:t>
      </w:r>
    </w:p>
    <w:p w14:paraId="3A9C0021" w14:textId="77777777" w:rsidR="00E22DF1" w:rsidRPr="00E22DF1" w:rsidRDefault="00E22DF1" w:rsidP="00E22DF1">
      <w:pPr>
        <w:rPr>
          <w:lang/>
        </w:rPr>
      </w:pPr>
      <w:r w:rsidRPr="00E22DF1">
        <w:rPr>
          <w:lang/>
        </w:rPr>
        <w:lastRenderedPageBreak/>
        <w:t>Мир остался прежним. Но Мария больше не чувствовала себя в нём невидимкой.</w:t>
      </w:r>
    </w:p>
    <w:p w14:paraId="0DBDBC05" w14:textId="77777777" w:rsidR="00E22DF1" w:rsidRPr="00E22DF1" w:rsidRDefault="00E22DF1" w:rsidP="00E22DF1">
      <w:pPr>
        <w:rPr>
          <w:lang/>
        </w:rPr>
      </w:pPr>
      <w:r w:rsidRPr="00E22DF1">
        <w:rPr>
          <w:b/>
          <w:bCs/>
          <w:lang/>
        </w:rPr>
        <w:t>Мораль:</w:t>
      </w:r>
      <w:r w:rsidRPr="00E22DF1">
        <w:rPr>
          <w:lang/>
        </w:rPr>
        <w:t xml:space="preserve"> Искренний комплимент помогает человеку увидеть в себе красоту, которой он сам не замечает. Не скупитесь на добрые слова: порой одна фраза способна укрепить чью-то веру в себя.</w:t>
      </w:r>
    </w:p>
    <w:p w14:paraId="42E2D0FA" w14:textId="77777777" w:rsidR="00E22DF1" w:rsidRPr="00E22DF1" w:rsidRDefault="00E22DF1" w:rsidP="00E22DF1">
      <w:pPr>
        <w:rPr>
          <w:lang/>
        </w:rPr>
      </w:pPr>
      <w:r w:rsidRPr="00E22DF1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4075D102" w14:textId="4E5D39D6" w:rsidR="006020AE" w:rsidRPr="00E22DF1" w:rsidRDefault="006020AE" w:rsidP="00E22DF1"/>
    <w:sectPr w:rsidR="006020AE" w:rsidRPr="00E22DF1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1804886">
    <w:abstractNumId w:val="8"/>
  </w:num>
  <w:num w:numId="2" w16cid:durableId="1205681424">
    <w:abstractNumId w:val="6"/>
  </w:num>
  <w:num w:numId="3" w16cid:durableId="1088650591">
    <w:abstractNumId w:val="5"/>
  </w:num>
  <w:num w:numId="4" w16cid:durableId="494272766">
    <w:abstractNumId w:val="4"/>
  </w:num>
  <w:num w:numId="5" w16cid:durableId="866530553">
    <w:abstractNumId w:val="7"/>
  </w:num>
  <w:num w:numId="6" w16cid:durableId="794982206">
    <w:abstractNumId w:val="3"/>
  </w:num>
  <w:num w:numId="7" w16cid:durableId="1201015160">
    <w:abstractNumId w:val="2"/>
  </w:num>
  <w:num w:numId="8" w16cid:durableId="868102718">
    <w:abstractNumId w:val="1"/>
  </w:num>
  <w:num w:numId="9" w16cid:durableId="561329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20AE"/>
    <w:rsid w:val="00A02237"/>
    <w:rsid w:val="00A94066"/>
    <w:rsid w:val="00AA1D8D"/>
    <w:rsid w:val="00B45E13"/>
    <w:rsid w:val="00B47730"/>
    <w:rsid w:val="00CB0664"/>
    <w:rsid w:val="00E22D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A95F7D"/>
  <w14:defaultImageDpi w14:val="300"/>
  <w15:docId w15:val="{993C91F6-5C94-4A3D-B714-C0C701A8A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Комплимент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2026-10-07T11:32:00Z</dcterms:modified>
  <cp:category/>
</cp:coreProperties>
</file>