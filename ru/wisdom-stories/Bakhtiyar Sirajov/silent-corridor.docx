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3CE1" w14:textId="77777777" w:rsidR="00D66F32" w:rsidRDefault="00000000">
      <w:pPr>
        <w:pStyle w:val="Title"/>
      </w:pPr>
      <w:r>
        <w:t>Тихий коридор</w:t>
      </w:r>
    </w:p>
    <w:p w14:paraId="1FE76167" w14:textId="77777777" w:rsidR="00D66F32" w:rsidRDefault="00000000">
      <w:r>
        <w:t>Две организации совместно работали над проектом: одна выступала спонсором, другая занималась его подготовкой.</w:t>
      </w:r>
    </w:p>
    <w:p w14:paraId="0A9061D8" w14:textId="77777777" w:rsidR="00D66F32" w:rsidRDefault="00000000">
      <w:r>
        <w:t>Проектная команда месяцами неустанно трудилась над документами. Когда всё было готово, она отправила материалы спонсору и стала ждать ответа. Прошли дни, затем недели. В ответ — тишина.</w:t>
      </w:r>
    </w:p>
    <w:p w14:paraId="60066280" w14:textId="77777777" w:rsidR="00D66F32" w:rsidRDefault="00000000">
      <w:pPr>
        <w:spacing w:after="80"/>
      </w:pPr>
      <w:r>
        <w:t>Тревога в команде росла, словно тень, ползущая по коридору:</w:t>
      </w:r>
    </w:p>
    <w:p w14:paraId="6FFDA9D4" w14:textId="77777777" w:rsidR="00D66F32" w:rsidRDefault="00000000">
      <w:pPr>
        <w:spacing w:after="80"/>
      </w:pPr>
      <w:r>
        <w:t>«Получили ли наши документы? Посмотрели ли их?»</w:t>
      </w:r>
    </w:p>
    <w:p w14:paraId="71692858" w14:textId="77777777" w:rsidR="00D66F32" w:rsidRDefault="00000000">
      <w:r>
        <w:t xml:space="preserve">Ни у кого не было чёткой информации. На запросы спонсор давал лишь расплывчатые ответы.</w:t>
      </w:r>
    </w:p>
    <w:p w14:paraId="6A3D9B65" w14:textId="77777777" w:rsidR="00D66F32" w:rsidRDefault="00000000">
      <w:r>
        <w:t>Через несколько месяцев команда решила обратиться непосредственно в офис спонсора, чтобы прояснить ситуацию. Там наконец-то открылась правда:</w:t>
      </w:r>
    </w:p>
    <w:p w14:paraId="587F7364" w14:textId="77777777" w:rsidR="00D66F32" w:rsidRDefault="00000000">
      <w:r>
        <w:t xml:space="preserve">«Да, документы пришли. Но мы их не приняли. Потому что они представлены не по установленной форме и официальная процедура не была соблюдена».</w:t>
      </w:r>
    </w:p>
    <w:p w14:paraId="2C7AAD47" w14:textId="77777777" w:rsidR="00D66F32" w:rsidRDefault="00000000">
      <w:pPr>
        <w:spacing w:after="80"/>
      </w:pPr>
      <w:r>
        <w:t>Команда замерла на месте.</w:t>
      </w:r>
    </w:p>
    <w:p w14:paraId="7956507C" w14:textId="77777777" w:rsidR="00D66F32" w:rsidRDefault="00000000">
      <w:pPr>
        <w:spacing w:after="80"/>
      </w:pPr>
      <w:r>
        <w:t xml:space="preserve">«Почему вы нам об этом не сказали?» — спросили сотрудники.</w:t>
      </w:r>
    </w:p>
    <w:p w14:paraId="7F5AA120" w14:textId="77777777" w:rsidR="00D66F32" w:rsidRDefault="00000000">
      <w:pPr>
        <w:spacing w:after="80"/>
      </w:pPr>
      <w:r>
        <w:t xml:space="preserve">«Мы могли бы быстро устранить недостатки».</w:t>
      </w:r>
    </w:p>
    <w:p w14:paraId="52E44109" w14:textId="77777777" w:rsidR="00D66F32" w:rsidRDefault="00000000">
      <w:pPr>
        <w:spacing w:after="80"/>
      </w:pPr>
      <w:r>
        <w:t>Расстроенные сотрудники вернулись в офис и пожаловались руководству:</w:t>
      </w:r>
    </w:p>
    <w:p w14:paraId="199FCC37" w14:textId="77777777" w:rsidR="00D66F32" w:rsidRDefault="00000000">
      <w:pPr>
        <w:keepNext/>
      </w:pPr>
      <w:r>
        <w:t xml:space="preserve">«Если бы мы следили за ходом работы, вовремя узнали, где находятся документы, и прояснили ситуацию с другой стороной, так бы не вышло. Наше время и наш труд пропали даром, доверие пошатнулось, потому что коридор между нами остался безмолвным».</w:t>
      </w:r>
    </w:p>
    <w:p w14:paraId="0124336C" w14:textId="77777777" w:rsidR="004B0AB5" w:rsidRDefault="004B0AB5">
      <w:pPr>
        <w:keepNext/>
        <w:keepLines/>
        <w:spacing w:before="160"/>
        <w:rPr>
          <w:b/>
        </w:rPr>
      </w:pPr>
    </w:p>
    <w:p w14:paraId="226A1A92" w14:textId="234DF7B2" w:rsidR="00D66F32" w:rsidRDefault="00000000">
      <w:pPr>
        <w:keepNext/>
        <w:keepLines/>
        <w:spacing w:before="160"/>
      </w:pPr>
      <w:r>
        <w:rPr>
          <w:b/>
        </w:rPr>
        <w:t>Мораль</w:t>
      </w:r>
      <w:proofErr w:type="gramStart"/>
      <w:r>
        <w:rPr>
          <w:b/>
        </w:rPr>
        <w:t xml:space="preserve">: Когда в</w:t>
      </w:r>
      <w:proofErr w:type="gramEnd"/>
      <w:r>
        <w:rPr>
          <w:b/>
        </w:rPr>
        <w:t xml:space="preserve"> общении нет ясности, даже </w:t>
      </w:r>
      <w:proofErr w:type="gramStart"/>
      <w:r>
        <w:rPr>
          <w:b/>
        </w:rPr>
        <w:t>самая лучшая</w:t>
      </w:r>
      <w:proofErr w:type="gramEnd"/>
      <w:r>
        <w:rPr>
          <w:b/>
        </w:rPr>
        <w:t xml:space="preserve"> работа может остаться незамеченной. Без постоянного внимания к ходу работы даже самое крепкое партнёрство слабеет. Иногда самый большой вред сотрудничеству наносит не неудача, а молчание.</w:t>
      </w:r>
    </w:p>
    <w:p w14:paraId="683174B7" w14:textId="77777777" w:rsidR="004B0AB5" w:rsidRDefault="004B0AB5">
      <w:pPr>
        <w:spacing w:after="80"/>
        <w:rPr>
          <w:i/>
          <w:sz w:val="18"/>
        </w:rPr>
      </w:pPr>
    </w:p>
    <w:p w14:paraId="38DF6BAE" w14:textId="77777777" w:rsidR="004B0AB5" w:rsidRPr="004B0AB5" w:rsidRDefault="004B0AB5" w:rsidP="004B0AB5">
      <w:pPr>
        <w:spacing w:after="80"/>
        <w:rPr>
          <w:i/>
          <w:sz w:val="18"/>
        </w:rPr>
      </w:pPr>
      <w:r w:rsidRPr="004B0AB5">
        <w:rPr>
          <w:i/>
          <w:sz w:val="18"/>
        </w:rPr>
        <w:t>Бахтияр Сираджов</w:t>
      </w:r>
    </w:p>
    <w:p w14:paraId="5B8A1C8B" w14:textId="44A995AA" w:rsidR="00D66F32" w:rsidRDefault="00D66F32" w:rsidP="004B0AB5">
      <w:pPr>
        <w:spacing w:after="80"/>
      </w:pPr>
    </w:p>
    <w:sectPr w:rsidR="00D66F3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733484">
    <w:abstractNumId w:val="8"/>
  </w:num>
  <w:num w:numId="2" w16cid:durableId="1221019724">
    <w:abstractNumId w:val="6"/>
  </w:num>
  <w:num w:numId="3" w16cid:durableId="2117362618">
    <w:abstractNumId w:val="5"/>
  </w:num>
  <w:num w:numId="4" w16cid:durableId="2076392510">
    <w:abstractNumId w:val="4"/>
  </w:num>
  <w:num w:numId="5" w16cid:durableId="1687243862">
    <w:abstractNumId w:val="7"/>
  </w:num>
  <w:num w:numId="6" w16cid:durableId="93988586">
    <w:abstractNumId w:val="3"/>
  </w:num>
  <w:num w:numId="7" w16cid:durableId="1272400545">
    <w:abstractNumId w:val="2"/>
  </w:num>
  <w:num w:numId="8" w16cid:durableId="331378891">
    <w:abstractNumId w:val="1"/>
  </w:num>
  <w:num w:numId="9" w16cid:durableId="141809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AB5"/>
    <w:rsid w:val="004C60FD"/>
    <w:rsid w:val="00AA1D8D"/>
    <w:rsid w:val="00B47730"/>
    <w:rsid w:val="00CB0664"/>
    <w:rsid w:val="00D66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1988C"/>
  <w14:defaultImageDpi w14:val="300"/>
  <w15:docId w15:val="{168796D5-E554-4F6F-9C18-DEAA4118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Тихий коридор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2026-09-30T11:40:00Z</dcterms:modified>
  <cp:category/>
</cp:coreProperties>
</file>