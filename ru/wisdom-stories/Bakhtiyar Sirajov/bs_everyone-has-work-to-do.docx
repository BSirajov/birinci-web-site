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FD50" w14:textId="77777777" w:rsidR="00DA3A44" w:rsidRDefault="00000000">
      <w:pPr>
        <w:pStyle w:val="Title"/>
      </w:pPr>
      <w:r>
        <w:t>Дела есть у всех</w:t>
      </w:r>
    </w:p>
    <w:p w14:paraId="58239E55" w14:textId="77777777" w:rsidR="00DA3A44" w:rsidRDefault="00000000">
      <w:r>
        <w:t>Мне повезло с мудрыми учителями. Один из них, мой учитель литературы, уважаемый Балададаш, говорил: «Если человек о чём-то попросил вас или поручил вам дело, а вы не смогли выполнить просьбу, не оправдывайтесь словами: „Было столько работы, что времени не нашлось, и я не смог этого сделать“. Даже если это правда. Услышав такое, человек подумает: „Выходит, мне нечем заняться, и я отвлекаю его по пустякам?“»</w:t>
      </w:r>
    </w:p>
    <w:p w14:paraId="697E0C87" w14:textId="77777777" w:rsidR="00DA3A44" w:rsidRDefault="00000000">
      <w:pPr>
        <w:keepNext/>
      </w:pPr>
      <w:r>
        <w:t>Дела есть у всех. К вам обращаются не от безделья, а потому, что нуждаются в помощи. Не оставляйте просьбу без ответа и не заставляйте человека ждать в неизвестности. Если не можете помочь, скажите сразу. Он надеется на вас и доверяет вам. Когда после долгого молчания вы отвечаете: «Не было времени», вы подрываете это доверие.</w:t>
      </w:r>
    </w:p>
    <w:p w14:paraId="0B02C04A" w14:textId="77777777" w:rsidR="00752904" w:rsidRDefault="00752904">
      <w:pPr>
        <w:keepLines/>
        <w:spacing w:before="160"/>
        <w:rPr>
          <w:b/>
        </w:rPr>
      </w:pPr>
    </w:p>
    <w:p w14:paraId="23B3753B" w14:textId="3A091F4E" w:rsidR="00DA3A44" w:rsidRDefault="00000000">
      <w:pPr>
        <w:keepLines/>
        <w:spacing w:before="160"/>
      </w:pPr>
      <w:r>
        <w:rPr>
          <w:b/>
        </w:rPr>
        <w:t>Мораль</w:t>
      </w:r>
      <w:proofErr w:type="gramStart"/>
      <w:r>
        <w:rPr>
          <w:b/>
        </w:rPr>
        <w:t>: Тяжело</w:t>
      </w:r>
      <w:proofErr w:type="gramEnd"/>
      <w:r>
        <w:rPr>
          <w:b/>
        </w:rPr>
        <w:t xml:space="preserve"> жить, зная, что окружающие считают тебя ненадёжным и не заслуживающим доверия человеком.</w:t>
      </w:r>
    </w:p>
    <w:p w14:paraId="6AC5B902" w14:textId="77777777" w:rsidR="00752904" w:rsidRDefault="00752904">
      <w:pPr>
        <w:spacing w:after="80"/>
      </w:pPr>
    </w:p>
    <w:p w14:paraId="36A51846" w14:textId="03979F44" w:rsidR="00DA3A44" w:rsidRDefault="00000000">
      <w:pPr>
        <w:spacing w:after="80"/>
      </w:pPr>
      <w:r>
        <w:t>Бахтияр Сираджов</w:t>
      </w:r>
    </w:p>
    <w:sectPr w:rsidR="00DA3A4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168393">
    <w:abstractNumId w:val="8"/>
  </w:num>
  <w:num w:numId="2" w16cid:durableId="1479151783">
    <w:abstractNumId w:val="6"/>
  </w:num>
  <w:num w:numId="3" w16cid:durableId="1627194909">
    <w:abstractNumId w:val="5"/>
  </w:num>
  <w:num w:numId="4" w16cid:durableId="34693788">
    <w:abstractNumId w:val="4"/>
  </w:num>
  <w:num w:numId="5" w16cid:durableId="1292513614">
    <w:abstractNumId w:val="7"/>
  </w:num>
  <w:num w:numId="6" w16cid:durableId="541989041">
    <w:abstractNumId w:val="3"/>
  </w:num>
  <w:num w:numId="7" w16cid:durableId="32656532">
    <w:abstractNumId w:val="2"/>
  </w:num>
  <w:num w:numId="8" w16cid:durableId="215241087">
    <w:abstractNumId w:val="1"/>
  </w:num>
  <w:num w:numId="9" w16cid:durableId="134088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2904"/>
    <w:rsid w:val="009B48D8"/>
    <w:rsid w:val="00AA1D8D"/>
    <w:rsid w:val="00B47730"/>
    <w:rsid w:val="00CB0664"/>
    <w:rsid w:val="00DA3A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A3FBE4"/>
  <w14:defaultImageDpi w14:val="300"/>
  <w15:docId w15:val="{6BCD45B7-DAC1-4016-A899-5F719550C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Все заняты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2026-09-30T11:39:00Z</dcterms:modified>
  <cp:category/>
</cp:coreProperties>
</file>