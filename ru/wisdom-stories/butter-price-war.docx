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D5B07" w14:textId="77777777" w:rsidR="005A4954" w:rsidRPr="005A4954" w:rsidRDefault="005A4954" w:rsidP="0035184E">
      <w:pPr>
        <w:rPr>
          <w:b/>
          <w:bCs/>
        </w:rPr>
      </w:pPr>
      <w:r w:rsidRPr="005A4954">
        <w:rPr>
          <w:b/>
          <w:bCs/>
        </w:rPr>
        <w:t>Продуктовый магазин и супермаркет</w:t>
      </w:r>
    </w:p>
    <w:p w14:paraId="5E861ADF" w14:textId="26801333" w:rsidR="0035184E" w:rsidRPr="0035184E" w:rsidRDefault="0035184E" w:rsidP="0035184E">
      <w:r w:rsidRPr="0035184E">
        <w:t>В нашем квартале пожилая женщина держала небольшую продуктовую лавку. Однажды прямо напротив открылся большой супермаркет.</w:t>
      </w:r>
    </w:p>
    <w:p w14:paraId="59C1BAD2" w14:textId="30581089" w:rsidR="0035184E" w:rsidRPr="0035184E" w:rsidRDefault="0035184E" w:rsidP="0035184E">
      <w:r w:rsidRPr="0035184E">
        <w:t xml:space="preserve">У входа в оба магазина стояли доски с ценами. Как только супермаркет написал: «Сливочное масло — 70 </w:t>
      </w:r>
      <w:r>
        <w:t>рублей</w:t>
      </w:r>
      <w:r w:rsidRPr="0035184E">
        <w:t>», женщина выставила своё объявление:</w:t>
      </w:r>
    </w:p>
    <w:p w14:paraId="7828F403" w14:textId="431DD6D6" w:rsidR="0035184E" w:rsidRPr="0035184E" w:rsidRDefault="0035184E" w:rsidP="0035184E">
      <w:r w:rsidRPr="0035184E">
        <w:t xml:space="preserve">«У нас сливочное масло — 60 </w:t>
      </w:r>
      <w:r>
        <w:t>рублей</w:t>
      </w:r>
      <w:r w:rsidRPr="0035184E">
        <w:t xml:space="preserve"> ».</w:t>
      </w:r>
    </w:p>
    <w:p w14:paraId="5625FC3E" w14:textId="084BB01B" w:rsidR="0035184E" w:rsidRPr="0035184E" w:rsidRDefault="0035184E" w:rsidP="0035184E">
      <w:r w:rsidRPr="0035184E">
        <w:t xml:space="preserve">На следующий день супермаркет снизил цену до 50 </w:t>
      </w:r>
      <w:r>
        <w:t>рублей</w:t>
      </w:r>
      <w:r w:rsidRPr="0035184E">
        <w:t>. Хозяйка лавки тут же исправила свою:</w:t>
      </w:r>
    </w:p>
    <w:p w14:paraId="0A4AB8C2" w14:textId="5BEEF8FC" w:rsidR="0035184E" w:rsidRPr="0035184E" w:rsidRDefault="0035184E" w:rsidP="0035184E">
      <w:r w:rsidRPr="0035184E">
        <w:t xml:space="preserve">«Сливочное масло — 40 </w:t>
      </w:r>
      <w:r>
        <w:t>рублей</w:t>
      </w:r>
      <w:r w:rsidRPr="0035184E">
        <w:t>».</w:t>
      </w:r>
    </w:p>
    <w:p w14:paraId="6F9EA2F8" w14:textId="77777777" w:rsidR="0035184E" w:rsidRPr="0035184E" w:rsidRDefault="0035184E" w:rsidP="0035184E">
      <w:r w:rsidRPr="0035184E">
        <w:t>Один из соседей, наблюдавший за этой ценовой войной, забеспокоился:</w:t>
      </w:r>
    </w:p>
    <w:p w14:paraId="33DF02A6" w14:textId="77777777" w:rsidR="0035184E" w:rsidRPr="0035184E" w:rsidRDefault="0035184E" w:rsidP="0035184E">
      <w:r w:rsidRPr="0035184E">
        <w:t>— Зря вы с ними тягаться взялись. У них денег много, могут и в убыток поработать. А вы так разоритесь.</w:t>
      </w:r>
    </w:p>
    <w:p w14:paraId="0D756C34" w14:textId="77777777" w:rsidR="0035184E" w:rsidRPr="0035184E" w:rsidRDefault="0035184E" w:rsidP="0035184E">
      <w:r w:rsidRPr="0035184E">
        <w:t>Женщина невозмутимо улыбнулась:</w:t>
      </w:r>
    </w:p>
    <w:p w14:paraId="6CC4CED2" w14:textId="77777777" w:rsidR="0035184E" w:rsidRPr="0035184E" w:rsidRDefault="0035184E" w:rsidP="0035184E">
      <w:r w:rsidRPr="0035184E">
        <w:t>— Так я маслом вообще не торгую… Пусть люди хоть у них подешевле покупают!</w:t>
      </w:r>
    </w:p>
    <w:p w14:paraId="553F3683" w14:textId="77777777" w:rsidR="0035184E" w:rsidRPr="0035184E" w:rsidRDefault="0035184E" w:rsidP="0035184E">
      <w:r w:rsidRPr="0035184E">
        <w:rPr>
          <w:b/>
          <w:bCs/>
        </w:rPr>
        <w:t>Мораль:</w:t>
      </w:r>
      <w:r w:rsidRPr="0035184E">
        <w:t xml:space="preserve"> Не всякая прибыль измеряется деньгами. Порой самая большая радость — не получить что-то для себя, а принести пользу другим.</w:t>
      </w:r>
    </w:p>
    <w:p w14:paraId="751B32E7" w14:textId="77777777" w:rsidR="0035184E" w:rsidRPr="0035184E" w:rsidRDefault="0035184E" w:rsidP="0035184E">
      <w:r w:rsidRPr="0035184E">
        <w:rPr>
          <w:i/>
          <w:iCs/>
        </w:rPr>
        <w:t>Истории собраны в интернете и обработаны с помощью ИИ. Все иллюстрации созданы ИИ.</w:t>
      </w:r>
    </w:p>
    <w:p w14:paraId="31CE72E6" w14:textId="4F833426" w:rsidR="00F3789D" w:rsidRPr="0035184E" w:rsidRDefault="00F3789D" w:rsidP="0035184E"/>
    <w:sectPr w:rsidR="00F3789D" w:rsidRPr="0035184E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3261453">
    <w:abstractNumId w:val="8"/>
  </w:num>
  <w:num w:numId="2" w16cid:durableId="352848817">
    <w:abstractNumId w:val="6"/>
  </w:num>
  <w:num w:numId="3" w16cid:durableId="2106880790">
    <w:abstractNumId w:val="5"/>
  </w:num>
  <w:num w:numId="4" w16cid:durableId="819273803">
    <w:abstractNumId w:val="4"/>
  </w:num>
  <w:num w:numId="5" w16cid:durableId="1833175380">
    <w:abstractNumId w:val="7"/>
  </w:num>
  <w:num w:numId="6" w16cid:durableId="1719283516">
    <w:abstractNumId w:val="3"/>
  </w:num>
  <w:num w:numId="7" w16cid:durableId="872687798">
    <w:abstractNumId w:val="2"/>
  </w:num>
  <w:num w:numId="8" w16cid:durableId="231817789">
    <w:abstractNumId w:val="1"/>
  </w:num>
  <w:num w:numId="9" w16cid:durableId="853417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66"/>
    <w:rsid w:val="0006063C"/>
    <w:rsid w:val="0015074B"/>
    <w:rsid w:val="00247D7A"/>
    <w:rsid w:val="0029639D"/>
    <w:rsid w:val="00326F90"/>
    <w:rsid w:val="003504BA"/>
    <w:rsid w:val="0035184E"/>
    <w:rsid w:val="005A4954"/>
    <w:rsid w:val="00AA1D8D"/>
    <w:rsid w:val="00B25E4E"/>
    <w:rsid w:val="00B47730"/>
    <w:rsid w:val="00CB0664"/>
    <w:rsid w:val="00F378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38B97E"/>
  <w14:defaultImageDpi w14:val="300"/>
  <w15:docId w15:val="{A24C6D7D-62BD-40A6-9764-E04EEDE0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Продуктовый магазин и супермаркет</dc:title>
  <dc:subject/>
  <dc:creator/>
  <cp:keywords/>
  <dc:description>generated by python-docx</dc:description>
  <cp:lastModifiedBy>Bakhtiyar Sirajov</cp:lastModifiedBy>
  <cp:revision>4</cp:revision>
  <dcterms:created xsi:type="dcterms:W3CDTF">2013-12-23T23:15:00Z</dcterms:created>
  <dcterms:modified xsi:type="dcterms:W3CDTF">2026-10-09T07:40:00Z</dcterms:modified>
  <cp:category/>
</cp:coreProperties>
</file>