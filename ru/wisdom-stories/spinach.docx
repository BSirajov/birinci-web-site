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E839" w14:textId="77777777" w:rsidR="001625CB" w:rsidRPr="001625CB" w:rsidRDefault="001625CB" w:rsidP="001625CB">
      <w:pPr>
        <w:rPr>
          <w:lang/>
        </w:rPr>
      </w:pPr>
      <w:r w:rsidRPr="001625CB">
        <w:rPr>
          <w:b/>
          <w:bCs/>
          <w:lang/>
        </w:rPr>
        <w:t>Шпинат</w:t>
      </w:r>
    </w:p>
    <w:p w14:paraId="2609A5F4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Мы жили в глухой деревне, куда даже нормальной дороги не было. Мама всё время готовила шпинат. По детскому неразумию я думал: может быть, после смерти отца она сама не своя...</w:t>
      </w:r>
    </w:p>
    <w:p w14:paraId="5B3053E9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— Ешьте побольше, он придаёт силы, — говорила мама.</w:t>
      </w:r>
    </w:p>
    <w:p w14:paraId="680FFC6A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Утром, днём и вечером на столе были шпинат и кукурузный хлеб. Шпинат мне так надоел, что я уже смотреть на него не мог.</w:t>
      </w:r>
    </w:p>
    <w:p w14:paraId="4853687E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Однажды я сказал:</w:t>
      </w:r>
    </w:p>
    <w:p w14:paraId="42DC7886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— Когда вырасту, начну работать и заведу семью, никогда не буду покупать шпинат. В моём доме его готовить не будут!</w:t>
      </w:r>
    </w:p>
    <w:p w14:paraId="1F0882D9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Мама улыбнулась. Сказала, что с нетерпением ждёт этого дня, и пообещала: сколько бы лет ей ни было, на моей свадьбе она обязательно станцует.</w:t>
      </w:r>
    </w:p>
    <w:p w14:paraId="24909454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Пришло время продолжать учёбу, и я переехал из деревни в город. Кое-как перебивался на небольшую стипендию. Раз в месяц приезжал домой, но к шпинату, который мама ставила на стол, не хотел даже притрагиваться. Мечтал поскорее вернуться в общежитие и поесть чего-нибудь другого, повкуснее.</w:t>
      </w:r>
    </w:p>
    <w:p w14:paraId="599717A8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Я учился дальше. Благодаря государственному образовательному кредиту окончил университет, затем магистратуру и докторантуру. К тому времени мама сильно постарела, спина её согнулась.</w:t>
      </w:r>
    </w:p>
    <w:p w14:paraId="14736A44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Мы с невестой приехали в деревню и сыграли свадьбу. В тот день мама плакала и танцевала — как обещала много лет назад. Тогда я не понимал, почему она танцует со слезами на глазах.</w:t>
      </w:r>
    </w:p>
    <w:p w14:paraId="2AC06B33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Шли годы. Два года назад мамы не стало.</w:t>
      </w:r>
    </w:p>
    <w:p w14:paraId="32DD5BB8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Однажды в её старом сундуке я нашёл дневник. На одной из страниц было написано:</w:t>
      </w:r>
    </w:p>
    <w:p w14:paraId="711473AA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«У меня оставались только семена шпината. Выращивала шпинат и немного кукурузы. Жили мы впроголодь, за душой почти ничего не было. Чтобы дети не голодали, я снова и снова готовила одно и то же. Но не жаловалась.</w:t>
      </w:r>
    </w:p>
    <w:p w14:paraId="38A62816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Когда говорила: “Шпинат очень полезен, поэтому я даю его вам три раза в день”, — сердце сжималось от боли. Это было всё, что я могла для них сделать. Я люблю своих детей больше жизни».</w:t>
      </w:r>
    </w:p>
    <w:p w14:paraId="595C9A0D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Я полюбил шпинат в пятьдесят лет.</w:t>
      </w:r>
    </w:p>
    <w:p w14:paraId="508EB831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Теперь жена удивляется, почему я так часто его покупаю. Думает, что мне очень нравится его вкус.</w:t>
      </w:r>
    </w:p>
    <w:p w14:paraId="0E3D16FB" w14:textId="77777777" w:rsidR="001625CB" w:rsidRPr="001625CB" w:rsidRDefault="001625CB" w:rsidP="001625CB">
      <w:pPr>
        <w:rPr>
          <w:lang/>
        </w:rPr>
      </w:pPr>
      <w:r w:rsidRPr="001625CB">
        <w:rPr>
          <w:lang/>
        </w:rPr>
        <w:t>Она не знает: всякий раз, чувствуя запах этого блюда, я вспоминаю, сколько сил мама отдала, чтобы нас вырастить, и как танцевала на моей свадьбе, не сдерживая слёз...</w:t>
      </w:r>
    </w:p>
    <w:p w14:paraId="58A7533B" w14:textId="77777777" w:rsidR="001625CB" w:rsidRPr="001625CB" w:rsidRDefault="001625CB" w:rsidP="001625CB">
      <w:pPr>
        <w:rPr>
          <w:lang/>
        </w:rPr>
      </w:pPr>
      <w:r w:rsidRPr="001625CB">
        <w:rPr>
          <w:b/>
          <w:bCs/>
          <w:lang/>
        </w:rPr>
        <w:t>Мораль: Порой за едой, которая надоела нам в детстве, скрываются бедность, от которой мать нас оберегала, и её молчаливое самопожертвование. Не стоит ждать долгие годы, чтобы разглядеть эту любовь.</w:t>
      </w:r>
    </w:p>
    <w:p w14:paraId="2630D32E" w14:textId="77777777" w:rsidR="001625CB" w:rsidRPr="001625CB" w:rsidRDefault="001625CB" w:rsidP="001625CB">
      <w:pPr>
        <w:rPr>
          <w:lang/>
        </w:rPr>
      </w:pPr>
      <w:r w:rsidRPr="001625C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AAA3508" w14:textId="4D123731" w:rsidR="004224AE" w:rsidRPr="001625CB" w:rsidRDefault="004224AE" w:rsidP="001625CB"/>
    <w:sectPr w:rsidR="004224AE" w:rsidRPr="001625C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297094">
    <w:abstractNumId w:val="8"/>
  </w:num>
  <w:num w:numId="2" w16cid:durableId="2050298111">
    <w:abstractNumId w:val="6"/>
  </w:num>
  <w:num w:numId="3" w16cid:durableId="72900497">
    <w:abstractNumId w:val="5"/>
  </w:num>
  <w:num w:numId="4" w16cid:durableId="1062481678">
    <w:abstractNumId w:val="4"/>
  </w:num>
  <w:num w:numId="5" w16cid:durableId="430663600">
    <w:abstractNumId w:val="7"/>
  </w:num>
  <w:num w:numId="6" w16cid:durableId="1279221372">
    <w:abstractNumId w:val="3"/>
  </w:num>
  <w:num w:numId="7" w16cid:durableId="1568027213">
    <w:abstractNumId w:val="2"/>
  </w:num>
  <w:num w:numId="8" w16cid:durableId="928929550">
    <w:abstractNumId w:val="1"/>
  </w:num>
  <w:num w:numId="9" w16cid:durableId="119534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5CB"/>
    <w:rsid w:val="0029639D"/>
    <w:rsid w:val="00326F90"/>
    <w:rsid w:val="004224AE"/>
    <w:rsid w:val="006654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AFCDE"/>
  <w14:defaultImageDpi w14:val="300"/>
  <w15:docId w15:val="{F246000E-BF44-4D1E-8939-7DE53883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Шпинат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2026-10-18T09:17:00Z</dcterms:modified>
  <cp:category/>
</cp:coreProperties>
</file>