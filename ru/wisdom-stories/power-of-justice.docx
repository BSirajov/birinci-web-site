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A7EFA" w14:textId="77777777" w:rsidR="00EC3D0E" w:rsidRPr="00EC3D0E" w:rsidRDefault="00EC3D0E" w:rsidP="00EC3D0E">
      <w:pPr>
        <w:rPr>
          <w:lang/>
        </w:rPr>
      </w:pPr>
      <w:r w:rsidRPr="00EC3D0E">
        <w:rPr>
          <w:b/>
          <w:bCs/>
          <w:lang/>
        </w:rPr>
        <w:t>Сила правды</w:t>
      </w:r>
    </w:p>
    <w:p w14:paraId="4A55FD2F" w14:textId="77777777" w:rsidR="00EC3D0E" w:rsidRPr="00EC3D0E" w:rsidRDefault="00EC3D0E" w:rsidP="00EC3D0E">
      <w:pPr>
        <w:rPr>
          <w:lang/>
        </w:rPr>
      </w:pPr>
      <w:r w:rsidRPr="00EC3D0E">
        <w:rPr>
          <w:lang/>
        </w:rPr>
        <w:t>Меч правды не согнуть, руку её не сломить.</w:t>
      </w:r>
    </w:p>
    <w:p w14:paraId="5FDECF09" w14:textId="77777777" w:rsidR="00EC3D0E" w:rsidRPr="00EC3D0E" w:rsidRDefault="00EC3D0E" w:rsidP="00EC3D0E">
      <w:pPr>
        <w:rPr>
          <w:lang/>
        </w:rPr>
      </w:pPr>
      <w:r w:rsidRPr="00EC3D0E">
        <w:rPr>
          <w:b/>
          <w:bCs/>
          <w:lang/>
        </w:rPr>
        <w:t>Мораль: Сила правды — не во власти, богатстве или насилии. Времена меняются, но справедливость не теряет своей ценности. Стоять на стороне правды — значит обретать нравственную силу.</w:t>
      </w:r>
    </w:p>
    <w:p w14:paraId="01B979BE" w14:textId="77777777" w:rsidR="00EC3D0E" w:rsidRPr="00EC3D0E" w:rsidRDefault="00EC3D0E" w:rsidP="00EC3D0E">
      <w:pPr>
        <w:rPr>
          <w:lang/>
        </w:rPr>
      </w:pPr>
      <w:r w:rsidRPr="00EC3D0E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5E4EAD8E" w14:textId="0EAC2B7B" w:rsidR="00EE7708" w:rsidRPr="00EC3D0E" w:rsidRDefault="00EE7708" w:rsidP="00EC3D0E"/>
    <w:sectPr w:rsidR="00EE7708" w:rsidRPr="00EC3D0E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92569">
    <w:abstractNumId w:val="8"/>
  </w:num>
  <w:num w:numId="2" w16cid:durableId="152723419">
    <w:abstractNumId w:val="6"/>
  </w:num>
  <w:num w:numId="3" w16cid:durableId="1239289810">
    <w:abstractNumId w:val="5"/>
  </w:num>
  <w:num w:numId="4" w16cid:durableId="1889608269">
    <w:abstractNumId w:val="4"/>
  </w:num>
  <w:num w:numId="5" w16cid:durableId="1963228030">
    <w:abstractNumId w:val="7"/>
  </w:num>
  <w:num w:numId="6" w16cid:durableId="1963418296">
    <w:abstractNumId w:val="3"/>
  </w:num>
  <w:num w:numId="7" w16cid:durableId="179047772">
    <w:abstractNumId w:val="2"/>
  </w:num>
  <w:num w:numId="8" w16cid:durableId="852038245">
    <w:abstractNumId w:val="1"/>
  </w:num>
  <w:num w:numId="9" w16cid:durableId="1021392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C3D0E"/>
    <w:rsid w:val="00EE7708"/>
    <w:rsid w:val="00F101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454B78"/>
  <w14:defaultImageDpi w14:val="300"/>
  <w15:docId w15:val="{6D687825-6A7A-406F-9E77-C8ADCBDFF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Сила истины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2026-10-17T08:19:00Z</dcterms:modified>
  <cp:category/>
</cp:coreProperties>
</file>