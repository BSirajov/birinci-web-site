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C52D9" w14:textId="77777777" w:rsidR="007B57CA" w:rsidRPr="007B57CA" w:rsidRDefault="007B57CA" w:rsidP="007B57CA">
      <w:pPr>
        <w:rPr>
          <w:lang/>
        </w:rPr>
      </w:pPr>
      <w:r w:rsidRPr="007B57CA">
        <w:rPr>
          <w:b/>
          <w:bCs/>
          <w:lang/>
        </w:rPr>
        <w:t>Избегайте этих вопросов</w:t>
      </w:r>
    </w:p>
    <w:p w14:paraId="1B7307B5" w14:textId="77777777" w:rsidR="007B57CA" w:rsidRPr="007B57CA" w:rsidRDefault="007B57CA" w:rsidP="007B57CA">
      <w:pPr>
        <w:rPr>
          <w:lang/>
        </w:rPr>
      </w:pPr>
      <w:r w:rsidRPr="007B57CA">
        <w:rPr>
          <w:lang/>
        </w:rPr>
        <w:t>Не спешите спрашивать человека, который ищет работу: «Ты всё ещё не устроился?» Работающего — «Сколько ты зарабатываешь?» Супругов без детей — «У вас до сих пор нет детей?» А того, кто не состоит в браке, — «Когда уже свадьба?»</w:t>
      </w:r>
    </w:p>
    <w:p w14:paraId="26FB5910" w14:textId="77777777" w:rsidR="007B57CA" w:rsidRPr="007B57CA" w:rsidRDefault="007B57CA" w:rsidP="007B57CA">
      <w:pPr>
        <w:rPr>
          <w:lang/>
        </w:rPr>
      </w:pPr>
      <w:r w:rsidRPr="007B57CA">
        <w:rPr>
          <w:lang/>
        </w:rPr>
        <w:t>И не ставьте человека в неловкое положение словами: «Неужели ты даже этого не знал?»</w:t>
      </w:r>
    </w:p>
    <w:p w14:paraId="13947808" w14:textId="77777777" w:rsidR="007B57CA" w:rsidRPr="007B57CA" w:rsidRDefault="007B57CA" w:rsidP="007B57CA">
      <w:pPr>
        <w:rPr>
          <w:lang/>
        </w:rPr>
      </w:pPr>
      <w:r w:rsidRPr="007B57CA">
        <w:rPr>
          <w:lang/>
        </w:rPr>
        <w:t>За каждым ответом может стоять история, которой человек пока не готов делиться: тревога, потеря, разочарование или просто личный выбор, который он не обязан объяснять.</w:t>
      </w:r>
    </w:p>
    <w:p w14:paraId="41CD8DBE" w14:textId="77777777" w:rsidR="007B57CA" w:rsidRPr="007B57CA" w:rsidRDefault="007B57CA" w:rsidP="007B57CA">
      <w:pPr>
        <w:rPr>
          <w:lang/>
        </w:rPr>
      </w:pPr>
      <w:r w:rsidRPr="007B57CA">
        <w:rPr>
          <w:lang/>
        </w:rPr>
        <w:t>Вопрос, продиктованный мимолётным любопытством, может задеть чужую незажившую рану. Прежде чем спросить, подумайте: вы хотите поддержать человека или лишь удовлетворить своё любопытство?</w:t>
      </w:r>
    </w:p>
    <w:p w14:paraId="05C38CC4" w14:textId="77777777" w:rsidR="007B57CA" w:rsidRPr="007B57CA" w:rsidRDefault="007B57CA" w:rsidP="007B57CA">
      <w:pPr>
        <w:rPr>
          <w:lang/>
        </w:rPr>
      </w:pPr>
      <w:r w:rsidRPr="007B57CA">
        <w:rPr>
          <w:b/>
          <w:bCs/>
          <w:lang/>
        </w:rPr>
        <w:t>Мораль: Тактичность — это уважение к чужой личной жизни. Иногда забота проявляется в заданном вопросе, а иногда — в том, что мы его не задаём.</w:t>
      </w:r>
    </w:p>
    <w:p w14:paraId="39FBED68" w14:textId="77777777" w:rsidR="007B57CA" w:rsidRPr="007B57CA" w:rsidRDefault="007B57CA" w:rsidP="007B57CA">
      <w:pPr>
        <w:rPr>
          <w:lang/>
        </w:rPr>
      </w:pPr>
      <w:r w:rsidRPr="007B57CA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96759CD" w14:textId="15C7DBBE" w:rsidR="002E46EE" w:rsidRPr="007B57CA" w:rsidRDefault="002E46EE" w:rsidP="007B57CA"/>
    <w:sectPr w:rsidR="002E46EE" w:rsidRPr="007B57CA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2332720">
    <w:abstractNumId w:val="8"/>
  </w:num>
  <w:num w:numId="2" w16cid:durableId="264768404">
    <w:abstractNumId w:val="6"/>
  </w:num>
  <w:num w:numId="3" w16cid:durableId="1837837892">
    <w:abstractNumId w:val="5"/>
  </w:num>
  <w:num w:numId="4" w16cid:durableId="330374179">
    <w:abstractNumId w:val="4"/>
  </w:num>
  <w:num w:numId="5" w16cid:durableId="1923220436">
    <w:abstractNumId w:val="7"/>
  </w:num>
  <w:num w:numId="6" w16cid:durableId="194395565">
    <w:abstractNumId w:val="3"/>
  </w:num>
  <w:num w:numId="7" w16cid:durableId="1652367064">
    <w:abstractNumId w:val="2"/>
  </w:num>
  <w:num w:numId="8" w16cid:durableId="1535189105">
    <w:abstractNumId w:val="1"/>
  </w:num>
  <w:num w:numId="9" w16cid:durableId="1965693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46EE"/>
    <w:rsid w:val="00326F90"/>
    <w:rsid w:val="00384B8D"/>
    <w:rsid w:val="007B57CA"/>
    <w:rsid w:val="008E391B"/>
    <w:rsid w:val="00AA1D8D"/>
    <w:rsid w:val="00B47730"/>
    <w:rsid w:val="00CB0664"/>
    <w:rsid w:val="00CF5D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32880F"/>
  <w14:defaultImageDpi w14:val="300"/>
  <w15:docId w15:val="{6CA18FAA-E8C5-46F6-AA4D-5FDB09155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Избегайте этих вопросов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2026-10-06T21:37:00Z</dcterms:modified>
  <cp:category/>
</cp:coreProperties>
</file>