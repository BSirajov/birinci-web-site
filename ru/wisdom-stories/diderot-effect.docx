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C584" w14:textId="77777777" w:rsidR="00475F12" w:rsidRPr="00475F12" w:rsidRDefault="00475F12" w:rsidP="00475F12">
      <w:pPr>
        <w:rPr>
          <w:lang/>
        </w:rPr>
      </w:pPr>
      <w:r w:rsidRPr="00475F12">
        <w:rPr>
          <w:b/>
          <w:bCs/>
          <w:lang/>
        </w:rPr>
        <w:t>Эффект Дидро</w:t>
      </w:r>
    </w:p>
    <w:p w14:paraId="185E454D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Французский философ и писатель XVIII века Дени Дидро в эссе «Сожаления о моём старом халате» описывает, как одна вещь может повлечь за собой целую череду новых расходов.</w:t>
      </w:r>
    </w:p>
    <w:p w14:paraId="7395679F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Всё начинается с роскошного алого халата.</w:t>
      </w:r>
    </w:p>
    <w:p w14:paraId="45B537FF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Надев его, Дидро вдруг иначе смотрит на комнату, в которой прежде чувствовал себя уютно. Старые вещи ничуть не изменились, но рядом с прекрасным халатом теперь кажутся невзрачными и неуместными.</w:t>
      </w:r>
    </w:p>
    <w:p w14:paraId="54320794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Простая обстановка, которая раньше вполне его устраивала, больше не радует.</w:t>
      </w:r>
    </w:p>
    <w:p w14:paraId="1E599FB8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Одна перемена тянет за собой другую. Вместо простого стула появляется кожаное кресло. Деревянную книжную полку сменяет нарядный шкаф. Меняются картины и украшения. Наконец даже старый рабочий стол уступает место дорогому письменному бюро.</w:t>
      </w:r>
    </w:p>
    <w:p w14:paraId="6F511F59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Комната становится красивее, но Дидро теряет прежний покой. Новый халат изменил не только его облик, но и отношение ко всему вокруг. Вещи, без которых он прекрасно обходился, теперь кажутся необходимыми.</w:t>
      </w:r>
    </w:p>
    <w:p w14:paraId="162C7A71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Своё положение он описывает так:</w:t>
      </w:r>
    </w:p>
    <w:p w14:paraId="4362041D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— Я был хозяином своего старого халата, а стал рабом нового.</w:t>
      </w:r>
    </w:p>
    <w:p w14:paraId="224495D1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>Дидро решает сохранить старый коврик. Пусть эта скромная вещь напоминает ему о прежней жизни и не даёт потерять себя среди роскоши.</w:t>
      </w:r>
    </w:p>
    <w:p w14:paraId="3C343F21" w14:textId="77777777" w:rsidR="00475F12" w:rsidRPr="00475F12" w:rsidRDefault="00475F12" w:rsidP="00475F12">
      <w:pPr>
        <w:rPr>
          <w:lang/>
        </w:rPr>
      </w:pPr>
      <w:r w:rsidRPr="00475F12">
        <w:rPr>
          <w:lang/>
        </w:rPr>
        <w:t xml:space="preserve">Сегодня желание вслед за одной новой вещью приобретать другие, подходящие к ней, называют </w:t>
      </w:r>
      <w:r w:rsidRPr="00475F12">
        <w:rPr>
          <w:i/>
          <w:iCs/>
          <w:lang/>
        </w:rPr>
        <w:t>эффектом Дидро</w:t>
      </w:r>
      <w:r w:rsidRPr="00475F12">
        <w:rPr>
          <w:lang/>
        </w:rPr>
        <w:t>. Порой покупка не просто удовлетворяет потребность, а создаёт новые, которых прежде не было.</w:t>
      </w:r>
    </w:p>
    <w:p w14:paraId="3B66A46A" w14:textId="77777777" w:rsidR="00475F12" w:rsidRPr="00475F12" w:rsidRDefault="00475F12" w:rsidP="00475F12">
      <w:pPr>
        <w:rPr>
          <w:lang/>
        </w:rPr>
      </w:pPr>
      <w:r w:rsidRPr="00475F12">
        <w:rPr>
          <w:b/>
          <w:bCs/>
          <w:lang/>
        </w:rPr>
        <w:t>Мораль:</w:t>
      </w:r>
      <w:r w:rsidRPr="00475F12">
        <w:rPr>
          <w:lang/>
        </w:rPr>
        <w:t xml:space="preserve"> Одна обновка не требует менять всё вокруг. Перед покупкой спроси себя: «Мне действительно это нужно или я лишь хочу, чтобы всё сочеталось?» Пусть вещи делают жизнь удобнее, а не управляют твоим выбором.</w:t>
      </w:r>
    </w:p>
    <w:p w14:paraId="6BBE3EA9" w14:textId="77777777" w:rsidR="00475F12" w:rsidRPr="00475F12" w:rsidRDefault="00475F12" w:rsidP="00475F12">
      <w:pPr>
        <w:rPr>
          <w:lang/>
        </w:rPr>
      </w:pPr>
      <w:r w:rsidRPr="00475F1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6A95C5F" w14:textId="22D13BB2" w:rsidR="0095383D" w:rsidRPr="00475F12" w:rsidRDefault="0095383D" w:rsidP="00475F12"/>
    <w:sectPr w:rsidR="0095383D" w:rsidRPr="00475F1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184434">
    <w:abstractNumId w:val="8"/>
  </w:num>
  <w:num w:numId="2" w16cid:durableId="1808937910">
    <w:abstractNumId w:val="6"/>
  </w:num>
  <w:num w:numId="3" w16cid:durableId="1998260329">
    <w:abstractNumId w:val="5"/>
  </w:num>
  <w:num w:numId="4" w16cid:durableId="59717303">
    <w:abstractNumId w:val="4"/>
  </w:num>
  <w:num w:numId="5" w16cid:durableId="1885020615">
    <w:abstractNumId w:val="7"/>
  </w:num>
  <w:num w:numId="6" w16cid:durableId="341469831">
    <w:abstractNumId w:val="3"/>
  </w:num>
  <w:num w:numId="7" w16cid:durableId="1095243302">
    <w:abstractNumId w:val="2"/>
  </w:num>
  <w:num w:numId="8" w16cid:durableId="757022240">
    <w:abstractNumId w:val="1"/>
  </w:num>
  <w:num w:numId="9" w16cid:durableId="177690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FA"/>
    <w:rsid w:val="00475F12"/>
    <w:rsid w:val="007A7455"/>
    <w:rsid w:val="0095383D"/>
    <w:rsid w:val="00973D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B8BD3"/>
  <w14:defaultImageDpi w14:val="300"/>
  <w15:docId w15:val="{7A8B4623-88B9-4744-81ED-75E02A3C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 Дидро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2026-10-07T13:11:00Z</dcterms:modified>
  <cp:category/>
</cp:coreProperties>
</file>