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4FC3" w14:textId="77777777" w:rsidR="004A0BD0" w:rsidRPr="004A0BD0" w:rsidRDefault="004A0BD0" w:rsidP="004A0BD0">
      <w:pPr>
        <w:rPr>
          <w:lang/>
        </w:rPr>
      </w:pPr>
      <w:r w:rsidRPr="004A0BD0">
        <w:rPr>
          <w:b/>
          <w:bCs/>
          <w:lang/>
        </w:rPr>
        <w:t>С таким народом можно покорить мир</w:t>
      </w:r>
    </w:p>
    <w:p w14:paraId="166E9EB8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Однажды правитель переодевается в простую одежду и отправляется в город узнать, как живёт его народ. Он ходит по рынку, расспрашивает о качестве товаров, ценах и делах торговцев.</w:t>
      </w:r>
    </w:p>
    <w:p w14:paraId="2CCBB922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Зайдя в первую лавку, он здоровается с хозяином:</w:t>
      </w:r>
    </w:p>
    <w:p w14:paraId="1E8A2159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— Дайте мне полбатмана масла, полбатмана мёда и немного сыра.</w:t>
      </w:r>
    </w:p>
    <w:p w14:paraId="342E1E90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Лавочник приветливо встречает покупателя и отвешивает масло. Не подозревая, кто перед ним, он говорит:</w:t>
      </w:r>
    </w:p>
    <w:p w14:paraId="68573BDF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— Господин, я могу продать вам и мёд, и сыр. Но масло вы уже купили — значит, первая продажа за сегодня у меня состоялась. А мой сосед пока ничего не продал. Буду рад, если остальное вы купите у него, в лавке напротив.</w:t>
      </w:r>
    </w:p>
    <w:p w14:paraId="75A0D7BD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Правителю приятно это слышать. Он расплачивается за масло, переходит в соседнюю лавку и просит мёда и сыра.</w:t>
      </w:r>
    </w:p>
    <w:p w14:paraId="368165EC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Пожилой торговец отвешивает мёд и протягивает покупателю:</w:t>
      </w:r>
    </w:p>
    <w:p w14:paraId="1D2FD6BE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— Слава Богу, благодаря вам и у меня сегодня первая продажа. Но позвольте попросить: сыр купите у моего соседа. Он ещё ждёт своего первого покупателя.</w:t>
      </w:r>
    </w:p>
    <w:p w14:paraId="4F4DFFDA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Правитель заходит в третью лавку и покупает сыр. Забота торговцев о достатке друг друга глубоко трогает его.</w:t>
      </w:r>
    </w:p>
    <w:p w14:paraId="7E5D3D4F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Уходя с рынка, он с удовлетворением произносит:</w:t>
      </w:r>
    </w:p>
    <w:p w14:paraId="5A060E36" w14:textId="77777777" w:rsidR="004A0BD0" w:rsidRPr="004A0BD0" w:rsidRDefault="004A0BD0" w:rsidP="004A0BD0">
      <w:pPr>
        <w:rPr>
          <w:lang/>
        </w:rPr>
      </w:pPr>
      <w:r w:rsidRPr="004A0BD0">
        <w:rPr>
          <w:lang/>
        </w:rPr>
        <w:t>— С таким достойным народом можно покорить весь мир!</w:t>
      </w:r>
    </w:p>
    <w:p w14:paraId="355C1A0A" w14:textId="77777777" w:rsidR="004A0BD0" w:rsidRPr="004A0BD0" w:rsidRDefault="004A0BD0" w:rsidP="004A0BD0">
      <w:pPr>
        <w:rPr>
          <w:lang/>
        </w:rPr>
      </w:pPr>
      <w:r w:rsidRPr="004A0BD0">
        <w:rPr>
          <w:b/>
          <w:bCs/>
          <w:lang/>
        </w:rPr>
        <w:t>Мораль: Общество становится сильнее, когда люди думают не только о собственном заработке, но и о благополучии соседей. Настоящая победа — не оставить других позади, а двигаться вперёд вместе.</w:t>
      </w:r>
    </w:p>
    <w:p w14:paraId="295FC51B" w14:textId="77777777" w:rsidR="004A0BD0" w:rsidRPr="004A0BD0" w:rsidRDefault="004A0BD0" w:rsidP="004A0BD0">
      <w:pPr>
        <w:rPr>
          <w:lang/>
        </w:rPr>
      </w:pPr>
      <w:r w:rsidRPr="004A0BD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448CA9E" w14:textId="1BDDB0C3" w:rsidR="00B21111" w:rsidRPr="004A0BD0" w:rsidRDefault="00B21111" w:rsidP="004A0BD0"/>
    <w:sectPr w:rsidR="00B21111" w:rsidRPr="004A0BD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795442">
    <w:abstractNumId w:val="8"/>
  </w:num>
  <w:num w:numId="2" w16cid:durableId="1431269606">
    <w:abstractNumId w:val="6"/>
  </w:num>
  <w:num w:numId="3" w16cid:durableId="832794870">
    <w:abstractNumId w:val="5"/>
  </w:num>
  <w:num w:numId="4" w16cid:durableId="470638095">
    <w:abstractNumId w:val="4"/>
  </w:num>
  <w:num w:numId="5" w16cid:durableId="2121101159">
    <w:abstractNumId w:val="7"/>
  </w:num>
  <w:num w:numId="6" w16cid:durableId="542526502">
    <w:abstractNumId w:val="3"/>
  </w:num>
  <w:num w:numId="7" w16cid:durableId="1010791768">
    <w:abstractNumId w:val="2"/>
  </w:num>
  <w:num w:numId="8" w16cid:durableId="1913082444">
    <w:abstractNumId w:val="1"/>
  </w:num>
  <w:num w:numId="9" w16cid:durableId="139874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BD0"/>
    <w:rsid w:val="00961A29"/>
    <w:rsid w:val="00AA1D8D"/>
    <w:rsid w:val="00B2111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AB00B"/>
  <w14:defaultImageDpi w14:val="300"/>
  <w15:docId w15:val="{10C21D55-BFD7-4F4F-A9EC-DB7A0589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 таким народом можно покорить мир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2026-10-19T11:42:00Z</dcterms:modified>
  <cp:category/>
</cp:coreProperties>
</file>