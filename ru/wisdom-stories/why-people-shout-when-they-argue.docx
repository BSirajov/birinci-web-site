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люди кричат, когда спорят?</w:t>
      </w:r>
    </w:p>
    <w:p>
      <w:pPr>
        <w:spacing w:after="80"/>
      </w:pPr>
      <w:r>
        <w:t>Однажды на уроке учитель спросил своих учеников:</w:t>
      </w:r>
    </w:p>
    <w:p>
      <w:pPr>
        <w:spacing w:after="80"/>
      </w:pPr>
      <w:r>
        <w:t>— Почему люди кричат, когда спорят?</w:t>
      </w:r>
    </w:p>
    <w:p>
      <w:pPr>
        <w:spacing w:after="80"/>
      </w:pPr>
      <w:r>
        <w:t>— Потому что они не могут контролировать свой гнев, — ответил один из учеников.</w:t>
      </w:r>
    </w:p>
    <w:p>
      <w:pPr/>
      <w:r>
        <w:t>— Но собеседник стоит рядом. Почему ты кричишь? Даже если ты раздражён, разве нельзя говорить с ним спокойно? — продолжал учитель.</w:t>
      </w:r>
    </w:p>
    <w:p>
      <w:pPr>
        <w:spacing w:after="80"/>
      </w:pPr>
      <w:r>
        <w:t>Каждый из учеников дал свой ответ, но ни один из них не удовлетворил учителя. Наконец он сказал:</w:t>
      </w:r>
    </w:p>
    <w:p>
      <w:pPr/>
      <w:r>
        <w:t>— Когда люди недовольны друг другом и спорят, их сердца отдаляются друг от друга. Им приходится кричать, чтобы слышать друг друга на таком расстоянии. Чем громче они кричат, тем дальше их сердца друг от друга.</w:t>
      </w:r>
    </w:p>
    <w:p>
      <w:pPr>
        <w:spacing w:after="80"/>
      </w:pPr>
      <w:r>
        <w:t>После минутного молчания учитель продолжил:</w:t>
      </w:r>
    </w:p>
    <w:p>
      <w:pPr/>
      <w:r>
        <w:t>— А что происходит, когда люди любят друг друга? Они не кричат, наоборот, они говорят тихо. Поскольку их сердца очень близки друг к другу, расстояние между ними невелико. Но что происходит, когда любовь сильнее? Тогда они даже не говорят тихо, а шепчутся и немного сближаются. По мере того, как их сердца сближаются, им даже не нужно шептать — они просто смотрят друг на друга и всё понимают без слов… Мои дорогие студенты, когда вы спорите, не позволяйте вашим сердцам отдаляться, не говорите слов, которые могут увеличить расстояние между вами.</w:t>
      </w:r>
    </w:p>
    <w:p>
      <w:pPr>
        <w:keepNext/>
        <w:spacing w:after="80"/>
      </w:pPr>
      <w:r>
        <w:t>Потому что однажды это расстояние может вырасти настолько, что вы не сможете найти путь обратно.</w:t>
      </w:r>
    </w:p>
    <w:p>
      <w:pPr>
        <w:keepNext/>
        <w:keepLines/>
        <w:spacing w:before="160"/>
      </w:pPr>
      <w:r>
        <w:rPr>
          <w:b/>
        </w:rPr>
        <w:t>Мораль: Крики — это звук отдаляющихся сердец. В любви достаточно шёпота — не увеличивайте расстояние между вами.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люди кричат, когда спорят?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