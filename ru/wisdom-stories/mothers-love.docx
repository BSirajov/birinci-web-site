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EEB1" w14:textId="77777777" w:rsidR="00FF6EEE" w:rsidRPr="00FF6EEE" w:rsidRDefault="00FF6EEE" w:rsidP="00FF6EEE">
      <w:pPr>
        <w:rPr>
          <w:lang/>
        </w:rPr>
      </w:pPr>
      <w:r w:rsidRPr="00FF6EEE">
        <w:rPr>
          <w:b/>
          <w:bCs/>
          <w:lang/>
        </w:rPr>
        <w:t>Материнская любовь</w:t>
      </w:r>
    </w:p>
    <w:p w14:paraId="69EFCC79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год — я совершенно счастлив. Мама всегда рядом.</w:t>
      </w:r>
    </w:p>
    <w:p w14:paraId="2F84256F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два — мама уже не всё время со мной. Что изменилось?</w:t>
      </w:r>
    </w:p>
    <w:p w14:paraId="7B9CE73E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три — мама на работе, со мной няня.</w:t>
      </w:r>
    </w:p>
    <w:p w14:paraId="4D602025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пять — мама на совещании, я с бабушкой.</w:t>
      </w:r>
    </w:p>
    <w:p w14:paraId="7BBE178F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семь — мама на семинаре, а я в школе. Рядом учительница.</w:t>
      </w:r>
    </w:p>
    <w:p w14:paraId="469ACD46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тринадцать — я подросток. Маме по-прежнему приходится работать. Я всё больше времени провожу с друзьями.</w:t>
      </w:r>
    </w:p>
    <w:p w14:paraId="3BC1C7E1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семнадцать — мама возвращается с работы уставшей. А я либо на занятиях, либо в кафе с друзьями.</w:t>
      </w:r>
    </w:p>
    <w:p w14:paraId="141DC73A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двадцать — я молод, жизнь увлекает меня за собой. Когда мамы нет дома, рядом друзья.</w:t>
      </w:r>
    </w:p>
    <w:p w14:paraId="5570B04B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двадцать три — я начал работать. Теперь мама дома, а я на работе.</w:t>
      </w:r>
    </w:p>
    <w:p w14:paraId="5F281E3D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тридцать — и я задумываюсь: когда мы с мамой в последний раз спокойно сидели и разговаривали? Когда провели вместе хороший день? Кажется, я что-то упустил…</w:t>
      </w:r>
    </w:p>
    <w:p w14:paraId="211CE0B4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тридцать пять — я женат. Мама живёт у себя, я — у себя.</w:t>
      </w:r>
    </w:p>
    <w:p w14:paraId="6BE52B5C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сорок — мама ждёт моего прихода. Так же, как когда-то я ждал её.</w:t>
      </w:r>
    </w:p>
    <w:p w14:paraId="51BD5DAF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пятьдесят — я тоже становлюсь старше. Но одно желание совсем не постарело: обнять маму, положить голову ей на колени и снова почувствовать себя ребёнком рядом с ней.</w:t>
      </w:r>
    </w:p>
    <w:p w14:paraId="68BFE6C0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Мне пятьдесят пять — рядом со мной мать моих детей. А моей мамы уже нет. Я живу с тоской по ней.</w:t>
      </w:r>
    </w:p>
    <w:p w14:paraId="25044E56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В повседневных заботах мы порой откладываем время для самых близких на потом. Дела не кончаются, встречи переносятся, разговоры остаются незавершёнными. Тем временем дети растут, а родители стареют.</w:t>
      </w:r>
    </w:p>
    <w:p w14:paraId="313DF303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Жизнь похожа на фильм, который разворачивается у нас на глазах. Но его нельзя отмотать назад, остановить мгновение и прожить его снова.</w:t>
      </w:r>
    </w:p>
    <w:p w14:paraId="30A095A7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>Обними ребёнка сегодня. Возьми за руку, выслушай. Найди сегодня время для мамы и папы. Не откладывай близость на завтра: завтра будет уже другой день.</w:t>
      </w:r>
    </w:p>
    <w:p w14:paraId="1B9A0029" w14:textId="77777777" w:rsidR="00FF6EEE" w:rsidRPr="00FF6EEE" w:rsidRDefault="00FF6EEE" w:rsidP="00FF6EEE">
      <w:pPr>
        <w:rPr>
          <w:lang/>
        </w:rPr>
      </w:pPr>
      <w:r w:rsidRPr="00FF6EEE">
        <w:rPr>
          <w:lang/>
        </w:rPr>
        <w:t xml:space="preserve">Если свободно передать мысль Эриха Фромма из </w:t>
      </w:r>
      <w:r w:rsidRPr="00FF6EEE">
        <w:rPr>
          <w:i/>
          <w:iCs/>
          <w:lang/>
        </w:rPr>
        <w:t>«Искусства любить»</w:t>
      </w:r>
      <w:r w:rsidRPr="00FF6EEE">
        <w:rPr>
          <w:lang/>
        </w:rPr>
        <w:t>, материнская любовь — это безусловное принятие и убежище; её нельзя ни вызвать принуждением, ни получить по требованию.</w:t>
      </w:r>
    </w:p>
    <w:p w14:paraId="7E04EC39" w14:textId="77777777" w:rsidR="00FF6EEE" w:rsidRPr="00FF6EEE" w:rsidRDefault="00FF6EEE" w:rsidP="00FF6EEE">
      <w:pPr>
        <w:rPr>
          <w:lang/>
        </w:rPr>
      </w:pPr>
      <w:r w:rsidRPr="00FF6EEE">
        <w:rPr>
          <w:b/>
          <w:bCs/>
          <w:lang/>
        </w:rPr>
        <w:t>Мораль: Любовь ощущается не только в чувствах, но и во времени и внимании, которые мы дарим друг другу. Завтра не вернёт сегодняшний день, который можно было провести с близкими.</w:t>
      </w:r>
    </w:p>
    <w:p w14:paraId="1DE743EA" w14:textId="77777777" w:rsidR="00FF6EEE" w:rsidRPr="00FF6EEE" w:rsidRDefault="00FF6EEE" w:rsidP="00FF6EEE">
      <w:pPr>
        <w:rPr>
          <w:lang/>
        </w:rPr>
      </w:pPr>
      <w:r w:rsidRPr="00FF6EE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2B6B39C" w14:textId="782A6D41" w:rsidR="0006665D" w:rsidRPr="00FF6EEE" w:rsidRDefault="0006665D" w:rsidP="00FF6EEE"/>
    <w:sectPr w:rsidR="0006665D" w:rsidRPr="00FF6EE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820869">
    <w:abstractNumId w:val="8"/>
  </w:num>
  <w:num w:numId="2" w16cid:durableId="139662347">
    <w:abstractNumId w:val="6"/>
  </w:num>
  <w:num w:numId="3" w16cid:durableId="1535464780">
    <w:abstractNumId w:val="5"/>
  </w:num>
  <w:num w:numId="4" w16cid:durableId="1261068237">
    <w:abstractNumId w:val="4"/>
  </w:num>
  <w:num w:numId="5" w16cid:durableId="669647784">
    <w:abstractNumId w:val="7"/>
  </w:num>
  <w:num w:numId="6" w16cid:durableId="2136017843">
    <w:abstractNumId w:val="3"/>
  </w:num>
  <w:num w:numId="7" w16cid:durableId="1723170177">
    <w:abstractNumId w:val="2"/>
  </w:num>
  <w:num w:numId="8" w16cid:durableId="822621854">
    <w:abstractNumId w:val="1"/>
  </w:num>
  <w:num w:numId="9" w16cid:durableId="50162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5D"/>
    <w:rsid w:val="000E7490"/>
    <w:rsid w:val="0015074B"/>
    <w:rsid w:val="0029639D"/>
    <w:rsid w:val="00326F90"/>
    <w:rsid w:val="00AA1D8D"/>
    <w:rsid w:val="00B47730"/>
    <w:rsid w:val="00CB0664"/>
    <w:rsid w:val="00FC693F"/>
    <w:rsid w:val="00F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7D9D6"/>
  <w14:defaultImageDpi w14:val="300"/>
  <w15:docId w15:val="{8687D315-5B05-4E18-B955-2FF13F7D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Материнская любовь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2026-10-15T13:19:00Z</dcterms:modified>
  <cp:category/>
</cp:coreProperties>
</file>