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5013C" w14:textId="77777777" w:rsidR="0005228C" w:rsidRPr="0005228C" w:rsidRDefault="0005228C" w:rsidP="0005228C">
      <w:pPr>
        <w:rPr>
          <w:lang/>
        </w:rPr>
      </w:pPr>
      <w:r w:rsidRPr="0005228C">
        <w:rPr>
          <w:b/>
          <w:bCs/>
          <w:lang/>
        </w:rPr>
        <w:t>Это не принадлежало тебе по праву</w:t>
      </w:r>
    </w:p>
    <w:p w14:paraId="6C5D2220" w14:textId="77777777" w:rsidR="0005228C" w:rsidRPr="0005228C" w:rsidRDefault="0005228C" w:rsidP="0005228C">
      <w:pPr>
        <w:rPr>
          <w:lang/>
        </w:rPr>
      </w:pPr>
      <w:r w:rsidRPr="0005228C">
        <w:rPr>
          <w:lang/>
        </w:rPr>
        <w:t>Согласно одному из преданий о боях при Чанаккале, морфия не хватало, поэтому его давали лишь тем раненым, у которых оставалась надежда выжить.</w:t>
      </w:r>
    </w:p>
    <w:p w14:paraId="4BF322D4" w14:textId="77777777" w:rsidR="0005228C" w:rsidRPr="0005228C" w:rsidRDefault="0005228C" w:rsidP="0005228C">
      <w:pPr>
        <w:rPr>
          <w:lang/>
        </w:rPr>
      </w:pPr>
      <w:r w:rsidRPr="0005228C">
        <w:rPr>
          <w:lang/>
        </w:rPr>
        <w:t>Однажды среди тяжелораненых, доставленных к доктору Тарыку Нусрету, оказался его собственный сын. Понимая, что спасти его невозможно, врач не сделал исключения и для него — не ввёл обезболивающее.</w:t>
      </w:r>
    </w:p>
    <w:p w14:paraId="498C0CEF" w14:textId="77777777" w:rsidR="0005228C" w:rsidRPr="0005228C" w:rsidRDefault="0005228C" w:rsidP="0005228C">
      <w:pPr>
        <w:rPr>
          <w:lang/>
        </w:rPr>
      </w:pPr>
      <w:r w:rsidRPr="0005228C">
        <w:rPr>
          <w:lang/>
        </w:rPr>
        <w:t>Через два часа сын скончался от ран. Отец обнял безжизненное тело своего ребёнка и прошептал:</w:t>
      </w:r>
    </w:p>
    <w:p w14:paraId="1CD91893" w14:textId="77777777" w:rsidR="0005228C" w:rsidRPr="0005228C" w:rsidRDefault="0005228C" w:rsidP="0005228C">
      <w:pPr>
        <w:rPr>
          <w:lang/>
        </w:rPr>
      </w:pPr>
      <w:r w:rsidRPr="0005228C">
        <w:rPr>
          <w:lang/>
        </w:rPr>
        <w:t>— Прости меня, сынок... Это не принадлежало тебе по праву.</w:t>
      </w:r>
    </w:p>
    <w:p w14:paraId="4F907A85" w14:textId="77777777" w:rsidR="0005228C" w:rsidRPr="0005228C" w:rsidRDefault="0005228C" w:rsidP="0005228C">
      <w:pPr>
        <w:rPr>
          <w:lang/>
        </w:rPr>
      </w:pPr>
      <w:r w:rsidRPr="0005228C">
        <w:rPr>
          <w:b/>
          <w:bCs/>
          <w:lang/>
        </w:rPr>
        <w:t>Мораль: Не позволить личной привязанности повлиять на решение — тяжёлое испытание. Но справедливость не должна быть отделена от милосердия: даже когда надежды на выздоровление нет, страдание и достоинство человека нельзя оставлять без внимания.</w:t>
      </w:r>
    </w:p>
    <w:p w14:paraId="74B92637" w14:textId="77777777" w:rsidR="0005228C" w:rsidRPr="0005228C" w:rsidRDefault="0005228C" w:rsidP="0005228C">
      <w:pPr>
        <w:rPr>
          <w:lang/>
        </w:rPr>
      </w:pPr>
      <w:r w:rsidRPr="0005228C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3C033376" w14:textId="0A8359F7" w:rsidR="005C5448" w:rsidRPr="0005228C" w:rsidRDefault="005C5448" w:rsidP="0005228C"/>
    <w:sectPr w:rsidR="005C5448" w:rsidRPr="0005228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2185840">
    <w:abstractNumId w:val="8"/>
  </w:num>
  <w:num w:numId="2" w16cid:durableId="1515456664">
    <w:abstractNumId w:val="6"/>
  </w:num>
  <w:num w:numId="3" w16cid:durableId="1901012708">
    <w:abstractNumId w:val="5"/>
  </w:num>
  <w:num w:numId="4" w16cid:durableId="1555696612">
    <w:abstractNumId w:val="4"/>
  </w:num>
  <w:num w:numId="5" w16cid:durableId="232357035">
    <w:abstractNumId w:val="7"/>
  </w:num>
  <w:num w:numId="6" w16cid:durableId="1992710495">
    <w:abstractNumId w:val="3"/>
  </w:num>
  <w:num w:numId="7" w16cid:durableId="2135100754">
    <w:abstractNumId w:val="2"/>
  </w:num>
  <w:num w:numId="8" w16cid:durableId="541788353">
    <w:abstractNumId w:val="1"/>
  </w:num>
  <w:num w:numId="9" w16cid:durableId="624770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28C"/>
    <w:rsid w:val="0006063C"/>
    <w:rsid w:val="0015074B"/>
    <w:rsid w:val="0029639D"/>
    <w:rsid w:val="00326F90"/>
    <w:rsid w:val="005C5448"/>
    <w:rsid w:val="008E3E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3E544"/>
  <w14:defaultImageDpi w14:val="300"/>
  <w15:docId w15:val="{F812E212-918D-4ECC-86A0-9F50C13FD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Прости меня, сынок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2026-10-18T09:39:00Z</dcterms:modified>
  <cp:category/>
</cp:coreProperties>
</file>