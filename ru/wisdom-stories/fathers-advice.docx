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D3ED" w14:textId="77777777" w:rsidR="00FD597E" w:rsidRPr="00FD597E" w:rsidRDefault="00FD597E" w:rsidP="00FD597E">
      <w:pPr>
        <w:rPr>
          <w:lang/>
        </w:rPr>
      </w:pPr>
      <w:r w:rsidRPr="00FD597E">
        <w:rPr>
          <w:b/>
          <w:bCs/>
          <w:lang/>
        </w:rPr>
        <w:t>Из наставлений мудрого отца сыну</w:t>
      </w:r>
    </w:p>
    <w:p w14:paraId="144D2456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Дорогой сын!</w:t>
      </w:r>
    </w:p>
    <w:p w14:paraId="6E77A6D2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Пусть разум помогает тебе выбирать жизненный путь. Будь внимателен к людям, сдержан в словах и справедлив в поступках. Мудрость — это умение видеть не только собственную выгоду, но и права другого человека.</w:t>
      </w:r>
    </w:p>
    <w:p w14:paraId="7F47AD3D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Цени свою жизнь. Её достоинство определяется не одной продолжительностью, но и тем, как она прожита. Находи в каждом дне место для знаний, любви и добрых дел.</w:t>
      </w:r>
    </w:p>
    <w:p w14:paraId="7BCDED2D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Как плод становится слаще по мере созревания, так и человек обретает зрелость, осмысливая пережитое. Слушай людей с большим жизненным опытом. Но помни: мудрость приходит не просто с возрастом, а с умением извлекать уроки.</w:t>
      </w:r>
    </w:p>
    <w:p w14:paraId="2610C678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Необдуманный поступок юности может отзываться болью спустя много лет. Принимая решение, думай не только о сегодняшнем желании, но и о том, будет ли завтра спокойна твоя совесть. Если ошибся — признай это, исправь то, что можешь, и сделай выводы.</w:t>
      </w:r>
    </w:p>
    <w:p w14:paraId="6C9AAB74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Добро, посеянное в молодости, может принести плоды в зрелые годы. Честность, трудолюбие и уважение к людям станут тебе опорой на всём жизненном пути.</w:t>
      </w:r>
    </w:p>
    <w:p w14:paraId="04B07462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Хорошо быть сильным. Но сила должна служить разуму и совести. Направляй её на защиту и созидание, а не на унижение других.</w:t>
      </w:r>
    </w:p>
    <w:p w14:paraId="006D952B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Помни, что никто из нас не остаётся в этом мире навсегда. Дорожи жизнью, которую даровал тебе Всевышний. Пусть мысль о её конечности помогает ценить сегодняшний день и близких людей, а не лишает радости жить.</w:t>
      </w:r>
    </w:p>
    <w:p w14:paraId="070043A1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В своей жизни я старался придерживаться двух простых привычек: соблюдать меру в еде и не оставаться без движения. Говорю об этом не как о средстве от всех недугов, а как о части заботы о себе. Прислушивайся к потребностям своего тела и не пренебрегай ими.</w:t>
      </w:r>
    </w:p>
    <w:p w14:paraId="302F2306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Обращай внимание и на то, как люди относятся к учению.</w:t>
      </w:r>
    </w:p>
    <w:p w14:paraId="1B5F709D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Одни размышляют, задают вопросы и стараются предвидеть последствия своих поступков.</w:t>
      </w:r>
    </w:p>
    <w:p w14:paraId="3770078C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Другие ещё не нашли своего пути, но готовы слушать и учиться. Добрый совет может помочь им определиться с направлением.</w:t>
      </w:r>
    </w:p>
    <w:p w14:paraId="5FDE5325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Третьи не замечают своего незнания и никого не слушают. Уверенность в собственной всезнайстве закрывает им дорогу к новому.</w:t>
      </w:r>
    </w:p>
    <w:p w14:paraId="6F28AD52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Старайся быть среди тех, кто думает. Не стыдись спрашивать, если чего-то не знаешь. Выслушивай советы и обдумывай их. Больше всего остерегайся мысли: «Мне уже нечему учиться».</w:t>
      </w:r>
    </w:p>
    <w:p w14:paraId="068E1ECD" w14:textId="77777777" w:rsidR="00FD597E" w:rsidRPr="00FD597E" w:rsidRDefault="00FD597E" w:rsidP="00FD597E">
      <w:pPr>
        <w:rPr>
          <w:lang/>
        </w:rPr>
      </w:pPr>
      <w:r w:rsidRPr="00FD597E">
        <w:rPr>
          <w:lang/>
        </w:rPr>
        <w:t>Вот чего я желаю тебе: ясного ума, спокойной совести и сердца, открытого новому.</w:t>
      </w:r>
    </w:p>
    <w:p w14:paraId="15404344" w14:textId="77777777" w:rsidR="00FD597E" w:rsidRPr="00FD597E" w:rsidRDefault="00FD597E" w:rsidP="00FD597E">
      <w:pPr>
        <w:rPr>
          <w:lang/>
        </w:rPr>
      </w:pPr>
      <w:r w:rsidRPr="00FD597E">
        <w:rPr>
          <w:b/>
          <w:bCs/>
          <w:lang/>
        </w:rPr>
        <w:t>Мораль:</w:t>
      </w:r>
      <w:r w:rsidRPr="00FD597E">
        <w:rPr>
          <w:lang/>
        </w:rPr>
        <w:t xml:space="preserve"> Мудрость — не во всезнании, а в готовности признать своё незнание и учиться. Пусть разум указывает путь, совесть помогает не сбиться с него, а сила служит им обоим.</w:t>
      </w:r>
    </w:p>
    <w:p w14:paraId="5D61424C" w14:textId="77777777" w:rsidR="00FD597E" w:rsidRPr="00FD597E" w:rsidRDefault="00FD597E" w:rsidP="00FD597E">
      <w:pPr>
        <w:rPr>
          <w:lang/>
        </w:rPr>
      </w:pPr>
      <w:r w:rsidRPr="00FD597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198B4C5" w14:textId="6D800992" w:rsidR="00874ED1" w:rsidRPr="00FD597E" w:rsidRDefault="00874ED1" w:rsidP="00FD597E"/>
    <w:sectPr w:rsidR="00874ED1" w:rsidRPr="00FD597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217216">
    <w:abstractNumId w:val="8"/>
  </w:num>
  <w:num w:numId="2" w16cid:durableId="1570380082">
    <w:abstractNumId w:val="6"/>
  </w:num>
  <w:num w:numId="3" w16cid:durableId="1881622572">
    <w:abstractNumId w:val="5"/>
  </w:num>
  <w:num w:numId="4" w16cid:durableId="1319454342">
    <w:abstractNumId w:val="4"/>
  </w:num>
  <w:num w:numId="5" w16cid:durableId="661733789">
    <w:abstractNumId w:val="7"/>
  </w:num>
  <w:num w:numId="6" w16cid:durableId="1380980944">
    <w:abstractNumId w:val="3"/>
  </w:num>
  <w:num w:numId="7" w16cid:durableId="1455100387">
    <w:abstractNumId w:val="2"/>
  </w:num>
  <w:num w:numId="8" w16cid:durableId="1718042972">
    <w:abstractNumId w:val="1"/>
  </w:num>
  <w:num w:numId="9" w16cid:durableId="164358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111"/>
    <w:rsid w:val="0006063C"/>
    <w:rsid w:val="0015074B"/>
    <w:rsid w:val="0029639D"/>
    <w:rsid w:val="00326F90"/>
    <w:rsid w:val="00487399"/>
    <w:rsid w:val="00874ED1"/>
    <w:rsid w:val="00AA1D8D"/>
    <w:rsid w:val="00B47730"/>
    <w:rsid w:val="00CB0664"/>
    <w:rsid w:val="00CB2123"/>
    <w:rsid w:val="00FC693F"/>
    <w:rsid w:val="00FD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0CB93"/>
  <w14:defaultImageDpi w14:val="300"/>
  <w15:docId w15:val="{ED19F57F-4549-44D1-B5A0-90614DB1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наставлений мудрого отца сыну: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2026-10-08T18:07:00Z</dcterms:modified>
  <cp:category/>
</cp:coreProperties>
</file>