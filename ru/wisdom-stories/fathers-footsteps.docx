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371F" w14:textId="77777777" w:rsidR="006028C4" w:rsidRPr="006028C4" w:rsidRDefault="006028C4" w:rsidP="006028C4">
      <w:pPr>
        <w:rPr>
          <w:lang/>
        </w:rPr>
      </w:pPr>
      <w:r w:rsidRPr="006028C4">
        <w:rPr>
          <w:b/>
          <w:bCs/>
          <w:lang/>
        </w:rPr>
        <w:t>По следам отца</w:t>
      </w:r>
    </w:p>
    <w:p w14:paraId="246A7FF2" w14:textId="77777777" w:rsidR="006028C4" w:rsidRPr="006028C4" w:rsidRDefault="006028C4" w:rsidP="006028C4">
      <w:pPr>
        <w:rPr>
          <w:lang/>
        </w:rPr>
      </w:pPr>
      <w:r w:rsidRPr="006028C4">
        <w:rPr>
          <w:lang/>
        </w:rPr>
        <w:t>Отец сказал сыну:</w:t>
      </w:r>
    </w:p>
    <w:p w14:paraId="24BB3F08" w14:textId="77777777" w:rsidR="006028C4" w:rsidRPr="006028C4" w:rsidRDefault="006028C4" w:rsidP="006028C4">
      <w:pPr>
        <w:rPr>
          <w:lang/>
        </w:rPr>
      </w:pPr>
      <w:r w:rsidRPr="006028C4">
        <w:rPr>
          <w:lang/>
        </w:rPr>
        <w:t>— Сынок, будь внимателен. Смотри, куда ступаешь.</w:t>
      </w:r>
    </w:p>
    <w:p w14:paraId="3E6DE0C3" w14:textId="77777777" w:rsidR="006028C4" w:rsidRPr="006028C4" w:rsidRDefault="006028C4" w:rsidP="006028C4">
      <w:pPr>
        <w:rPr>
          <w:lang/>
        </w:rPr>
      </w:pPr>
      <w:r w:rsidRPr="006028C4">
        <w:rPr>
          <w:lang/>
        </w:rPr>
        <w:t>Сын ответил:</w:t>
      </w:r>
    </w:p>
    <w:p w14:paraId="18545DED" w14:textId="77777777" w:rsidR="006028C4" w:rsidRPr="006028C4" w:rsidRDefault="006028C4" w:rsidP="006028C4">
      <w:pPr>
        <w:rPr>
          <w:lang/>
        </w:rPr>
      </w:pPr>
      <w:r w:rsidRPr="006028C4">
        <w:rPr>
          <w:lang/>
        </w:rPr>
        <w:t>— Ты тоже смотри, куда ступаешь, папа. Я ведь иду по твоим следам.</w:t>
      </w:r>
    </w:p>
    <w:p w14:paraId="77A412B4" w14:textId="77777777" w:rsidR="006028C4" w:rsidRPr="006028C4" w:rsidRDefault="006028C4" w:rsidP="006028C4">
      <w:pPr>
        <w:rPr>
          <w:lang/>
        </w:rPr>
      </w:pPr>
      <w:r w:rsidRPr="006028C4">
        <w:rPr>
          <w:b/>
          <w:bCs/>
          <w:lang/>
        </w:rPr>
        <w:t>Мораль:</w:t>
      </w:r>
      <w:r w:rsidRPr="006028C4">
        <w:rPr>
          <w:lang/>
        </w:rPr>
        <w:t xml:space="preserve"> Показывать ребёнку путь — значит не только давать советы, но и самому идти по нему достойно. Дети учатся на наших словах, а пример берут с наших поступков.</w:t>
      </w:r>
    </w:p>
    <w:p w14:paraId="6C6E79C6" w14:textId="77777777" w:rsidR="006028C4" w:rsidRPr="006028C4" w:rsidRDefault="006028C4" w:rsidP="006028C4">
      <w:pPr>
        <w:rPr>
          <w:lang/>
        </w:rPr>
      </w:pPr>
      <w:r w:rsidRPr="006028C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1669153" w14:textId="4D7FDF55" w:rsidR="00024001" w:rsidRPr="006028C4" w:rsidRDefault="00024001" w:rsidP="006028C4"/>
    <w:sectPr w:rsidR="00024001" w:rsidRPr="006028C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7196837">
    <w:abstractNumId w:val="8"/>
  </w:num>
  <w:num w:numId="2" w16cid:durableId="1088429390">
    <w:abstractNumId w:val="6"/>
  </w:num>
  <w:num w:numId="3" w16cid:durableId="1007830496">
    <w:abstractNumId w:val="5"/>
  </w:num>
  <w:num w:numId="4" w16cid:durableId="414673466">
    <w:abstractNumId w:val="4"/>
  </w:num>
  <w:num w:numId="5" w16cid:durableId="310645598">
    <w:abstractNumId w:val="7"/>
  </w:num>
  <w:num w:numId="6" w16cid:durableId="786654632">
    <w:abstractNumId w:val="3"/>
  </w:num>
  <w:num w:numId="7" w16cid:durableId="277882682">
    <w:abstractNumId w:val="2"/>
  </w:num>
  <w:num w:numId="8" w16cid:durableId="1258634996">
    <w:abstractNumId w:val="1"/>
  </w:num>
  <w:num w:numId="9" w16cid:durableId="57149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001"/>
    <w:rsid w:val="00034616"/>
    <w:rsid w:val="0006063C"/>
    <w:rsid w:val="0015074B"/>
    <w:rsid w:val="0029639D"/>
    <w:rsid w:val="00326F90"/>
    <w:rsid w:val="006028C4"/>
    <w:rsid w:val="00AA1D8D"/>
    <w:rsid w:val="00B47730"/>
    <w:rsid w:val="00CB0664"/>
    <w:rsid w:val="00CC7B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3CB85"/>
  <w14:defaultImageDpi w14:val="300"/>
  <w15:docId w15:val="{5E18AD19-3CB7-4D49-8A51-79608A228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 следам отца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2026-10-08T09:00:00Z</dcterms:modified>
  <cp:category/>
</cp:coreProperties>
</file>