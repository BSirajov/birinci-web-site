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E146" w14:textId="77777777" w:rsidR="008A6C54" w:rsidRPr="008A6C54" w:rsidRDefault="008A6C54" w:rsidP="008A6C54">
      <w:pPr>
        <w:rPr>
          <w:lang/>
        </w:rPr>
      </w:pPr>
      <w:r w:rsidRPr="008A6C54">
        <w:rPr>
          <w:b/>
          <w:bCs/>
          <w:lang/>
        </w:rPr>
        <w:t>Муравей-водонос</w:t>
      </w:r>
    </w:p>
    <w:p w14:paraId="7EEF3259" w14:textId="77777777" w:rsidR="008A6C54" w:rsidRPr="008A6C54" w:rsidRDefault="008A6C54" w:rsidP="008A6C54">
      <w:pPr>
        <w:rPr>
          <w:lang/>
        </w:rPr>
      </w:pPr>
      <w:r w:rsidRPr="008A6C54">
        <w:rPr>
          <w:lang/>
        </w:rPr>
        <w:t>По преданию, жестокий правитель Нимрод велел разжечь посреди площади огромный костёр, чтобы бросить в него пророка Авраама. Пламя поднималось всё выше, и все живые существа спешили укрыться от нестерпимого жара.</w:t>
      </w:r>
    </w:p>
    <w:p w14:paraId="396B88DA" w14:textId="77777777" w:rsidR="008A6C54" w:rsidRPr="008A6C54" w:rsidRDefault="008A6C54" w:rsidP="008A6C54">
      <w:pPr>
        <w:rPr>
          <w:lang/>
        </w:rPr>
      </w:pPr>
      <w:r w:rsidRPr="008A6C54">
        <w:rPr>
          <w:lang/>
        </w:rPr>
        <w:t>Лишь маленький муравей двигался навстречу огню. Во рту он нёс каплю воды.</w:t>
      </w:r>
    </w:p>
    <w:p w14:paraId="6D6DEB3C" w14:textId="77777777" w:rsidR="008A6C54" w:rsidRPr="008A6C54" w:rsidRDefault="008A6C54" w:rsidP="008A6C54">
      <w:pPr>
        <w:rPr>
          <w:lang/>
        </w:rPr>
      </w:pPr>
      <w:r w:rsidRPr="008A6C54">
        <w:rPr>
          <w:lang/>
        </w:rPr>
        <w:t>Другой муравей окликнул его:</w:t>
      </w:r>
      <w:r w:rsidRPr="008A6C54">
        <w:rPr>
          <w:lang/>
        </w:rPr>
        <w:br/>
        <w:t>— Куда ты? Разве не видишь, какое пламя?</w:t>
      </w:r>
    </w:p>
    <w:p w14:paraId="2CE6470C" w14:textId="77777777" w:rsidR="008A6C54" w:rsidRPr="008A6C54" w:rsidRDefault="008A6C54" w:rsidP="008A6C54">
      <w:pPr>
        <w:rPr>
          <w:lang/>
        </w:rPr>
      </w:pPr>
      <w:r w:rsidRPr="008A6C54">
        <w:rPr>
          <w:lang/>
        </w:rPr>
        <w:t>— Нимрод хочет сжечь пророка Авраама. Я несу воду, чтобы потушить огонь.</w:t>
      </w:r>
    </w:p>
    <w:p w14:paraId="194060B8" w14:textId="77777777" w:rsidR="008A6C54" w:rsidRPr="008A6C54" w:rsidRDefault="008A6C54" w:rsidP="008A6C54">
      <w:pPr>
        <w:rPr>
          <w:lang/>
        </w:rPr>
      </w:pPr>
      <w:r w:rsidRPr="008A6C54">
        <w:rPr>
          <w:lang/>
        </w:rPr>
        <w:t>— Одной каплей? — усмехнулся тот. — Она испарится раньше, чем долетит до углей! Что ты сможешь изменить?</w:t>
      </w:r>
    </w:p>
    <w:p w14:paraId="55CB1FA6" w14:textId="77777777" w:rsidR="008A6C54" w:rsidRPr="008A6C54" w:rsidRDefault="008A6C54" w:rsidP="008A6C54">
      <w:pPr>
        <w:rPr>
          <w:lang/>
        </w:rPr>
      </w:pPr>
      <w:r w:rsidRPr="008A6C54">
        <w:rPr>
          <w:lang/>
        </w:rPr>
        <w:t>Муравей-водонос на мгновение остановился:</w:t>
      </w:r>
      <w:r w:rsidRPr="008A6C54">
        <w:rPr>
          <w:lang/>
        </w:rPr>
        <w:br/>
        <w:t>— Может быть, моя капля и не погасит костёр. Но хотя бы будет ясно, на чьей я стороне.</w:t>
      </w:r>
    </w:p>
    <w:p w14:paraId="6C8A14F8" w14:textId="77777777" w:rsidR="008A6C54" w:rsidRPr="008A6C54" w:rsidRDefault="008A6C54" w:rsidP="008A6C54">
      <w:pPr>
        <w:rPr>
          <w:lang/>
        </w:rPr>
      </w:pPr>
      <w:r w:rsidRPr="008A6C54">
        <w:rPr>
          <w:lang/>
        </w:rPr>
        <w:t>Сказав это, он продолжил свой путь.</w:t>
      </w:r>
    </w:p>
    <w:p w14:paraId="08535CFE" w14:textId="77777777" w:rsidR="008A6C54" w:rsidRPr="008A6C54" w:rsidRDefault="008A6C54" w:rsidP="008A6C54">
      <w:pPr>
        <w:rPr>
          <w:lang/>
        </w:rPr>
      </w:pPr>
      <w:r w:rsidRPr="008A6C54">
        <w:rPr>
          <w:b/>
          <w:bCs/>
          <w:lang/>
        </w:rPr>
        <w:t>Мораль: Не всегда в наших силах остановить жестокость, но мы можем отказаться от равнодушия. Даже самый маленький поступок в защиту того, кто в беде, имеет значение.</w:t>
      </w:r>
    </w:p>
    <w:p w14:paraId="01232929" w14:textId="77777777" w:rsidR="008A6C54" w:rsidRPr="008A6C54" w:rsidRDefault="008A6C54" w:rsidP="008A6C54">
      <w:pPr>
        <w:rPr>
          <w:lang/>
        </w:rPr>
      </w:pPr>
      <w:r w:rsidRPr="008A6C5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6725A7E" w14:textId="56AA67EC" w:rsidR="00E705F6" w:rsidRPr="008A6C54" w:rsidRDefault="00E705F6" w:rsidP="008A6C54"/>
    <w:sectPr w:rsidR="00E705F6" w:rsidRPr="008A6C5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013793">
    <w:abstractNumId w:val="8"/>
  </w:num>
  <w:num w:numId="2" w16cid:durableId="366375701">
    <w:abstractNumId w:val="6"/>
  </w:num>
  <w:num w:numId="3" w16cid:durableId="80374164">
    <w:abstractNumId w:val="5"/>
  </w:num>
  <w:num w:numId="4" w16cid:durableId="1377511902">
    <w:abstractNumId w:val="4"/>
  </w:num>
  <w:num w:numId="5" w16cid:durableId="1390693994">
    <w:abstractNumId w:val="7"/>
  </w:num>
  <w:num w:numId="6" w16cid:durableId="1662201090">
    <w:abstractNumId w:val="3"/>
  </w:num>
  <w:num w:numId="7" w16cid:durableId="1819761478">
    <w:abstractNumId w:val="2"/>
  </w:num>
  <w:num w:numId="8" w16cid:durableId="842890640">
    <w:abstractNumId w:val="1"/>
  </w:num>
  <w:num w:numId="9" w16cid:durableId="62662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12E"/>
    <w:rsid w:val="0029639D"/>
    <w:rsid w:val="00326F90"/>
    <w:rsid w:val="006F62C2"/>
    <w:rsid w:val="008A6C54"/>
    <w:rsid w:val="00AA1D8D"/>
    <w:rsid w:val="00B47730"/>
    <w:rsid w:val="00CB0664"/>
    <w:rsid w:val="00E705F6"/>
    <w:rsid w:val="00F71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387F3"/>
  <w14:defaultImageDpi w14:val="300"/>
  <w15:docId w15:val="{1B8B2898-D25F-4A06-9F03-F2EAC2D5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Муравей-водонос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2026-10-06T21:27:00Z</dcterms:modified>
  <cp:category/>
</cp:coreProperties>
</file>