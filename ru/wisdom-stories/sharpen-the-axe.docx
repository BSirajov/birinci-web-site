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AFC6C" w14:textId="77777777" w:rsidR="00EB4279" w:rsidRPr="00EB4279" w:rsidRDefault="00EB4279" w:rsidP="00EB4279">
      <w:pPr>
        <w:rPr>
          <w:lang/>
        </w:rPr>
      </w:pPr>
      <w:r w:rsidRPr="00EB4279">
        <w:rPr>
          <w:b/>
          <w:bCs/>
          <w:lang/>
        </w:rPr>
        <w:t>Более эффективный способ</w:t>
      </w:r>
    </w:p>
    <w:p w14:paraId="4EC29A9E" w14:textId="77777777" w:rsidR="00EB4279" w:rsidRPr="00EB4279" w:rsidRDefault="00EB4279" w:rsidP="00EB4279">
      <w:pPr>
        <w:rPr>
          <w:lang/>
        </w:rPr>
      </w:pPr>
      <w:r w:rsidRPr="00EB4279">
        <w:rPr>
          <w:lang/>
        </w:rPr>
        <w:t>Охотник, проходивший через лес, увидел странную картину. Дровосек изо всех сил рубил дерево, но работа почти не продвигалась. По лбу стекал пот, каждый удар давался с огромным трудом.</w:t>
      </w:r>
    </w:p>
    <w:p w14:paraId="1AB28202" w14:textId="77777777" w:rsidR="00EB4279" w:rsidRPr="00EB4279" w:rsidRDefault="00EB4279" w:rsidP="00EB4279">
      <w:pPr>
        <w:rPr>
          <w:lang/>
        </w:rPr>
      </w:pPr>
      <w:r w:rsidRPr="00EB4279">
        <w:rPr>
          <w:lang/>
        </w:rPr>
        <w:t>Охотник подошёл и сказал:</w:t>
      </w:r>
    </w:p>
    <w:p w14:paraId="4D323BB3" w14:textId="77777777" w:rsidR="00EB4279" w:rsidRPr="00EB4279" w:rsidRDefault="00EB4279" w:rsidP="00EB4279">
      <w:pPr>
        <w:rPr>
          <w:lang/>
        </w:rPr>
      </w:pPr>
      <w:r w:rsidRPr="00EB4279">
        <w:rPr>
          <w:lang/>
        </w:rPr>
        <w:t>— У вас топор совсем затупился. Может, остановитесь ненадолго и наточите его? Работать станет легче.</w:t>
      </w:r>
    </w:p>
    <w:p w14:paraId="1B292BFB" w14:textId="77777777" w:rsidR="00EB4279" w:rsidRPr="00EB4279" w:rsidRDefault="00EB4279" w:rsidP="00EB4279">
      <w:pPr>
        <w:rPr>
          <w:lang/>
        </w:rPr>
      </w:pPr>
      <w:r w:rsidRPr="00EB4279">
        <w:rPr>
          <w:lang/>
        </w:rPr>
        <w:t>Дровосек удивлённо посмотрел на него:</w:t>
      </w:r>
    </w:p>
    <w:p w14:paraId="1588E985" w14:textId="77777777" w:rsidR="00EB4279" w:rsidRPr="00EB4279" w:rsidRDefault="00EB4279" w:rsidP="00EB4279">
      <w:pPr>
        <w:rPr>
          <w:lang/>
        </w:rPr>
      </w:pPr>
      <w:r w:rsidRPr="00EB4279">
        <w:rPr>
          <w:lang/>
        </w:rPr>
        <w:t>— Что вы такое говорите? Когда мне топор точить? Мне ещё двадцать деревьев срубить надо!</w:t>
      </w:r>
    </w:p>
    <w:p w14:paraId="407342AC" w14:textId="77777777" w:rsidR="00EB4279" w:rsidRPr="00EB4279" w:rsidRDefault="00EB4279" w:rsidP="00EB4279">
      <w:pPr>
        <w:rPr>
          <w:lang/>
        </w:rPr>
      </w:pPr>
      <w:r w:rsidRPr="00EB4279">
        <w:rPr>
          <w:b/>
          <w:bCs/>
          <w:lang/>
        </w:rPr>
        <w:t>Мораль: Работать эффективно — значит думать не только об усилиях, но и о способе работы. Время, потраченное на подготовку и улучшение инструмента, не пропадает даром: оно позволяет сберечь силы в дальнейшем.</w:t>
      </w:r>
    </w:p>
    <w:p w14:paraId="20D19288" w14:textId="77777777" w:rsidR="00EB4279" w:rsidRPr="00EB4279" w:rsidRDefault="00EB4279" w:rsidP="00EB4279">
      <w:pPr>
        <w:rPr>
          <w:lang/>
        </w:rPr>
      </w:pPr>
      <w:r w:rsidRPr="00EB4279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23516D5A" w14:textId="575D8380" w:rsidR="00E22090" w:rsidRPr="00EB4279" w:rsidRDefault="00E22090" w:rsidP="00EB4279"/>
    <w:sectPr w:rsidR="00E22090" w:rsidRPr="00EB4279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0260930">
    <w:abstractNumId w:val="8"/>
  </w:num>
  <w:num w:numId="2" w16cid:durableId="1512180802">
    <w:abstractNumId w:val="6"/>
  </w:num>
  <w:num w:numId="3" w16cid:durableId="513113337">
    <w:abstractNumId w:val="5"/>
  </w:num>
  <w:num w:numId="4" w16cid:durableId="284432279">
    <w:abstractNumId w:val="4"/>
  </w:num>
  <w:num w:numId="5" w16cid:durableId="1036806436">
    <w:abstractNumId w:val="7"/>
  </w:num>
  <w:num w:numId="6" w16cid:durableId="120851127">
    <w:abstractNumId w:val="3"/>
  </w:num>
  <w:num w:numId="7" w16cid:durableId="1165049777">
    <w:abstractNumId w:val="2"/>
  </w:num>
  <w:num w:numId="8" w16cid:durableId="662588590">
    <w:abstractNumId w:val="1"/>
  </w:num>
  <w:num w:numId="9" w16cid:durableId="1024478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72830"/>
    <w:rsid w:val="00CB0664"/>
    <w:rsid w:val="00E22090"/>
    <w:rsid w:val="00EB42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7E4237"/>
  <w14:defaultImageDpi w14:val="300"/>
  <w15:docId w15:val="{364FA5EB-84B3-47CE-B876-0237316FB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Сначала наточи топор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2026-10-15T12:02:00Z</dcterms:modified>
  <cp:category/>
</cp:coreProperties>
</file>