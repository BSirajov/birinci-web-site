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4999" w14:textId="77777777" w:rsidR="0024695A" w:rsidRPr="0024695A" w:rsidRDefault="0024695A" w:rsidP="0024695A">
      <w:pPr>
        <w:rPr>
          <w:lang/>
        </w:rPr>
      </w:pPr>
      <w:r w:rsidRPr="0024695A">
        <w:rPr>
          <w:b/>
          <w:bCs/>
          <w:lang/>
        </w:rPr>
        <w:t>Никогда не жалуйтесь ни на один прожитый день</w:t>
      </w:r>
    </w:p>
    <w:p w14:paraId="23695424" w14:textId="77777777" w:rsidR="0024695A" w:rsidRPr="0024695A" w:rsidRDefault="0024695A" w:rsidP="0024695A">
      <w:pPr>
        <w:rPr>
          <w:lang/>
        </w:rPr>
      </w:pPr>
      <w:r w:rsidRPr="0024695A">
        <w:rPr>
          <w:lang/>
        </w:rPr>
        <w:t>Не считай ни один прожитый день напрасным:</w:t>
      </w:r>
    </w:p>
    <w:p w14:paraId="1ACDAF97" w14:textId="77777777" w:rsidR="0024695A" w:rsidRPr="0024695A" w:rsidRDefault="0024695A" w:rsidP="0024695A">
      <w:pPr>
        <w:rPr>
          <w:lang/>
        </w:rPr>
      </w:pPr>
      <w:r w:rsidRPr="0024695A">
        <w:rPr>
          <w:lang/>
        </w:rPr>
        <w:t>Хорошие дни приносят радость,</w:t>
      </w:r>
      <w:r w:rsidRPr="0024695A">
        <w:rPr>
          <w:lang/>
        </w:rPr>
        <w:br/>
        <w:t>трудные — опыт,</w:t>
      </w:r>
      <w:r w:rsidRPr="0024695A">
        <w:rPr>
          <w:lang/>
        </w:rPr>
        <w:br/>
        <w:t>самые тяжёлые порой преподают самые глубокие уроки,</w:t>
      </w:r>
      <w:r w:rsidRPr="0024695A">
        <w:rPr>
          <w:lang/>
        </w:rPr>
        <w:br/>
        <w:t>а самые счастливые становятся незабываемыми воспоминаниями.</w:t>
      </w:r>
    </w:p>
    <w:p w14:paraId="5FD5E468" w14:textId="77777777" w:rsidR="0024695A" w:rsidRPr="0024695A" w:rsidRDefault="0024695A" w:rsidP="0024695A">
      <w:pPr>
        <w:rPr>
          <w:lang/>
        </w:rPr>
      </w:pPr>
      <w:r w:rsidRPr="0024695A">
        <w:rPr>
          <w:b/>
          <w:bCs/>
          <w:lang/>
        </w:rPr>
        <w:t>Мораль:</w:t>
      </w:r>
      <w:r w:rsidRPr="0024695A">
        <w:rPr>
          <w:lang/>
        </w:rPr>
        <w:t xml:space="preserve"> Смысл прожитого дня не всегда открывается сразу. Цени радость и будь бережен к себе в трудные времена. Иногда нужно время, чтобы понять, чему тебя научило пережитое.</w:t>
      </w:r>
    </w:p>
    <w:p w14:paraId="2BA85E99" w14:textId="77777777" w:rsidR="0024695A" w:rsidRPr="0024695A" w:rsidRDefault="0024695A" w:rsidP="0024695A">
      <w:pPr>
        <w:rPr>
          <w:lang/>
        </w:rPr>
      </w:pPr>
      <w:r w:rsidRPr="0024695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6AFAC9E" w14:textId="262396DD" w:rsidR="000F4E84" w:rsidRPr="0024695A" w:rsidRDefault="000F4E84" w:rsidP="0024695A"/>
    <w:sectPr w:rsidR="000F4E84" w:rsidRPr="0024695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467194">
    <w:abstractNumId w:val="8"/>
  </w:num>
  <w:num w:numId="2" w16cid:durableId="583883889">
    <w:abstractNumId w:val="6"/>
  </w:num>
  <w:num w:numId="3" w16cid:durableId="938492411">
    <w:abstractNumId w:val="5"/>
  </w:num>
  <w:num w:numId="4" w16cid:durableId="645164499">
    <w:abstractNumId w:val="4"/>
  </w:num>
  <w:num w:numId="5" w16cid:durableId="1691762164">
    <w:abstractNumId w:val="7"/>
  </w:num>
  <w:num w:numId="6" w16cid:durableId="1913664348">
    <w:abstractNumId w:val="3"/>
  </w:num>
  <w:num w:numId="7" w16cid:durableId="895966745">
    <w:abstractNumId w:val="2"/>
  </w:num>
  <w:num w:numId="8" w16cid:durableId="336345731">
    <w:abstractNumId w:val="1"/>
  </w:num>
  <w:num w:numId="9" w16cid:durableId="153873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E84"/>
    <w:rsid w:val="0015074B"/>
    <w:rsid w:val="0024695A"/>
    <w:rsid w:val="0029639D"/>
    <w:rsid w:val="00326F90"/>
    <w:rsid w:val="00AA1D8D"/>
    <w:rsid w:val="00B47730"/>
    <w:rsid w:val="00C005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F81DD"/>
  <w14:defaultImageDpi w14:val="300"/>
  <w15:docId w15:val="{1517857C-BF00-4554-A8CE-84094C39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Никогда не жалуйтесь ни на один прожитый день.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2026-10-07T13:27:00Z</dcterms:modified>
  <cp:category/>
</cp:coreProperties>
</file>