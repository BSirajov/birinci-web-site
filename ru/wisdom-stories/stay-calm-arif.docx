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19A9" w14:textId="77777777" w:rsidR="00F804F8" w:rsidRPr="00F804F8" w:rsidRDefault="00F804F8" w:rsidP="00F804F8">
      <w:pPr>
        <w:rPr>
          <w:lang/>
        </w:rPr>
      </w:pPr>
      <w:r w:rsidRPr="00F804F8">
        <w:rPr>
          <w:b/>
          <w:bCs/>
          <w:lang/>
        </w:rPr>
        <w:t>Дедушка и внук в магазине</w:t>
      </w:r>
    </w:p>
    <w:p w14:paraId="181B1FFE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Дедушка пришёл с внуком в супермаркет. Они ходили между рядами и складывали продукты в корзину. Мальчик требовал всё, что попадалось ему на глаза:</w:t>
      </w:r>
    </w:p>
    <w:p w14:paraId="63A72492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Купи это! И вот это тоже хочу!</w:t>
      </w:r>
    </w:p>
    <w:p w14:paraId="1E32D1F4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Получив отказ, он начинал кричать ещё громче. А дедушка всякий раз спокойно повторял:</w:t>
      </w:r>
    </w:p>
    <w:p w14:paraId="1EAD3A1C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Спокойно, Ариф. Уже немного осталось. Сейчас закончим покупки и пойдём домой.</w:t>
      </w:r>
    </w:p>
    <w:p w14:paraId="769B0E0C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Наконец мальчик рассердился, схватил с полки шоколадное яйцо, бросил на пол и раздавил ногой.</w:t>
      </w:r>
    </w:p>
    <w:p w14:paraId="3576E64F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Дедушка глубоко вздохнул:</w:t>
      </w:r>
    </w:p>
    <w:p w14:paraId="2D6E3998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Спокойно, Ариф. Ещё немного терпения, и пойдём домой.</w:t>
      </w:r>
    </w:p>
    <w:p w14:paraId="78A44E56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Затем повернулся к сотруднику магазина:</w:t>
      </w:r>
    </w:p>
    <w:p w14:paraId="525E3C71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Простите, пожалуйста. За это я тоже заплачу.</w:t>
      </w:r>
    </w:p>
    <w:p w14:paraId="044196FE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После оплаты покупок дедушка с внуком вышли из магазина. Женщина, которая наблюдала за ними, вышла следом и обратилась к дедушке:</w:t>
      </w:r>
    </w:p>
    <w:p w14:paraId="634A3CE1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Я восхищена вашим терпением! Как бы Ариф ни капризничал, вы ни разу не повысили голос.</w:t>
      </w:r>
    </w:p>
    <w:p w14:paraId="320E5CD4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Дедушка поблагодарил её и улыбнулся:</w:t>
      </w:r>
    </w:p>
    <w:p w14:paraId="6C0C09BA" w14:textId="77777777" w:rsidR="00F804F8" w:rsidRPr="00F804F8" w:rsidRDefault="00F804F8" w:rsidP="00F804F8">
      <w:pPr>
        <w:rPr>
          <w:lang/>
        </w:rPr>
      </w:pPr>
      <w:r w:rsidRPr="00F804F8">
        <w:rPr>
          <w:lang/>
        </w:rPr>
        <w:t>— Мальчика зовут Рафик. Ариф — это я.</w:t>
      </w:r>
    </w:p>
    <w:p w14:paraId="24DE272C" w14:textId="77777777" w:rsidR="00F804F8" w:rsidRPr="00F804F8" w:rsidRDefault="00F804F8" w:rsidP="00F804F8">
      <w:pPr>
        <w:rPr>
          <w:lang/>
        </w:rPr>
      </w:pPr>
      <w:r w:rsidRPr="00F804F8">
        <w:rPr>
          <w:b/>
          <w:bCs/>
          <w:lang/>
        </w:rPr>
        <w:t>Мораль:</w:t>
      </w:r>
      <w:r w:rsidRPr="00F804F8">
        <w:rPr>
          <w:lang/>
        </w:rPr>
        <w:t xml:space="preserve"> Настоящая сила — в умении владеть собой, когда терпение на исходе. Иногда слово «успокойся» нужно прежде всего сказать самому себе.</w:t>
      </w:r>
    </w:p>
    <w:p w14:paraId="79918D89" w14:textId="77777777" w:rsidR="00F804F8" w:rsidRPr="00F804F8" w:rsidRDefault="00F804F8" w:rsidP="00F804F8">
      <w:pPr>
        <w:rPr>
          <w:lang/>
        </w:rPr>
      </w:pPr>
      <w:r w:rsidRPr="00F804F8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1B34F7E" w14:textId="01A39B24" w:rsidR="000813A3" w:rsidRPr="00F804F8" w:rsidRDefault="000813A3" w:rsidP="00F804F8"/>
    <w:sectPr w:rsidR="000813A3" w:rsidRPr="00F804F8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87500">
    <w:abstractNumId w:val="8"/>
  </w:num>
  <w:num w:numId="2" w16cid:durableId="557517052">
    <w:abstractNumId w:val="6"/>
  </w:num>
  <w:num w:numId="3" w16cid:durableId="270212423">
    <w:abstractNumId w:val="5"/>
  </w:num>
  <w:num w:numId="4" w16cid:durableId="218244721">
    <w:abstractNumId w:val="4"/>
  </w:num>
  <w:num w:numId="5" w16cid:durableId="1640764430">
    <w:abstractNumId w:val="7"/>
  </w:num>
  <w:num w:numId="6" w16cid:durableId="1889148835">
    <w:abstractNumId w:val="3"/>
  </w:num>
  <w:num w:numId="7" w16cid:durableId="1807315947">
    <w:abstractNumId w:val="2"/>
  </w:num>
  <w:num w:numId="8" w16cid:durableId="1731417126">
    <w:abstractNumId w:val="1"/>
  </w:num>
  <w:num w:numId="9" w16cid:durableId="1521046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3A3"/>
    <w:rsid w:val="000F0821"/>
    <w:rsid w:val="0015074B"/>
    <w:rsid w:val="0029639D"/>
    <w:rsid w:val="00326F90"/>
    <w:rsid w:val="00AA1D8D"/>
    <w:rsid w:val="00B47730"/>
    <w:rsid w:val="00CB0664"/>
    <w:rsid w:val="00F804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A1ED02"/>
  <w14:defaultImageDpi w14:val="300"/>
  <w15:docId w15:val="{F435D7AD-F664-44F0-BDFC-2EE49DAD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Дедушка и внук в магазине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2026-10-09T07:33:00Z</dcterms:modified>
  <cp:category/>
</cp:coreProperties>
</file>