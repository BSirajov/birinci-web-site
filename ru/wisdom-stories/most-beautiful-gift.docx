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0838" w14:textId="77777777" w:rsidR="00E97CA3" w:rsidRPr="00E97CA3" w:rsidRDefault="00E97CA3" w:rsidP="00E97CA3">
      <w:pPr>
        <w:rPr>
          <w:lang/>
        </w:rPr>
      </w:pPr>
      <w:r w:rsidRPr="00E97CA3">
        <w:rPr>
          <w:b/>
          <w:bCs/>
          <w:lang/>
        </w:rPr>
        <w:t>Самый прекрасный подарок</w:t>
      </w:r>
    </w:p>
    <w:p w14:paraId="270B1660" w14:textId="77777777" w:rsidR="00E97CA3" w:rsidRPr="00E97CA3" w:rsidRDefault="00E97CA3" w:rsidP="00E97CA3">
      <w:pPr>
        <w:rPr>
          <w:lang/>
        </w:rPr>
      </w:pPr>
      <w:r w:rsidRPr="00E97CA3">
        <w:rPr>
          <w:lang/>
        </w:rPr>
        <w:t>Отцу — почтение,</w:t>
      </w:r>
      <w:r w:rsidRPr="00E97CA3">
        <w:rPr>
          <w:lang/>
        </w:rPr>
        <w:br/>
        <w:t>матери — уважение,</w:t>
      </w:r>
      <w:r w:rsidRPr="00E97CA3">
        <w:rPr>
          <w:lang/>
        </w:rPr>
        <w:br/>
        <w:t>ребёнку — нежность,</w:t>
      </w:r>
      <w:r w:rsidRPr="00E97CA3">
        <w:rPr>
          <w:lang/>
        </w:rPr>
        <w:br/>
        <w:t>супругу или супруге — любовь,</w:t>
      </w:r>
      <w:r w:rsidRPr="00E97CA3">
        <w:rPr>
          <w:lang/>
        </w:rPr>
        <w:br/>
        <w:t>другу — верность,</w:t>
      </w:r>
      <w:r w:rsidRPr="00E97CA3">
        <w:rPr>
          <w:lang/>
        </w:rPr>
        <w:br/>
        <w:t>обществу — служение,</w:t>
      </w:r>
      <w:r w:rsidRPr="00E97CA3">
        <w:rPr>
          <w:lang/>
        </w:rPr>
        <w:br/>
        <w:t>ушедшим из жизни — молитва,</w:t>
      </w:r>
      <w:r w:rsidRPr="00E97CA3">
        <w:rPr>
          <w:lang/>
        </w:rPr>
        <w:br/>
        <w:t>миру — человечность,</w:t>
      </w:r>
      <w:r w:rsidRPr="00E97CA3">
        <w:rPr>
          <w:lang/>
        </w:rPr>
        <w:br/>
        <w:t>для жизни вечной — добро, совершённое в жизни земной.</w:t>
      </w:r>
    </w:p>
    <w:p w14:paraId="6F662608" w14:textId="77777777" w:rsidR="00E97CA3" w:rsidRPr="00E97CA3" w:rsidRDefault="00E97CA3" w:rsidP="00E97CA3">
      <w:pPr>
        <w:rPr>
          <w:lang/>
        </w:rPr>
      </w:pPr>
      <w:r w:rsidRPr="00E97CA3">
        <w:rPr>
          <w:b/>
          <w:bCs/>
          <w:lang/>
        </w:rPr>
        <w:t>Мораль: Самые прекрасные подарки не всегда можно купить. Уважение, любовь, сострадание и верность укрепляют отношения, а добро, сделанное для других, наполняет жизнь смыслом.</w:t>
      </w:r>
    </w:p>
    <w:p w14:paraId="3CCDF3D9" w14:textId="77777777" w:rsidR="00E97CA3" w:rsidRPr="00E97CA3" w:rsidRDefault="00E97CA3" w:rsidP="00E97CA3">
      <w:pPr>
        <w:rPr>
          <w:lang/>
        </w:rPr>
      </w:pPr>
      <w:r w:rsidRPr="00E97CA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57925C1" w14:textId="5ABF98B4" w:rsidR="00944A28" w:rsidRPr="00E97CA3" w:rsidRDefault="00944A28" w:rsidP="00E97CA3"/>
    <w:sectPr w:rsidR="00944A28" w:rsidRPr="00E97CA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381385">
    <w:abstractNumId w:val="8"/>
  </w:num>
  <w:num w:numId="2" w16cid:durableId="288821220">
    <w:abstractNumId w:val="6"/>
  </w:num>
  <w:num w:numId="3" w16cid:durableId="756944784">
    <w:abstractNumId w:val="5"/>
  </w:num>
  <w:num w:numId="4" w16cid:durableId="665783514">
    <w:abstractNumId w:val="4"/>
  </w:num>
  <w:num w:numId="5" w16cid:durableId="190652776">
    <w:abstractNumId w:val="7"/>
  </w:num>
  <w:num w:numId="6" w16cid:durableId="693070366">
    <w:abstractNumId w:val="3"/>
  </w:num>
  <w:num w:numId="7" w16cid:durableId="431971913">
    <w:abstractNumId w:val="2"/>
  </w:num>
  <w:num w:numId="8" w16cid:durableId="1521891139">
    <w:abstractNumId w:val="1"/>
  </w:num>
  <w:num w:numId="9" w16cid:durableId="62037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A28"/>
    <w:rsid w:val="00AA1D8D"/>
    <w:rsid w:val="00B47730"/>
    <w:rsid w:val="00CB0664"/>
    <w:rsid w:val="00D47391"/>
    <w:rsid w:val="00E97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ACE8C"/>
  <w14:defaultImageDpi w14:val="300"/>
  <w15:docId w15:val="{934CF831-278B-4670-80D8-52D49E1B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Лучший дар: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2026-10-15T12:04:00Z</dcterms:modified>
  <cp:category/>
</cp:coreProperties>
</file>