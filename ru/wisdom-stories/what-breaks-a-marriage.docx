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Ластик в браке</w:t>
      </w:r>
    </w:p>
    <w:p>
      <w:pPr>
        <w:spacing w:after="80"/>
      </w:pPr>
      <w:r>
        <w:t>Между отцом и его недавно женившимся сыном случилась такая история.</w:t>
      </w:r>
    </w:p>
    <w:p>
      <w:pPr>
        <w:spacing w:after="80"/>
      </w:pPr>
      <w:r>
        <w:t>Он попросил принести белый лист, карандаш и ластик.</w:t>
      </w:r>
    </w:p>
    <w:p>
      <w:pPr>
        <w:spacing w:after="80"/>
      </w:pPr>
      <w:r>
        <w:t>— Зачем? — спрашивает сын.</w:t>
      </w:r>
    </w:p>
    <w:p>
      <w:pPr>
        <w:spacing w:after="80"/>
      </w:pPr>
      <w:r>
        <w:t>— Принеси ты, — говорит отец.</w:t>
      </w:r>
    </w:p>
    <w:p>
      <w:pPr>
        <w:spacing w:after="80"/>
      </w:pPr>
      <w:r>
        <w:t>Сын принёс карандаш и бумагу, но ластика не нашёл.</w:t>
      </w:r>
    </w:p>
    <w:p>
      <w:pPr>
        <w:spacing w:after="80"/>
      </w:pPr>
      <w:r>
        <w:t>— Иди и принеси ластик, — говорит отец.</w:t>
      </w:r>
    </w:p>
    <w:p>
      <w:pPr>
        <w:spacing w:after="80"/>
      </w:pPr>
      <w:r>
        <w:t>Сын очень удивился, но пошёл, купил ластик, принёс его и сел рядом с отцом.</w:t>
      </w:r>
    </w:p>
    <w:p>
      <w:pPr>
        <w:spacing w:after="80"/>
      </w:pPr>
      <w:r>
        <w:t>— Пиши, — говорит отец.</w:t>
      </w:r>
    </w:p>
    <w:p>
      <w:pPr>
        <w:spacing w:after="80"/>
      </w:pPr>
      <w:r>
        <w:t>— Что мне написать?</w:t>
      </w:r>
    </w:p>
    <w:p>
      <w:pPr>
        <w:spacing w:after="80"/>
      </w:pPr>
      <w:r>
        <w:t>— Пиши, что хочешь.</w:t>
      </w:r>
    </w:p>
    <w:p>
      <w:pPr>
        <w:spacing w:after="80"/>
      </w:pPr>
      <w:r>
        <w:t>Сын пишет предложение.</w:t>
      </w:r>
    </w:p>
    <w:p>
      <w:pPr>
        <w:spacing w:after="80"/>
      </w:pPr>
      <w:r>
        <w:t>— Сотри сейчас, — говорит отец.</w:t>
      </w:r>
    </w:p>
    <w:p>
      <w:pPr>
        <w:spacing w:after="80"/>
      </w:pPr>
      <w:r>
        <w:t>Сын стирает.</w:t>
      </w:r>
    </w:p>
    <w:p>
      <w:pPr>
        <w:spacing w:after="80"/>
      </w:pPr>
      <w:r>
        <w:t>— Напиши еще одно предложение.</w:t>
      </w:r>
    </w:p>
    <w:p>
      <w:pPr>
        <w:spacing w:after="80"/>
      </w:pPr>
      <w:r>
        <w:t>— Ради Аллаха, отец, чего ты хочешь?</w:t>
      </w:r>
    </w:p>
    <w:p>
      <w:pPr>
        <w:spacing w:after="80"/>
      </w:pPr>
      <w:r>
        <w:t>— Напиши что-нибудь еще.</w:t>
      </w:r>
    </w:p>
    <w:p>
      <w:pPr>
        <w:spacing w:after="80"/>
      </w:pPr>
      <w:r>
        <w:t>Сын пишет. Отец снова велит стереть написанное.</w:t>
      </w:r>
    </w:p>
    <w:p>
      <w:pPr>
        <w:spacing w:after="80"/>
      </w:pPr>
      <w:r>
        <w:t>Когда они несколько раз написали и стёрли слова, отец спросил:</w:t>
      </w:r>
    </w:p>
    <w:p>
      <w:pPr>
        <w:spacing w:after="80"/>
      </w:pPr>
      <w:r>
        <w:t>— Бумага всё ещё белая?</w:t>
      </w:r>
    </w:p>
    <w:p>
      <w:pPr>
        <w:spacing w:after="80"/>
      </w:pPr>
      <w:r>
        <w:t>— Да, она белая, отец. Что всё это значит?</w:t>
      </w:r>
    </w:p>
    <w:p>
      <w:pPr>
        <w:spacing w:after="80"/>
      </w:pPr>
      <w:r>
        <w:t>Отец кладёт руку на плечо сына и говорит:</w:t>
      </w:r>
    </w:p>
    <w:p>
      <w:pPr/>
      <w:r>
        <w:t>— В семейной жизни тоже нужен такой ластик — умение прощать. Ты должен уметь прощать некоторые ошибки жены и смотреть на них сквозь пальцы, а у неё тоже должен быть такой ластик, чтобы стирать твои ошибки. Иначе чистая страница вашей жизни быстро покроется тёмными пятнами.</w:t>
      </w:r>
    </w:p>
    <w:p>
      <w:pPr>
        <w:keepNext/>
        <w:spacing w:after="80"/>
      </w:pPr>
      <w:r>
        <w:t>Хотите любви и уважения — проявляйте их оба. И не забывайте свой «ластик».</w:t>
      </w:r>
    </w:p>
    <w:p>
      <w:pPr>
        <w:keepNext/>
        <w:keepLines/>
        <w:spacing w:before="160"/>
      </w:pPr>
      <w:r>
        <w:rPr>
          <w:b/>
        </w:rPr>
        <w:t>Мораль: Брак — это искусство прощения. Чтобы любовь и уважение продолжались, обе стороны должны уметь «стирать» недостатки друг друга.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Ластик в браке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