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5231" w14:textId="77777777" w:rsidR="001E652C" w:rsidRPr="001E652C" w:rsidRDefault="001E652C" w:rsidP="001E652C">
      <w:pPr>
        <w:rPr>
          <w:lang/>
        </w:rPr>
      </w:pPr>
      <w:r w:rsidRPr="001E652C">
        <w:rPr>
          <w:b/>
          <w:bCs/>
          <w:lang/>
        </w:rPr>
        <w:t>Плати за хранение воды</w:t>
      </w:r>
    </w:p>
    <w:p w14:paraId="147D0190" w14:textId="77777777" w:rsidR="001E652C" w:rsidRPr="001E652C" w:rsidRDefault="001E652C" w:rsidP="001E652C">
      <w:pPr>
        <w:rPr>
          <w:lang/>
        </w:rPr>
      </w:pPr>
      <w:r w:rsidRPr="001E652C">
        <w:rPr>
          <w:lang/>
        </w:rPr>
        <w:t>Один человек покупает у крестьянина колодец. Но когда он собирается набрать воды, продавец его останавливает:</w:t>
      </w:r>
    </w:p>
    <w:p w14:paraId="1AB1AA09" w14:textId="77777777" w:rsidR="001E652C" w:rsidRPr="001E652C" w:rsidRDefault="001E652C" w:rsidP="001E652C">
      <w:pPr>
        <w:rPr>
          <w:lang/>
        </w:rPr>
      </w:pPr>
      <w:r w:rsidRPr="001E652C">
        <w:rPr>
          <w:lang/>
        </w:rPr>
        <w:t>— Я продал тебе колодец, а не воду в нём!</w:t>
      </w:r>
    </w:p>
    <w:p w14:paraId="2CD4E201" w14:textId="77777777" w:rsidR="001E652C" w:rsidRPr="001E652C" w:rsidRDefault="001E652C" w:rsidP="001E652C">
      <w:pPr>
        <w:rPr>
          <w:lang/>
        </w:rPr>
      </w:pPr>
      <w:r w:rsidRPr="001E652C">
        <w:rPr>
          <w:lang/>
        </w:rPr>
        <w:t>Между ними вспыхивает спор. Не сумев договориться, они идут к судье.</w:t>
      </w:r>
    </w:p>
    <w:p w14:paraId="7DEF05D1" w14:textId="77777777" w:rsidR="001E652C" w:rsidRPr="001E652C" w:rsidRDefault="001E652C" w:rsidP="001E652C">
      <w:pPr>
        <w:rPr>
          <w:lang/>
        </w:rPr>
      </w:pPr>
      <w:r w:rsidRPr="001E652C">
        <w:rPr>
          <w:lang/>
        </w:rPr>
        <w:t>Выслушав обоих, судья обращается к продавцу:</w:t>
      </w:r>
    </w:p>
    <w:p w14:paraId="55BF31BD" w14:textId="77777777" w:rsidR="001E652C" w:rsidRPr="001E652C" w:rsidRDefault="001E652C" w:rsidP="001E652C">
      <w:pPr>
        <w:rPr>
          <w:lang/>
        </w:rPr>
      </w:pPr>
      <w:r w:rsidRPr="001E652C">
        <w:rPr>
          <w:lang/>
        </w:rPr>
        <w:t>— Если вода твоя, почему ты хранишь её в чужом колодце? Либо забирай свою воду, либо плати хозяину колодца за аренду!</w:t>
      </w:r>
    </w:p>
    <w:p w14:paraId="22E40198" w14:textId="77777777" w:rsidR="001E652C" w:rsidRPr="001E652C" w:rsidRDefault="001E652C" w:rsidP="001E652C">
      <w:pPr>
        <w:rPr>
          <w:lang/>
        </w:rPr>
      </w:pPr>
      <w:r w:rsidRPr="001E652C">
        <w:rPr>
          <w:b/>
          <w:bCs/>
          <w:lang/>
        </w:rPr>
        <w:t>Мораль: Тот, кто хитростью пытается присвоить чужое, может попасть в ловушку собственных слов. Справедливое рассуждение обнажает противоречие, скрытое за уловкой.</w:t>
      </w:r>
    </w:p>
    <w:p w14:paraId="201DE735" w14:textId="77777777" w:rsidR="001E652C" w:rsidRPr="001E652C" w:rsidRDefault="001E652C" w:rsidP="001E652C">
      <w:pPr>
        <w:rPr>
          <w:lang/>
        </w:rPr>
      </w:pPr>
      <w:r w:rsidRPr="001E652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1088F95" w14:textId="24ACBD03" w:rsidR="008D7B4A" w:rsidRPr="001E652C" w:rsidRDefault="008D7B4A" w:rsidP="001E652C"/>
    <w:sectPr w:rsidR="008D7B4A" w:rsidRPr="001E652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233487">
    <w:abstractNumId w:val="8"/>
  </w:num>
  <w:num w:numId="2" w16cid:durableId="17661542">
    <w:abstractNumId w:val="6"/>
  </w:num>
  <w:num w:numId="3" w16cid:durableId="1437017079">
    <w:abstractNumId w:val="5"/>
  </w:num>
  <w:num w:numId="4" w16cid:durableId="1407335193">
    <w:abstractNumId w:val="4"/>
  </w:num>
  <w:num w:numId="5" w16cid:durableId="1373262682">
    <w:abstractNumId w:val="7"/>
  </w:num>
  <w:num w:numId="6" w16cid:durableId="1685666641">
    <w:abstractNumId w:val="3"/>
  </w:num>
  <w:num w:numId="7" w16cid:durableId="911502678">
    <w:abstractNumId w:val="2"/>
  </w:num>
  <w:num w:numId="8" w16cid:durableId="12609297">
    <w:abstractNumId w:val="1"/>
  </w:num>
  <w:num w:numId="9" w16cid:durableId="122101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52C"/>
    <w:rsid w:val="0029639D"/>
    <w:rsid w:val="00326F90"/>
    <w:rsid w:val="008D7B4A"/>
    <w:rsid w:val="00AA1D8D"/>
    <w:rsid w:val="00B47730"/>
    <w:rsid w:val="00CB0664"/>
    <w:rsid w:val="00D66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C7DE2"/>
  <w14:defaultImageDpi w14:val="300"/>
  <w15:docId w15:val="{0583E449-2C25-4C46-8401-89DDB4CD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Аренда за воду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2026-10-15T21:59:00Z</dcterms:modified>
  <cp:category/>
</cp:coreProperties>
</file>