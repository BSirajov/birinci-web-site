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01381" w14:textId="77777777" w:rsidR="00AE14C3" w:rsidRPr="00AE14C3" w:rsidRDefault="00AE14C3" w:rsidP="00AE14C3">
      <w:pPr>
        <w:rPr>
          <w:lang/>
        </w:rPr>
      </w:pPr>
      <w:r w:rsidRPr="00AE14C3">
        <w:rPr>
          <w:b/>
          <w:bCs/>
          <w:lang/>
        </w:rPr>
        <w:t>Лишь мама плачет искренне</w:t>
      </w:r>
    </w:p>
    <w:p w14:paraId="65B934F2" w14:textId="77777777" w:rsidR="00AE14C3" w:rsidRPr="00AE14C3" w:rsidRDefault="00AE14C3" w:rsidP="00AE14C3">
      <w:pPr>
        <w:rPr>
          <w:lang/>
        </w:rPr>
      </w:pPr>
      <w:r w:rsidRPr="00AE14C3">
        <w:rPr>
          <w:lang/>
        </w:rPr>
        <w:t>Лишь мама плачет от души, а остальные — напоказ!</w:t>
      </w:r>
    </w:p>
    <w:p w14:paraId="0D311623" w14:textId="77777777" w:rsidR="00AE14C3" w:rsidRPr="00AE14C3" w:rsidRDefault="00AE14C3" w:rsidP="00AE14C3">
      <w:pPr>
        <w:rPr>
          <w:lang/>
        </w:rPr>
      </w:pPr>
      <w:r w:rsidRPr="00AE14C3">
        <w:rPr>
          <w:b/>
          <w:bCs/>
          <w:lang/>
        </w:rPr>
        <w:t>Мораль: В этих словах — вся глубина материнской любви. Мать чувствует боль своего ребёнка как собственную, и в этом особенно трогательно проявляется её бескорыстная любовь.</w:t>
      </w:r>
    </w:p>
    <w:p w14:paraId="2F2AF79C" w14:textId="77777777" w:rsidR="00AE14C3" w:rsidRPr="00AE14C3" w:rsidRDefault="00AE14C3" w:rsidP="00AE14C3">
      <w:pPr>
        <w:rPr>
          <w:lang/>
        </w:rPr>
      </w:pPr>
      <w:r w:rsidRPr="00AE14C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2047787" w14:textId="53E63720" w:rsidR="00BE1BEA" w:rsidRPr="00AE14C3" w:rsidRDefault="00BE1BEA" w:rsidP="00AE14C3"/>
    <w:sectPr w:rsidR="00BE1BEA" w:rsidRPr="00AE14C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221418">
    <w:abstractNumId w:val="8"/>
  </w:num>
  <w:num w:numId="2" w16cid:durableId="1935244953">
    <w:abstractNumId w:val="6"/>
  </w:num>
  <w:num w:numId="3" w16cid:durableId="653754128">
    <w:abstractNumId w:val="5"/>
  </w:num>
  <w:num w:numId="4" w16cid:durableId="769005283">
    <w:abstractNumId w:val="4"/>
  </w:num>
  <w:num w:numId="5" w16cid:durableId="1671717174">
    <w:abstractNumId w:val="7"/>
  </w:num>
  <w:num w:numId="6" w16cid:durableId="12732365">
    <w:abstractNumId w:val="3"/>
  </w:num>
  <w:num w:numId="7" w16cid:durableId="117332864">
    <w:abstractNumId w:val="2"/>
  </w:num>
  <w:num w:numId="8" w16cid:durableId="1938637691">
    <w:abstractNumId w:val="1"/>
  </w:num>
  <w:num w:numId="9" w16cid:durableId="2029482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695"/>
    <w:rsid w:val="00AA1D8D"/>
    <w:rsid w:val="00AE14C3"/>
    <w:rsid w:val="00B47730"/>
    <w:rsid w:val="00BE1BE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DD5D7"/>
  <w14:defaultImageDpi w14:val="300"/>
  <w15:docId w15:val="{48B69871-7B87-4AC0-B847-12678E83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Плачет только моя мама.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2026-10-15T21:46:00Z</dcterms:modified>
  <cp:category/>
</cp:coreProperties>
</file>