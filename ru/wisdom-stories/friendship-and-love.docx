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6040" w14:textId="77777777" w:rsidR="00AB6400" w:rsidRPr="00AB6400" w:rsidRDefault="00AB6400" w:rsidP="00AB6400">
      <w:pPr>
        <w:rPr>
          <w:lang/>
        </w:rPr>
      </w:pPr>
      <w:r w:rsidRPr="00AB6400">
        <w:rPr>
          <w:b/>
          <w:bCs/>
          <w:lang/>
        </w:rPr>
        <w:t>Дружба и любовь</w:t>
      </w:r>
    </w:p>
    <w:p w14:paraId="775E3D01" w14:textId="77777777" w:rsidR="00AB6400" w:rsidRPr="00AB6400" w:rsidRDefault="00AB6400" w:rsidP="00AB6400">
      <w:pPr>
        <w:rPr>
          <w:lang/>
        </w:rPr>
      </w:pPr>
      <w:r w:rsidRPr="00AB6400">
        <w:rPr>
          <w:lang/>
        </w:rPr>
        <w:t>Запиши ссоры на листьях, чтобы осенью они пожелтели и опали, унося с собой обиды.</w:t>
      </w:r>
    </w:p>
    <w:p w14:paraId="755753AF" w14:textId="77777777" w:rsidR="00AB6400" w:rsidRPr="00AB6400" w:rsidRDefault="00AB6400" w:rsidP="00AB6400">
      <w:pPr>
        <w:rPr>
          <w:lang/>
        </w:rPr>
      </w:pPr>
      <w:r w:rsidRPr="00AB6400">
        <w:rPr>
          <w:lang/>
        </w:rPr>
        <w:t>Запиши гнев на облаках, чтобы он пролился дождём, а в душе прояснилось вместе с небом.</w:t>
      </w:r>
    </w:p>
    <w:p w14:paraId="32325863" w14:textId="77777777" w:rsidR="00AB6400" w:rsidRPr="00AB6400" w:rsidRDefault="00AB6400" w:rsidP="00AB6400">
      <w:pPr>
        <w:rPr>
          <w:lang/>
        </w:rPr>
      </w:pPr>
      <w:r w:rsidRPr="00AB6400">
        <w:rPr>
          <w:lang/>
        </w:rPr>
        <w:t>Запиши ненависть на снегу, чтобы она растаяла под солнечными лучами.</w:t>
      </w:r>
    </w:p>
    <w:p w14:paraId="50759286" w14:textId="77777777" w:rsidR="00AB6400" w:rsidRPr="00AB6400" w:rsidRDefault="00AB6400" w:rsidP="00AB6400">
      <w:pPr>
        <w:rPr>
          <w:lang/>
        </w:rPr>
      </w:pPr>
      <w:r w:rsidRPr="00AB6400">
        <w:rPr>
          <w:lang/>
        </w:rPr>
        <w:t>А дружбу и любовь запиши в детских сердцах — добрым словом, заботой, собственным примером. Пусть вместе с детьми растёт и эта любовь, находя дорогу к другим сердцам.</w:t>
      </w:r>
    </w:p>
    <w:p w14:paraId="4983003C" w14:textId="77777777" w:rsidR="00AB6400" w:rsidRPr="00AB6400" w:rsidRDefault="00AB6400" w:rsidP="00AB6400">
      <w:pPr>
        <w:rPr>
          <w:lang/>
        </w:rPr>
      </w:pPr>
      <w:r w:rsidRPr="00AB6400">
        <w:rPr>
          <w:b/>
          <w:bCs/>
          <w:lang/>
        </w:rPr>
        <w:t>Мораль:</w:t>
      </w:r>
      <w:r w:rsidRPr="00AB6400">
        <w:rPr>
          <w:lang/>
        </w:rPr>
        <w:t xml:space="preserve"> Взращивай любовь, а не обиду. Добро, которое мы оставляем в сердцах других, может жить и после нас.</w:t>
      </w:r>
    </w:p>
    <w:p w14:paraId="41ACEAAB" w14:textId="77777777" w:rsidR="00AB6400" w:rsidRPr="00AB6400" w:rsidRDefault="00AB6400" w:rsidP="00AB6400">
      <w:pPr>
        <w:rPr>
          <w:lang/>
        </w:rPr>
      </w:pPr>
      <w:r w:rsidRPr="00AB640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CFBFDB8" w14:textId="32EB0FD5" w:rsidR="00B9286C" w:rsidRPr="00AB6400" w:rsidRDefault="00B9286C" w:rsidP="00AB6400"/>
    <w:sectPr w:rsidR="00B9286C" w:rsidRPr="00AB640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574909">
    <w:abstractNumId w:val="8"/>
  </w:num>
  <w:num w:numId="2" w16cid:durableId="465708787">
    <w:abstractNumId w:val="6"/>
  </w:num>
  <w:num w:numId="3" w16cid:durableId="1721975860">
    <w:abstractNumId w:val="5"/>
  </w:num>
  <w:num w:numId="4" w16cid:durableId="907882349">
    <w:abstractNumId w:val="4"/>
  </w:num>
  <w:num w:numId="5" w16cid:durableId="1570727582">
    <w:abstractNumId w:val="7"/>
  </w:num>
  <w:num w:numId="6" w16cid:durableId="1486432456">
    <w:abstractNumId w:val="3"/>
  </w:num>
  <w:num w:numId="7" w16cid:durableId="1582131437">
    <w:abstractNumId w:val="2"/>
  </w:num>
  <w:num w:numId="8" w16cid:durableId="1579049779">
    <w:abstractNumId w:val="1"/>
  </w:num>
  <w:num w:numId="9" w16cid:durableId="85558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690"/>
    <w:rsid w:val="00AA1D8D"/>
    <w:rsid w:val="00AB6400"/>
    <w:rsid w:val="00B47730"/>
    <w:rsid w:val="00B928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9B523"/>
  <w14:defaultImageDpi w14:val="300"/>
  <w15:docId w15:val="{D6780955-1D7F-41E2-8CDC-FCCB109F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и любовь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2026-10-08T18:00:00Z</dcterms:modified>
  <cp:category/>
</cp:coreProperties>
</file>