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28FA" w14:textId="77777777" w:rsidR="003F1C76" w:rsidRPr="003F1C76" w:rsidRDefault="003F1C76" w:rsidP="003F1C76">
      <w:pPr>
        <w:rPr>
          <w:lang/>
        </w:rPr>
      </w:pPr>
      <w:r w:rsidRPr="003F1C76">
        <w:rPr>
          <w:b/>
          <w:bCs/>
          <w:lang/>
        </w:rPr>
        <w:t>Слон и верёвка</w:t>
      </w:r>
    </w:p>
    <w:p w14:paraId="074EB72C" w14:textId="77777777" w:rsidR="003F1C76" w:rsidRPr="003F1C76" w:rsidRDefault="003F1C76" w:rsidP="003F1C76">
      <w:pPr>
        <w:rPr>
          <w:lang/>
        </w:rPr>
      </w:pPr>
      <w:r w:rsidRPr="003F1C76">
        <w:rPr>
          <w:lang/>
        </w:rPr>
        <w:t>В одной притче рассказывается о путешественнике, который увидел удивительную картину: огромные слоны стояли привязанные к кольям тонкими верёвками за переднюю ногу. Ни цепей, ни клеток не было.</w:t>
      </w:r>
    </w:p>
    <w:p w14:paraId="71D5B6DF" w14:textId="77777777" w:rsidR="003F1C76" w:rsidRPr="003F1C76" w:rsidRDefault="003F1C76" w:rsidP="003F1C76">
      <w:pPr>
        <w:rPr>
          <w:lang/>
        </w:rPr>
      </w:pPr>
      <w:r w:rsidRPr="003F1C76">
        <w:rPr>
          <w:lang/>
        </w:rPr>
        <w:t>«Такие сильные животные могли бы легко порвать эти верёвки, — подумал он. — Почему же они даже не пытаются?»</w:t>
      </w:r>
    </w:p>
    <w:p w14:paraId="2ED58971" w14:textId="77777777" w:rsidR="003F1C76" w:rsidRPr="003F1C76" w:rsidRDefault="003F1C76" w:rsidP="003F1C76">
      <w:pPr>
        <w:rPr>
          <w:lang/>
        </w:rPr>
      </w:pPr>
      <w:r w:rsidRPr="003F1C76">
        <w:rPr>
          <w:lang/>
        </w:rPr>
        <w:t>Он обратился с этим вопросом к стоявшему неподалёку дрессировщику.</w:t>
      </w:r>
    </w:p>
    <w:p w14:paraId="5106746A" w14:textId="77777777" w:rsidR="003F1C76" w:rsidRPr="003F1C76" w:rsidRDefault="003F1C76" w:rsidP="003F1C76">
      <w:pPr>
        <w:rPr>
          <w:lang/>
        </w:rPr>
      </w:pPr>
      <w:r w:rsidRPr="003F1C76">
        <w:rPr>
          <w:lang/>
        </w:rPr>
        <w:t>— Когда слоны маленькие, мы привязываем их такими верёвками, — объяснил тот. — Как ни тянутся, вырваться не могут. Со временем перестают пытаться. Они растут, становятся сильнее, но по-прежнему верят, что порвать верёвку им не под силу.</w:t>
      </w:r>
    </w:p>
    <w:p w14:paraId="7FACE178" w14:textId="77777777" w:rsidR="003F1C76" w:rsidRPr="003F1C76" w:rsidRDefault="003F1C76" w:rsidP="003F1C76">
      <w:pPr>
        <w:rPr>
          <w:lang/>
        </w:rPr>
      </w:pPr>
      <w:r w:rsidRPr="003F1C76">
        <w:rPr>
          <w:lang/>
        </w:rPr>
        <w:t>Путешественник снова посмотрел на слонов. Их удерживали не только верёвки, но и убеждение: если когда-то освободиться не удалось, значит, не удастся и теперь.</w:t>
      </w:r>
    </w:p>
    <w:p w14:paraId="2652A611" w14:textId="77777777" w:rsidR="003F1C76" w:rsidRPr="003F1C76" w:rsidRDefault="003F1C76" w:rsidP="003F1C76">
      <w:pPr>
        <w:rPr>
          <w:lang/>
        </w:rPr>
      </w:pPr>
      <w:r w:rsidRPr="003F1C76">
        <w:rPr>
          <w:b/>
          <w:bCs/>
          <w:lang/>
        </w:rPr>
        <w:t>Мораль:</w:t>
      </w:r>
      <w:r w:rsidRPr="003F1C76">
        <w:rPr>
          <w:lang/>
        </w:rPr>
        <w:t xml:space="preserve"> Не считай, что сегодняшние возможности ограничены вчерашними неудачами. Твой опыт, силы и обстоятельства могут измениться. Не позволяй прошлому поражению определять границы твоего будущего.</w:t>
      </w:r>
    </w:p>
    <w:p w14:paraId="4BB99C30" w14:textId="77777777" w:rsidR="003F1C76" w:rsidRPr="003F1C76" w:rsidRDefault="003F1C76" w:rsidP="003F1C76">
      <w:pPr>
        <w:rPr>
          <w:lang/>
        </w:rPr>
      </w:pPr>
      <w:r w:rsidRPr="003F1C76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ED2A7F4" w14:textId="686BB246" w:rsidR="009124E0" w:rsidRPr="003F1C76" w:rsidRDefault="009124E0" w:rsidP="003F1C76"/>
    <w:sectPr w:rsidR="009124E0" w:rsidRPr="003F1C7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519170">
    <w:abstractNumId w:val="8"/>
  </w:num>
  <w:num w:numId="2" w16cid:durableId="226653579">
    <w:abstractNumId w:val="6"/>
  </w:num>
  <w:num w:numId="3" w16cid:durableId="1186821883">
    <w:abstractNumId w:val="5"/>
  </w:num>
  <w:num w:numId="4" w16cid:durableId="848982046">
    <w:abstractNumId w:val="4"/>
  </w:num>
  <w:num w:numId="5" w16cid:durableId="1456020856">
    <w:abstractNumId w:val="7"/>
  </w:num>
  <w:num w:numId="6" w16cid:durableId="719786743">
    <w:abstractNumId w:val="3"/>
  </w:num>
  <w:num w:numId="7" w16cid:durableId="387924242">
    <w:abstractNumId w:val="2"/>
  </w:num>
  <w:num w:numId="8" w16cid:durableId="1194197270">
    <w:abstractNumId w:val="1"/>
  </w:num>
  <w:num w:numId="9" w16cid:durableId="198339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C76"/>
    <w:rsid w:val="009124E0"/>
    <w:rsid w:val="00AA1D8D"/>
    <w:rsid w:val="00B47730"/>
    <w:rsid w:val="00CB0664"/>
    <w:rsid w:val="00CD667B"/>
    <w:rsid w:val="00D3318A"/>
    <w:rsid w:val="00F33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927D1"/>
  <w14:defaultImageDpi w14:val="300"/>
  <w15:docId w15:val="{91F6EB6F-A067-472D-AD03-31B3DDDD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Слон и верёвка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2026-10-08T07:20:00Z</dcterms:modified>
  <cp:category/>
</cp:coreProperties>
</file>