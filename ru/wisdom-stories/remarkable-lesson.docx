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6776" w14:textId="77777777" w:rsidR="00464B4B" w:rsidRPr="00464B4B" w:rsidRDefault="00464B4B" w:rsidP="00464B4B">
      <w:pPr>
        <w:rPr>
          <w:lang/>
        </w:rPr>
      </w:pPr>
      <w:r w:rsidRPr="00464B4B">
        <w:rPr>
          <w:b/>
          <w:bCs/>
          <w:lang/>
        </w:rPr>
        <w:t>Замечательный урок</w:t>
      </w:r>
    </w:p>
    <w:p w14:paraId="0DA7F223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Об османском султане Мураде II и его сыне Мехмеде рассказывают такое предание.</w:t>
      </w:r>
    </w:p>
    <w:p w14:paraId="7F00DB23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Будущий Мехмед Завоеватель в детстве не мог спокойно усидеть на уроках и часто проказничал. Когда учитель Акшемседдин делал ему замечание, мальчик отвечал:</w:t>
      </w:r>
    </w:p>
    <w:p w14:paraId="5EE3D748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— Ты не можешь мне указывать. Я сын султана!</w:t>
      </w:r>
    </w:p>
    <w:p w14:paraId="65C6D1E0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Поведение принца тревожило учителя. Поначалу он не решался жаловаться султану, но однажды набрался смелости, попросил аудиенции и рассказал обо всём.</w:t>
      </w:r>
    </w:p>
    <w:p w14:paraId="176E6DB9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Мурад II немного подумал и шёпотом изложил учителю свой замысел. Акшемседдин возразил:</w:t>
      </w:r>
    </w:p>
    <w:p w14:paraId="0274028A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— Повелитель, я не могу так поступить!</w:t>
      </w:r>
    </w:p>
    <w:p w14:paraId="379221AE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Но султан был непреклонен:</w:t>
      </w:r>
    </w:p>
    <w:p w14:paraId="7C22D6DE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— Мы должны это сделать, чтобы мой сын усвоил урок.</w:t>
      </w:r>
    </w:p>
    <w:p w14:paraId="5F99FE81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На следующий день принц снова мешал вести занятие. На замечание учителя он ответил привычными словами:</w:t>
      </w:r>
    </w:p>
    <w:p w14:paraId="31C57E72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— Я сын султана!</w:t>
      </w:r>
    </w:p>
    <w:p w14:paraId="00909E41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В этот момент дверь открылась и в класс вошёл Мурад II.</w:t>
      </w:r>
    </w:p>
    <w:p w14:paraId="4713D7FD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Как они и договорились, Акшемседдин изобразил гнев. Он отчитал султана за то, что тот вошёл без разрешения, даже дал ему пощёчину и потребовал выйти.</w:t>
      </w:r>
    </w:p>
    <w:p w14:paraId="5F51DD7A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Султан опустил голову, извинился и покинул класс.</w:t>
      </w:r>
    </w:p>
    <w:p w14:paraId="62AA6B15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Мехмед застыл от изумления. Его отец, перед которым все склоняли головы, принял замечание учителя и подчинился правилам.</w:t>
      </w:r>
    </w:p>
    <w:p w14:paraId="3EDAF5B2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Вскоре в дверь постучали. На этот раз Мурад II попросил разрешения войти и снова извинился.</w:t>
      </w:r>
    </w:p>
    <w:p w14:paraId="71108B2C" w14:textId="77777777" w:rsidR="00464B4B" w:rsidRPr="00464B4B" w:rsidRDefault="00464B4B" w:rsidP="00464B4B">
      <w:pPr>
        <w:rPr>
          <w:lang/>
        </w:rPr>
      </w:pPr>
      <w:r w:rsidRPr="00464B4B">
        <w:rPr>
          <w:lang/>
        </w:rPr>
        <w:t>Согласно преданию, с того дня принц стал вести себя на уроках иначе. Без долгих нравоучений отец показал ему: быть сыном султана — не значит иметь право на неуважение к другим.</w:t>
      </w:r>
    </w:p>
    <w:p w14:paraId="22B80B33" w14:textId="77777777" w:rsidR="00464B4B" w:rsidRPr="00464B4B" w:rsidRDefault="00464B4B" w:rsidP="00464B4B">
      <w:pPr>
        <w:rPr>
          <w:lang/>
        </w:rPr>
      </w:pPr>
      <w:r w:rsidRPr="00464B4B">
        <w:rPr>
          <w:b/>
          <w:bCs/>
          <w:lang/>
        </w:rPr>
        <w:t>Мораль: Личный пример в воспитании убедительнее долгих наставлений. Авторитет родителя заключается не в том, чтобы ставить себя выше правил, а в том, чтобы самому проявлять уважение и ответственность, которых он ждёт от ребёнка.</w:t>
      </w:r>
    </w:p>
    <w:p w14:paraId="099272E1" w14:textId="77777777" w:rsidR="00464B4B" w:rsidRPr="00464B4B" w:rsidRDefault="00464B4B" w:rsidP="00464B4B">
      <w:pPr>
        <w:rPr>
          <w:lang/>
        </w:rPr>
      </w:pPr>
      <w:r w:rsidRPr="00464B4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sectPr w:rsidR="00464B4B" w:rsidRPr="00464B4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352599">
    <w:abstractNumId w:val="8"/>
  </w:num>
  <w:num w:numId="2" w16cid:durableId="2025856953">
    <w:abstractNumId w:val="6"/>
  </w:num>
  <w:num w:numId="3" w16cid:durableId="993216624">
    <w:abstractNumId w:val="5"/>
  </w:num>
  <w:num w:numId="4" w16cid:durableId="1787701130">
    <w:abstractNumId w:val="4"/>
  </w:num>
  <w:num w:numId="5" w16cid:durableId="626086888">
    <w:abstractNumId w:val="7"/>
  </w:num>
  <w:num w:numId="6" w16cid:durableId="1718357609">
    <w:abstractNumId w:val="3"/>
  </w:num>
  <w:num w:numId="7" w16cid:durableId="629018137">
    <w:abstractNumId w:val="2"/>
  </w:num>
  <w:num w:numId="8" w16cid:durableId="309529687">
    <w:abstractNumId w:val="1"/>
  </w:num>
  <w:num w:numId="9" w16cid:durableId="19073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B4B"/>
    <w:rsid w:val="00576646"/>
    <w:rsid w:val="00AA1D8D"/>
    <w:rsid w:val="00B47730"/>
    <w:rsid w:val="00CB0664"/>
    <w:rsid w:val="00CE4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AA4FF"/>
  <w14:defaultImageDpi w14:val="300"/>
  <w15:docId w15:val="{49107601-29AB-4B97-9027-E819F0CA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1470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Великолепный урок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2026-10-14T16:59:00Z</dcterms:modified>
  <cp:category/>
</cp:coreProperties>
</file>