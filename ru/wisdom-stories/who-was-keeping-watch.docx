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15B2" w14:textId="77777777" w:rsidR="00C840BE" w:rsidRPr="00C840BE" w:rsidRDefault="00C840BE" w:rsidP="00C840BE">
      <w:pPr>
        <w:rPr>
          <w:lang/>
        </w:rPr>
      </w:pPr>
      <w:r w:rsidRPr="00C840BE">
        <w:rPr>
          <w:b/>
          <w:bCs/>
          <w:lang/>
        </w:rPr>
        <w:t>Женщина, чей дом ограбили</w:t>
      </w:r>
    </w:p>
    <w:p w14:paraId="605CF54D" w14:textId="77777777" w:rsidR="00C840BE" w:rsidRPr="00C840BE" w:rsidRDefault="00C840BE" w:rsidP="00C840BE">
      <w:pPr>
        <w:rPr>
          <w:lang/>
        </w:rPr>
      </w:pPr>
      <w:r w:rsidRPr="00C840BE">
        <w:rPr>
          <w:lang/>
        </w:rPr>
        <w:t>В давние времена в одном городе ограбили дом пожилой женщины. Расстроенная, она пришла к правителю с жалобой.</w:t>
      </w:r>
    </w:p>
    <w:p w14:paraId="693B682E" w14:textId="77777777" w:rsidR="00C840BE" w:rsidRPr="00C840BE" w:rsidRDefault="00C840BE" w:rsidP="00C840BE">
      <w:pPr>
        <w:rPr>
          <w:lang/>
        </w:rPr>
      </w:pPr>
      <w:r w:rsidRPr="00C840BE">
        <w:rPr>
          <w:lang/>
        </w:rPr>
        <w:t>Выслушав её, он возмущённо спросил:</w:t>
      </w:r>
    </w:p>
    <w:p w14:paraId="2718AB6B" w14:textId="77777777" w:rsidR="00C840BE" w:rsidRPr="00C840BE" w:rsidRDefault="00C840BE" w:rsidP="00C840BE">
      <w:pPr>
        <w:rPr>
          <w:lang/>
        </w:rPr>
      </w:pPr>
      <w:r w:rsidRPr="00C840BE">
        <w:rPr>
          <w:lang/>
        </w:rPr>
        <w:t>— Почему же ты спала так крепко, что даже не заметила, как в дом забрался вор?</w:t>
      </w:r>
    </w:p>
    <w:p w14:paraId="7874E143" w14:textId="77777777" w:rsidR="00C840BE" w:rsidRPr="00C840BE" w:rsidRDefault="00C840BE" w:rsidP="00C840BE">
      <w:pPr>
        <w:rPr>
          <w:lang/>
        </w:rPr>
      </w:pPr>
      <w:r w:rsidRPr="00C840BE">
        <w:rPr>
          <w:lang/>
        </w:rPr>
        <w:t>Женщина ответила:</w:t>
      </w:r>
    </w:p>
    <w:p w14:paraId="36F2CCCA" w14:textId="77777777" w:rsidR="00C840BE" w:rsidRPr="00C840BE" w:rsidRDefault="00C840BE" w:rsidP="00C840BE">
      <w:pPr>
        <w:rPr>
          <w:lang/>
        </w:rPr>
      </w:pPr>
      <w:r w:rsidRPr="00C840BE">
        <w:rPr>
          <w:lang/>
        </w:rPr>
        <w:t>— Государь, мы полагали, что вы бодрствуете. Потому и спали спокойно в своём доме.</w:t>
      </w:r>
    </w:p>
    <w:p w14:paraId="1BA72831" w14:textId="77777777" w:rsidR="00C840BE" w:rsidRPr="00C840BE" w:rsidRDefault="00C840BE" w:rsidP="00C840BE">
      <w:pPr>
        <w:rPr>
          <w:lang/>
        </w:rPr>
      </w:pPr>
      <w:r w:rsidRPr="00C840BE">
        <w:rPr>
          <w:b/>
          <w:bCs/>
          <w:lang/>
        </w:rPr>
        <w:t>Мораль: Спокойствие людей зависит не от обещаний, а от того, насколько надёжно они защищены. Долг правителя — исполнять свои обязанности, а не упрекать пострадавших.</w:t>
      </w:r>
    </w:p>
    <w:p w14:paraId="76BDAC3A" w14:textId="77777777" w:rsidR="00C840BE" w:rsidRPr="00C840BE" w:rsidRDefault="00C840BE" w:rsidP="00C840BE">
      <w:pPr>
        <w:rPr>
          <w:lang/>
        </w:rPr>
      </w:pPr>
      <w:r w:rsidRPr="00C840B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784740A" w14:textId="2B3FF57D" w:rsidR="00645365" w:rsidRPr="00C840BE" w:rsidRDefault="00645365" w:rsidP="00C840BE"/>
    <w:sectPr w:rsidR="00645365" w:rsidRPr="00C840B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91590">
    <w:abstractNumId w:val="8"/>
  </w:num>
  <w:num w:numId="2" w16cid:durableId="44646942">
    <w:abstractNumId w:val="6"/>
  </w:num>
  <w:num w:numId="3" w16cid:durableId="765855609">
    <w:abstractNumId w:val="5"/>
  </w:num>
  <w:num w:numId="4" w16cid:durableId="2114477356">
    <w:abstractNumId w:val="4"/>
  </w:num>
  <w:num w:numId="5" w16cid:durableId="1596473394">
    <w:abstractNumId w:val="7"/>
  </w:num>
  <w:num w:numId="6" w16cid:durableId="1978533271">
    <w:abstractNumId w:val="3"/>
  </w:num>
  <w:num w:numId="7" w16cid:durableId="859511427">
    <w:abstractNumId w:val="2"/>
  </w:num>
  <w:num w:numId="8" w16cid:durableId="1676768142">
    <w:abstractNumId w:val="1"/>
  </w:num>
  <w:num w:numId="9" w16cid:durableId="136894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365"/>
    <w:rsid w:val="00AA1D8D"/>
    <w:rsid w:val="00B47730"/>
    <w:rsid w:val="00C840BE"/>
    <w:rsid w:val="00CB0664"/>
    <w:rsid w:val="00CD0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B4516"/>
  <w14:defaultImageDpi w14:val="300"/>
  <w15:docId w15:val="{89A1EAA8-8229-47FD-BC61-BAF07028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Женщина, чей дом ограбили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2026-10-19T12:35:00Z</dcterms:modified>
  <cp:category/>
</cp:coreProperties>
</file>