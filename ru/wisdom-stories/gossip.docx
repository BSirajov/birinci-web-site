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665B" w14:textId="5D8FCBF1" w:rsidR="00802641" w:rsidRPr="00802641" w:rsidRDefault="00802641" w:rsidP="00802641">
      <w:pPr>
        <w:rPr>
          <w:b/>
          <w:bCs/>
          <w:lang w:val="en-US"/>
        </w:rPr>
      </w:pPr>
      <w:r w:rsidRPr="00802641">
        <w:rPr>
          <w:b/>
          <w:bCs/>
          <w:lang/>
        </w:rPr>
        <w:t>Сплетни</w:t>
      </w:r>
    </w:p>
    <w:p w14:paraId="46D4A710" w14:textId="596B6090" w:rsidR="00802641" w:rsidRPr="00802641" w:rsidRDefault="00802641" w:rsidP="00802641">
      <w:pPr>
        <w:rPr>
          <w:lang/>
        </w:rPr>
      </w:pPr>
      <w:r w:rsidRPr="00802641">
        <w:rPr>
          <w:lang/>
        </w:rPr>
        <w:t>Один злоязычный человек распускал сплетни о своём односельчанине. Когда дело приняло серьёзный оборот, его позвали к деревенскому старейшине.</w:t>
      </w:r>
    </w:p>
    <w:p w14:paraId="6719FB0F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Да я просто пошутил! — стал он оправдываться. — Люди неправильно меня поняли. Разве я виноват?</w:t>
      </w:r>
    </w:p>
    <w:p w14:paraId="6AC15E04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Но человек, чьё доброе имя пострадало, не отступал:</w:t>
      </w:r>
    </w:p>
    <w:p w14:paraId="1740AB0E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Ты опорочил меня. Я требую справедливости.</w:t>
      </w:r>
    </w:p>
    <w:p w14:paraId="26EEE545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Отпираться дальше было бессмысленно, и сплетник наконец уступил:</w:t>
      </w:r>
    </w:p>
    <w:p w14:paraId="35DE4FD9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Хорошо, я беру все свои слова обратно. Прошу меня простить.</w:t>
      </w:r>
    </w:p>
    <w:p w14:paraId="2CAA121F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Старейшина внимательно выслушал его. Поняв, что тот ещё не осознал, какой вред причинил, он сказал:</w:t>
      </w:r>
    </w:p>
    <w:p w14:paraId="13860462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Принеси на базарную площадь перьевую подушку. Разрежь её и развей перья по ветру. А потом собери их все до единого и принеси мне. Тогда и поговорим о прощении.</w:t>
      </w:r>
    </w:p>
    <w:p w14:paraId="1762E444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Человек нехотя согласился. «Что за странная затея?» — думал он, неся подушку на площадь. Там он разрезал её и вытряхнул перья в воздух.</w:t>
      </w:r>
    </w:p>
    <w:p w14:paraId="47DBD52D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Ветер тут же подхватил их и разнёс во все стороны. Человек метался по площади, пытаясь их поймать, но, сколько ни старался, собрал лишь несколько перьев.</w:t>
      </w:r>
    </w:p>
    <w:p w14:paraId="578DFC55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К старейшине он вернулся с опущенной головой:</w:t>
      </w:r>
    </w:p>
    <w:p w14:paraId="7D1632AD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Остальные собрать не удалось. Ветер разнёс их кто куда.</w:t>
      </w:r>
    </w:p>
    <w:p w14:paraId="57A302F8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Теперь ты понимаешь, как трудно взять свои слова обратно? — спросил старейшина.</w:t>
      </w:r>
    </w:p>
    <w:p w14:paraId="23B5C221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Человек посмотрел на перья в ладони и тяжело вздохнул:</w:t>
      </w:r>
    </w:p>
    <w:p w14:paraId="0EE54442" w14:textId="77777777" w:rsidR="00802641" w:rsidRPr="00802641" w:rsidRDefault="00802641" w:rsidP="00802641">
      <w:pPr>
        <w:rPr>
          <w:lang/>
        </w:rPr>
      </w:pPr>
      <w:r w:rsidRPr="00802641">
        <w:rPr>
          <w:lang/>
        </w:rPr>
        <w:t>— Понимаю. Мои слова разлетелись точно так же. Оттого, что я от них откажусь, они не исчезнут.</w:t>
      </w:r>
    </w:p>
    <w:p w14:paraId="0C784A68" w14:textId="77777777" w:rsidR="00802641" w:rsidRPr="00802641" w:rsidRDefault="00802641" w:rsidP="00802641">
      <w:pPr>
        <w:rPr>
          <w:lang/>
        </w:rPr>
      </w:pPr>
      <w:r w:rsidRPr="00802641">
        <w:rPr>
          <w:b/>
          <w:bCs/>
          <w:lang/>
        </w:rPr>
        <w:t>Мораль:</w:t>
      </w:r>
      <w:r w:rsidRPr="00802641">
        <w:rPr>
          <w:lang/>
        </w:rPr>
        <w:t xml:space="preserve"> Сплетни подобны перьям, пущенным по ветру: разнести легко, собрать обратно трудно. Просить прощения важно, но извинения не всегда могут исправить причинённый вред. Поэтому думай, прежде чем говорить.</w:t>
      </w:r>
    </w:p>
    <w:p w14:paraId="7DCB349F" w14:textId="77777777" w:rsidR="00802641" w:rsidRPr="00802641" w:rsidRDefault="00802641" w:rsidP="00802641">
      <w:pPr>
        <w:rPr>
          <w:lang/>
        </w:rPr>
      </w:pPr>
      <w:r w:rsidRPr="0080264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0990EB7" w14:textId="4A374EBE" w:rsidR="00D60064" w:rsidRDefault="00D60064" w:rsidP="00802641"/>
    <w:sectPr w:rsidR="00D6006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800103">
    <w:abstractNumId w:val="8"/>
  </w:num>
  <w:num w:numId="2" w16cid:durableId="744030727">
    <w:abstractNumId w:val="6"/>
  </w:num>
  <w:num w:numId="3" w16cid:durableId="1930962249">
    <w:abstractNumId w:val="5"/>
  </w:num>
  <w:num w:numId="4" w16cid:durableId="1240139275">
    <w:abstractNumId w:val="4"/>
  </w:num>
  <w:num w:numId="5" w16cid:durableId="1986818000">
    <w:abstractNumId w:val="7"/>
  </w:num>
  <w:num w:numId="6" w16cid:durableId="1586381581">
    <w:abstractNumId w:val="3"/>
  </w:num>
  <w:num w:numId="7" w16cid:durableId="924454013">
    <w:abstractNumId w:val="2"/>
  </w:num>
  <w:num w:numId="8" w16cid:durableId="519389629">
    <w:abstractNumId w:val="1"/>
  </w:num>
  <w:num w:numId="9" w16cid:durableId="102532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93C"/>
    <w:rsid w:val="00326F90"/>
    <w:rsid w:val="00802641"/>
    <w:rsid w:val="00AA1D8D"/>
    <w:rsid w:val="00B47730"/>
    <w:rsid w:val="00CB0664"/>
    <w:rsid w:val="00D600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B6642"/>
  <w14:defaultImageDpi w14:val="300"/>
  <w15:docId w15:val="{8EED6AC2-BDD3-44AA-B485-92D3A2C6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Сплетни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2026-10-09T07:29:00Z</dcterms:modified>
  <cp:category/>
</cp:coreProperties>
</file>