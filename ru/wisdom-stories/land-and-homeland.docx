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F1AF8" w14:textId="77777777" w:rsidR="006E29C5" w:rsidRPr="006E29C5" w:rsidRDefault="006E29C5" w:rsidP="006E29C5">
      <w:pPr>
        <w:rPr>
          <w:lang/>
        </w:rPr>
      </w:pPr>
      <w:r w:rsidRPr="006E29C5">
        <w:rPr>
          <w:b/>
          <w:bCs/>
          <w:lang/>
        </w:rPr>
        <w:t>Родина и земля</w:t>
      </w:r>
    </w:p>
    <w:p w14:paraId="12FA7B1B" w14:textId="77777777" w:rsidR="006E29C5" w:rsidRPr="006E29C5" w:rsidRDefault="006E29C5" w:rsidP="006E29C5">
      <w:pPr>
        <w:rPr>
          <w:lang/>
        </w:rPr>
      </w:pPr>
      <w:r w:rsidRPr="006E29C5">
        <w:rPr>
          <w:lang/>
        </w:rPr>
        <w:t>Земля, смешанная с водой, становится грязью. Земля, за которую пролита кровь, становится Родиной.</w:t>
      </w:r>
    </w:p>
    <w:p w14:paraId="2E517A93" w14:textId="77777777" w:rsidR="006E29C5" w:rsidRPr="006E29C5" w:rsidRDefault="006E29C5" w:rsidP="006E29C5">
      <w:pPr>
        <w:rPr>
          <w:lang/>
        </w:rPr>
      </w:pPr>
      <w:r w:rsidRPr="006E29C5">
        <w:rPr>
          <w:b/>
          <w:bCs/>
          <w:lang/>
        </w:rPr>
        <w:t>Мораль:</w:t>
      </w:r>
      <w:r w:rsidRPr="006E29C5">
        <w:rPr>
          <w:lang/>
        </w:rPr>
        <w:t xml:space="preserve"> Родина — не просто место, где мы живём. Это земля, которую нам завещали те, кто защищал её, не жалея себя. Беречь это наследие — значит помнить их подвиг и создавать мирную жизнь для будущих поколений.</w:t>
      </w:r>
    </w:p>
    <w:p w14:paraId="06D822FC" w14:textId="77777777" w:rsidR="006E29C5" w:rsidRPr="006E29C5" w:rsidRDefault="006E29C5" w:rsidP="006E29C5">
      <w:pPr>
        <w:rPr>
          <w:lang/>
        </w:rPr>
      </w:pPr>
      <w:r w:rsidRPr="006E29C5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B3F8A9B" w14:textId="5C9A0E74" w:rsidR="00551DA5" w:rsidRPr="006E29C5" w:rsidRDefault="00551DA5" w:rsidP="006E29C5"/>
    <w:sectPr w:rsidR="00551DA5" w:rsidRPr="006E29C5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383847">
    <w:abstractNumId w:val="8"/>
  </w:num>
  <w:num w:numId="2" w16cid:durableId="1133786853">
    <w:abstractNumId w:val="6"/>
  </w:num>
  <w:num w:numId="3" w16cid:durableId="1540512180">
    <w:abstractNumId w:val="5"/>
  </w:num>
  <w:num w:numId="4" w16cid:durableId="2035495840">
    <w:abstractNumId w:val="4"/>
  </w:num>
  <w:num w:numId="5" w16cid:durableId="1480805056">
    <w:abstractNumId w:val="7"/>
  </w:num>
  <w:num w:numId="6" w16cid:durableId="1110276193">
    <w:abstractNumId w:val="3"/>
  </w:num>
  <w:num w:numId="7" w16cid:durableId="596791755">
    <w:abstractNumId w:val="2"/>
  </w:num>
  <w:num w:numId="8" w16cid:durableId="599029458">
    <w:abstractNumId w:val="1"/>
  </w:num>
  <w:num w:numId="9" w16cid:durableId="318074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1DA5"/>
    <w:rsid w:val="006E29C5"/>
    <w:rsid w:val="00A545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EB244"/>
  <w14:defaultImageDpi w14:val="300"/>
  <w15:docId w15:val="{A3670C42-72DA-45D9-9242-074CF3C39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Родина и земля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2026-10-09T22:54:00Z</dcterms:modified>
  <cp:category/>
</cp:coreProperties>
</file>