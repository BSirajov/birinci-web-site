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E791" w14:textId="77777777" w:rsidR="006F1E06" w:rsidRPr="006F1E06" w:rsidRDefault="006F1E06" w:rsidP="006F1E06">
      <w:pPr>
        <w:rPr>
          <w:lang/>
        </w:rPr>
      </w:pPr>
      <w:r w:rsidRPr="006F1E06">
        <w:rPr>
          <w:b/>
          <w:bCs/>
          <w:lang/>
        </w:rPr>
        <w:t>Не делайте этих вещей</w:t>
      </w:r>
    </w:p>
    <w:p w14:paraId="4B3467D6" w14:textId="77777777" w:rsidR="006F1E06" w:rsidRPr="006F1E06" w:rsidRDefault="006F1E06" w:rsidP="006F1E06">
      <w:pPr>
        <w:rPr>
          <w:lang/>
        </w:rPr>
      </w:pPr>
      <w:r w:rsidRPr="006F1E06">
        <w:rPr>
          <w:lang/>
        </w:rPr>
        <w:t>Не хвастайтесь достатком перед тем, кто едва сводит концы с концами, здоровьем — перед больным, беззаботной жизнью — перед человеком, переживающим горе.</w:t>
      </w:r>
    </w:p>
    <w:p w14:paraId="3480657E" w14:textId="77777777" w:rsidR="006F1E06" w:rsidRPr="006F1E06" w:rsidRDefault="006F1E06" w:rsidP="006F1E06">
      <w:pPr>
        <w:rPr>
          <w:lang/>
        </w:rPr>
      </w:pPr>
      <w:r w:rsidRPr="006F1E06">
        <w:rPr>
          <w:lang/>
        </w:rPr>
        <w:t>Не кичитесь свободой перед тем, кто её лишён, и силой — перед тем, кто чувствует себя беспомощным.</w:t>
      </w:r>
    </w:p>
    <w:p w14:paraId="3CC26A11" w14:textId="77777777" w:rsidR="006F1E06" w:rsidRPr="006F1E06" w:rsidRDefault="006F1E06" w:rsidP="006F1E06">
      <w:pPr>
        <w:rPr>
          <w:lang/>
        </w:rPr>
      </w:pPr>
      <w:r w:rsidRPr="006F1E06">
        <w:rPr>
          <w:lang/>
        </w:rPr>
        <w:t>Будьте деликатны, говоря о детях с тем, кто мечтает стать родителем, и о своих родителях — с тем, кто потерял близких.</w:t>
      </w:r>
    </w:p>
    <w:p w14:paraId="096BD91C" w14:textId="77777777" w:rsidR="006F1E06" w:rsidRPr="006F1E06" w:rsidRDefault="006F1E06" w:rsidP="006F1E06">
      <w:pPr>
        <w:rPr>
          <w:lang/>
        </w:rPr>
      </w:pPr>
      <w:r w:rsidRPr="006F1E06">
        <w:rPr>
          <w:lang/>
        </w:rPr>
        <w:t>Делитесь радостью, но помните о чужой боли. Иногда важнее выслушать и побыть рядом, чем что-то сказать.</w:t>
      </w:r>
    </w:p>
    <w:p w14:paraId="0974ACDD" w14:textId="77777777" w:rsidR="006F1E06" w:rsidRPr="006F1E06" w:rsidRDefault="006F1E06" w:rsidP="006F1E06">
      <w:pPr>
        <w:rPr>
          <w:lang/>
        </w:rPr>
      </w:pPr>
      <w:r w:rsidRPr="006F1E06">
        <w:rPr>
          <w:b/>
          <w:bCs/>
          <w:lang/>
        </w:rPr>
        <w:t>Мораль:</w:t>
      </w:r>
      <w:r w:rsidRPr="006F1E06">
        <w:rPr>
          <w:lang/>
        </w:rPr>
        <w:t xml:space="preserve"> Не превращайте то, чем дорожите, в повод для хвастовства, ранящего другого. Выбирайте слова с участием: старайтесь понять чувства человека, а не напоминать ему о том, чего он лишён.</w:t>
      </w:r>
    </w:p>
    <w:p w14:paraId="5C185BC5" w14:textId="77777777" w:rsidR="006F1E06" w:rsidRPr="006F1E06" w:rsidRDefault="006F1E06" w:rsidP="006F1E06">
      <w:pPr>
        <w:rPr>
          <w:lang/>
        </w:rPr>
      </w:pPr>
      <w:r w:rsidRPr="006F1E0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46BCFC0" w14:textId="725B6905" w:rsidR="00CF59AA" w:rsidRPr="006F1E06" w:rsidRDefault="00CF59AA" w:rsidP="006F1E06"/>
    <w:sectPr w:rsidR="00CF59AA" w:rsidRPr="006F1E0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780037">
    <w:abstractNumId w:val="8"/>
  </w:num>
  <w:num w:numId="2" w16cid:durableId="1018392168">
    <w:abstractNumId w:val="6"/>
  </w:num>
  <w:num w:numId="3" w16cid:durableId="24451613">
    <w:abstractNumId w:val="5"/>
  </w:num>
  <w:num w:numId="4" w16cid:durableId="1862359444">
    <w:abstractNumId w:val="4"/>
  </w:num>
  <w:num w:numId="5" w16cid:durableId="1325163348">
    <w:abstractNumId w:val="7"/>
  </w:num>
  <w:num w:numId="6" w16cid:durableId="850410609">
    <w:abstractNumId w:val="3"/>
  </w:num>
  <w:num w:numId="7" w16cid:durableId="2054890308">
    <w:abstractNumId w:val="2"/>
  </w:num>
  <w:num w:numId="8" w16cid:durableId="465583664">
    <w:abstractNumId w:val="1"/>
  </w:num>
  <w:num w:numId="9" w16cid:durableId="61564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E06"/>
    <w:rsid w:val="00AA1D8D"/>
    <w:rsid w:val="00B421D4"/>
    <w:rsid w:val="00B47730"/>
    <w:rsid w:val="00CB0664"/>
    <w:rsid w:val="00CF5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A41D6"/>
  <w14:defaultImageDpi w14:val="300"/>
  <w15:docId w15:val="{89E29B6B-08C2-48EF-902D-8A9ADDC5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делайте этого.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2026-10-07T14:26:00Z</dcterms:modified>
  <cp:category/>
</cp:coreProperties>
</file>