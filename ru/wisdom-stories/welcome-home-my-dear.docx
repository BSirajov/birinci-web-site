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0E48A" w14:textId="77777777" w:rsidR="00F857EF" w:rsidRPr="00F857EF" w:rsidRDefault="00F857EF" w:rsidP="00F857EF">
      <w:pPr>
        <w:rPr>
          <w:lang/>
        </w:rPr>
      </w:pPr>
      <w:r w:rsidRPr="00F857EF">
        <w:rPr>
          <w:b/>
          <w:bCs/>
          <w:lang/>
        </w:rPr>
        <w:t>С возвращением, мой дорогой</w:t>
      </w:r>
    </w:p>
    <w:p w14:paraId="1B4C7ED1" w14:textId="77777777" w:rsidR="00F857EF" w:rsidRPr="00F857EF" w:rsidRDefault="00F857EF" w:rsidP="00F857EF">
      <w:pPr>
        <w:rPr>
          <w:lang/>
        </w:rPr>
      </w:pPr>
      <w:r w:rsidRPr="00F857EF">
        <w:rPr>
          <w:lang/>
        </w:rPr>
        <w:t>Когда мой покойный отец, Хафиз Али, сражался при Чанаккале, мама была на седьмом месяце беременности. Я никогда не видел отца, не знал его. От него не осталось даже фотографии.</w:t>
      </w:r>
    </w:p>
    <w:p w14:paraId="60A9E088" w14:textId="77777777" w:rsidR="00F857EF" w:rsidRPr="00F857EF" w:rsidRDefault="00F857EF" w:rsidP="00F857EF">
      <w:pPr>
        <w:rPr>
          <w:lang/>
        </w:rPr>
      </w:pPr>
      <w:r w:rsidRPr="00F857EF">
        <w:rPr>
          <w:lang/>
        </w:rPr>
        <w:t>Это были тяжёлые годы: мобилизация, оккупация, борьба за независимость, бедность, лишения…</w:t>
      </w:r>
    </w:p>
    <w:p w14:paraId="70179B9E" w14:textId="77777777" w:rsidR="00F857EF" w:rsidRPr="00F857EF" w:rsidRDefault="00F857EF" w:rsidP="00F857EF">
      <w:pPr>
        <w:rPr>
          <w:lang/>
        </w:rPr>
      </w:pPr>
      <w:r w:rsidRPr="00F857EF">
        <w:rPr>
          <w:lang/>
        </w:rPr>
        <w:t>Наше детство прошло в нужде, в постоянных заботах о куске хлеба.</w:t>
      </w:r>
    </w:p>
    <w:p w14:paraId="54B9F0E9" w14:textId="77777777" w:rsidR="00F857EF" w:rsidRPr="00F857EF" w:rsidRDefault="00F857EF" w:rsidP="00F857EF">
      <w:pPr>
        <w:rPr>
          <w:lang/>
        </w:rPr>
      </w:pPr>
      <w:r w:rsidRPr="00F857EF">
        <w:rPr>
          <w:lang/>
        </w:rPr>
        <w:t>Куда бы мама ни собиралась, она всегда сначала подходила ко мне:</w:t>
      </w:r>
    </w:p>
    <w:p w14:paraId="7C5C05DD" w14:textId="77777777" w:rsidR="00F857EF" w:rsidRPr="00F857EF" w:rsidRDefault="00F857EF" w:rsidP="00F857EF">
      <w:pPr>
        <w:rPr>
          <w:lang/>
        </w:rPr>
      </w:pPr>
      <w:r w:rsidRPr="00F857EF">
        <w:rPr>
          <w:lang/>
        </w:rPr>
        <w:t>— Сынок, я на базар. Если отец вернётся, сразу дай мне знать!</w:t>
      </w:r>
    </w:p>
    <w:p w14:paraId="7159ECB6" w14:textId="77777777" w:rsidR="00F857EF" w:rsidRPr="00F857EF" w:rsidRDefault="00F857EF" w:rsidP="00F857EF">
      <w:pPr>
        <w:rPr>
          <w:lang/>
        </w:rPr>
      </w:pPr>
      <w:r w:rsidRPr="00F857EF">
        <w:rPr>
          <w:lang/>
        </w:rPr>
        <w:t>— Я к твоей тёте. Если отец вернётся, сразу дай мне знать!</w:t>
      </w:r>
    </w:p>
    <w:p w14:paraId="21DB0505" w14:textId="77777777" w:rsidR="00F857EF" w:rsidRPr="00F857EF" w:rsidRDefault="00F857EF" w:rsidP="00F857EF">
      <w:pPr>
        <w:rPr>
          <w:lang/>
        </w:rPr>
      </w:pPr>
      <w:r w:rsidRPr="00F857EF">
        <w:rPr>
          <w:lang/>
        </w:rPr>
        <w:t>— Я к соседям. Если отец вернётся, сразу дай мне знать!</w:t>
      </w:r>
    </w:p>
    <w:p w14:paraId="6A5C50E1" w14:textId="77777777" w:rsidR="00F857EF" w:rsidRPr="00F857EF" w:rsidRDefault="00F857EF" w:rsidP="00F857EF">
      <w:pPr>
        <w:rPr>
          <w:lang/>
        </w:rPr>
      </w:pPr>
      <w:r w:rsidRPr="00F857EF">
        <w:rPr>
          <w:lang/>
        </w:rPr>
        <w:t>Мама всё ждала его возвращения.</w:t>
      </w:r>
    </w:p>
    <w:p w14:paraId="7297AD30" w14:textId="77777777" w:rsidR="00F857EF" w:rsidRPr="00F857EF" w:rsidRDefault="00F857EF" w:rsidP="00F857EF">
      <w:pPr>
        <w:rPr>
          <w:lang/>
        </w:rPr>
      </w:pPr>
      <w:r w:rsidRPr="00F857EF">
        <w:rPr>
          <w:lang/>
        </w:rPr>
        <w:t>Я вырос, начал зарабатывать, открыл лавку. Мама по-прежнему заходила ко мне перед уходом, говорила, куда направляется, и обязательно добавляла:</w:t>
      </w:r>
    </w:p>
    <w:p w14:paraId="3FDC0864" w14:textId="77777777" w:rsidR="00F857EF" w:rsidRPr="00F857EF" w:rsidRDefault="00F857EF" w:rsidP="00F857EF">
      <w:pPr>
        <w:rPr>
          <w:lang/>
        </w:rPr>
      </w:pPr>
      <w:r w:rsidRPr="00F857EF">
        <w:rPr>
          <w:lang/>
        </w:rPr>
        <w:t>— Если отец вернётся, сообщи мне, хорошо?</w:t>
      </w:r>
    </w:p>
    <w:p w14:paraId="773ACB34" w14:textId="77777777" w:rsidR="00F857EF" w:rsidRPr="00F857EF" w:rsidRDefault="00F857EF" w:rsidP="00F857EF">
      <w:pPr>
        <w:rPr>
          <w:lang/>
        </w:rPr>
      </w:pPr>
      <w:r w:rsidRPr="00F857EF">
        <w:rPr>
          <w:lang/>
        </w:rPr>
        <w:t>Шли годы. Мама состарилась, но своей привычке не изменяла. Опираясь на трость, приходила ко мне и снова повторяла:</w:t>
      </w:r>
    </w:p>
    <w:p w14:paraId="259272CB" w14:textId="77777777" w:rsidR="00F857EF" w:rsidRPr="00F857EF" w:rsidRDefault="00F857EF" w:rsidP="00F857EF">
      <w:pPr>
        <w:rPr>
          <w:lang/>
        </w:rPr>
      </w:pPr>
      <w:r w:rsidRPr="00F857EF">
        <w:rPr>
          <w:lang/>
        </w:rPr>
        <w:t>— Если отец вернётся, позови меня!</w:t>
      </w:r>
    </w:p>
    <w:p w14:paraId="7E4A949C" w14:textId="77777777" w:rsidR="00F857EF" w:rsidRPr="00F857EF" w:rsidRDefault="00F857EF" w:rsidP="00F857EF">
      <w:pPr>
        <w:rPr>
          <w:lang/>
        </w:rPr>
      </w:pPr>
      <w:r w:rsidRPr="00F857EF">
        <w:rPr>
          <w:lang/>
        </w:rPr>
        <w:t>Однажды ей стало плохо, и она слегла.</w:t>
      </w:r>
    </w:p>
    <w:p w14:paraId="0E340DBA" w14:textId="77777777" w:rsidR="00F857EF" w:rsidRPr="00F857EF" w:rsidRDefault="00F857EF" w:rsidP="00F857EF">
      <w:pPr>
        <w:rPr>
          <w:lang/>
        </w:rPr>
      </w:pPr>
      <w:r w:rsidRPr="00F857EF">
        <w:rPr>
          <w:lang/>
        </w:rPr>
        <w:t>Перед смертью мама попрощалась с нами:</w:t>
      </w:r>
    </w:p>
    <w:p w14:paraId="7DFF3F28" w14:textId="77777777" w:rsidR="00F857EF" w:rsidRPr="00F857EF" w:rsidRDefault="00F857EF" w:rsidP="00F857EF">
      <w:pPr>
        <w:rPr>
          <w:lang/>
        </w:rPr>
      </w:pPr>
      <w:r w:rsidRPr="00F857EF">
        <w:rPr>
          <w:lang/>
        </w:rPr>
        <w:t>— Вы так хорошо обо мне заботились. Простите меня за все хлопоты.</w:t>
      </w:r>
    </w:p>
    <w:p w14:paraId="4426D046" w14:textId="77777777" w:rsidR="00F857EF" w:rsidRPr="00F857EF" w:rsidRDefault="00F857EF" w:rsidP="00F857EF">
      <w:pPr>
        <w:rPr>
          <w:lang/>
        </w:rPr>
      </w:pPr>
      <w:r w:rsidRPr="00F857EF">
        <w:rPr>
          <w:lang/>
        </w:rPr>
        <w:t>Потом медленно повернулась ко мне:</w:t>
      </w:r>
    </w:p>
    <w:p w14:paraId="2010F941" w14:textId="77777777" w:rsidR="00F857EF" w:rsidRPr="00F857EF" w:rsidRDefault="00F857EF" w:rsidP="00F857EF">
      <w:pPr>
        <w:rPr>
          <w:lang/>
        </w:rPr>
      </w:pPr>
      <w:r w:rsidRPr="00F857EF">
        <w:rPr>
          <w:lang/>
        </w:rPr>
        <w:t>— Если отец вернётся, скажи ему: «Мама ждала тебя до последнего дня».</w:t>
      </w:r>
    </w:p>
    <w:p w14:paraId="4636F4B3" w14:textId="77777777" w:rsidR="00F857EF" w:rsidRPr="00F857EF" w:rsidRDefault="00F857EF" w:rsidP="00F857EF">
      <w:pPr>
        <w:rPr>
          <w:lang/>
        </w:rPr>
      </w:pPr>
      <w:r w:rsidRPr="00F857EF">
        <w:rPr>
          <w:lang/>
        </w:rPr>
        <w:t>Вдруг она приподняла голову и посмотрела на дверь. На её лице появилась улыбка:</w:t>
      </w:r>
    </w:p>
    <w:p w14:paraId="455658CF" w14:textId="77777777" w:rsidR="00F857EF" w:rsidRPr="00F857EF" w:rsidRDefault="00F857EF" w:rsidP="00F857EF">
      <w:pPr>
        <w:rPr>
          <w:lang/>
        </w:rPr>
      </w:pPr>
      <w:r w:rsidRPr="00F857EF">
        <w:rPr>
          <w:lang/>
        </w:rPr>
        <w:t>— С возвращением, мой дорогой! С возвращением!</w:t>
      </w:r>
    </w:p>
    <w:p w14:paraId="1C99D89D" w14:textId="77777777" w:rsidR="00F857EF" w:rsidRPr="00F857EF" w:rsidRDefault="00F857EF" w:rsidP="00F857EF">
      <w:pPr>
        <w:rPr>
          <w:lang/>
        </w:rPr>
      </w:pPr>
      <w:r w:rsidRPr="00F857EF">
        <w:rPr>
          <w:lang/>
        </w:rPr>
        <w:t>С этими словами она испустила последний вздох.</w:t>
      </w:r>
    </w:p>
    <w:p w14:paraId="5517C996" w14:textId="77777777" w:rsidR="00F857EF" w:rsidRPr="00F857EF" w:rsidRDefault="00F857EF" w:rsidP="00F857EF">
      <w:pPr>
        <w:rPr>
          <w:lang/>
        </w:rPr>
      </w:pPr>
      <w:r w:rsidRPr="00F857EF">
        <w:rPr>
          <w:lang/>
        </w:rPr>
        <w:pict w14:anchorId="3424C1B5">
          <v:rect id="_x0000_i1037" style="width:0;height:1.5pt" o:hralign="center" o:hrstd="t" o:hr="t" fillcolor="#a0a0a0" stroked="f"/>
        </w:pict>
      </w:r>
    </w:p>
    <w:p w14:paraId="0C9D756F" w14:textId="77777777" w:rsidR="00F857EF" w:rsidRPr="00F857EF" w:rsidRDefault="00F857EF" w:rsidP="00F857EF">
      <w:pPr>
        <w:rPr>
          <w:lang/>
        </w:rPr>
      </w:pPr>
      <w:r w:rsidRPr="00F857EF">
        <w:rPr>
          <w:lang/>
        </w:rPr>
        <w:t>Рассказ передаётся как воспоминания Джевдета Алкалпа, пожилого сапожника из Балыкесира.</w:t>
      </w:r>
    </w:p>
    <w:p w14:paraId="0FAED30F" w14:textId="77777777" w:rsidR="00F857EF" w:rsidRPr="00F857EF" w:rsidRDefault="00F857EF" w:rsidP="00F857EF">
      <w:pPr>
        <w:rPr>
          <w:lang/>
        </w:rPr>
      </w:pPr>
      <w:r w:rsidRPr="00F857EF">
        <w:rPr>
          <w:lang/>
        </w:rPr>
        <w:t>Запись рассказа приписывают Мустафе Догру — писателю-исследователю, преподавателю географии анатолийского лицея «Чынар» в Бурсе.</w:t>
      </w:r>
    </w:p>
    <w:p w14:paraId="40E38E9C" w14:textId="77777777" w:rsidR="00F857EF" w:rsidRPr="00F857EF" w:rsidRDefault="00F857EF" w:rsidP="00F857EF">
      <w:pPr>
        <w:rPr>
          <w:lang/>
        </w:rPr>
      </w:pPr>
      <w:r w:rsidRPr="00F857EF">
        <w:rPr>
          <w:lang/>
        </w:rPr>
        <w:pict w14:anchorId="0127FC26">
          <v:rect id="_x0000_i1038" style="width:0;height:1.5pt" o:hralign="center" o:hrstd="t" o:hr="t" fillcolor="#a0a0a0" stroked="f"/>
        </w:pict>
      </w:r>
    </w:p>
    <w:p w14:paraId="74E2DE4B" w14:textId="77777777" w:rsidR="00F857EF" w:rsidRPr="00F857EF" w:rsidRDefault="00F857EF" w:rsidP="00F857EF">
      <w:pPr>
        <w:rPr>
          <w:lang/>
        </w:rPr>
      </w:pPr>
      <w:r w:rsidRPr="00F857EF">
        <w:rPr>
          <w:lang/>
        </w:rPr>
        <w:t>18 марта в Турции отмечают годовщину морской победы при Чанаккале и чтят память павших. В этот день в 1915 году была отражена попытка флота Антанты прорваться через Дарданеллы к Стамбулу.</w:t>
      </w:r>
    </w:p>
    <w:p w14:paraId="3E76EB77" w14:textId="77777777" w:rsidR="00F857EF" w:rsidRPr="00F857EF" w:rsidRDefault="00F857EF" w:rsidP="00F857EF">
      <w:pPr>
        <w:rPr>
          <w:lang/>
        </w:rPr>
      </w:pPr>
      <w:r w:rsidRPr="00F857EF">
        <w:rPr>
          <w:lang/>
        </w:rPr>
        <w:t>Вспоминая эту победу, мы помним не только погибших на поле боя, но и семьи, которые годами ждали их возвращения.</w:t>
      </w:r>
    </w:p>
    <w:p w14:paraId="733416C2" w14:textId="77777777" w:rsidR="00F857EF" w:rsidRPr="00F857EF" w:rsidRDefault="00F857EF" w:rsidP="00F857EF">
      <w:pPr>
        <w:rPr>
          <w:lang/>
        </w:rPr>
      </w:pPr>
      <w:r w:rsidRPr="00F857EF">
        <w:rPr>
          <w:lang/>
        </w:rPr>
        <w:t>Светлая память всем павшим при Чанаккале! Пусть ни одной матери не выпадет доля бесконечно ждать того, кто уже не вернётся.</w:t>
      </w:r>
    </w:p>
    <w:p w14:paraId="305A0B36" w14:textId="77777777" w:rsidR="00F857EF" w:rsidRPr="00F857EF" w:rsidRDefault="00F857EF" w:rsidP="00F857EF">
      <w:pPr>
        <w:rPr>
          <w:lang/>
        </w:rPr>
      </w:pPr>
      <w:r w:rsidRPr="00F857EF">
        <w:rPr>
          <w:b/>
          <w:bCs/>
          <w:lang/>
        </w:rPr>
        <w:lastRenderedPageBreak/>
        <w:t>Мораль: Боль войны не заканчивается на поле боя; порой она оборачивается ожиданием длиною в жизнь. Наш долг — бережно хранить память и о тех, кто отдал жизнь за родину, и о тех, кто ждал их возвращения.</w:t>
      </w:r>
    </w:p>
    <w:p w14:paraId="096CDE7A" w14:textId="77777777" w:rsidR="00F857EF" w:rsidRPr="00F857EF" w:rsidRDefault="00F857EF" w:rsidP="00F857EF">
      <w:pPr>
        <w:rPr>
          <w:lang/>
        </w:rPr>
      </w:pPr>
      <w:r w:rsidRPr="00F857EF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4CEADCBE" w14:textId="44D18150" w:rsidR="006D7D9A" w:rsidRPr="00F857EF" w:rsidRDefault="006D7D9A" w:rsidP="00F857EF"/>
    <w:sectPr w:rsidR="006D7D9A" w:rsidRPr="00F857EF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2299317">
    <w:abstractNumId w:val="8"/>
  </w:num>
  <w:num w:numId="2" w16cid:durableId="2110272311">
    <w:abstractNumId w:val="6"/>
  </w:num>
  <w:num w:numId="3" w16cid:durableId="238904130">
    <w:abstractNumId w:val="5"/>
  </w:num>
  <w:num w:numId="4" w16cid:durableId="1881555439">
    <w:abstractNumId w:val="4"/>
  </w:num>
  <w:num w:numId="5" w16cid:durableId="530654359">
    <w:abstractNumId w:val="7"/>
  </w:num>
  <w:num w:numId="6" w16cid:durableId="843087100">
    <w:abstractNumId w:val="3"/>
  </w:num>
  <w:num w:numId="7" w16cid:durableId="156043887">
    <w:abstractNumId w:val="2"/>
  </w:num>
  <w:num w:numId="8" w16cid:durableId="1031229424">
    <w:abstractNumId w:val="1"/>
  </w:num>
  <w:num w:numId="9" w16cid:durableId="791482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2C88"/>
    <w:rsid w:val="00326F90"/>
    <w:rsid w:val="006D7D9A"/>
    <w:rsid w:val="00AA1D8D"/>
    <w:rsid w:val="00B47730"/>
    <w:rsid w:val="00CB0664"/>
    <w:rsid w:val="00F857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334110"/>
  <w14:defaultImageDpi w14:val="300"/>
  <w15:docId w15:val="{1A0EF17A-0D0C-457E-8E46-B7A1B857A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Добро пожаловать, мой бей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2026-10-19T08:53:00Z</dcterms:modified>
  <cp:category/>
</cp:coreProperties>
</file>