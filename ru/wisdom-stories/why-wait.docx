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5474" w14:textId="77777777" w:rsidR="00162CEA" w:rsidRPr="00162CEA" w:rsidRDefault="00162CEA" w:rsidP="00162CEA">
      <w:pPr>
        <w:rPr>
          <w:lang/>
        </w:rPr>
      </w:pPr>
      <w:r w:rsidRPr="00162CEA">
        <w:rPr>
          <w:b/>
          <w:bCs/>
          <w:lang/>
        </w:rPr>
        <w:t>Зачем ждать конца света?</w:t>
      </w:r>
    </w:p>
    <w:p w14:paraId="284BD0FD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Однажды преподаватель одного из американских университетов начинает занятие с вопроса:</w:t>
      </w:r>
    </w:p>
    <w:p w14:paraId="7F9D54A5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Представьте, что сегодня последний день существования мира. Завтра в это время всё закончится, и спастись невозможно. Как бы вы провели оставшееся время?</w:t>
      </w:r>
    </w:p>
    <w:p w14:paraId="51C53CDF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Студенты отвечают один за другим:</w:t>
      </w:r>
    </w:p>
    <w:p w14:paraId="16BD0577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Я бы молился и просил Бога простить мои грехи.</w:t>
      </w:r>
    </w:p>
    <w:p w14:paraId="6C876086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Попрощался бы со всеми, кого люблю.</w:t>
      </w:r>
    </w:p>
    <w:p w14:paraId="208EDAA9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Провёл бы оставшееся время с семьёй.</w:t>
      </w:r>
    </w:p>
    <w:p w14:paraId="2367411D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Навестил бы родителей.</w:t>
      </w:r>
    </w:p>
    <w:p w14:paraId="4B39C675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В последний раз насладился бы любимыми блюдами.</w:t>
      </w:r>
    </w:p>
    <w:p w14:paraId="027F56F1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Выспался бы вдоволь.</w:t>
      </w:r>
    </w:p>
    <w:p w14:paraId="6A370642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Погулял бы в лесу, полюбовался природой.</w:t>
      </w:r>
    </w:p>
    <w:p w14:paraId="5BF80059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Посмотрел бы на восход и закат.</w:t>
      </w:r>
    </w:p>
    <w:p w14:paraId="5432362A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Ночью любовался бы звёздами.</w:t>
      </w:r>
    </w:p>
    <w:p w14:paraId="2554CF50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Приготовил бы любимое блюдо и собрал всех дорогих мне людей за одним столом.</w:t>
      </w:r>
    </w:p>
    <w:p w14:paraId="41A1F2AD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Поехал бы туда, где всегда мечтал побывать, и провёл бы там последние мгновения.</w:t>
      </w:r>
    </w:p>
    <w:p w14:paraId="7CE79CAD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Нашёл бы тех, кого обидел, извинился и попросил прощения.</w:t>
      </w:r>
    </w:p>
    <w:p w14:paraId="5C72A423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Преподаватель записывает все ответы на доске. Затем с улыбкой спрашивает:</w:t>
      </w:r>
    </w:p>
    <w:p w14:paraId="350FC655" w14:textId="77777777" w:rsidR="00162CEA" w:rsidRPr="00162CEA" w:rsidRDefault="00162CEA" w:rsidP="00162CEA">
      <w:pPr>
        <w:rPr>
          <w:lang/>
        </w:rPr>
      </w:pPr>
      <w:r w:rsidRPr="00162CEA">
        <w:rPr>
          <w:lang/>
        </w:rPr>
        <w:t>— Так почему же вы ждёте конца света, чтобы всё это сделать?</w:t>
      </w:r>
    </w:p>
    <w:p w14:paraId="393868C5" w14:textId="77777777" w:rsidR="00162CEA" w:rsidRPr="00162CEA" w:rsidRDefault="00162CEA" w:rsidP="00162CEA">
      <w:pPr>
        <w:rPr>
          <w:lang/>
        </w:rPr>
      </w:pPr>
      <w:r w:rsidRPr="00162CEA">
        <w:rPr>
          <w:b/>
          <w:bCs/>
          <w:lang/>
        </w:rPr>
        <w:t>Мораль: Не откладывай самое дорогое на последний день. Говори о любви, проси прощения, находи время для близких и цени простые радости уже сегодня.</w:t>
      </w:r>
    </w:p>
    <w:p w14:paraId="441828C1" w14:textId="77777777" w:rsidR="00162CEA" w:rsidRPr="00162CEA" w:rsidRDefault="00162CEA" w:rsidP="00162CEA">
      <w:pPr>
        <w:rPr>
          <w:lang/>
        </w:rPr>
      </w:pPr>
      <w:r w:rsidRPr="00162CE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28DE8FF" w14:textId="53E1320B" w:rsidR="00F94FF2" w:rsidRPr="00162CEA" w:rsidRDefault="00F94FF2" w:rsidP="00162CEA"/>
    <w:sectPr w:rsidR="00F94FF2" w:rsidRPr="00162CE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672816">
    <w:abstractNumId w:val="8"/>
  </w:num>
  <w:num w:numId="2" w16cid:durableId="164561863">
    <w:abstractNumId w:val="6"/>
  </w:num>
  <w:num w:numId="3" w16cid:durableId="1263412447">
    <w:abstractNumId w:val="5"/>
  </w:num>
  <w:num w:numId="4" w16cid:durableId="504788242">
    <w:abstractNumId w:val="4"/>
  </w:num>
  <w:num w:numId="5" w16cid:durableId="475610349">
    <w:abstractNumId w:val="7"/>
  </w:num>
  <w:num w:numId="6" w16cid:durableId="829447949">
    <w:abstractNumId w:val="3"/>
  </w:num>
  <w:num w:numId="7" w16cid:durableId="964894073">
    <w:abstractNumId w:val="2"/>
  </w:num>
  <w:num w:numId="8" w16cid:durableId="819469083">
    <w:abstractNumId w:val="1"/>
  </w:num>
  <w:num w:numId="9" w16cid:durableId="83541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CEA"/>
    <w:rsid w:val="0029639D"/>
    <w:rsid w:val="00326F90"/>
    <w:rsid w:val="00875C12"/>
    <w:rsid w:val="00AA1D8D"/>
    <w:rsid w:val="00B47730"/>
    <w:rsid w:val="00CB0664"/>
    <w:rsid w:val="00F94F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271A3"/>
  <w14:defaultImageDpi w14:val="300"/>
  <w15:docId w15:val="{0445F23C-E580-4441-BFAC-8C6179D0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вы ждёте конца света?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2026-10-19T11:00:00Z</dcterms:modified>
  <cp:category/>
</cp:coreProperties>
</file>