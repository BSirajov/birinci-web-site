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9EA5" w14:textId="77777777" w:rsidR="0024696A" w:rsidRPr="0024696A" w:rsidRDefault="0024696A" w:rsidP="0024696A">
      <w:pPr>
        <w:rPr>
          <w:lang/>
        </w:rPr>
      </w:pPr>
      <w:r w:rsidRPr="0024696A">
        <w:rPr>
          <w:b/>
          <w:bCs/>
          <w:lang/>
        </w:rPr>
        <w:t>Три вопроса</w:t>
      </w:r>
    </w:p>
    <w:p w14:paraId="79EBEA1E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Однажды падишах вызвал к себе визиря и сказал:</w:t>
      </w:r>
    </w:p>
    <w:p w14:paraId="6A817A5B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— Я задам тебе три вопроса. Если до завтра не найдёшь ответы, будешь изгнан из дворца. Первый: что Аллах терпеливо сносит? Второй: что Аллах скрывает? Третий: что Аллах меняет Своей мудростью и могуществом?</w:t>
      </w:r>
    </w:p>
    <w:p w14:paraId="043FDFD6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Сколько визирь ни размышлял, ответов найти не смог. Вечером он вернулся домой в глубокой печали. У него был умный и находчивый слуга. Заметив, что хозяин мрачен, он спросил о причине. Визирь рассказал о случившемся.</w:t>
      </w:r>
    </w:p>
    <w:p w14:paraId="217AC200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Слуга сказал:</w:t>
      </w:r>
    </w:p>
    <w:p w14:paraId="7D7148BF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— Я знаю ответы на все три вопроса. Два скажу сейчас, а третий — завтра. Аллах терпеливо сносит жалобы людей, охваченных горем, и скрывает их изъяны.</w:t>
      </w:r>
    </w:p>
    <w:p w14:paraId="7E00C3EA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На следующий день визирь явился к падишаху и передал эти два ответа. Падишах остался доволен.</w:t>
      </w:r>
    </w:p>
    <w:p w14:paraId="7E68E403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— Ты сам до этого додумался или кто-то тебя научил?</w:t>
      </w:r>
    </w:p>
    <w:p w14:paraId="1900389C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Визирь ответил честно:</w:t>
      </w:r>
    </w:p>
    <w:p w14:paraId="38887357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— Мой умный слуга, повелитель.</w:t>
      </w:r>
    </w:p>
    <w:p w14:paraId="65BDB30F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Падишах велел привести слугу во дворец и приказал визирю:</w:t>
      </w:r>
    </w:p>
    <w:p w14:paraId="398B3A37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— Сними своё визирское облачение и отдай ему.</w:t>
      </w:r>
    </w:p>
    <w:p w14:paraId="2D451BCF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Визирь снял парадный халат, и слуга надел его. Самому же визирю пришлось облачиться в старую одежду слуги.</w:t>
      </w:r>
    </w:p>
    <w:p w14:paraId="4F48A725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Растерянный визирь спросил:</w:t>
      </w:r>
    </w:p>
    <w:p w14:paraId="31411334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— А каков ответ на третий вопрос? Что Аллах меняет Своей мудростью и могуществом?</w:t>
      </w:r>
    </w:p>
    <w:p w14:paraId="288A86C9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Слуга улыбнулся:</w:t>
      </w:r>
    </w:p>
    <w:p w14:paraId="65619F24" w14:textId="77777777" w:rsidR="0024696A" w:rsidRPr="0024696A" w:rsidRDefault="0024696A" w:rsidP="0024696A">
      <w:pPr>
        <w:rPr>
          <w:lang/>
        </w:rPr>
      </w:pPr>
      <w:r w:rsidRPr="0024696A">
        <w:rPr>
          <w:lang/>
        </w:rPr>
        <w:t>— Неужели ты ещё не понял? В одно мгновение Он превращает визиря в слугу, а слугу — в визиря!</w:t>
      </w:r>
    </w:p>
    <w:p w14:paraId="6D2304E9" w14:textId="77777777" w:rsidR="0024696A" w:rsidRPr="0024696A" w:rsidRDefault="0024696A" w:rsidP="0024696A">
      <w:pPr>
        <w:rPr>
          <w:lang/>
        </w:rPr>
      </w:pPr>
      <w:r w:rsidRPr="0024696A">
        <w:rPr>
          <w:b/>
          <w:bCs/>
          <w:lang/>
        </w:rPr>
        <w:t>Мораль: Должность не даётся навечно, а мудрость не принадлежит одним лишь высокопоставленным людям. Не полагайся на своё положение и не суди свысока о тех, кто стоит ниже тебя.</w:t>
      </w:r>
    </w:p>
    <w:p w14:paraId="738060DE" w14:textId="77777777" w:rsidR="0024696A" w:rsidRPr="0024696A" w:rsidRDefault="0024696A" w:rsidP="0024696A">
      <w:pPr>
        <w:rPr>
          <w:lang/>
        </w:rPr>
      </w:pPr>
      <w:r w:rsidRPr="0024696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170F6AB" w14:textId="633D6D8B" w:rsidR="00CD6FA6" w:rsidRPr="0024696A" w:rsidRDefault="00CD6FA6" w:rsidP="0024696A"/>
    <w:sectPr w:rsidR="00CD6FA6" w:rsidRPr="0024696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665435">
    <w:abstractNumId w:val="8"/>
  </w:num>
  <w:num w:numId="2" w16cid:durableId="2012366388">
    <w:abstractNumId w:val="6"/>
  </w:num>
  <w:num w:numId="3" w16cid:durableId="486478782">
    <w:abstractNumId w:val="5"/>
  </w:num>
  <w:num w:numId="4" w16cid:durableId="2134056293">
    <w:abstractNumId w:val="4"/>
  </w:num>
  <w:num w:numId="5" w16cid:durableId="1728844430">
    <w:abstractNumId w:val="7"/>
  </w:num>
  <w:num w:numId="6" w16cid:durableId="592470309">
    <w:abstractNumId w:val="3"/>
  </w:num>
  <w:num w:numId="7" w16cid:durableId="1105153717">
    <w:abstractNumId w:val="2"/>
  </w:num>
  <w:num w:numId="8" w16cid:durableId="580992265">
    <w:abstractNumId w:val="1"/>
  </w:num>
  <w:num w:numId="9" w16cid:durableId="149706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88C"/>
    <w:rsid w:val="0024696A"/>
    <w:rsid w:val="0029639D"/>
    <w:rsid w:val="00326F90"/>
    <w:rsid w:val="00AA1D8D"/>
    <w:rsid w:val="00B47730"/>
    <w:rsid w:val="00CB0664"/>
    <w:rsid w:val="00CD6F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3F513"/>
  <w14:defaultImageDpi w14:val="300"/>
  <w15:docId w15:val="{12B1D456-9D39-4947-AB60-1475CDDA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вопроса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2026-10-18T13:35:00Z</dcterms:modified>
  <cp:category/>
</cp:coreProperties>
</file>