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E5F17E" w14:textId="77777777" w:rsidR="00013FC7" w:rsidRPr="00013FC7" w:rsidRDefault="00013FC7" w:rsidP="00013FC7">
      <w:pPr>
        <w:rPr>
          <w:lang/>
        </w:rPr>
      </w:pPr>
      <w:r w:rsidRPr="00013FC7">
        <w:rPr>
          <w:b/>
          <w:bCs/>
          <w:lang/>
        </w:rPr>
        <w:t>Сила и скорбь</w:t>
      </w:r>
    </w:p>
    <w:p w14:paraId="076E6CCE" w14:textId="77777777" w:rsidR="00013FC7" w:rsidRPr="00013FC7" w:rsidRDefault="00013FC7" w:rsidP="00013FC7">
      <w:pPr>
        <w:rPr>
          <w:lang/>
        </w:rPr>
      </w:pPr>
      <w:r w:rsidRPr="00013FC7">
        <w:rPr>
          <w:lang/>
        </w:rPr>
        <w:t>Боже, дай мне либо силы по мере моей скорби, либо скорбь по мере моих сил.</w:t>
      </w:r>
    </w:p>
    <w:p w14:paraId="64044255" w14:textId="77777777" w:rsidR="00013FC7" w:rsidRPr="00013FC7" w:rsidRDefault="00013FC7" w:rsidP="00013FC7">
      <w:pPr>
        <w:rPr>
          <w:lang/>
        </w:rPr>
      </w:pPr>
      <w:r w:rsidRPr="00013FC7">
        <w:rPr>
          <w:b/>
          <w:bCs/>
          <w:lang/>
        </w:rPr>
        <w:t>Мораль: Человек не может оставаться сильным перед любой бедой. Просить сил и помощи, признавать пределы своих возможностей в трудный час — не слабость.</w:t>
      </w:r>
    </w:p>
    <w:p w14:paraId="1271A09B" w14:textId="77777777" w:rsidR="00013FC7" w:rsidRPr="00013FC7" w:rsidRDefault="00013FC7" w:rsidP="00013FC7">
      <w:pPr>
        <w:rPr>
          <w:lang/>
        </w:rPr>
      </w:pPr>
      <w:r w:rsidRPr="00013FC7">
        <w:rPr>
          <w:i/>
          <w:iCs/>
          <w:lang/>
        </w:rPr>
        <w:t>Истории собраны в интернете и обработаны с помощью ИИ. Все иллюстрации созданы ИИ.</w:t>
      </w:r>
    </w:p>
    <w:p w14:paraId="704F4476" w14:textId="625E03C4" w:rsidR="00BE3383" w:rsidRPr="00013FC7" w:rsidRDefault="00BE3383" w:rsidP="00013FC7"/>
    <w:sectPr w:rsidR="00BE3383" w:rsidRPr="00013FC7" w:rsidSect="00034616"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39698039">
    <w:abstractNumId w:val="8"/>
  </w:num>
  <w:num w:numId="2" w16cid:durableId="964847564">
    <w:abstractNumId w:val="6"/>
  </w:num>
  <w:num w:numId="3" w16cid:durableId="429088379">
    <w:abstractNumId w:val="5"/>
  </w:num>
  <w:num w:numId="4" w16cid:durableId="1490436494">
    <w:abstractNumId w:val="4"/>
  </w:num>
  <w:num w:numId="5" w16cid:durableId="38166615">
    <w:abstractNumId w:val="7"/>
  </w:num>
  <w:num w:numId="6" w16cid:durableId="2100246932">
    <w:abstractNumId w:val="3"/>
  </w:num>
  <w:num w:numId="7" w16cid:durableId="80882264">
    <w:abstractNumId w:val="2"/>
  </w:num>
  <w:num w:numId="8" w16cid:durableId="2085641216">
    <w:abstractNumId w:val="1"/>
  </w:num>
  <w:num w:numId="9" w16cid:durableId="9737524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3FC7"/>
    <w:rsid w:val="00034616"/>
    <w:rsid w:val="0006063C"/>
    <w:rsid w:val="0015074B"/>
    <w:rsid w:val="0029639D"/>
    <w:rsid w:val="00326F90"/>
    <w:rsid w:val="00AA1D8D"/>
    <w:rsid w:val="00B47730"/>
    <w:rsid w:val="00BE3383"/>
    <w:rsid w:val="00C63348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018138B"/>
  <w14:defaultImageDpi w14:val="300"/>
  <w15:docId w15:val="{61A75689-B8A0-47DF-82B9-2C823D7B42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color w:val="000000"/>
      <w:lang w:val="ru-RU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48</Words>
  <Characters>278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Сила и боль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2026-10-18T09:22:00Z</dcterms:modified>
  <cp:category/>
</cp:coreProperties>
</file>