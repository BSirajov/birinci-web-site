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1172" w14:textId="77777777" w:rsidR="004E067D" w:rsidRPr="004E067D" w:rsidRDefault="004E067D" w:rsidP="004E067D">
      <w:pPr>
        <w:rPr>
          <w:lang/>
        </w:rPr>
      </w:pPr>
      <w:r w:rsidRPr="004E067D">
        <w:rPr>
          <w:b/>
          <w:bCs/>
          <w:lang/>
        </w:rPr>
        <w:t>Уверенность – половина дела!</w:t>
      </w:r>
    </w:p>
    <w:p w14:paraId="09A00A33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В одной поучительной истории рассказывается, как директор школы вызвал нескольких учителей и дал им задание:</w:t>
      </w:r>
    </w:p>
    <w:p w14:paraId="5BB3FA74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— Вы одни из самых способных педагогов нашей школы. Поэтому мы поручаем вам класс специально отобранных, талантливых учеников. За этот год вам предстоит помочь им ещё полнее раскрыть свои способности.</w:t>
      </w:r>
    </w:p>
    <w:p w14:paraId="229C0943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Учителей воодушевило такое доверие. Они с увлечением готовились к занятиям, пробовали новые подходы, терпеливо помогали тем, кому было трудно. Дети тоже чувствовали, что в них верят, и смелее задавали вопросы и брались за сложные задания.</w:t>
      </w:r>
    </w:p>
    <w:p w14:paraId="571C1000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К концу учебного года класс показал высокие результаты. Радовались и учителя, и ученики.</w:t>
      </w:r>
    </w:p>
    <w:p w14:paraId="6A9EC6D6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Директор поздравил педагогов и сказал:</w:t>
      </w:r>
    </w:p>
    <w:p w14:paraId="683EDCBA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— Мне нужно кое в чём признаться. Мы не отбирали этих детей по особым способностям. Класс был сформирован случайным образом.</w:t>
      </w:r>
    </w:p>
    <w:p w14:paraId="4EA6B55E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Учителя переглянулись. Значит, в успехах детей была немалая доля их труда.</w:t>
      </w:r>
    </w:p>
    <w:p w14:paraId="6C88C344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Директор продолжил:</w:t>
      </w:r>
    </w:p>
    <w:p w14:paraId="55B80C07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— Вас мы тоже не выбирали по конкурсу. Я просто вытянул ваши имена по жребию.</w:t>
      </w:r>
    </w:p>
    <w:p w14:paraId="10B239FE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В кабинете наступила тишина.</w:t>
      </w:r>
    </w:p>
    <w:p w14:paraId="206789C3" w14:textId="77777777" w:rsidR="004E067D" w:rsidRPr="004E067D" w:rsidRDefault="004E067D" w:rsidP="004E067D">
      <w:pPr>
        <w:rPr>
          <w:lang/>
        </w:rPr>
      </w:pPr>
      <w:r w:rsidRPr="004E067D">
        <w:rPr>
          <w:lang/>
        </w:rPr>
        <w:t>— Вы поверили и в себя, и в детей, — сказал директор. — А потом воплотили эту веру в труде, терпении и заботе. Именно это и принесло результат.</w:t>
      </w:r>
    </w:p>
    <w:p w14:paraId="3F1CB211" w14:textId="77777777" w:rsidR="004E067D" w:rsidRPr="004E067D" w:rsidRDefault="004E067D" w:rsidP="004E067D">
      <w:pPr>
        <w:rPr>
          <w:lang/>
        </w:rPr>
      </w:pPr>
      <w:r w:rsidRPr="004E067D">
        <w:rPr>
          <w:b/>
          <w:bCs/>
          <w:lang/>
        </w:rPr>
        <w:t>Мораль:</w:t>
      </w:r>
      <w:r w:rsidRPr="004E067D">
        <w:rPr>
          <w:lang/>
        </w:rPr>
        <w:t xml:space="preserve"> Вера сама по себе не создаёт успех, но помогает решиться на попытку, учиться и не сдаваться. Если веришь в способности человека, дай ему это почувствовать и помоги их развить.</w:t>
      </w:r>
    </w:p>
    <w:p w14:paraId="4AE800CE" w14:textId="77777777" w:rsidR="004E067D" w:rsidRPr="004E067D" w:rsidRDefault="004E067D" w:rsidP="004E067D">
      <w:pPr>
        <w:rPr>
          <w:lang/>
        </w:rPr>
      </w:pPr>
      <w:r w:rsidRPr="004E067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46B8759" w14:textId="1CC2A3CC" w:rsidR="003752BF" w:rsidRPr="004E067D" w:rsidRDefault="003752BF" w:rsidP="004E067D"/>
    <w:sectPr w:rsidR="003752BF" w:rsidRPr="004E067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027573">
    <w:abstractNumId w:val="8"/>
  </w:num>
  <w:num w:numId="2" w16cid:durableId="1509130194">
    <w:abstractNumId w:val="6"/>
  </w:num>
  <w:num w:numId="3" w16cid:durableId="1858763938">
    <w:abstractNumId w:val="5"/>
  </w:num>
  <w:num w:numId="4" w16cid:durableId="719790167">
    <w:abstractNumId w:val="4"/>
  </w:num>
  <w:num w:numId="5" w16cid:durableId="1931237778">
    <w:abstractNumId w:val="7"/>
  </w:num>
  <w:num w:numId="6" w16cid:durableId="68315243">
    <w:abstractNumId w:val="3"/>
  </w:num>
  <w:num w:numId="7" w16cid:durableId="1393309758">
    <w:abstractNumId w:val="2"/>
  </w:num>
  <w:num w:numId="8" w16cid:durableId="1839346917">
    <w:abstractNumId w:val="1"/>
  </w:num>
  <w:num w:numId="9" w16cid:durableId="25902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2BF"/>
    <w:rsid w:val="004E067D"/>
    <w:rsid w:val="00AA1D8D"/>
    <w:rsid w:val="00B47730"/>
    <w:rsid w:val="00CB0664"/>
    <w:rsid w:val="00E86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C37B3"/>
  <w14:defaultImageDpi w14:val="300"/>
  <w15:docId w15:val="{4D827FCE-008E-45CF-A5BC-1AC47B75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Уверенность – половина дела!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2026-10-08T08:43:00Z</dcterms:modified>
  <cp:category/>
</cp:coreProperties>
</file>