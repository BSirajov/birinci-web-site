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BFEF1" w14:textId="77777777" w:rsidR="000B7AA6" w:rsidRPr="000B7AA6" w:rsidRDefault="000B7AA6" w:rsidP="000B7AA6">
      <w:pPr>
        <w:rPr>
          <w:lang/>
        </w:rPr>
      </w:pPr>
      <w:r w:rsidRPr="000B7AA6">
        <w:rPr>
          <w:b/>
          <w:bCs/>
          <w:lang/>
        </w:rPr>
        <w:t>Щенки на продажу</w:t>
      </w:r>
    </w:p>
    <w:p w14:paraId="1A80330D" w14:textId="77777777" w:rsidR="000B7AA6" w:rsidRPr="000B7AA6" w:rsidRDefault="000B7AA6" w:rsidP="000B7AA6">
      <w:pPr>
        <w:rPr>
          <w:lang/>
        </w:rPr>
      </w:pPr>
      <w:r w:rsidRPr="000B7AA6">
        <w:rPr>
          <w:lang/>
        </w:rPr>
        <w:t>Увидев в витрине магазина объявление «Продаются щенки», маленький мальчик вошёл внутрь.</w:t>
      </w:r>
    </w:p>
    <w:p w14:paraId="433348D9" w14:textId="77777777" w:rsidR="000B7AA6" w:rsidRPr="000B7AA6" w:rsidRDefault="000B7AA6" w:rsidP="000B7AA6">
      <w:pPr>
        <w:rPr>
          <w:lang/>
        </w:rPr>
      </w:pPr>
      <w:r w:rsidRPr="000B7AA6">
        <w:rPr>
          <w:lang/>
        </w:rPr>
        <w:t>— Сколько стоят щенки? — спросил он.</w:t>
      </w:r>
    </w:p>
    <w:p w14:paraId="217E7F7B" w14:textId="77777777" w:rsidR="000B7AA6" w:rsidRPr="000B7AA6" w:rsidRDefault="000B7AA6" w:rsidP="000B7AA6">
      <w:pPr>
        <w:rPr>
          <w:lang/>
        </w:rPr>
      </w:pPr>
      <w:r w:rsidRPr="000B7AA6">
        <w:rPr>
          <w:lang/>
        </w:rPr>
        <w:t>— От тридцати до пятидесяти долларов. У каждого своя цена, — ответил хозяин.</w:t>
      </w:r>
    </w:p>
    <w:p w14:paraId="0CED5293" w14:textId="77777777" w:rsidR="000B7AA6" w:rsidRPr="000B7AA6" w:rsidRDefault="000B7AA6" w:rsidP="000B7AA6">
      <w:pPr>
        <w:rPr>
          <w:lang/>
        </w:rPr>
      </w:pPr>
      <w:r w:rsidRPr="000B7AA6">
        <w:rPr>
          <w:lang/>
        </w:rPr>
        <w:t>Мальчик выложил на прилавок все деньги из кармана и внимательно пересчитал.</w:t>
      </w:r>
    </w:p>
    <w:p w14:paraId="0785906C" w14:textId="77777777" w:rsidR="000B7AA6" w:rsidRPr="000B7AA6" w:rsidRDefault="000B7AA6" w:rsidP="000B7AA6">
      <w:pPr>
        <w:rPr>
          <w:lang/>
        </w:rPr>
      </w:pPr>
      <w:r w:rsidRPr="000B7AA6">
        <w:rPr>
          <w:lang/>
        </w:rPr>
        <w:t>— У меня всего тринадцать долларов и двадцать семь центов, — огорчённо сказал он. Потом с надеждой спросил:</w:t>
      </w:r>
    </w:p>
    <w:p w14:paraId="2A02297F" w14:textId="77777777" w:rsidR="000B7AA6" w:rsidRPr="000B7AA6" w:rsidRDefault="000B7AA6" w:rsidP="000B7AA6">
      <w:pPr>
        <w:rPr>
          <w:lang/>
        </w:rPr>
      </w:pPr>
      <w:r w:rsidRPr="000B7AA6">
        <w:rPr>
          <w:lang/>
        </w:rPr>
        <w:t>— А можно хотя бы на них посмотреть?</w:t>
      </w:r>
    </w:p>
    <w:p w14:paraId="2FFEB1B3" w14:textId="77777777" w:rsidR="000B7AA6" w:rsidRPr="000B7AA6" w:rsidRDefault="000B7AA6" w:rsidP="000B7AA6">
      <w:pPr>
        <w:rPr>
          <w:lang/>
        </w:rPr>
      </w:pPr>
      <w:r w:rsidRPr="000B7AA6">
        <w:rPr>
          <w:lang/>
        </w:rPr>
        <w:t>Хозяин улыбнулся и позвал жену из подсобки. Вскоре она вышла, а за ней появились пять очаровательных пухлых щенков. Один отставал от остальных и передвигался с большим трудом.</w:t>
      </w:r>
    </w:p>
    <w:p w14:paraId="58F3DB38" w14:textId="77777777" w:rsidR="000B7AA6" w:rsidRPr="000B7AA6" w:rsidRDefault="000B7AA6" w:rsidP="000B7AA6">
      <w:pPr>
        <w:rPr>
          <w:lang/>
        </w:rPr>
      </w:pPr>
      <w:r w:rsidRPr="000B7AA6">
        <w:rPr>
          <w:lang/>
        </w:rPr>
        <w:t>Мальчик не сводил с него глаз.</w:t>
      </w:r>
    </w:p>
    <w:p w14:paraId="1E2DE038" w14:textId="77777777" w:rsidR="000B7AA6" w:rsidRPr="000B7AA6" w:rsidRDefault="000B7AA6" w:rsidP="000B7AA6">
      <w:pPr>
        <w:rPr>
          <w:lang/>
        </w:rPr>
      </w:pPr>
      <w:r w:rsidRPr="000B7AA6">
        <w:rPr>
          <w:lang/>
        </w:rPr>
        <w:t>— А что у него с лапой?</w:t>
      </w:r>
    </w:p>
    <w:p w14:paraId="60FF74E5" w14:textId="77777777" w:rsidR="000B7AA6" w:rsidRPr="000B7AA6" w:rsidRDefault="000B7AA6" w:rsidP="000B7AA6">
      <w:pPr>
        <w:rPr>
          <w:lang/>
        </w:rPr>
      </w:pPr>
      <w:r w:rsidRPr="000B7AA6">
        <w:rPr>
          <w:lang/>
        </w:rPr>
        <w:t>— Ветеринар сказал, что у него врождённый дефект кости. Ему всегда будет трудно ходить.</w:t>
      </w:r>
    </w:p>
    <w:p w14:paraId="43346A01" w14:textId="77777777" w:rsidR="000B7AA6" w:rsidRPr="000B7AA6" w:rsidRDefault="000B7AA6" w:rsidP="000B7AA6">
      <w:pPr>
        <w:rPr>
          <w:lang/>
        </w:rPr>
      </w:pPr>
      <w:r w:rsidRPr="000B7AA6">
        <w:rPr>
          <w:lang/>
        </w:rPr>
        <w:t>Мальчик тут же воскликнул:</w:t>
      </w:r>
    </w:p>
    <w:p w14:paraId="4CD38905" w14:textId="77777777" w:rsidR="000B7AA6" w:rsidRPr="000B7AA6" w:rsidRDefault="000B7AA6" w:rsidP="000B7AA6">
      <w:pPr>
        <w:rPr>
          <w:lang/>
        </w:rPr>
      </w:pPr>
      <w:r w:rsidRPr="000B7AA6">
        <w:rPr>
          <w:lang/>
        </w:rPr>
        <w:t>— Я хочу купить именно его!</w:t>
      </w:r>
    </w:p>
    <w:p w14:paraId="6A3C6ACB" w14:textId="77777777" w:rsidR="000B7AA6" w:rsidRPr="000B7AA6" w:rsidRDefault="000B7AA6" w:rsidP="000B7AA6">
      <w:pPr>
        <w:rPr>
          <w:lang/>
        </w:rPr>
      </w:pPr>
      <w:r w:rsidRPr="000B7AA6">
        <w:rPr>
          <w:lang/>
        </w:rPr>
        <w:t>Хозяин удивился:</w:t>
      </w:r>
    </w:p>
    <w:p w14:paraId="2AD9CFC1" w14:textId="77777777" w:rsidR="000B7AA6" w:rsidRPr="000B7AA6" w:rsidRDefault="000B7AA6" w:rsidP="000B7AA6">
      <w:pPr>
        <w:rPr>
          <w:lang/>
        </w:rPr>
      </w:pPr>
      <w:r w:rsidRPr="000B7AA6">
        <w:rPr>
          <w:lang/>
        </w:rPr>
        <w:t>— Не думал, что ты выберешь этого щенка. Если хочешь, я тебе его подарю.</w:t>
      </w:r>
    </w:p>
    <w:p w14:paraId="0103E912" w14:textId="77777777" w:rsidR="000B7AA6" w:rsidRPr="000B7AA6" w:rsidRDefault="000B7AA6" w:rsidP="000B7AA6">
      <w:pPr>
        <w:rPr>
          <w:lang/>
        </w:rPr>
      </w:pPr>
      <w:r w:rsidRPr="000B7AA6">
        <w:rPr>
          <w:lang/>
        </w:rPr>
        <w:t>Лицо мальчика стало серьёзным. Он посмотрел хозяину прямо в глаза и твёрдо сказал:</w:t>
      </w:r>
    </w:p>
    <w:p w14:paraId="0E1115BC" w14:textId="77777777" w:rsidR="000B7AA6" w:rsidRPr="000B7AA6" w:rsidRDefault="000B7AA6" w:rsidP="000B7AA6">
      <w:pPr>
        <w:rPr>
          <w:lang/>
        </w:rPr>
      </w:pPr>
      <w:r w:rsidRPr="000B7AA6">
        <w:rPr>
          <w:lang/>
        </w:rPr>
        <w:t>— Я не хочу получать его бесплатно. Он ничуть не менее ценен, чем остальные. Сейчас я дам вам тринадцать долларов и двадцать семь центов, а потом буду приносить по пять долларов в неделю, пока не выплачу все тридцать.</w:t>
      </w:r>
    </w:p>
    <w:p w14:paraId="407B77A2" w14:textId="77777777" w:rsidR="000B7AA6" w:rsidRPr="000B7AA6" w:rsidRDefault="000B7AA6" w:rsidP="000B7AA6">
      <w:pPr>
        <w:rPr>
          <w:lang/>
        </w:rPr>
      </w:pPr>
      <w:r w:rsidRPr="000B7AA6">
        <w:rPr>
          <w:lang/>
        </w:rPr>
        <w:t>Хозяин снова попытался его отговорить:</w:t>
      </w:r>
    </w:p>
    <w:p w14:paraId="5BA958E1" w14:textId="77777777" w:rsidR="000B7AA6" w:rsidRPr="000B7AA6" w:rsidRDefault="000B7AA6" w:rsidP="000B7AA6">
      <w:pPr>
        <w:rPr>
          <w:lang/>
        </w:rPr>
      </w:pPr>
      <w:r w:rsidRPr="000B7AA6">
        <w:rPr>
          <w:lang/>
        </w:rPr>
        <w:t>— Но он не сможет бегать и играть с тобой, как другие щенки.</w:t>
      </w:r>
    </w:p>
    <w:p w14:paraId="0AC39BCA" w14:textId="77777777" w:rsidR="000B7AA6" w:rsidRPr="000B7AA6" w:rsidRDefault="000B7AA6" w:rsidP="000B7AA6">
      <w:pPr>
        <w:rPr>
          <w:lang/>
        </w:rPr>
      </w:pPr>
      <w:r w:rsidRPr="000B7AA6">
        <w:rPr>
          <w:lang/>
        </w:rPr>
        <w:t>— Ему тоже нужно дать шанс. Он ничем не хуже остальных, — ответил мальчик.</w:t>
      </w:r>
    </w:p>
    <w:p w14:paraId="0D3C4504" w14:textId="77777777" w:rsidR="000B7AA6" w:rsidRPr="000B7AA6" w:rsidRDefault="000B7AA6" w:rsidP="000B7AA6">
      <w:pPr>
        <w:rPr>
          <w:lang/>
        </w:rPr>
      </w:pPr>
      <w:r w:rsidRPr="000B7AA6">
        <w:rPr>
          <w:lang/>
        </w:rPr>
        <w:t>Затем он наклонился и приподнял штанину. Его ногу, пострадавшую от полиомиелита, поддерживали металлические крепления.</w:t>
      </w:r>
    </w:p>
    <w:p w14:paraId="5C305982" w14:textId="77777777" w:rsidR="000B7AA6" w:rsidRPr="000B7AA6" w:rsidRDefault="000B7AA6" w:rsidP="000B7AA6">
      <w:pPr>
        <w:rPr>
          <w:lang/>
        </w:rPr>
      </w:pPr>
      <w:r w:rsidRPr="000B7AA6">
        <w:rPr>
          <w:lang/>
        </w:rPr>
        <w:t>Мальчик посмотрел на хозяина и тихо сказал:</w:t>
      </w:r>
    </w:p>
    <w:p w14:paraId="45E6ACC3" w14:textId="77777777" w:rsidR="000B7AA6" w:rsidRPr="000B7AA6" w:rsidRDefault="000B7AA6" w:rsidP="000B7AA6">
      <w:pPr>
        <w:rPr>
          <w:lang/>
        </w:rPr>
      </w:pPr>
      <w:r w:rsidRPr="000B7AA6">
        <w:rPr>
          <w:lang/>
        </w:rPr>
        <w:t>— Я тоже не могу бегать и играть. И этому щенку, и мне нужен друг, который будет нас понимать и поддерживать.</w:t>
      </w:r>
    </w:p>
    <w:p w14:paraId="3D7E9B31" w14:textId="77777777" w:rsidR="000B7AA6" w:rsidRPr="000B7AA6" w:rsidRDefault="000B7AA6" w:rsidP="000B7AA6">
      <w:pPr>
        <w:rPr>
          <w:lang/>
        </w:rPr>
      </w:pPr>
      <w:r w:rsidRPr="000B7AA6">
        <w:rPr>
          <w:b/>
          <w:bCs/>
          <w:lang/>
        </w:rPr>
        <w:t>Мораль: Ценность живого существа не определяется тем, что оно может или не может делать. Настоящая дружба — это понимание и поддержка, а не отчуждение из-за различий.</w:t>
      </w:r>
    </w:p>
    <w:p w14:paraId="3D148549" w14:textId="77777777" w:rsidR="000B7AA6" w:rsidRPr="000B7AA6" w:rsidRDefault="000B7AA6" w:rsidP="000B7AA6">
      <w:pPr>
        <w:rPr>
          <w:lang/>
        </w:rPr>
      </w:pPr>
      <w:r w:rsidRPr="000B7AA6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7FA6DB1B" w14:textId="3595D0CE" w:rsidR="001E5683" w:rsidRPr="000B7AA6" w:rsidRDefault="001E5683" w:rsidP="000B7AA6"/>
    <w:sectPr w:rsidR="001E5683" w:rsidRPr="000B7AA6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1385701">
    <w:abstractNumId w:val="8"/>
  </w:num>
  <w:num w:numId="2" w16cid:durableId="1617445754">
    <w:abstractNumId w:val="6"/>
  </w:num>
  <w:num w:numId="3" w16cid:durableId="1751803863">
    <w:abstractNumId w:val="5"/>
  </w:num>
  <w:num w:numId="4" w16cid:durableId="1206259594">
    <w:abstractNumId w:val="4"/>
  </w:num>
  <w:num w:numId="5" w16cid:durableId="1090085618">
    <w:abstractNumId w:val="7"/>
  </w:num>
  <w:num w:numId="6" w16cid:durableId="1444496476">
    <w:abstractNumId w:val="3"/>
  </w:num>
  <w:num w:numId="7" w16cid:durableId="1198200946">
    <w:abstractNumId w:val="2"/>
  </w:num>
  <w:num w:numId="8" w16cid:durableId="1118449892">
    <w:abstractNumId w:val="1"/>
  </w:num>
  <w:num w:numId="9" w16cid:durableId="1612469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AA6"/>
    <w:rsid w:val="0015074B"/>
    <w:rsid w:val="001E5683"/>
    <w:rsid w:val="0029639D"/>
    <w:rsid w:val="00326F90"/>
    <w:rsid w:val="007051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383371"/>
  <w14:defaultImageDpi w14:val="300"/>
  <w15:docId w15:val="{ACFA56EA-09F6-4FE2-8270-1CDB52354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Щенки на продажу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2026-10-17T08:34:00Z</dcterms:modified>
  <cp:category/>
</cp:coreProperties>
</file>