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B0C98" w14:textId="77777777" w:rsidR="00A426B8" w:rsidRPr="00A426B8" w:rsidRDefault="00A426B8" w:rsidP="00A426B8">
      <w:pPr>
        <w:rPr>
          <w:lang/>
        </w:rPr>
      </w:pPr>
      <w:r w:rsidRPr="00A426B8">
        <w:rPr>
          <w:b/>
          <w:bCs/>
          <w:lang/>
        </w:rPr>
        <w:t>Знающий и незнающий</w:t>
      </w:r>
    </w:p>
    <w:p w14:paraId="1C7EE229" w14:textId="77777777" w:rsidR="00A426B8" w:rsidRPr="00A426B8" w:rsidRDefault="00A426B8" w:rsidP="00A426B8">
      <w:pPr>
        <w:rPr>
          <w:lang/>
        </w:rPr>
      </w:pPr>
      <w:r w:rsidRPr="00A426B8">
        <w:rPr>
          <w:lang/>
        </w:rPr>
        <w:t>(Китайская пословица)</w:t>
      </w:r>
    </w:p>
    <w:p w14:paraId="4AB7088C" w14:textId="77777777" w:rsidR="00A426B8" w:rsidRPr="00A426B8" w:rsidRDefault="00A426B8" w:rsidP="00A426B8">
      <w:pPr>
        <w:rPr>
          <w:lang/>
        </w:rPr>
      </w:pPr>
      <w:r w:rsidRPr="00A426B8">
        <w:rPr>
          <w:lang/>
        </w:rPr>
        <w:t>Кто не знает и понимает, что не знает, готов учиться. Научите его!</w:t>
      </w:r>
    </w:p>
    <w:p w14:paraId="6ACFD1E7" w14:textId="77777777" w:rsidR="00A426B8" w:rsidRPr="00A426B8" w:rsidRDefault="00A426B8" w:rsidP="00A426B8">
      <w:pPr>
        <w:rPr>
          <w:lang/>
        </w:rPr>
      </w:pPr>
      <w:r w:rsidRPr="00A426B8">
        <w:rPr>
          <w:lang/>
        </w:rPr>
        <w:t>Кто знает, но не осознаёт своего знания, спит. Разбудите его!</w:t>
      </w:r>
    </w:p>
    <w:p w14:paraId="41B46C1A" w14:textId="77777777" w:rsidR="00A426B8" w:rsidRPr="00A426B8" w:rsidRDefault="00A426B8" w:rsidP="00A426B8">
      <w:pPr>
        <w:rPr>
          <w:lang/>
        </w:rPr>
      </w:pPr>
      <w:r w:rsidRPr="00A426B8">
        <w:rPr>
          <w:lang/>
        </w:rPr>
        <w:t>Кто не знает и не понимает, что не знает, — невежда. Держитесь от него подальше!</w:t>
      </w:r>
    </w:p>
    <w:p w14:paraId="41A3EB8D" w14:textId="77777777" w:rsidR="00A426B8" w:rsidRPr="00A426B8" w:rsidRDefault="00A426B8" w:rsidP="00A426B8">
      <w:pPr>
        <w:rPr>
          <w:lang/>
        </w:rPr>
      </w:pPr>
      <w:r w:rsidRPr="00A426B8">
        <w:rPr>
          <w:lang/>
        </w:rPr>
        <w:t>Кто знает и осознаёт своё знание, способен указать путь. Следуйте за ним!</w:t>
      </w:r>
    </w:p>
    <w:p w14:paraId="48904C59" w14:textId="77777777" w:rsidR="00A426B8" w:rsidRPr="00A426B8" w:rsidRDefault="00A426B8" w:rsidP="00A426B8">
      <w:pPr>
        <w:rPr>
          <w:lang/>
        </w:rPr>
      </w:pPr>
      <w:r w:rsidRPr="00A426B8">
        <w:rPr>
          <w:b/>
          <w:bCs/>
          <w:lang/>
        </w:rPr>
        <w:t>Мораль: Мудрость начинается с понимания того, что ты знаешь, а чего не знаешь. Помогай желающему учиться, поддерживай того, кто не замечает собственных знаний, остерегайся невежды, уверенного в своей правоте, и учись у того, кто действительно понимает.</w:t>
      </w:r>
    </w:p>
    <w:p w14:paraId="62CDE126" w14:textId="77777777" w:rsidR="00A426B8" w:rsidRPr="00A426B8" w:rsidRDefault="00A426B8" w:rsidP="00A426B8">
      <w:pPr>
        <w:rPr>
          <w:lang/>
        </w:rPr>
      </w:pPr>
      <w:r w:rsidRPr="00A426B8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2E1A7851" w14:textId="30F9FE0C" w:rsidR="0021792E" w:rsidRPr="00A426B8" w:rsidRDefault="0021792E" w:rsidP="00A426B8"/>
    <w:sectPr w:rsidR="0021792E" w:rsidRPr="00A426B8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4939482">
    <w:abstractNumId w:val="8"/>
  </w:num>
  <w:num w:numId="2" w16cid:durableId="296689247">
    <w:abstractNumId w:val="6"/>
  </w:num>
  <w:num w:numId="3" w16cid:durableId="1948730166">
    <w:abstractNumId w:val="5"/>
  </w:num>
  <w:num w:numId="4" w16cid:durableId="37708767">
    <w:abstractNumId w:val="4"/>
  </w:num>
  <w:num w:numId="5" w16cid:durableId="1206333861">
    <w:abstractNumId w:val="7"/>
  </w:num>
  <w:num w:numId="6" w16cid:durableId="2124957385">
    <w:abstractNumId w:val="3"/>
  </w:num>
  <w:num w:numId="7" w16cid:durableId="1966042774">
    <w:abstractNumId w:val="2"/>
  </w:num>
  <w:num w:numId="8" w16cid:durableId="1009647860">
    <w:abstractNumId w:val="1"/>
  </w:num>
  <w:num w:numId="9" w16cid:durableId="1886945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792E"/>
    <w:rsid w:val="0029639D"/>
    <w:rsid w:val="00326F90"/>
    <w:rsid w:val="006D50BA"/>
    <w:rsid w:val="00A426B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3D215D"/>
  <w14:defaultImageDpi w14:val="300"/>
  <w15:docId w15:val="{C5CD12B7-D8CF-42BB-8F74-9AB6BFDF3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Знающий и незнающий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2026-10-15T21:43:00Z</dcterms:modified>
  <cp:category/>
</cp:coreProperties>
</file>