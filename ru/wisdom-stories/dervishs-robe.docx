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F9218" w14:textId="77777777" w:rsidR="003714B9" w:rsidRPr="003714B9" w:rsidRDefault="003714B9" w:rsidP="003714B9">
      <w:pPr>
        <w:rPr>
          <w:lang/>
        </w:rPr>
      </w:pPr>
      <w:r w:rsidRPr="003714B9">
        <w:rPr>
          <w:b/>
          <w:bCs/>
          <w:lang/>
        </w:rPr>
        <w:t>Одеяние дервиша</w:t>
      </w:r>
    </w:p>
    <w:p w14:paraId="52F47570" w14:textId="77777777" w:rsidR="003714B9" w:rsidRPr="003714B9" w:rsidRDefault="003714B9" w:rsidP="003714B9">
      <w:pPr>
        <w:rPr>
          <w:lang/>
        </w:rPr>
      </w:pPr>
      <w:r w:rsidRPr="003714B9">
        <w:rPr>
          <w:lang/>
        </w:rPr>
        <w:t>Однажды раненая птица явилась к царю с жалобой:</w:t>
      </w:r>
    </w:p>
    <w:p w14:paraId="074A37E9" w14:textId="77777777" w:rsidR="003714B9" w:rsidRPr="003714B9" w:rsidRDefault="003714B9" w:rsidP="003714B9">
      <w:pPr>
        <w:rPr>
          <w:lang/>
        </w:rPr>
      </w:pPr>
      <w:r w:rsidRPr="003714B9">
        <w:rPr>
          <w:lang/>
        </w:rPr>
        <w:t>— Один дервиш сломал мне крыло. Прошу у вас справедливости.</w:t>
      </w:r>
    </w:p>
    <w:p w14:paraId="454FA08A" w14:textId="77777777" w:rsidR="003714B9" w:rsidRPr="003714B9" w:rsidRDefault="003714B9" w:rsidP="003714B9">
      <w:pPr>
        <w:rPr>
          <w:lang/>
        </w:rPr>
      </w:pPr>
      <w:r w:rsidRPr="003714B9">
        <w:rPr>
          <w:lang/>
        </w:rPr>
        <w:t>Царь велел привести этого человека и спросил:</w:t>
      </w:r>
    </w:p>
    <w:p w14:paraId="1ACE9F22" w14:textId="77777777" w:rsidR="003714B9" w:rsidRPr="003714B9" w:rsidRDefault="003714B9" w:rsidP="003714B9">
      <w:pPr>
        <w:rPr>
          <w:lang/>
        </w:rPr>
      </w:pPr>
      <w:r w:rsidRPr="003714B9">
        <w:rPr>
          <w:lang/>
        </w:rPr>
        <w:t>— Зачем ты сломал птице крыло?</w:t>
      </w:r>
    </w:p>
    <w:p w14:paraId="03BB9C65" w14:textId="77777777" w:rsidR="003714B9" w:rsidRPr="003714B9" w:rsidRDefault="003714B9" w:rsidP="003714B9">
      <w:pPr>
        <w:rPr>
          <w:lang/>
        </w:rPr>
      </w:pPr>
      <w:r w:rsidRPr="003714B9">
        <w:rPr>
          <w:lang/>
        </w:rPr>
        <w:t>Человек в одеянии дервиша стал оправдываться:</w:t>
      </w:r>
    </w:p>
    <w:p w14:paraId="4F6B7547" w14:textId="77777777" w:rsidR="003714B9" w:rsidRPr="003714B9" w:rsidRDefault="003714B9" w:rsidP="003714B9">
      <w:pPr>
        <w:rPr>
          <w:lang/>
        </w:rPr>
      </w:pPr>
      <w:r w:rsidRPr="003714B9">
        <w:rPr>
          <w:lang/>
        </w:rPr>
        <w:t>— Государь, я хотел её поймать. Подошёл — она не улетела. Сделал ещё несколько шагов — даже не пошевелилась. Я решил, что легко её поймаю. Но стоило протянуть руку, как она забилась, пытаясь вырваться. Тогда и сломалось крыло.</w:t>
      </w:r>
    </w:p>
    <w:p w14:paraId="687F1389" w14:textId="77777777" w:rsidR="003714B9" w:rsidRPr="003714B9" w:rsidRDefault="003714B9" w:rsidP="003714B9">
      <w:pPr>
        <w:rPr>
          <w:lang/>
        </w:rPr>
      </w:pPr>
      <w:r w:rsidRPr="003714B9">
        <w:rPr>
          <w:lang/>
        </w:rPr>
        <w:t>Царь повернулся к птице:</w:t>
      </w:r>
    </w:p>
    <w:p w14:paraId="6E1D5A70" w14:textId="77777777" w:rsidR="003714B9" w:rsidRPr="003714B9" w:rsidRDefault="003714B9" w:rsidP="003714B9">
      <w:pPr>
        <w:rPr>
          <w:lang/>
        </w:rPr>
      </w:pPr>
      <w:r w:rsidRPr="003714B9">
        <w:rPr>
          <w:lang/>
        </w:rPr>
        <w:t>— Почему же ты не улетела, когда увидела, что он приближается?</w:t>
      </w:r>
    </w:p>
    <w:p w14:paraId="77237B90" w14:textId="77777777" w:rsidR="003714B9" w:rsidRPr="003714B9" w:rsidRDefault="003714B9" w:rsidP="003714B9">
      <w:pPr>
        <w:rPr>
          <w:lang/>
        </w:rPr>
      </w:pPr>
      <w:r w:rsidRPr="003714B9">
        <w:rPr>
          <w:lang/>
        </w:rPr>
        <w:t>Птица ответила:</w:t>
      </w:r>
    </w:p>
    <w:p w14:paraId="27482D56" w14:textId="77777777" w:rsidR="003714B9" w:rsidRPr="003714B9" w:rsidRDefault="003714B9" w:rsidP="003714B9">
      <w:pPr>
        <w:rPr>
          <w:lang/>
        </w:rPr>
      </w:pPr>
      <w:r w:rsidRPr="003714B9">
        <w:rPr>
          <w:lang/>
        </w:rPr>
        <w:t>— На нём было одеяние дервиша. Знай я, что передо мной охотник, сразу бы улетела. Но я подумала: это милосердный, богобоязненный человек, он не причинит мне зла. Меня удержало доверие к его одеянию.</w:t>
      </w:r>
    </w:p>
    <w:p w14:paraId="170016FC" w14:textId="77777777" w:rsidR="003714B9" w:rsidRPr="003714B9" w:rsidRDefault="003714B9" w:rsidP="003714B9">
      <w:pPr>
        <w:rPr>
          <w:lang/>
        </w:rPr>
      </w:pPr>
      <w:r w:rsidRPr="003714B9">
        <w:rPr>
          <w:lang/>
        </w:rPr>
        <w:t>Царь на мгновение замолчал, а затем гневно приказал:</w:t>
      </w:r>
    </w:p>
    <w:p w14:paraId="797E73BF" w14:textId="77777777" w:rsidR="003714B9" w:rsidRPr="003714B9" w:rsidRDefault="003714B9" w:rsidP="003714B9">
      <w:pPr>
        <w:rPr>
          <w:lang/>
        </w:rPr>
      </w:pPr>
      <w:r w:rsidRPr="003714B9">
        <w:rPr>
          <w:lang/>
        </w:rPr>
        <w:t>— Тогда сломайте и ему руку!</w:t>
      </w:r>
    </w:p>
    <w:p w14:paraId="032B5B0E" w14:textId="77777777" w:rsidR="003714B9" w:rsidRPr="003714B9" w:rsidRDefault="003714B9" w:rsidP="003714B9">
      <w:pPr>
        <w:rPr>
          <w:lang/>
        </w:rPr>
      </w:pPr>
      <w:r w:rsidRPr="003714B9">
        <w:rPr>
          <w:lang/>
        </w:rPr>
        <w:t>Птица тут же воскликнула:</w:t>
      </w:r>
    </w:p>
    <w:p w14:paraId="3150D485" w14:textId="77777777" w:rsidR="003714B9" w:rsidRPr="003714B9" w:rsidRDefault="003714B9" w:rsidP="003714B9">
      <w:pPr>
        <w:rPr>
          <w:lang/>
        </w:rPr>
      </w:pPr>
      <w:r w:rsidRPr="003714B9">
        <w:rPr>
          <w:lang/>
        </w:rPr>
        <w:t>— Нет, государь! Не делайте этого!</w:t>
      </w:r>
    </w:p>
    <w:p w14:paraId="04F5C126" w14:textId="77777777" w:rsidR="003714B9" w:rsidRPr="003714B9" w:rsidRDefault="003714B9" w:rsidP="003714B9">
      <w:pPr>
        <w:rPr>
          <w:lang/>
        </w:rPr>
      </w:pPr>
      <w:r w:rsidRPr="003714B9">
        <w:rPr>
          <w:lang/>
        </w:rPr>
        <w:t>— Почему? — удивился царь.</w:t>
      </w:r>
    </w:p>
    <w:p w14:paraId="62FF7637" w14:textId="77777777" w:rsidR="003714B9" w:rsidRPr="003714B9" w:rsidRDefault="003714B9" w:rsidP="003714B9">
      <w:pPr>
        <w:rPr>
          <w:lang/>
        </w:rPr>
      </w:pPr>
      <w:r w:rsidRPr="003714B9">
        <w:rPr>
          <w:lang/>
        </w:rPr>
        <w:t>— Рука заживёт, и он снова сможет кому-нибудь навредить. Лучше велите ему снять одеяние дервиша, чтобы другие, как и я, не обманулись и не доверились ему из-за его одежды.</w:t>
      </w:r>
    </w:p>
    <w:p w14:paraId="7D670AA5" w14:textId="77777777" w:rsidR="003714B9" w:rsidRPr="003714B9" w:rsidRDefault="003714B9" w:rsidP="003714B9">
      <w:pPr>
        <w:rPr>
          <w:lang/>
        </w:rPr>
      </w:pPr>
      <w:r w:rsidRPr="003714B9">
        <w:rPr>
          <w:b/>
          <w:bCs/>
          <w:lang/>
        </w:rPr>
        <w:t>Мораль:</w:t>
      </w:r>
      <w:r w:rsidRPr="003714B9">
        <w:rPr>
          <w:lang/>
        </w:rPr>
        <w:t xml:space="preserve"> Облачиться в одежду, внушающую доверие, — ещё не значит стать достойным этого доверия. О человеке говорят его поступки, а не одежда и звания.</w:t>
      </w:r>
    </w:p>
    <w:p w14:paraId="75106701" w14:textId="77777777" w:rsidR="003714B9" w:rsidRPr="003714B9" w:rsidRDefault="003714B9" w:rsidP="003714B9">
      <w:pPr>
        <w:rPr>
          <w:lang/>
        </w:rPr>
      </w:pPr>
      <w:r w:rsidRPr="003714B9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4E1E0957" w14:textId="613E36B5" w:rsidR="00B72452" w:rsidRPr="003714B9" w:rsidRDefault="00B72452" w:rsidP="003714B9"/>
    <w:sectPr w:rsidR="00B72452" w:rsidRPr="003714B9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3630841">
    <w:abstractNumId w:val="8"/>
  </w:num>
  <w:num w:numId="2" w16cid:durableId="1362559575">
    <w:abstractNumId w:val="6"/>
  </w:num>
  <w:num w:numId="3" w16cid:durableId="1900242297">
    <w:abstractNumId w:val="5"/>
  </w:num>
  <w:num w:numId="4" w16cid:durableId="276186277">
    <w:abstractNumId w:val="4"/>
  </w:num>
  <w:num w:numId="5" w16cid:durableId="2074695546">
    <w:abstractNumId w:val="7"/>
  </w:num>
  <w:num w:numId="6" w16cid:durableId="1297562247">
    <w:abstractNumId w:val="3"/>
  </w:num>
  <w:num w:numId="7" w16cid:durableId="1572353575">
    <w:abstractNumId w:val="2"/>
  </w:num>
  <w:num w:numId="8" w16cid:durableId="179247295">
    <w:abstractNumId w:val="1"/>
  </w:num>
  <w:num w:numId="9" w16cid:durableId="1540892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14B9"/>
    <w:rsid w:val="00AA1D8D"/>
    <w:rsid w:val="00AE27F1"/>
    <w:rsid w:val="00B47730"/>
    <w:rsid w:val="00B7245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A34264"/>
  <w14:defaultImageDpi w14:val="300"/>
  <w15:docId w15:val="{F9D5F3FB-A24D-4E95-BD8E-BB7BC9FFF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Одеяние дервиша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2026-10-07T13:02:00Z</dcterms:modified>
  <cp:category/>
</cp:coreProperties>
</file>