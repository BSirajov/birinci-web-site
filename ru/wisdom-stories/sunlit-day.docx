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885D" w14:textId="77777777" w:rsidR="005412C2" w:rsidRPr="005412C2" w:rsidRDefault="005412C2" w:rsidP="005412C2">
      <w:pPr>
        <w:rPr>
          <w:lang/>
        </w:rPr>
      </w:pPr>
      <w:r w:rsidRPr="005412C2">
        <w:rPr>
          <w:b/>
          <w:bCs/>
          <w:lang/>
        </w:rPr>
        <w:t>Ни на что не променяю</w:t>
      </w:r>
    </w:p>
    <w:p w14:paraId="2E65177A" w14:textId="77777777" w:rsidR="005412C2" w:rsidRPr="005412C2" w:rsidRDefault="005412C2" w:rsidP="005412C2">
      <w:pPr>
        <w:rPr>
          <w:lang/>
        </w:rPr>
      </w:pPr>
      <w:r w:rsidRPr="005412C2">
        <w:rPr>
          <w:lang/>
        </w:rPr>
        <w:t>Один день,</w:t>
      </w:r>
      <w:r w:rsidRPr="005412C2">
        <w:rPr>
          <w:lang/>
        </w:rPr>
        <w:br/>
        <w:t>прекрасный день,</w:t>
      </w:r>
      <w:r w:rsidRPr="005412C2">
        <w:rPr>
          <w:lang/>
        </w:rPr>
        <w:br/>
        <w:t>солнечный день</w:t>
      </w:r>
      <w:r w:rsidRPr="005412C2">
        <w:rPr>
          <w:lang/>
        </w:rPr>
        <w:br/>
        <w:t>ни на что не променяю.</w:t>
      </w:r>
    </w:p>
    <w:p w14:paraId="774265EE" w14:textId="77777777" w:rsidR="005412C2" w:rsidRPr="005412C2" w:rsidRDefault="005412C2" w:rsidP="005412C2">
      <w:pPr>
        <w:rPr>
          <w:lang/>
        </w:rPr>
      </w:pPr>
      <w:r w:rsidRPr="005412C2">
        <w:rPr>
          <w:lang/>
        </w:rPr>
        <w:t>Потому и не люблю войну,</w:t>
      </w:r>
      <w:r w:rsidRPr="005412C2">
        <w:rPr>
          <w:lang/>
        </w:rPr>
        <w:br/>
        <w:t>потому и не люблю жестокость,</w:t>
      </w:r>
      <w:r w:rsidRPr="005412C2">
        <w:rPr>
          <w:lang/>
        </w:rPr>
        <w:br/>
        <w:t>потому и не люблю ложь.</w:t>
      </w:r>
    </w:p>
    <w:p w14:paraId="494D47A8" w14:textId="77777777" w:rsidR="005412C2" w:rsidRPr="005412C2" w:rsidRDefault="005412C2" w:rsidP="005412C2">
      <w:pPr>
        <w:rPr>
          <w:lang/>
        </w:rPr>
      </w:pPr>
      <w:r w:rsidRPr="005412C2">
        <w:rPr>
          <w:lang/>
        </w:rPr>
        <w:t>Я знаю: в солнечном свете,</w:t>
      </w:r>
      <w:r w:rsidRPr="005412C2">
        <w:rPr>
          <w:lang/>
        </w:rPr>
        <w:br/>
        <w:t>я знаю: рядом с любовью</w:t>
      </w:r>
      <w:r w:rsidRPr="005412C2">
        <w:rPr>
          <w:lang/>
        </w:rPr>
        <w:br/>
        <w:t>не могут жить</w:t>
      </w:r>
      <w:r w:rsidRPr="005412C2">
        <w:rPr>
          <w:lang/>
        </w:rPr>
        <w:br/>
        <w:t>ни несправедливость,</w:t>
      </w:r>
      <w:r w:rsidRPr="005412C2">
        <w:rPr>
          <w:lang/>
        </w:rPr>
        <w:br/>
        <w:t>ни страх,</w:t>
      </w:r>
      <w:r w:rsidRPr="005412C2">
        <w:rPr>
          <w:lang/>
        </w:rPr>
        <w:br/>
        <w:t>ни голод…</w:t>
      </w:r>
    </w:p>
    <w:p w14:paraId="34C2DCF6" w14:textId="77777777" w:rsidR="005412C2" w:rsidRPr="005412C2" w:rsidRDefault="005412C2" w:rsidP="005412C2">
      <w:pPr>
        <w:rPr>
          <w:lang/>
        </w:rPr>
      </w:pPr>
      <w:r w:rsidRPr="005412C2">
        <w:rPr>
          <w:lang/>
        </w:rPr>
        <w:t>— Неджати Джумалы</w:t>
      </w:r>
    </w:p>
    <w:p w14:paraId="32A3968B" w14:textId="77777777" w:rsidR="005412C2" w:rsidRPr="005412C2" w:rsidRDefault="005412C2" w:rsidP="005412C2">
      <w:pPr>
        <w:rPr>
          <w:lang/>
        </w:rPr>
      </w:pPr>
      <w:r w:rsidRPr="005412C2">
        <w:rPr>
          <w:b/>
          <w:bCs/>
          <w:lang/>
        </w:rPr>
        <w:t>Мораль: Беречь красоту жизни — значит быть на стороне мира, сострадания и правды. Солнечный день по-настоящему прекрасен, когда люди могут прожить его свободно, без страха и голода.</w:t>
      </w:r>
    </w:p>
    <w:p w14:paraId="48D32FC8" w14:textId="77777777" w:rsidR="005412C2" w:rsidRPr="005412C2" w:rsidRDefault="005412C2" w:rsidP="005412C2">
      <w:pPr>
        <w:rPr>
          <w:lang/>
        </w:rPr>
      </w:pPr>
      <w:r w:rsidRPr="005412C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535C018" w14:textId="46BC6F9F" w:rsidR="00072663" w:rsidRPr="005412C2" w:rsidRDefault="00072663" w:rsidP="005412C2"/>
    <w:sectPr w:rsidR="00072663" w:rsidRPr="005412C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262735">
    <w:abstractNumId w:val="8"/>
  </w:num>
  <w:num w:numId="2" w16cid:durableId="1759710766">
    <w:abstractNumId w:val="6"/>
  </w:num>
  <w:num w:numId="3" w16cid:durableId="151214366">
    <w:abstractNumId w:val="5"/>
  </w:num>
  <w:num w:numId="4" w16cid:durableId="1004747076">
    <w:abstractNumId w:val="4"/>
  </w:num>
  <w:num w:numId="5" w16cid:durableId="562061045">
    <w:abstractNumId w:val="7"/>
  </w:num>
  <w:num w:numId="6" w16cid:durableId="1887795430">
    <w:abstractNumId w:val="3"/>
  </w:num>
  <w:num w:numId="7" w16cid:durableId="2043170610">
    <w:abstractNumId w:val="2"/>
  </w:num>
  <w:num w:numId="8" w16cid:durableId="1609048903">
    <w:abstractNumId w:val="1"/>
  </w:num>
  <w:num w:numId="9" w16cid:durableId="91390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63"/>
    <w:rsid w:val="0015074B"/>
    <w:rsid w:val="0029639D"/>
    <w:rsid w:val="00326F90"/>
    <w:rsid w:val="005412C2"/>
    <w:rsid w:val="00AA1D8D"/>
    <w:rsid w:val="00B47730"/>
    <w:rsid w:val="00CB0664"/>
    <w:rsid w:val="00DA2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3470B"/>
  <w14:defaultImageDpi w14:val="300"/>
  <w15:docId w15:val="{53013DC9-FE49-4C7A-B578-3D132744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 на что не променяю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2026-10-12T11:22:00Z</dcterms:modified>
  <cp:category/>
</cp:coreProperties>
</file>