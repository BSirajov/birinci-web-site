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AEB2" w14:textId="77777777" w:rsidR="00C36A28" w:rsidRPr="00C36A28" w:rsidRDefault="00C36A28" w:rsidP="00C36A28">
      <w:pPr>
        <w:rPr>
          <w:lang/>
        </w:rPr>
      </w:pPr>
      <w:r w:rsidRPr="00C36A28">
        <w:rPr>
          <w:b/>
          <w:bCs/>
          <w:lang/>
        </w:rPr>
        <w:t>Почему я беден?</w:t>
      </w:r>
    </w:p>
    <w:p w14:paraId="5334A367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Согласно одному преданию, бедный человек встретил Будду и спросил:</w:t>
      </w:r>
    </w:p>
    <w:p w14:paraId="256D7DDD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— Почему я беден?</w:t>
      </w:r>
    </w:p>
    <w:p w14:paraId="748250C9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— Возможно, ты не замечаешь богатств, которыми уже обладаешь, и не делишься ими с другими.</w:t>
      </w:r>
    </w:p>
    <w:p w14:paraId="4662367D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— Но мне нечего отдавать!</w:t>
      </w:r>
    </w:p>
    <w:p w14:paraId="40D142D6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— У тебя есть пять сокровищ, которыми ты можешь поделиться.</w:t>
      </w:r>
    </w:p>
    <w:p w14:paraId="36FDD506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— Какие же это сокровища? Объясните, пожалуйста.</w:t>
      </w:r>
    </w:p>
    <w:p w14:paraId="42E21362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Будда ответил:</w:t>
      </w:r>
    </w:p>
    <w:p w14:paraId="760E6606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— Ты можешь подарить человеку улыбку.</w:t>
      </w:r>
    </w:p>
    <w:p w14:paraId="216CE2B3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Можешь взглянуть на него с состраданием и любовью.</w:t>
      </w:r>
    </w:p>
    <w:p w14:paraId="6941C3DE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Можешь добрым словом утешить и поддержать его.</w:t>
      </w:r>
    </w:p>
    <w:p w14:paraId="1B04097F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Можешь от всего сердца пожелать ему счастья.</w:t>
      </w:r>
    </w:p>
    <w:p w14:paraId="04ED0B8E" w14:textId="77777777" w:rsidR="00C36A28" w:rsidRPr="00C36A28" w:rsidRDefault="00C36A28" w:rsidP="00C36A28">
      <w:pPr>
        <w:rPr>
          <w:lang/>
        </w:rPr>
      </w:pPr>
      <w:r w:rsidRPr="00C36A28">
        <w:rPr>
          <w:lang/>
        </w:rPr>
        <w:t>Можешь своими руками помочь ему, сделать доброе дело.</w:t>
      </w:r>
    </w:p>
    <w:p w14:paraId="14E105D4" w14:textId="77777777" w:rsidR="00C36A28" w:rsidRPr="00C36A28" w:rsidRDefault="00C36A28" w:rsidP="00C36A28">
      <w:pPr>
        <w:rPr>
          <w:lang/>
        </w:rPr>
      </w:pPr>
      <w:r w:rsidRPr="00C36A28">
        <w:rPr>
          <w:b/>
          <w:bCs/>
          <w:lang/>
        </w:rPr>
        <w:t>Мораль: Чтобы быть щедрым, не обязательно быть богатым. Улыбка, доброе слово, сочувственный взгляд и протянутая рука помощи — тоже ценные подарки. Всегда найдётся добро, которым ты можешь поделиться.</w:t>
      </w:r>
    </w:p>
    <w:p w14:paraId="17A9552F" w14:textId="77777777" w:rsidR="00C36A28" w:rsidRPr="00C36A28" w:rsidRDefault="00C36A28" w:rsidP="00C36A28">
      <w:pPr>
        <w:rPr>
          <w:lang/>
        </w:rPr>
      </w:pPr>
      <w:r w:rsidRPr="00C36A2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AC73C84" w14:textId="46EA8324" w:rsidR="0059016C" w:rsidRPr="00C36A28" w:rsidRDefault="0059016C" w:rsidP="00C36A28"/>
    <w:sectPr w:rsidR="0059016C" w:rsidRPr="00C36A2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396538">
    <w:abstractNumId w:val="8"/>
  </w:num>
  <w:num w:numId="2" w16cid:durableId="1498612851">
    <w:abstractNumId w:val="6"/>
  </w:num>
  <w:num w:numId="3" w16cid:durableId="1682275304">
    <w:abstractNumId w:val="5"/>
  </w:num>
  <w:num w:numId="4" w16cid:durableId="1060709710">
    <w:abstractNumId w:val="4"/>
  </w:num>
  <w:num w:numId="5" w16cid:durableId="1750694738">
    <w:abstractNumId w:val="7"/>
  </w:num>
  <w:num w:numId="6" w16cid:durableId="1198009060">
    <w:abstractNumId w:val="3"/>
  </w:num>
  <w:num w:numId="7" w16cid:durableId="1959215928">
    <w:abstractNumId w:val="2"/>
  </w:num>
  <w:num w:numId="8" w16cid:durableId="1951741432">
    <w:abstractNumId w:val="1"/>
  </w:num>
  <w:num w:numId="9" w16cid:durableId="106811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3AE"/>
    <w:rsid w:val="0029639D"/>
    <w:rsid w:val="00326F90"/>
    <w:rsid w:val="0059016C"/>
    <w:rsid w:val="00AA1D8D"/>
    <w:rsid w:val="00B47730"/>
    <w:rsid w:val="00C36A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AA5A0"/>
  <w14:defaultImageDpi w14:val="300"/>
  <w15:docId w15:val="{8B1508C0-2AA1-4C3B-9BF4-0DF84EA7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я беден?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2026-10-19T10:39:00Z</dcterms:modified>
  <cp:category/>
</cp:coreProperties>
</file>