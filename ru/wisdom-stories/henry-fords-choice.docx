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87281" w14:textId="77777777" w:rsidR="00383E27" w:rsidRPr="00383E27" w:rsidRDefault="00383E27" w:rsidP="00383E27">
      <w:pPr>
        <w:rPr>
          <w:lang/>
        </w:rPr>
      </w:pPr>
      <w:r w:rsidRPr="00383E27">
        <w:rPr>
          <w:b/>
          <w:bCs/>
          <w:lang/>
        </w:rPr>
        <w:t>Выбор Генри Форда</w:t>
      </w:r>
    </w:p>
    <w:p w14:paraId="2A0D9EEC" w14:textId="77777777" w:rsidR="00383E27" w:rsidRPr="00383E27" w:rsidRDefault="00383E27" w:rsidP="00383E27">
      <w:pPr>
        <w:rPr>
          <w:lang/>
        </w:rPr>
      </w:pPr>
      <w:r w:rsidRPr="00383E27">
        <w:rPr>
          <w:lang/>
        </w:rPr>
        <w:t>О Генри Форде рассказывают такую историю. Однажды он пригласил на ужин двух молодых друзей, которые хотели работать в его компании. Оба окончили один университет, были талантливы и хорошо подготовлены.</w:t>
      </w:r>
    </w:p>
    <w:p w14:paraId="67969854" w14:textId="77777777" w:rsidR="00383E27" w:rsidRPr="00383E27" w:rsidRDefault="00383E27" w:rsidP="00383E27">
      <w:pPr>
        <w:rPr>
          <w:lang/>
        </w:rPr>
      </w:pPr>
      <w:r w:rsidRPr="00383E27">
        <w:rPr>
          <w:lang/>
        </w:rPr>
        <w:t>Весь вечер они беседовали на самые разные темы. Когда ужин закончился и все вышли из ресторана, Форд предложил одному из молодых людей работу. Другому пожелал удачи, но сообщил, что не возьмёт его в компанию.</w:t>
      </w:r>
    </w:p>
    <w:p w14:paraId="175EAB21" w14:textId="77777777" w:rsidR="00383E27" w:rsidRPr="00383E27" w:rsidRDefault="00383E27" w:rsidP="00383E27">
      <w:pPr>
        <w:rPr>
          <w:lang/>
        </w:rPr>
      </w:pPr>
      <w:r w:rsidRPr="00383E27">
        <w:rPr>
          <w:lang/>
        </w:rPr>
        <w:t>Расстроенный молодой человек собрался с духом и спросил:</w:t>
      </w:r>
    </w:p>
    <w:p w14:paraId="25D7D7F3" w14:textId="77777777" w:rsidR="00383E27" w:rsidRPr="00383E27" w:rsidRDefault="00383E27" w:rsidP="00383E27">
      <w:pPr>
        <w:rPr>
          <w:lang/>
        </w:rPr>
      </w:pPr>
      <w:r w:rsidRPr="00383E27">
        <w:rPr>
          <w:lang/>
        </w:rPr>
        <w:t>— Господин Форд, за весь вечер мы не говорили ни об автомобилях, ни о наших инженерных знаниях. Почему же вы выбрали моего друга?</w:t>
      </w:r>
    </w:p>
    <w:p w14:paraId="64843947" w14:textId="77777777" w:rsidR="00383E27" w:rsidRPr="00383E27" w:rsidRDefault="00383E27" w:rsidP="00383E27">
      <w:pPr>
        <w:rPr>
          <w:lang/>
        </w:rPr>
      </w:pPr>
      <w:r w:rsidRPr="00383E27">
        <w:rPr>
          <w:lang/>
        </w:rPr>
        <w:t>— На то есть две причины, — ответил Форд. — За ужином я наблюдал за вами обоими. Ваш друг сначала попробовал еду и только потом добавил соль. Вы же посолили, не попробовав. Я хочу работать с людьми, которые, прежде чем что-то менять, разбираются в том, что есть, и опираются на наблюдения, а не на предположения.</w:t>
      </w:r>
    </w:p>
    <w:p w14:paraId="3F9634E1" w14:textId="77777777" w:rsidR="00383E27" w:rsidRPr="00383E27" w:rsidRDefault="00383E27" w:rsidP="00383E27">
      <w:pPr>
        <w:rPr>
          <w:lang/>
        </w:rPr>
      </w:pPr>
      <w:r w:rsidRPr="00383E27">
        <w:rPr>
          <w:lang/>
        </w:rPr>
        <w:t>Он помолчал и продолжил:</w:t>
      </w:r>
    </w:p>
    <w:p w14:paraId="00777EA6" w14:textId="77777777" w:rsidR="00383E27" w:rsidRPr="00383E27" w:rsidRDefault="00383E27" w:rsidP="00383E27">
      <w:pPr>
        <w:rPr>
          <w:lang/>
        </w:rPr>
      </w:pPr>
      <w:r w:rsidRPr="00383E27">
        <w:rPr>
          <w:lang/>
        </w:rPr>
        <w:t>— Вторая причина — ваше отношение к людям. Ваш друг был вежлив и с официантами. Вы же всё внимание уделяли мне, почти не замечая их. Для меня уважение — не привилегия тех, кто занимает высокий пост. Человека нужно ценить не за то, чем он может быть нам полезен, а просто потому, что он человек.</w:t>
      </w:r>
    </w:p>
    <w:p w14:paraId="034250CB" w14:textId="77777777" w:rsidR="00383E27" w:rsidRPr="00383E27" w:rsidRDefault="00383E27" w:rsidP="00383E27">
      <w:pPr>
        <w:rPr>
          <w:lang/>
        </w:rPr>
      </w:pPr>
      <w:r w:rsidRPr="00383E27">
        <w:rPr>
          <w:b/>
          <w:bCs/>
          <w:lang/>
        </w:rPr>
        <w:t>Мораль:</w:t>
      </w:r>
      <w:r w:rsidRPr="00383E27">
        <w:rPr>
          <w:lang/>
        </w:rPr>
        <w:t xml:space="preserve"> Характер проявляется в мелочах. Прежде чем решать, постарайся понять. И не ставь своё уважение к человеку в зависимость от его должности.</w:t>
      </w:r>
    </w:p>
    <w:p w14:paraId="22222EDA" w14:textId="77777777" w:rsidR="00383E27" w:rsidRPr="00383E27" w:rsidRDefault="00383E27" w:rsidP="00383E27">
      <w:pPr>
        <w:rPr>
          <w:lang/>
        </w:rPr>
      </w:pPr>
      <w:r w:rsidRPr="00383E27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B6501C3" w14:textId="65B26612" w:rsidR="00510FD2" w:rsidRPr="00383E27" w:rsidRDefault="00510FD2" w:rsidP="00383E27"/>
    <w:sectPr w:rsidR="00510FD2" w:rsidRPr="00383E27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262147">
    <w:abstractNumId w:val="8"/>
  </w:num>
  <w:num w:numId="2" w16cid:durableId="909080953">
    <w:abstractNumId w:val="6"/>
  </w:num>
  <w:num w:numId="3" w16cid:durableId="987829972">
    <w:abstractNumId w:val="5"/>
  </w:num>
  <w:num w:numId="4" w16cid:durableId="1063479098">
    <w:abstractNumId w:val="4"/>
  </w:num>
  <w:num w:numId="5" w16cid:durableId="1340042762">
    <w:abstractNumId w:val="7"/>
  </w:num>
  <w:num w:numId="6" w16cid:durableId="827938309">
    <w:abstractNumId w:val="3"/>
  </w:num>
  <w:num w:numId="7" w16cid:durableId="1746148141">
    <w:abstractNumId w:val="2"/>
  </w:num>
  <w:num w:numId="8" w16cid:durableId="1067799264">
    <w:abstractNumId w:val="1"/>
  </w:num>
  <w:num w:numId="9" w16cid:durableId="1466436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78B"/>
    <w:rsid w:val="00326F90"/>
    <w:rsid w:val="00383E27"/>
    <w:rsid w:val="00510F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2CD5C"/>
  <w14:defaultImageDpi w14:val="300"/>
  <w15:docId w15:val="{8DB004F4-4759-4484-80B9-5C4AFD45C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Выбор Генри Форда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2026-10-09T14:22:00Z</dcterms:modified>
  <cp:category/>
</cp:coreProperties>
</file>