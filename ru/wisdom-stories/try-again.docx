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C1B1" w14:textId="77777777" w:rsidR="00FD5295" w:rsidRPr="00FD5295" w:rsidRDefault="00FD5295" w:rsidP="00FD5295">
      <w:pPr>
        <w:rPr>
          <w:lang/>
        </w:rPr>
      </w:pPr>
      <w:r w:rsidRPr="00FD5295">
        <w:rPr>
          <w:b/>
          <w:bCs/>
          <w:lang/>
        </w:rPr>
        <w:t>Не говорите: «Я не справился, я не смог это сделать»</w:t>
      </w:r>
    </w:p>
    <w:p w14:paraId="4E6B8BE6" w14:textId="77777777" w:rsidR="00FD5295" w:rsidRPr="00FD5295" w:rsidRDefault="00FD5295" w:rsidP="00FD5295">
      <w:pPr>
        <w:rPr>
          <w:lang/>
        </w:rPr>
      </w:pPr>
      <w:r w:rsidRPr="00FD5295">
        <w:rPr>
          <w:lang/>
        </w:rPr>
        <w:t>Дни сменяют друг друга. Одни мы провожаем с радостью, другие — с усталостью и грустью. Порой задуманное остаётся незавершённым, и, сколько ни стараемся, достичь желаемого не удаётся.</w:t>
      </w:r>
    </w:p>
    <w:p w14:paraId="0EE2E647" w14:textId="77777777" w:rsidR="00FD5295" w:rsidRPr="00FD5295" w:rsidRDefault="00FD5295" w:rsidP="00FD5295">
      <w:pPr>
        <w:rPr>
          <w:lang/>
        </w:rPr>
      </w:pPr>
      <w:r w:rsidRPr="00FD5295">
        <w:rPr>
          <w:lang/>
        </w:rPr>
        <w:t>В такие минуты не кори себя за то, что не успел, и не теряй надежду из-за того, что не получилось. Сегодняшняя неудача не означает, что так будет всегда.</w:t>
      </w:r>
    </w:p>
    <w:p w14:paraId="31A8DE9A" w14:textId="77777777" w:rsidR="00FD5295" w:rsidRPr="00FD5295" w:rsidRDefault="00FD5295" w:rsidP="00FD5295">
      <w:pPr>
        <w:rPr>
          <w:lang/>
        </w:rPr>
      </w:pPr>
      <w:r w:rsidRPr="00FD5295">
        <w:rPr>
          <w:lang/>
        </w:rPr>
        <w:t>Немного отдохни, наберись сил. Завтра может появиться новая возможность попробовать ещё раз, найти другой подход или сделать хотя бы маленький шаг вперёд.</w:t>
      </w:r>
    </w:p>
    <w:p w14:paraId="36708540" w14:textId="77777777" w:rsidR="00FD5295" w:rsidRPr="00FD5295" w:rsidRDefault="00FD5295" w:rsidP="00FD5295">
      <w:pPr>
        <w:rPr>
          <w:lang/>
        </w:rPr>
      </w:pPr>
      <w:r w:rsidRPr="00FD5295">
        <w:rPr>
          <w:b/>
          <w:bCs/>
          <w:lang/>
        </w:rPr>
        <w:t>Мораль:</w:t>
      </w:r>
      <w:r w:rsidRPr="00FD5295">
        <w:rPr>
          <w:lang/>
        </w:rPr>
        <w:t xml:space="preserve"> Незавершённое дело не говорит о твоей неспособности его выполнить. Дай себе время: двигаться вперёд — порой значит начать заново, а порой — отдохнуть и продолжить.</w:t>
      </w:r>
    </w:p>
    <w:p w14:paraId="15B4B0C9" w14:textId="77777777" w:rsidR="00FD5295" w:rsidRPr="00FD5295" w:rsidRDefault="00FD5295" w:rsidP="00FD5295">
      <w:pPr>
        <w:rPr>
          <w:lang/>
        </w:rPr>
      </w:pPr>
      <w:r w:rsidRPr="00FD529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AD69F27" w14:textId="21E2F8E8" w:rsidR="00F939D1" w:rsidRPr="00FD5295" w:rsidRDefault="00F939D1" w:rsidP="00FD5295"/>
    <w:sectPr w:rsidR="00F939D1" w:rsidRPr="00FD529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750708">
    <w:abstractNumId w:val="8"/>
  </w:num>
  <w:num w:numId="2" w16cid:durableId="439881274">
    <w:abstractNumId w:val="6"/>
  </w:num>
  <w:num w:numId="3" w16cid:durableId="2116827815">
    <w:abstractNumId w:val="5"/>
  </w:num>
  <w:num w:numId="4" w16cid:durableId="1492335879">
    <w:abstractNumId w:val="4"/>
  </w:num>
  <w:num w:numId="5" w16cid:durableId="1672416539">
    <w:abstractNumId w:val="7"/>
  </w:num>
  <w:num w:numId="6" w16cid:durableId="911962533">
    <w:abstractNumId w:val="3"/>
  </w:num>
  <w:num w:numId="7" w16cid:durableId="2108190828">
    <w:abstractNumId w:val="2"/>
  </w:num>
  <w:num w:numId="8" w16cid:durableId="1542132450">
    <w:abstractNumId w:val="1"/>
  </w:num>
  <w:num w:numId="9" w16cid:durableId="49376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3D68"/>
    <w:rsid w:val="00CB0664"/>
    <w:rsid w:val="00F939D1"/>
    <w:rsid w:val="00FC693F"/>
    <w:rsid w:val="00F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AE28E"/>
  <w14:defaultImageDpi w14:val="300"/>
  <w15:docId w15:val="{74E4CC01-3E2E-4AFC-A511-55DD7B4B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говорите: «Я не справился, я не смог это сделать».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2026-10-07T18:01:00Z</dcterms:modified>
  <cp:category/>
</cp:coreProperties>
</file>