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71B3" w14:textId="77777777" w:rsidR="009D6657" w:rsidRPr="009D6657" w:rsidRDefault="009D6657" w:rsidP="009D6657">
      <w:pPr>
        <w:rPr>
          <w:lang/>
        </w:rPr>
      </w:pPr>
      <w:r w:rsidRPr="009D6657">
        <w:rPr>
          <w:b/>
          <w:bCs/>
          <w:lang/>
        </w:rPr>
        <w:t>Испить шербет мученичества</w:t>
      </w:r>
    </w:p>
    <w:p w14:paraId="23DDBFDD" w14:textId="77777777" w:rsidR="009D6657" w:rsidRPr="009D6657" w:rsidRDefault="009D6657" w:rsidP="009D6657">
      <w:pPr>
        <w:rPr>
          <w:lang/>
        </w:rPr>
      </w:pPr>
      <w:r w:rsidRPr="009D6657">
        <w:rPr>
          <w:lang/>
        </w:rPr>
        <w:t>Согласно одному преданию, в Османской империи смертельно раненым воинам давали шербет, чтобы в последние мгновения жизни они ощутили сладкий вкус. Рассказывают, что лекари готовили этот напиток на воде из священного источника Замзам и носили его с собой в небольших бочонках.</w:t>
      </w:r>
    </w:p>
    <w:p w14:paraId="0D16410D" w14:textId="77777777" w:rsidR="009D6657" w:rsidRPr="009D6657" w:rsidRDefault="009D6657" w:rsidP="009D6657">
      <w:pPr>
        <w:rPr>
          <w:lang/>
        </w:rPr>
      </w:pPr>
      <w:r w:rsidRPr="009D6657">
        <w:rPr>
          <w:lang/>
        </w:rPr>
        <w:t>С этим преданием связывают выражение «испить шербет мученичества», означающее погибнуть шахидом. Однако такой рассказ следует воспринимать как одно из объяснений выражения, а не как доказанную историю его происхождения.</w:t>
      </w:r>
    </w:p>
    <w:p w14:paraId="29CA594E" w14:textId="77777777" w:rsidR="009D6657" w:rsidRPr="009D6657" w:rsidRDefault="009D6657" w:rsidP="009D6657">
      <w:pPr>
        <w:rPr>
          <w:lang/>
        </w:rPr>
      </w:pPr>
      <w:r w:rsidRPr="009D6657">
        <w:rPr>
          <w:lang/>
        </w:rPr>
        <w:t>Самое трогательное в этом предании — мысль о том, что человек до последнего мгновения заслуживает заботы и сострадания.</w:t>
      </w:r>
    </w:p>
    <w:p w14:paraId="52D0C70C" w14:textId="77777777" w:rsidR="009D6657" w:rsidRPr="009D6657" w:rsidRDefault="009D6657" w:rsidP="009D6657">
      <w:pPr>
        <w:rPr>
          <w:lang/>
        </w:rPr>
      </w:pPr>
      <w:r w:rsidRPr="009D6657">
        <w:rPr>
          <w:b/>
          <w:bCs/>
          <w:lang/>
        </w:rPr>
        <w:t>Мораль:</w:t>
      </w:r>
      <w:r w:rsidRPr="009D6657">
        <w:rPr>
          <w:lang/>
        </w:rPr>
        <w:t xml:space="preserve"> Язык хранит воспоминания, верования и предания прошлого. Беречь это наследие — значит понимать его смысл и уметь отличать предание от исторического факта.</w:t>
      </w:r>
    </w:p>
    <w:p w14:paraId="2E70FCAA" w14:textId="77777777" w:rsidR="009D6657" w:rsidRPr="009D6657" w:rsidRDefault="009D6657" w:rsidP="009D6657">
      <w:pPr>
        <w:rPr>
          <w:lang/>
        </w:rPr>
      </w:pPr>
      <w:r w:rsidRPr="009D6657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DF4BE92" w14:textId="513F0955" w:rsidR="003977D2" w:rsidRPr="009D6657" w:rsidRDefault="003977D2" w:rsidP="009D6657"/>
    <w:sectPr w:rsidR="003977D2" w:rsidRPr="009D6657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268879">
    <w:abstractNumId w:val="8"/>
  </w:num>
  <w:num w:numId="2" w16cid:durableId="879515988">
    <w:abstractNumId w:val="6"/>
  </w:num>
  <w:num w:numId="3" w16cid:durableId="1988581706">
    <w:abstractNumId w:val="5"/>
  </w:num>
  <w:num w:numId="4" w16cid:durableId="1479224474">
    <w:abstractNumId w:val="4"/>
  </w:num>
  <w:num w:numId="5" w16cid:durableId="82918461">
    <w:abstractNumId w:val="7"/>
  </w:num>
  <w:num w:numId="6" w16cid:durableId="1068309117">
    <w:abstractNumId w:val="3"/>
  </w:num>
  <w:num w:numId="7" w16cid:durableId="1963338831">
    <w:abstractNumId w:val="2"/>
  </w:num>
  <w:num w:numId="8" w16cid:durableId="822090570">
    <w:abstractNumId w:val="1"/>
  </w:num>
  <w:num w:numId="9" w16cid:durableId="114407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7D2"/>
    <w:rsid w:val="00813763"/>
    <w:rsid w:val="009D66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0ECFD"/>
  <w14:defaultImageDpi w14:val="300"/>
  <w15:docId w15:val="{3A28A993-A2EA-41EE-8D67-3AD24BF1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Испить шербет мученичества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2026-10-07T18:06:00Z</dcterms:modified>
  <cp:category/>
</cp:coreProperties>
</file>