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1216" w14:textId="77777777" w:rsidR="00CA176C" w:rsidRPr="00CA176C" w:rsidRDefault="00CA176C" w:rsidP="00CA176C">
      <w:pPr>
        <w:rPr>
          <w:lang/>
        </w:rPr>
      </w:pPr>
      <w:r w:rsidRPr="00CA176C">
        <w:rPr>
          <w:b/>
          <w:bCs/>
          <w:lang/>
        </w:rPr>
        <w:t>Истинная любовь</w:t>
      </w:r>
    </w:p>
    <w:p w14:paraId="73DA996D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Когда-то на одном острове жили все чувства.</w:t>
      </w:r>
    </w:p>
    <w:p w14:paraId="243CD6B9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Однажды разнеслась весть: остров уходит под воду. Все поспешили приготовить лодки и покинуть его.</w:t>
      </w:r>
    </w:p>
    <w:p w14:paraId="4D062EE1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Лишь Любовь не торопилась. Словно веря, что чудо ещё спасёт остров, она ждала до последнего. Но когда вода затопила всё вокруг, ей ничего не осталось, кроме как просить о помощи.</w:t>
      </w:r>
    </w:p>
    <w:p w14:paraId="01414602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В это время мимо проплывало Богатство в большой лодке.</w:t>
      </w:r>
    </w:p>
    <w:p w14:paraId="40276D27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Богатство, возьми меня с собой! — позвала Любовь.</w:t>
      </w:r>
    </w:p>
    <w:p w14:paraId="43935460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Не могу. Моя лодка полна золота и серебра. Для тебя места нет.</w:t>
      </w:r>
    </w:p>
    <w:p w14:paraId="0618B8B3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Тогда Любовь обратилась к Высокомерию, которое удалялось на прекрасной парусной лодке:</w:t>
      </w:r>
    </w:p>
    <w:p w14:paraId="7D726BFD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Высокомерие, пожалуйста, помоги мне!</w:t>
      </w:r>
    </w:p>
    <w:p w14:paraId="29A5B542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Не могу тебя взять. Ты вся промокла и испортишь мою лодку.</w:t>
      </w:r>
    </w:p>
    <w:p w14:paraId="552771A1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Неподалёку проплывала Печаль.</w:t>
      </w:r>
    </w:p>
    <w:p w14:paraId="653F005B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Печаль, можно мне с тобой?</w:t>
      </w:r>
    </w:p>
    <w:p w14:paraId="3CFD9F37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Ах, Любовь, мне так грустно… Я хочу побыть одна.</w:t>
      </w:r>
    </w:p>
    <w:p w14:paraId="68D1D9FE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Счастье тоже было рядом, но настолько упивалось своей радостью, что не услышало зова Любви.</w:t>
      </w:r>
    </w:p>
    <w:p w14:paraId="55A4DD62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Вдруг раздался голос:</w:t>
      </w:r>
    </w:p>
    <w:p w14:paraId="30CDD8F6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Садись, Любовь, я тебя отвезу!</w:t>
      </w:r>
    </w:p>
    <w:p w14:paraId="64091F78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Любовь так обрадовалась, что даже не подумала спросить, кто пришёл ей на помощь. Добравшись до берега, её спаситель высадил её и отправился дальше.</w:t>
      </w:r>
    </w:p>
    <w:p w14:paraId="4D093115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Лишь тогда Любовь поняла, как многим ему обязана. Встретив мудреца, она рассказала о случившемся и спросила:</w:t>
      </w:r>
    </w:p>
    <w:p w14:paraId="74ACE172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Кто меня спас?</w:t>
      </w:r>
    </w:p>
    <w:p w14:paraId="2751C50E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Время, — ответил мудрец.</w:t>
      </w:r>
    </w:p>
    <w:p w14:paraId="070180A2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Время? Но почему именно оно мне помогло?</w:t>
      </w:r>
    </w:p>
    <w:p w14:paraId="5FB07275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Мудрец улыбнулся:</w:t>
      </w:r>
    </w:p>
    <w:p w14:paraId="0F23E7C5" w14:textId="77777777" w:rsidR="00CA176C" w:rsidRPr="00CA176C" w:rsidRDefault="00CA176C" w:rsidP="00CA176C">
      <w:pPr>
        <w:rPr>
          <w:lang/>
        </w:rPr>
      </w:pPr>
      <w:r w:rsidRPr="00CA176C">
        <w:rPr>
          <w:lang/>
        </w:rPr>
        <w:t>— Потому что лишь Время знает истинную ценность Любви.</w:t>
      </w:r>
    </w:p>
    <w:p w14:paraId="6F7F2E4E" w14:textId="77777777" w:rsidR="00CA176C" w:rsidRPr="00CA176C" w:rsidRDefault="00CA176C" w:rsidP="00CA176C">
      <w:pPr>
        <w:rPr>
          <w:lang/>
        </w:rPr>
      </w:pPr>
      <w:r w:rsidRPr="00CA176C">
        <w:rPr>
          <w:b/>
          <w:bCs/>
          <w:lang/>
        </w:rPr>
        <w:t>Мораль: Ценность настоящей любви раскрывается со временем. Её сохраняют не только красивые слова, но и годы заботы, верности и поддержки в трудную минуту.</w:t>
      </w:r>
    </w:p>
    <w:p w14:paraId="7D2059F2" w14:textId="77777777" w:rsidR="00CA176C" w:rsidRPr="00CA176C" w:rsidRDefault="00CA176C" w:rsidP="00CA176C">
      <w:pPr>
        <w:rPr>
          <w:lang/>
        </w:rPr>
      </w:pPr>
      <w:r w:rsidRPr="00CA176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2CE51D" w14:textId="7A8464DF" w:rsidR="00784896" w:rsidRPr="00CA176C" w:rsidRDefault="00784896" w:rsidP="00CA176C"/>
    <w:sectPr w:rsidR="00784896" w:rsidRPr="00CA176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974271">
    <w:abstractNumId w:val="8"/>
  </w:num>
  <w:num w:numId="2" w16cid:durableId="1698235841">
    <w:abstractNumId w:val="6"/>
  </w:num>
  <w:num w:numId="3" w16cid:durableId="317460875">
    <w:abstractNumId w:val="5"/>
  </w:num>
  <w:num w:numId="4" w16cid:durableId="980502488">
    <w:abstractNumId w:val="4"/>
  </w:num>
  <w:num w:numId="5" w16cid:durableId="1759400894">
    <w:abstractNumId w:val="7"/>
  </w:num>
  <w:num w:numId="6" w16cid:durableId="799416482">
    <w:abstractNumId w:val="3"/>
  </w:num>
  <w:num w:numId="7" w16cid:durableId="1250045583">
    <w:abstractNumId w:val="2"/>
  </w:num>
  <w:num w:numId="8" w16cid:durableId="2010134802">
    <w:abstractNumId w:val="1"/>
  </w:num>
  <w:num w:numId="9" w16cid:durableId="157210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896"/>
    <w:rsid w:val="00AA1D8D"/>
    <w:rsid w:val="00B47730"/>
    <w:rsid w:val="00CA176C"/>
    <w:rsid w:val="00CB0664"/>
    <w:rsid w:val="00CF68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E0F15"/>
  <w14:defaultImageDpi w14:val="300"/>
  <w15:docId w15:val="{23B460AA-F667-49DA-8E1A-B4E51CBA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Истинная любовь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2026-10-18T16:32:00Z</dcterms:modified>
  <cp:category/>
</cp:coreProperties>
</file>