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BD4A" w14:textId="77777777" w:rsidR="00E47BEA" w:rsidRPr="00E47BEA" w:rsidRDefault="00E47BEA" w:rsidP="00E47BEA">
      <w:pPr>
        <w:rPr>
          <w:lang/>
        </w:rPr>
      </w:pPr>
      <w:r w:rsidRPr="00E47BEA">
        <w:rPr>
          <w:b/>
          <w:bCs/>
          <w:lang/>
        </w:rPr>
        <w:t>Образование или характер</w:t>
      </w:r>
    </w:p>
    <w:p w14:paraId="1E9E7875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>Однажды царь спросил визиря:</w:t>
      </w:r>
    </w:p>
    <w:p w14:paraId="407FD94D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>— Что важнее в человеке: образование или характер?</w:t>
      </w:r>
    </w:p>
    <w:p w14:paraId="03C02CAD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>— Характер, государь, — ответил визирь.</w:t>
      </w:r>
    </w:p>
    <w:p w14:paraId="7E7EAA2F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>Царь не согласился и велел привести во дворец лучшего дрессировщика в стране.</w:t>
      </w:r>
    </w:p>
    <w:p w14:paraId="5C53B5E6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>— За какое время ты научишь кошку носить поднос и прислуживать гостям? — спросил он.</w:t>
      </w:r>
    </w:p>
    <w:p w14:paraId="127616E4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>— За полгода, государь.</w:t>
      </w:r>
    </w:p>
    <w:p w14:paraId="5758F69A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>Через полгода дрессировщик вернулся с кошкой. Во дворце собрались гости, начался приём. Кошка держала поднос и чинно подходила к гостям. Все смотрели на неё с изумлением.</w:t>
      </w:r>
    </w:p>
    <w:p w14:paraId="0AF9609E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>Царь с улыбкой повернулся к визирю:</w:t>
      </w:r>
    </w:p>
    <w:p w14:paraId="1BFC4BBE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>— Ну что скажешь теперь: образование или характер?</w:t>
      </w:r>
    </w:p>
    <w:p w14:paraId="38F2704C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>Прежде чем ответить, визирь выпустил на пол маленькую мышь, которую принёс с собой. Увидев её, кошка бросила поднос и помчалась следом.</w:t>
      </w:r>
    </w:p>
    <w:p w14:paraId="47CAD6E5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>— Характер, государь, — спокойно произнёс визирь.</w:t>
      </w:r>
    </w:p>
    <w:p w14:paraId="4BA2ED60" w14:textId="77777777" w:rsidR="00E47BEA" w:rsidRPr="00E47BEA" w:rsidRDefault="00E47BEA" w:rsidP="00E47BEA">
      <w:pPr>
        <w:rPr>
          <w:lang/>
        </w:rPr>
      </w:pPr>
      <w:r w:rsidRPr="00E47BEA">
        <w:rPr>
          <w:lang/>
        </w:rPr>
        <w:t xml:space="preserve">Царь замолчал. От выученных манер, которыми только что восхищались все вокруг, не осталось и следа.</w:t>
      </w:r>
    </w:p>
    <w:p w14:paraId="44796214" w14:textId="77777777" w:rsidR="00E47BEA" w:rsidRPr="00E47BEA" w:rsidRDefault="00E47BEA" w:rsidP="00E47BEA">
      <w:pPr>
        <w:rPr>
          <w:lang/>
        </w:rPr>
      </w:pPr>
      <w:r w:rsidRPr="00E47BEA">
        <w:rPr>
          <w:b/>
          <w:bCs/>
          <w:lang/>
        </w:rPr>
        <w:t>Мораль:</w:t>
      </w:r>
      <w:r w:rsidRPr="00E47BEA">
        <w:rPr>
          <w:lang/>
        </w:rPr>
        <w:t xml:space="preserve"> Усвоенные правила поведения — ещё не твёрдый характер. Ценность образования должна проявляться не только в знаниях и умениях, но и в честности, ответственности и выборе, который человек делает в трудную минуту.</w:t>
      </w:r>
    </w:p>
    <w:p w14:paraId="7FB469CF" w14:textId="77777777" w:rsidR="00E47BEA" w:rsidRPr="00E47BEA" w:rsidRDefault="00E47BEA" w:rsidP="00E47BEA">
      <w:pPr>
        <w:rPr>
          <w:lang/>
        </w:rPr>
      </w:pPr>
      <w:r w:rsidRPr="00E47BE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CC50CC9" w14:textId="32BE3160" w:rsidR="00B524FA" w:rsidRPr="00E47BEA" w:rsidRDefault="00B524FA" w:rsidP="00E47BEA"/>
    <w:sectPr w:rsidR="00B524FA" w:rsidRPr="00E47BE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104773">
    <w:abstractNumId w:val="8"/>
  </w:num>
  <w:num w:numId="2" w16cid:durableId="1303656185">
    <w:abstractNumId w:val="6"/>
  </w:num>
  <w:num w:numId="3" w16cid:durableId="306394698">
    <w:abstractNumId w:val="5"/>
  </w:num>
  <w:num w:numId="4" w16cid:durableId="1233463395">
    <w:abstractNumId w:val="4"/>
  </w:num>
  <w:num w:numId="5" w16cid:durableId="437795300">
    <w:abstractNumId w:val="7"/>
  </w:num>
  <w:num w:numId="6" w16cid:durableId="638068581">
    <w:abstractNumId w:val="3"/>
  </w:num>
  <w:num w:numId="7" w16cid:durableId="2073001365">
    <w:abstractNumId w:val="2"/>
  </w:num>
  <w:num w:numId="8" w16cid:durableId="1832719271">
    <w:abstractNumId w:val="1"/>
  </w:num>
  <w:num w:numId="9" w16cid:durableId="86849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3C9"/>
    <w:rsid w:val="009C5CEF"/>
    <w:rsid w:val="00AA1D8D"/>
    <w:rsid w:val="00B47730"/>
    <w:rsid w:val="00B524FA"/>
    <w:rsid w:val="00C751EA"/>
    <w:rsid w:val="00CB0664"/>
    <w:rsid w:val="00E47B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C5FE5"/>
  <w14:defaultImageDpi w14:val="300"/>
  <w15:docId w15:val="{D52F6695-4ED7-4157-AE94-ED0CCF0F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Образование или характер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2026-10-08T07:16:00Z</dcterms:modified>
  <cp:category/>
</cp:coreProperties>
</file>