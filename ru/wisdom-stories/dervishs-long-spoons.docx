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0335A" w14:textId="77777777" w:rsidR="005C557C" w:rsidRPr="005C557C" w:rsidRDefault="005C557C" w:rsidP="005C557C">
      <w:pPr>
        <w:rPr>
          <w:lang/>
        </w:rPr>
      </w:pPr>
      <w:r w:rsidRPr="005C557C">
        <w:rPr>
          <w:b/>
          <w:bCs/>
          <w:lang/>
        </w:rPr>
        <w:t>Длинные ложки дервиша</w:t>
      </w:r>
    </w:p>
    <w:p w14:paraId="1F6EE28F" w14:textId="77777777" w:rsidR="005C557C" w:rsidRPr="005C557C" w:rsidRDefault="005C557C" w:rsidP="005C557C">
      <w:pPr>
        <w:rPr>
          <w:lang/>
        </w:rPr>
      </w:pPr>
      <w:r w:rsidRPr="005C557C">
        <w:rPr>
          <w:lang/>
        </w:rPr>
        <w:t>Однажды дервиша спросили:</w:t>
      </w:r>
    </w:p>
    <w:p w14:paraId="7BF639C6" w14:textId="77777777" w:rsidR="005C557C" w:rsidRPr="005C557C" w:rsidRDefault="005C557C" w:rsidP="005C557C">
      <w:pPr>
        <w:rPr>
          <w:lang/>
        </w:rPr>
      </w:pPr>
      <w:r w:rsidRPr="005C557C">
        <w:rPr>
          <w:lang/>
        </w:rPr>
        <w:t>— Чем отличаются те, кто по-настоящему любит, от тех, кто лишь говорит о любви?</w:t>
      </w:r>
    </w:p>
    <w:p w14:paraId="3013591E" w14:textId="77777777" w:rsidR="005C557C" w:rsidRPr="005C557C" w:rsidRDefault="005C557C" w:rsidP="005C557C">
      <w:pPr>
        <w:rPr>
          <w:lang/>
        </w:rPr>
      </w:pPr>
      <w:r w:rsidRPr="005C557C">
        <w:rPr>
          <w:lang/>
        </w:rPr>
        <w:t>— Давайте я вам покажу, — ответил он.</w:t>
      </w:r>
    </w:p>
    <w:p w14:paraId="714E94DC" w14:textId="77777777" w:rsidR="005C557C" w:rsidRPr="005C557C" w:rsidRDefault="005C557C" w:rsidP="005C557C">
      <w:pPr>
        <w:rPr>
          <w:lang/>
        </w:rPr>
      </w:pPr>
      <w:r w:rsidRPr="005C557C">
        <w:rPr>
          <w:lang/>
        </w:rPr>
        <w:t>Сначала дервиш пригласил к столу нескольких людей, которые любили рассуждать о любви. Перед ними поставили горячий суп и положили ложки с очень длинными ручками.</w:t>
      </w:r>
    </w:p>
    <w:p w14:paraId="6EB1A844" w14:textId="77777777" w:rsidR="005C557C" w:rsidRPr="005C557C" w:rsidRDefault="005C557C" w:rsidP="005C557C">
      <w:pPr>
        <w:rPr>
          <w:lang/>
        </w:rPr>
      </w:pPr>
      <w:r w:rsidRPr="005C557C">
        <w:rPr>
          <w:lang/>
        </w:rPr>
        <w:t>— У меня одно условие, — сказал он. — Ложки можно держать только за самый конец ручки.</w:t>
      </w:r>
    </w:p>
    <w:p w14:paraId="30912BB8" w14:textId="77777777" w:rsidR="005C557C" w:rsidRPr="005C557C" w:rsidRDefault="005C557C" w:rsidP="005C557C">
      <w:pPr>
        <w:rPr>
          <w:lang/>
        </w:rPr>
      </w:pPr>
      <w:r w:rsidRPr="005C557C">
        <w:rPr>
          <w:lang/>
        </w:rPr>
        <w:t>Гости принялись за еду. Но ложки были такими длинными, что никто не мог донести суп до собственного рта. Как ни старались, суп проливался, а ложки задевали друг друга. Каждый пытался накормить только себя. В конце концов все встали из-за стола усталыми и голодными.</w:t>
      </w:r>
    </w:p>
    <w:p w14:paraId="4C4704CA" w14:textId="77777777" w:rsidR="005C557C" w:rsidRPr="005C557C" w:rsidRDefault="005C557C" w:rsidP="005C557C">
      <w:pPr>
        <w:rPr>
          <w:lang/>
        </w:rPr>
      </w:pPr>
      <w:r w:rsidRPr="005C557C">
        <w:rPr>
          <w:lang/>
        </w:rPr>
        <w:t>Затем дервиш пригласил людей, которые выражали любовь поступками. Им подали тот же суп, дали такие же ложки и поставили то же условие.</w:t>
      </w:r>
    </w:p>
    <w:p w14:paraId="5B8F9625" w14:textId="77777777" w:rsidR="005C557C" w:rsidRPr="005C557C" w:rsidRDefault="005C557C" w:rsidP="005C557C">
      <w:pPr>
        <w:rPr>
          <w:lang/>
        </w:rPr>
      </w:pPr>
      <w:r w:rsidRPr="005C557C">
        <w:rPr>
          <w:lang/>
        </w:rPr>
        <w:t>Один из гостей набрал ложку супа и поднёс её ко рту сидевшего напротив. Тот ответил тем же. Вскоре все кормили друг друга. За столом зазвучали разговоры и смех, и никто не остался голодным.</w:t>
      </w:r>
    </w:p>
    <w:p w14:paraId="2E7FDE56" w14:textId="77777777" w:rsidR="005C557C" w:rsidRPr="005C557C" w:rsidRDefault="005C557C" w:rsidP="005C557C">
      <w:pPr>
        <w:rPr>
          <w:lang/>
        </w:rPr>
      </w:pPr>
      <w:r w:rsidRPr="005C557C">
        <w:rPr>
          <w:lang/>
        </w:rPr>
        <w:t>Когда гости разошлись, дервиш обратился к тем, кто задал ему вопрос:</w:t>
      </w:r>
    </w:p>
    <w:p w14:paraId="7A815B5C" w14:textId="77777777" w:rsidR="005C557C" w:rsidRPr="005C557C" w:rsidRDefault="005C557C" w:rsidP="005C557C">
      <w:pPr>
        <w:rPr>
          <w:lang/>
        </w:rPr>
      </w:pPr>
      <w:r w:rsidRPr="005C557C">
        <w:rPr>
          <w:lang/>
        </w:rPr>
        <w:t>— Ложки были одинаковыми. Суп — тоже. Разница была в отношении людей друг к другу. За первым столом каждый думал только о себе. За вторым каждый заботился ещё и о том, кто сидел напротив.</w:t>
      </w:r>
    </w:p>
    <w:p w14:paraId="4F9ADB9F" w14:textId="77777777" w:rsidR="005C557C" w:rsidRPr="005C557C" w:rsidRDefault="005C557C" w:rsidP="005C557C">
      <w:pPr>
        <w:rPr>
          <w:lang/>
        </w:rPr>
      </w:pPr>
      <w:r w:rsidRPr="005C557C">
        <w:rPr>
          <w:b/>
          <w:bCs/>
          <w:lang/>
        </w:rPr>
        <w:t>Мораль:</w:t>
      </w:r>
      <w:r w:rsidRPr="005C557C">
        <w:rPr>
          <w:lang/>
        </w:rPr>
        <w:t xml:space="preserve"> Любовь проявляется не только в словах, но и в заботливых поступках. Замечая нужды друг друга и не отказывая в помощи, мы можем вместе преодолеть трудности.</w:t>
      </w:r>
    </w:p>
    <w:p w14:paraId="02E83EB4" w14:textId="77777777" w:rsidR="005C557C" w:rsidRPr="005C557C" w:rsidRDefault="005C557C" w:rsidP="005C557C">
      <w:pPr>
        <w:rPr>
          <w:lang/>
        </w:rPr>
      </w:pPr>
      <w:r w:rsidRPr="005C557C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EBDEF86" w14:textId="2C376D66" w:rsidR="00B52A41" w:rsidRPr="005C557C" w:rsidRDefault="00B52A41" w:rsidP="005C557C"/>
    <w:sectPr w:rsidR="00B52A41" w:rsidRPr="005C557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6033688">
    <w:abstractNumId w:val="8"/>
  </w:num>
  <w:num w:numId="2" w16cid:durableId="730153500">
    <w:abstractNumId w:val="6"/>
  </w:num>
  <w:num w:numId="3" w16cid:durableId="1558855081">
    <w:abstractNumId w:val="5"/>
  </w:num>
  <w:num w:numId="4" w16cid:durableId="822089505">
    <w:abstractNumId w:val="4"/>
  </w:num>
  <w:num w:numId="5" w16cid:durableId="1080710435">
    <w:abstractNumId w:val="7"/>
  </w:num>
  <w:num w:numId="6" w16cid:durableId="2108386978">
    <w:abstractNumId w:val="3"/>
  </w:num>
  <w:num w:numId="7" w16cid:durableId="583992499">
    <w:abstractNumId w:val="2"/>
  </w:num>
  <w:num w:numId="8" w16cid:durableId="2069376572">
    <w:abstractNumId w:val="1"/>
  </w:num>
  <w:num w:numId="9" w16cid:durableId="1499417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258B"/>
    <w:rsid w:val="005C557C"/>
    <w:rsid w:val="00AA1D8D"/>
    <w:rsid w:val="00B47730"/>
    <w:rsid w:val="00B52A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B8FF0"/>
  <w14:defaultImageDpi w14:val="300"/>
  <w15:docId w15:val="{5E0D7413-B06D-437D-A9D0-D283F97E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Длинные ложки дервиша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2026-10-07T13:06:00Z</dcterms:modified>
  <cp:category/>
</cp:coreProperties>
</file>