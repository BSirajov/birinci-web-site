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BC1B5A" w14:textId="77777777" w:rsidR="008057EA" w:rsidRPr="008057EA" w:rsidRDefault="008057EA" w:rsidP="008057EA">
      <w:pPr>
        <w:rPr>
          <w:lang/>
        </w:rPr>
      </w:pPr>
      <w:r w:rsidRPr="008057EA">
        <w:rPr>
          <w:b/>
          <w:bCs/>
          <w:lang/>
        </w:rPr>
        <w:t>Проводи время с людьми</w:t>
      </w:r>
    </w:p>
    <w:p w14:paraId="2B723D83" w14:textId="77777777" w:rsidR="008057EA" w:rsidRPr="008057EA" w:rsidRDefault="008057EA" w:rsidP="008057EA">
      <w:pPr>
        <w:rPr>
          <w:lang/>
        </w:rPr>
      </w:pPr>
      <w:r w:rsidRPr="008057EA">
        <w:rPr>
          <w:lang/>
        </w:rPr>
        <w:t>Отцу нужно было перевести деньги, и я пошёл с ним в банк. Мы провели там почти час. Наконец моё терпение иссякло:</w:t>
      </w:r>
    </w:p>
    <w:p w14:paraId="58AEA10E" w14:textId="77777777" w:rsidR="008057EA" w:rsidRPr="008057EA" w:rsidRDefault="008057EA" w:rsidP="008057EA">
      <w:pPr>
        <w:rPr>
          <w:lang/>
        </w:rPr>
      </w:pPr>
      <w:r w:rsidRPr="008057EA">
        <w:rPr>
          <w:lang/>
        </w:rPr>
        <w:t>— Папа, давай я научу тебя пользоваться интернет-банком. Как ты на это смотришь?</w:t>
      </w:r>
    </w:p>
    <w:p w14:paraId="3E658774" w14:textId="77777777" w:rsidR="008057EA" w:rsidRPr="008057EA" w:rsidRDefault="008057EA" w:rsidP="008057EA">
      <w:pPr>
        <w:rPr>
          <w:lang/>
        </w:rPr>
      </w:pPr>
      <w:r w:rsidRPr="008057EA">
        <w:rPr>
          <w:lang/>
        </w:rPr>
        <w:t>Отец удивлённо посмотрел на меня:</w:t>
      </w:r>
    </w:p>
    <w:p w14:paraId="580A4029" w14:textId="77777777" w:rsidR="008057EA" w:rsidRPr="008057EA" w:rsidRDefault="008057EA" w:rsidP="008057EA">
      <w:pPr>
        <w:rPr>
          <w:lang/>
        </w:rPr>
      </w:pPr>
      <w:r w:rsidRPr="008057EA">
        <w:rPr>
          <w:lang/>
        </w:rPr>
        <w:t>— И что мне это даст, сынок?</w:t>
      </w:r>
    </w:p>
    <w:p w14:paraId="1C4C48A0" w14:textId="77777777" w:rsidR="008057EA" w:rsidRPr="008057EA" w:rsidRDefault="008057EA" w:rsidP="008057EA">
      <w:pPr>
        <w:rPr>
          <w:lang/>
        </w:rPr>
      </w:pPr>
      <w:r w:rsidRPr="008057EA">
        <w:rPr>
          <w:lang/>
        </w:rPr>
        <w:t>— Не придётся приходить в банк и ждать целый час, чтобы перевести деньги. Да и покупки можно делать через интернет. Всё станет проще и удобнее.</w:t>
      </w:r>
    </w:p>
    <w:p w14:paraId="358AF2E6" w14:textId="77777777" w:rsidR="008057EA" w:rsidRPr="008057EA" w:rsidRDefault="008057EA" w:rsidP="008057EA">
      <w:pPr>
        <w:rPr>
          <w:lang/>
        </w:rPr>
      </w:pPr>
      <w:r w:rsidRPr="008057EA">
        <w:rPr>
          <w:lang/>
        </w:rPr>
        <w:t>Уверенный, что смогу его убедить, я с воодушевлением продолжил объяснять.</w:t>
      </w:r>
    </w:p>
    <w:p w14:paraId="2E95340D" w14:textId="77777777" w:rsidR="008057EA" w:rsidRPr="008057EA" w:rsidRDefault="008057EA" w:rsidP="008057EA">
      <w:pPr>
        <w:rPr>
          <w:lang/>
        </w:rPr>
      </w:pPr>
      <w:r w:rsidRPr="008057EA">
        <w:rPr>
          <w:lang/>
        </w:rPr>
        <w:t>— Значит, если делать всё по-твоему, мне и из дома выходить не понадобится? — спросил отец.</w:t>
      </w:r>
    </w:p>
    <w:p w14:paraId="2CFAB00A" w14:textId="77777777" w:rsidR="008057EA" w:rsidRPr="008057EA" w:rsidRDefault="008057EA" w:rsidP="008057EA">
      <w:pPr>
        <w:rPr>
          <w:lang/>
        </w:rPr>
      </w:pPr>
      <w:r w:rsidRPr="008057EA">
        <w:rPr>
          <w:lang/>
        </w:rPr>
        <w:t>— Именно, папа. Даже продукты могут привозить прямо к двери. Закажешь через Amazon или другой сервис — и покупки доставят домой.</w:t>
      </w:r>
    </w:p>
    <w:p w14:paraId="284036E4" w14:textId="77777777" w:rsidR="008057EA" w:rsidRPr="008057EA" w:rsidRDefault="008057EA" w:rsidP="008057EA">
      <w:pPr>
        <w:rPr>
          <w:lang/>
        </w:rPr>
      </w:pPr>
      <w:r w:rsidRPr="008057EA">
        <w:rPr>
          <w:lang/>
        </w:rPr>
        <w:t>Его ответ заставил меня замолчать.</w:t>
      </w:r>
    </w:p>
    <w:p w14:paraId="428698B4" w14:textId="77777777" w:rsidR="008057EA" w:rsidRPr="008057EA" w:rsidRDefault="008057EA" w:rsidP="008057EA">
      <w:pPr>
        <w:rPr>
          <w:lang/>
        </w:rPr>
      </w:pPr>
      <w:r w:rsidRPr="008057EA">
        <w:rPr>
          <w:lang/>
        </w:rPr>
        <w:t>— Сынок, за этот час, который ты считаешь потерянным, я встретил четырёх друзей и поговорил с сотрудниками банка, которые знают меня много лет.</w:t>
      </w:r>
    </w:p>
    <w:p w14:paraId="409CFCFE" w14:textId="77777777" w:rsidR="008057EA" w:rsidRPr="008057EA" w:rsidRDefault="008057EA" w:rsidP="008057EA">
      <w:pPr>
        <w:rPr>
          <w:lang/>
        </w:rPr>
      </w:pPr>
      <w:r w:rsidRPr="008057EA">
        <w:rPr>
          <w:lang/>
        </w:rPr>
        <w:t>Ты ведь знаешь, я часто чувствую себя одиноко. Мне нужно видеть людей, с кем-то разговаривать. Мне нравится одеться, выйти из дома, прийти в банк. Время у меня есть, и эти встречи меня радуют.</w:t>
      </w:r>
    </w:p>
    <w:p w14:paraId="61A280AD" w14:textId="77777777" w:rsidR="008057EA" w:rsidRPr="008057EA" w:rsidRDefault="008057EA" w:rsidP="008057EA">
      <w:pPr>
        <w:rPr>
          <w:lang/>
        </w:rPr>
      </w:pPr>
      <w:r w:rsidRPr="008057EA">
        <w:rPr>
          <w:lang/>
        </w:rPr>
        <w:t>Два года назад, когда я заболел, продавец, у которого я всегда покупаю фрукты, пришёл меня навестить. Он искренне переживал за меня. Посидел у кровати, расспросил о самочувствии, подбодрил.</w:t>
      </w:r>
    </w:p>
    <w:p w14:paraId="322F55F9" w14:textId="77777777" w:rsidR="008057EA" w:rsidRPr="008057EA" w:rsidRDefault="008057EA" w:rsidP="008057EA">
      <w:pPr>
        <w:rPr>
          <w:lang/>
        </w:rPr>
      </w:pPr>
      <w:r w:rsidRPr="008057EA">
        <w:rPr>
          <w:lang/>
        </w:rPr>
        <w:t>А недавно, когда твоя мама упала во время утренней прогулки, хозяин нашего продуктового магазина пришёл ей на помощь. Поднял её, посадил в машину и отвёз домой. Ведь он знал нас и знал, где мы живём.</w:t>
      </w:r>
    </w:p>
    <w:p w14:paraId="5D02053A" w14:textId="77777777" w:rsidR="008057EA" w:rsidRPr="008057EA" w:rsidRDefault="008057EA" w:rsidP="008057EA">
      <w:pPr>
        <w:rPr>
          <w:lang/>
        </w:rPr>
      </w:pPr>
      <w:r w:rsidRPr="008057EA">
        <w:rPr>
          <w:lang/>
        </w:rPr>
        <w:t>Если я буду всё делать не выходя из дома, откуда возьмутся эти знакомства, эти отношения? Зачем мне отказываться от встреч с людьми только ради того, чтобы всё приносили к порогу?</w:t>
      </w:r>
    </w:p>
    <w:p w14:paraId="318F5EC2" w14:textId="77777777" w:rsidR="008057EA" w:rsidRPr="008057EA" w:rsidRDefault="008057EA" w:rsidP="008057EA">
      <w:pPr>
        <w:rPr>
          <w:lang/>
        </w:rPr>
      </w:pPr>
      <w:r w:rsidRPr="008057EA">
        <w:rPr>
          <w:lang/>
        </w:rPr>
        <w:t>Мне мало просто купить что-то, сынок. Я хочу знать человека, у которого покупаю, спросить, как у него дела, перекинуться парой слов. Мне нужны общение и человеческое тепло.</w:t>
      </w:r>
    </w:p>
    <w:p w14:paraId="64330666" w14:textId="77777777" w:rsidR="008057EA" w:rsidRPr="008057EA" w:rsidRDefault="008057EA" w:rsidP="008057EA">
      <w:pPr>
        <w:rPr>
          <w:lang/>
        </w:rPr>
      </w:pPr>
      <w:r w:rsidRPr="008057EA">
        <w:rPr>
          <w:lang/>
        </w:rPr>
        <w:t>Amazon сможет доставить мне и это?</w:t>
      </w:r>
    </w:p>
    <w:p w14:paraId="148973AA" w14:textId="77777777" w:rsidR="008057EA" w:rsidRPr="008057EA" w:rsidRDefault="008057EA" w:rsidP="008057EA">
      <w:pPr>
        <w:rPr>
          <w:lang/>
        </w:rPr>
      </w:pPr>
      <w:r w:rsidRPr="008057EA">
        <w:rPr>
          <w:lang/>
        </w:rPr>
        <w:t>Технологии облегчают жизнь, но они не сама жизнь. Проводи время с людьми, сынок. Пусть устройства помогают тебе в этом, а не мешают.</w:t>
      </w:r>
    </w:p>
    <w:p w14:paraId="7826F6DA" w14:textId="77777777" w:rsidR="008057EA" w:rsidRPr="008057EA" w:rsidRDefault="008057EA" w:rsidP="008057EA">
      <w:pPr>
        <w:rPr>
          <w:lang/>
        </w:rPr>
      </w:pPr>
      <w:r w:rsidRPr="008057EA">
        <w:rPr>
          <w:b/>
          <w:bCs/>
          <w:lang/>
        </w:rPr>
        <w:t>Мораль: Экономить время полезно, но не каждый час, проведённый с людьми, потрачен зря. Пользуясь удобствами технологий, не забывай о ценности приветствия, разговора и взаимной поддержки.</w:t>
      </w:r>
    </w:p>
    <w:p w14:paraId="09D90EF2" w14:textId="77777777" w:rsidR="008057EA" w:rsidRPr="008057EA" w:rsidRDefault="008057EA" w:rsidP="008057EA">
      <w:pPr>
        <w:rPr>
          <w:lang/>
        </w:rPr>
      </w:pPr>
      <w:r w:rsidRPr="008057EA">
        <w:rPr>
          <w:i/>
          <w:iCs/>
          <w:lang/>
        </w:rPr>
        <w:t>Истории собраны в интернете и обработаны с помощью ИИ. Все иллюстрации созданы ИИ.</w:t>
      </w:r>
    </w:p>
    <w:p w14:paraId="1E072393" w14:textId="7BF47FFE" w:rsidR="003928D9" w:rsidRPr="008057EA" w:rsidRDefault="003928D9" w:rsidP="008057EA"/>
    <w:sectPr w:rsidR="003928D9" w:rsidRPr="008057EA" w:rsidSect="00034616">
      <w:pgSz w:w="11909" w:h="16834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26785590">
    <w:abstractNumId w:val="8"/>
  </w:num>
  <w:num w:numId="2" w16cid:durableId="761802590">
    <w:abstractNumId w:val="6"/>
  </w:num>
  <w:num w:numId="3" w16cid:durableId="1874230152">
    <w:abstractNumId w:val="5"/>
  </w:num>
  <w:num w:numId="4" w16cid:durableId="1367560478">
    <w:abstractNumId w:val="4"/>
  </w:num>
  <w:num w:numId="5" w16cid:durableId="1955090064">
    <w:abstractNumId w:val="7"/>
  </w:num>
  <w:num w:numId="6" w16cid:durableId="1522625039">
    <w:abstractNumId w:val="3"/>
  </w:num>
  <w:num w:numId="7" w16cid:durableId="1744794705">
    <w:abstractNumId w:val="2"/>
  </w:num>
  <w:num w:numId="8" w16cid:durableId="486748418">
    <w:abstractNumId w:val="1"/>
  </w:num>
  <w:num w:numId="9" w16cid:durableId="5695086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928D9"/>
    <w:rsid w:val="00780B92"/>
    <w:rsid w:val="008057EA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D9928F5"/>
  <w14:defaultImageDpi w14:val="300"/>
  <w15:docId w15:val="{3FC81AC4-E236-4EDE-B79F-A797EEE747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rial" w:hAnsi="Arial"/>
      <w:color w:val="000000"/>
      <w:lang w:val="ru-RU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339</Words>
  <Characters>1936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Проводить время с людьми</dc:title>
  <dc:subject/>
  <dc:creator/>
  <cp:keywords/>
  <dc:description>generated by python-docx</dc:description>
  <cp:lastModifiedBy>Bakhtiyar Sirajov</cp:lastModifiedBy>
  <cp:revision>2</cp:revision>
  <dcterms:created xsi:type="dcterms:W3CDTF">2013-12-23T23:15:00Z</dcterms:created>
  <dcterms:modified xsi:type="dcterms:W3CDTF">2026-10-18T09:14:00Z</dcterms:modified>
  <cp:category/>
</cp:coreProperties>
</file>