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5C389" w14:textId="77777777" w:rsidR="00B500ED" w:rsidRPr="00B500ED" w:rsidRDefault="00B500ED" w:rsidP="00B500ED">
      <w:pPr>
        <w:rPr>
          <w:lang/>
        </w:rPr>
      </w:pPr>
      <w:r w:rsidRPr="00B500ED">
        <w:rPr>
          <w:b/>
          <w:bCs/>
          <w:lang/>
        </w:rPr>
        <w:t>Уходи, но приходи снова.</w:t>
      </w:r>
    </w:p>
    <w:p w14:paraId="3A4B5049" w14:textId="77777777" w:rsidR="00B500ED" w:rsidRPr="00B500ED" w:rsidRDefault="00B500ED" w:rsidP="00B500ED">
      <w:pPr>
        <w:rPr>
          <w:lang/>
        </w:rPr>
      </w:pPr>
      <w:r w:rsidRPr="00B500ED">
        <w:rPr>
          <w:lang/>
        </w:rPr>
        <w:t>Согласно одному преданию об османском гостеприимстве, хозяева ставили обувь желанных гостей у порога носками к дому.</w:t>
      </w:r>
    </w:p>
    <w:p w14:paraId="7653E179" w14:textId="77777777" w:rsidR="00B500ED" w:rsidRPr="00B500ED" w:rsidRDefault="00B500ED" w:rsidP="00B500ED">
      <w:pPr>
        <w:rPr>
          <w:lang/>
        </w:rPr>
      </w:pPr>
      <w:r w:rsidRPr="00B500ED">
        <w:rPr>
          <w:lang/>
        </w:rPr>
        <w:t>Этот маленький жест был приглашением без слов:</w:t>
      </w:r>
    </w:p>
    <w:p w14:paraId="0AFDE0D0" w14:textId="77777777" w:rsidR="00B500ED" w:rsidRPr="00B500ED" w:rsidRDefault="00B500ED" w:rsidP="00B500ED">
      <w:pPr>
        <w:rPr>
          <w:lang/>
        </w:rPr>
      </w:pPr>
      <w:r w:rsidRPr="00B500ED">
        <w:rPr>
          <w:lang/>
        </w:rPr>
        <w:t>— Вы уходите, но мы будем рады видеть вас снова. Наш дом для вас открыт.</w:t>
      </w:r>
    </w:p>
    <w:p w14:paraId="48A636CC" w14:textId="77777777" w:rsidR="00B500ED" w:rsidRPr="00B500ED" w:rsidRDefault="00B500ED" w:rsidP="00B500ED">
      <w:pPr>
        <w:rPr>
          <w:lang/>
        </w:rPr>
      </w:pPr>
      <w:r w:rsidRPr="00B500ED">
        <w:rPr>
          <w:lang/>
        </w:rPr>
        <w:t>И гость уносил с собой не только добрые воспоминания о встрече, но и радость оттого, что его ждут обратно.</w:t>
      </w:r>
    </w:p>
    <w:p w14:paraId="2B910288" w14:textId="77777777" w:rsidR="00B500ED" w:rsidRPr="00B500ED" w:rsidRDefault="00B500ED" w:rsidP="00B500ED">
      <w:pPr>
        <w:rPr>
          <w:lang/>
        </w:rPr>
      </w:pPr>
      <w:r w:rsidRPr="00B500ED">
        <w:rPr>
          <w:b/>
          <w:bCs/>
          <w:lang/>
        </w:rPr>
        <w:t>Мораль:</w:t>
      </w:r>
      <w:r w:rsidRPr="00B500ED">
        <w:rPr>
          <w:lang/>
        </w:rPr>
        <w:t xml:space="preserve"> Тепло не всегда выражается громкими словами. Порой небольшой жест дарит человеку самое важное чувство: «Здесь мне рады. Здесь меня снова ждут».</w:t>
      </w:r>
    </w:p>
    <w:p w14:paraId="751AEDC0" w14:textId="77777777" w:rsidR="00B500ED" w:rsidRPr="00B500ED" w:rsidRDefault="00B500ED" w:rsidP="00B500ED">
      <w:pPr>
        <w:rPr>
          <w:lang/>
        </w:rPr>
      </w:pPr>
      <w:r w:rsidRPr="00B500ED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349F4C38" w14:textId="52537E85" w:rsidR="00C26D65" w:rsidRPr="00B500ED" w:rsidRDefault="00C26D65" w:rsidP="00B500ED"/>
    <w:sectPr w:rsidR="00C26D65" w:rsidRPr="00B500ED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2050453">
    <w:abstractNumId w:val="8"/>
  </w:num>
  <w:num w:numId="2" w16cid:durableId="1152909935">
    <w:abstractNumId w:val="6"/>
  </w:num>
  <w:num w:numId="3" w16cid:durableId="319382537">
    <w:abstractNumId w:val="5"/>
  </w:num>
  <w:num w:numId="4" w16cid:durableId="1889145779">
    <w:abstractNumId w:val="4"/>
  </w:num>
  <w:num w:numId="5" w16cid:durableId="1425684776">
    <w:abstractNumId w:val="7"/>
  </w:num>
  <w:num w:numId="6" w16cid:durableId="1922331818">
    <w:abstractNumId w:val="3"/>
  </w:num>
  <w:num w:numId="7" w16cid:durableId="616840069">
    <w:abstractNumId w:val="2"/>
  </w:num>
  <w:num w:numId="8" w16cid:durableId="500967909">
    <w:abstractNumId w:val="1"/>
  </w:num>
  <w:num w:numId="9" w16cid:durableId="1155344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5C7"/>
    <w:rsid w:val="0006063C"/>
    <w:rsid w:val="0015074B"/>
    <w:rsid w:val="0029639D"/>
    <w:rsid w:val="00326F90"/>
    <w:rsid w:val="00AA1D8D"/>
    <w:rsid w:val="00B47730"/>
    <w:rsid w:val="00B500ED"/>
    <w:rsid w:val="00C26D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B9D385"/>
  <w14:defaultImageDpi w14:val="300"/>
  <w15:docId w15:val="{B4980716-6EDF-43DD-8E15-B2F081C4C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Уходи, но приходи снова.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2026-10-09T07:08:00Z</dcterms:modified>
  <cp:category/>
</cp:coreProperties>
</file>