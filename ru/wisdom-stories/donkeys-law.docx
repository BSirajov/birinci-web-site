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B0F9F" w14:textId="77777777" w:rsidR="004E0D8A" w:rsidRPr="004E0D8A" w:rsidRDefault="004E0D8A" w:rsidP="004E0D8A">
      <w:pPr>
        <w:rPr>
          <w:lang/>
        </w:rPr>
      </w:pPr>
      <w:r w:rsidRPr="004E0D8A">
        <w:rPr>
          <w:b/>
          <w:bCs/>
          <w:lang/>
        </w:rPr>
        <w:t>Закон осла</w:t>
      </w:r>
    </w:p>
    <w:p w14:paraId="0A930B06" w14:textId="77777777" w:rsidR="004E0D8A" w:rsidRPr="004E0D8A" w:rsidRDefault="004E0D8A" w:rsidP="004E0D8A">
      <w:pPr>
        <w:rPr>
          <w:lang/>
        </w:rPr>
      </w:pPr>
      <w:r w:rsidRPr="004E0D8A">
        <w:rPr>
          <w:lang/>
        </w:rPr>
        <w:t>Однажды осёл стал царём леса. Через несколько дней после восшествия на престол он издал указ:</w:t>
      </w:r>
    </w:p>
    <w:p w14:paraId="461AAADD" w14:textId="77777777" w:rsidR="004E0D8A" w:rsidRPr="004E0D8A" w:rsidRDefault="004E0D8A" w:rsidP="004E0D8A">
      <w:pPr>
        <w:rPr>
          <w:lang/>
        </w:rPr>
      </w:pPr>
      <w:r w:rsidRPr="004E0D8A">
        <w:rPr>
          <w:lang/>
        </w:rPr>
        <w:t>— Всем ложиться спать в шесть вечера и просыпаться в шесть утра. В течение этих двенадцати часов в лесу не должно быть слышно ни звука. Нарушителей ждёт наказание!</w:t>
      </w:r>
    </w:p>
    <w:p w14:paraId="0819B748" w14:textId="77777777" w:rsidR="004E0D8A" w:rsidRPr="004E0D8A" w:rsidRDefault="004E0D8A" w:rsidP="004E0D8A">
      <w:pPr>
        <w:rPr>
          <w:lang/>
        </w:rPr>
      </w:pPr>
      <w:r w:rsidRPr="004E0D8A">
        <w:rPr>
          <w:lang/>
        </w:rPr>
        <w:t>Звери удивились, но возражать не стали. С наступлением вечера лес погружался в тишину.</w:t>
      </w:r>
    </w:p>
    <w:p w14:paraId="5D98F436" w14:textId="77777777" w:rsidR="004E0D8A" w:rsidRPr="004E0D8A" w:rsidRDefault="004E0D8A" w:rsidP="004E0D8A">
      <w:pPr>
        <w:rPr>
          <w:lang/>
        </w:rPr>
      </w:pPr>
      <w:r w:rsidRPr="004E0D8A">
        <w:rPr>
          <w:lang/>
        </w:rPr>
        <w:t>Как-то утром петух прокукарекал в пять часов. Поднялся переполох. Петуха немедленно отдали под суд и по царскому приказу казнили.</w:t>
      </w:r>
    </w:p>
    <w:p w14:paraId="4FDD9827" w14:textId="77777777" w:rsidR="004E0D8A" w:rsidRPr="004E0D8A" w:rsidRDefault="004E0D8A" w:rsidP="004E0D8A">
      <w:pPr>
        <w:rPr>
          <w:lang/>
        </w:rPr>
      </w:pPr>
      <w:r w:rsidRPr="004E0D8A">
        <w:rPr>
          <w:lang/>
        </w:rPr>
        <w:t>После этого никто не смел нарушать закон. Все подстроили свою жизнь под часы, назначенные ослом.</w:t>
      </w:r>
    </w:p>
    <w:p w14:paraId="0322F686" w14:textId="77777777" w:rsidR="004E0D8A" w:rsidRPr="004E0D8A" w:rsidRDefault="004E0D8A" w:rsidP="004E0D8A">
      <w:pPr>
        <w:rPr>
          <w:lang/>
        </w:rPr>
      </w:pPr>
      <w:r w:rsidRPr="004E0D8A">
        <w:rPr>
          <w:lang/>
        </w:rPr>
        <w:t>Прошли годы. Осёл состарился и обессилел. В последние дни его жизни к нему пришёл лев. Справившись о его самочувствии, он спросил:</w:t>
      </w:r>
    </w:p>
    <w:p w14:paraId="6F582ACC" w14:textId="77777777" w:rsidR="004E0D8A" w:rsidRPr="004E0D8A" w:rsidRDefault="004E0D8A" w:rsidP="004E0D8A">
      <w:pPr>
        <w:rPr>
          <w:lang/>
        </w:rPr>
      </w:pPr>
      <w:r w:rsidRPr="004E0D8A">
        <w:rPr>
          <w:lang/>
        </w:rPr>
        <w:t>— Нас много лет мучает один вопрос: какая мудрость заключалась в том, чтобы всем спать с шести вечера до шести утра? Мы не раз хотели выступить против этого закона, но боялись нарушить порядок. Думали: наверное, ты знаешь что-то, чего мы не понимаем.</w:t>
      </w:r>
    </w:p>
    <w:p w14:paraId="246ED630" w14:textId="77777777" w:rsidR="004E0D8A" w:rsidRPr="004E0D8A" w:rsidRDefault="004E0D8A" w:rsidP="004E0D8A">
      <w:pPr>
        <w:rPr>
          <w:lang/>
        </w:rPr>
      </w:pPr>
      <w:r w:rsidRPr="004E0D8A">
        <w:rPr>
          <w:lang/>
        </w:rPr>
        <w:t>Осёл горько усмехнулся:</w:t>
      </w:r>
    </w:p>
    <w:p w14:paraId="4B1BC694" w14:textId="77777777" w:rsidR="004E0D8A" w:rsidRPr="004E0D8A" w:rsidRDefault="004E0D8A" w:rsidP="004E0D8A">
      <w:pPr>
        <w:rPr>
          <w:lang/>
        </w:rPr>
      </w:pPr>
      <w:r w:rsidRPr="004E0D8A">
        <w:rPr>
          <w:lang/>
        </w:rPr>
        <w:t>— Никакой мудрости в нём не было. Я издал этот закон по собственной ослиной глупости. Меня удивляло другое: вы годами искали мудрость в моей дурости.</w:t>
      </w:r>
    </w:p>
    <w:p w14:paraId="039DFF20" w14:textId="77777777" w:rsidR="004E0D8A" w:rsidRPr="004E0D8A" w:rsidRDefault="004E0D8A" w:rsidP="004E0D8A">
      <w:pPr>
        <w:rPr>
          <w:lang/>
        </w:rPr>
      </w:pPr>
      <w:r w:rsidRPr="004E0D8A">
        <w:rPr>
          <w:lang/>
        </w:rPr>
        <w:t>Лев замолчал. Осёл продолжил:</w:t>
      </w:r>
    </w:p>
    <w:p w14:paraId="5F511C8E" w14:textId="77777777" w:rsidR="004E0D8A" w:rsidRPr="004E0D8A" w:rsidRDefault="004E0D8A" w:rsidP="004E0D8A">
      <w:pPr>
        <w:rPr>
          <w:lang/>
        </w:rPr>
      </w:pPr>
      <w:r w:rsidRPr="004E0D8A">
        <w:rPr>
          <w:lang/>
        </w:rPr>
        <w:t>— Сначала вы меня боялись. Потом привыкли. А под конец забыли, что можно жить иначе.</w:t>
      </w:r>
    </w:p>
    <w:p w14:paraId="45C15AB0" w14:textId="77777777" w:rsidR="004E0D8A" w:rsidRPr="004E0D8A" w:rsidRDefault="004E0D8A" w:rsidP="004E0D8A">
      <w:pPr>
        <w:rPr>
          <w:lang/>
        </w:rPr>
      </w:pPr>
      <w:r w:rsidRPr="004E0D8A">
        <w:rPr>
          <w:b/>
          <w:bCs/>
          <w:lang/>
        </w:rPr>
        <w:t>Мораль:</w:t>
      </w:r>
      <w:r w:rsidRPr="004E0D8A">
        <w:rPr>
          <w:lang/>
        </w:rPr>
        <w:t xml:space="preserve"> Не за каждым приказом стоит мудрость, не за каждым старым правилом — разумное основание. Правило, принятое из страха, со временем может стать привычкой, а привычка — непререкаемой истиной. Не забывай спрашивать: «Для чего нужно это правило?»</w:t>
      </w:r>
    </w:p>
    <w:p w14:paraId="25C0E961" w14:textId="77777777" w:rsidR="004E0D8A" w:rsidRPr="004E0D8A" w:rsidRDefault="004E0D8A" w:rsidP="004E0D8A">
      <w:pPr>
        <w:rPr>
          <w:lang/>
        </w:rPr>
      </w:pPr>
      <w:r w:rsidRPr="004E0D8A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5631F635" w14:textId="6602378C" w:rsidR="000D234A" w:rsidRPr="004E0D8A" w:rsidRDefault="000D234A" w:rsidP="004E0D8A"/>
    <w:sectPr w:rsidR="000D234A" w:rsidRPr="004E0D8A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3534051">
    <w:abstractNumId w:val="8"/>
  </w:num>
  <w:num w:numId="2" w16cid:durableId="311448126">
    <w:abstractNumId w:val="6"/>
  </w:num>
  <w:num w:numId="3" w16cid:durableId="1649825073">
    <w:abstractNumId w:val="5"/>
  </w:num>
  <w:num w:numId="4" w16cid:durableId="267548005">
    <w:abstractNumId w:val="4"/>
  </w:num>
  <w:num w:numId="5" w16cid:durableId="398556637">
    <w:abstractNumId w:val="7"/>
  </w:num>
  <w:num w:numId="6" w16cid:durableId="1593051541">
    <w:abstractNumId w:val="3"/>
  </w:num>
  <w:num w:numId="7" w16cid:durableId="109707837">
    <w:abstractNumId w:val="2"/>
  </w:num>
  <w:num w:numId="8" w16cid:durableId="1577938056">
    <w:abstractNumId w:val="1"/>
  </w:num>
  <w:num w:numId="9" w16cid:durableId="258300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34A"/>
    <w:rsid w:val="0015074B"/>
    <w:rsid w:val="0029639D"/>
    <w:rsid w:val="00326F90"/>
    <w:rsid w:val="00465638"/>
    <w:rsid w:val="004E0D8A"/>
    <w:rsid w:val="00AA1D8D"/>
    <w:rsid w:val="00AE2E55"/>
    <w:rsid w:val="00AE3BD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99B14D"/>
  <w14:defaultImageDpi w14:val="300"/>
  <w15:docId w15:val="{226F3083-EFD6-4008-BE0E-334790193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Закон осла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2026-10-07T13:22:00Z</dcterms:modified>
  <cp:category/>
</cp:coreProperties>
</file>