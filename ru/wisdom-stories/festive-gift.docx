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7C2A" w14:textId="77777777" w:rsidR="004E2A9D" w:rsidRPr="004E2A9D" w:rsidRDefault="004E2A9D" w:rsidP="004E2A9D">
      <w:pPr>
        <w:rPr>
          <w:lang/>
        </w:rPr>
      </w:pPr>
      <w:r w:rsidRPr="004E2A9D">
        <w:rPr>
          <w:b/>
          <w:bCs/>
          <w:lang/>
        </w:rPr>
        <w:t>Праздничный подарок</w:t>
      </w:r>
    </w:p>
    <w:p w14:paraId="27C2470D" w14:textId="77777777" w:rsidR="004E2A9D" w:rsidRPr="004E2A9D" w:rsidRDefault="004E2A9D" w:rsidP="004E2A9D">
      <w:pPr>
        <w:rPr>
          <w:lang/>
        </w:rPr>
      </w:pPr>
      <w:r w:rsidRPr="004E2A9D">
        <w:rPr>
          <w:lang/>
        </w:rPr>
        <w:t>Я спросил у мудрого старца:</w:t>
      </w:r>
    </w:p>
    <w:p w14:paraId="632C97DC" w14:textId="77777777" w:rsidR="004E2A9D" w:rsidRPr="004E2A9D" w:rsidRDefault="004E2A9D" w:rsidP="004E2A9D">
      <w:pPr>
        <w:rPr>
          <w:lang/>
        </w:rPr>
      </w:pPr>
      <w:r w:rsidRPr="004E2A9D">
        <w:rPr>
          <w:lang/>
        </w:rPr>
        <w:t>— Что мне купить к празднику?</w:t>
      </w:r>
    </w:p>
    <w:p w14:paraId="40CAC078" w14:textId="77777777" w:rsidR="004E2A9D" w:rsidRPr="004E2A9D" w:rsidRDefault="004E2A9D" w:rsidP="004E2A9D">
      <w:pPr>
        <w:rPr>
          <w:lang/>
        </w:rPr>
      </w:pPr>
      <w:r w:rsidRPr="004E2A9D">
        <w:rPr>
          <w:lang/>
        </w:rPr>
        <w:t>Он улыбнулся:</w:t>
      </w:r>
    </w:p>
    <w:p w14:paraId="3D468480" w14:textId="77777777" w:rsidR="004E2A9D" w:rsidRPr="004E2A9D" w:rsidRDefault="004E2A9D" w:rsidP="004E2A9D">
      <w:pPr>
        <w:rPr>
          <w:lang/>
        </w:rPr>
      </w:pPr>
      <w:r w:rsidRPr="004E2A9D">
        <w:rPr>
          <w:lang/>
        </w:rPr>
        <w:t>— Порадуй чьё-нибудь сердце. Подари детям радость, вызови улыбку на их лицах. Если можешь, облегчи нужду того, кому трудно, — пусть он помянет тебя в доброй молитве. Поделись праздничной радостью с другими.</w:t>
      </w:r>
    </w:p>
    <w:p w14:paraId="5555F239" w14:textId="77777777" w:rsidR="004E2A9D" w:rsidRPr="004E2A9D" w:rsidRDefault="004E2A9D" w:rsidP="004E2A9D">
      <w:pPr>
        <w:rPr>
          <w:lang/>
        </w:rPr>
      </w:pPr>
      <w:r w:rsidRPr="004E2A9D">
        <w:rPr>
          <w:b/>
          <w:bCs/>
          <w:lang/>
        </w:rPr>
        <w:t>Мораль:</w:t>
      </w:r>
      <w:r w:rsidRPr="004E2A9D">
        <w:rPr>
          <w:lang/>
        </w:rPr>
        <w:t xml:space="preserve"> Ценность подарка не только в его цене, но и в заботе, с которой он сделан. Праздник становится светлее от радости, которой мы делимся.</w:t>
      </w:r>
    </w:p>
    <w:p w14:paraId="5D3A58BC" w14:textId="77777777" w:rsidR="004E2A9D" w:rsidRPr="004E2A9D" w:rsidRDefault="004E2A9D" w:rsidP="004E2A9D">
      <w:pPr>
        <w:rPr>
          <w:lang/>
        </w:rPr>
      </w:pPr>
      <w:r w:rsidRPr="004E2A9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BC823EF" w14:textId="5B490F19" w:rsidR="0077350A" w:rsidRPr="004E2A9D" w:rsidRDefault="0077350A" w:rsidP="004E2A9D"/>
    <w:sectPr w:rsidR="0077350A" w:rsidRPr="004E2A9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295124">
    <w:abstractNumId w:val="8"/>
  </w:num>
  <w:num w:numId="2" w16cid:durableId="1368145541">
    <w:abstractNumId w:val="6"/>
  </w:num>
  <w:num w:numId="3" w16cid:durableId="255480093">
    <w:abstractNumId w:val="5"/>
  </w:num>
  <w:num w:numId="4" w16cid:durableId="517623242">
    <w:abstractNumId w:val="4"/>
  </w:num>
  <w:num w:numId="5" w16cid:durableId="652443206">
    <w:abstractNumId w:val="7"/>
  </w:num>
  <w:num w:numId="6" w16cid:durableId="1720089558">
    <w:abstractNumId w:val="3"/>
  </w:num>
  <w:num w:numId="7" w16cid:durableId="1487629482">
    <w:abstractNumId w:val="2"/>
  </w:num>
  <w:num w:numId="8" w16cid:durableId="782462182">
    <w:abstractNumId w:val="1"/>
  </w:num>
  <w:num w:numId="9" w16cid:durableId="88441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463"/>
    <w:rsid w:val="00326F90"/>
    <w:rsid w:val="004E2A9D"/>
    <w:rsid w:val="007735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F2134"/>
  <w14:defaultImageDpi w14:val="300"/>
  <w15:docId w15:val="{7457D808-58E8-456E-A7AF-40DE1592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Праздничный подарок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2026-10-08T12:44:00Z</dcterms:modified>
  <cp:category/>
</cp:coreProperties>
</file>