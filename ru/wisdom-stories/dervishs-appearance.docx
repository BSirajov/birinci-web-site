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5212E" w14:textId="77777777" w:rsidR="00FA766F" w:rsidRPr="00FA766F" w:rsidRDefault="00FA766F" w:rsidP="00FA766F">
      <w:pPr>
        <w:rPr>
          <w:lang/>
        </w:rPr>
      </w:pPr>
      <w:r w:rsidRPr="00FA766F">
        <w:rPr>
          <w:b/>
          <w:bCs/>
          <w:lang/>
        </w:rPr>
        <w:t>Внешний вид дервиша</w:t>
      </w:r>
    </w:p>
    <w:p w14:paraId="7D66B3E7" w14:textId="77777777" w:rsidR="00FA766F" w:rsidRPr="00FA766F" w:rsidRDefault="00FA766F" w:rsidP="00FA766F">
      <w:pPr>
        <w:rPr>
          <w:lang/>
        </w:rPr>
      </w:pPr>
      <w:r w:rsidRPr="00FA766F">
        <w:rPr>
          <w:lang/>
        </w:rPr>
        <w:t>Однажды дервиша спросили:</w:t>
      </w:r>
    </w:p>
    <w:p w14:paraId="6810AF15" w14:textId="77777777" w:rsidR="00FA766F" w:rsidRPr="00FA766F" w:rsidRDefault="00FA766F" w:rsidP="00FA766F">
      <w:pPr>
        <w:rPr>
          <w:lang/>
        </w:rPr>
      </w:pPr>
      <w:r w:rsidRPr="00FA766F">
        <w:rPr>
          <w:lang/>
        </w:rPr>
        <w:t>— Почему ты так неопрятно одет?</w:t>
      </w:r>
    </w:p>
    <w:p w14:paraId="6319B6BB" w14:textId="77777777" w:rsidR="00FA766F" w:rsidRPr="00FA766F" w:rsidRDefault="00FA766F" w:rsidP="00FA766F">
      <w:pPr>
        <w:rPr>
          <w:lang/>
        </w:rPr>
      </w:pPr>
      <w:r w:rsidRPr="00FA766F">
        <w:rPr>
          <w:lang/>
        </w:rPr>
        <w:t>Дервиш ответил:</w:t>
      </w:r>
    </w:p>
    <w:p w14:paraId="6C8418AB" w14:textId="77777777" w:rsidR="00FA766F" w:rsidRPr="00FA766F" w:rsidRDefault="00FA766F" w:rsidP="00FA766F">
      <w:pPr>
        <w:rPr>
          <w:lang/>
        </w:rPr>
      </w:pPr>
      <w:r w:rsidRPr="00FA766F">
        <w:rPr>
          <w:lang/>
        </w:rPr>
        <w:t>— Я так увлёкся наведением порядка в душе, что не нашёл времени привести в порядок одежду.</w:t>
      </w:r>
    </w:p>
    <w:p w14:paraId="22B3582D" w14:textId="77777777" w:rsidR="00FA766F" w:rsidRPr="00FA766F" w:rsidRDefault="00FA766F" w:rsidP="00FA766F">
      <w:pPr>
        <w:rPr>
          <w:lang/>
        </w:rPr>
      </w:pPr>
      <w:r w:rsidRPr="00FA766F">
        <w:rPr>
          <w:b/>
          <w:bCs/>
          <w:lang/>
        </w:rPr>
        <w:t>Мораль:</w:t>
      </w:r>
      <w:r w:rsidRPr="00FA766F">
        <w:rPr>
          <w:lang/>
        </w:rPr>
        <w:t xml:space="preserve"> Не суди о человеке только по одежде. Опрятность важна, но истинное достоинство человека раскрывается в чистоте его сердца и в том, как он относится к другим.</w:t>
      </w:r>
    </w:p>
    <w:p w14:paraId="554A7A28" w14:textId="77777777" w:rsidR="00FA766F" w:rsidRPr="00FA766F" w:rsidRDefault="00FA766F" w:rsidP="00FA766F">
      <w:pPr>
        <w:rPr>
          <w:lang/>
        </w:rPr>
      </w:pPr>
      <w:r w:rsidRPr="00FA766F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F76BDF4" w14:textId="1983B9E1" w:rsidR="00B91657" w:rsidRPr="00FA766F" w:rsidRDefault="00B91657" w:rsidP="00FA766F"/>
    <w:sectPr w:rsidR="00B91657" w:rsidRPr="00FA766F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271735">
    <w:abstractNumId w:val="8"/>
  </w:num>
  <w:num w:numId="2" w16cid:durableId="618268861">
    <w:abstractNumId w:val="6"/>
  </w:num>
  <w:num w:numId="3" w16cid:durableId="286401499">
    <w:abstractNumId w:val="5"/>
  </w:num>
  <w:num w:numId="4" w16cid:durableId="1933315062">
    <w:abstractNumId w:val="4"/>
  </w:num>
  <w:num w:numId="5" w16cid:durableId="1638148091">
    <w:abstractNumId w:val="7"/>
  </w:num>
  <w:num w:numId="6" w16cid:durableId="1211070532">
    <w:abstractNumId w:val="3"/>
  </w:num>
  <w:num w:numId="7" w16cid:durableId="601107205">
    <w:abstractNumId w:val="2"/>
  </w:num>
  <w:num w:numId="8" w16cid:durableId="144051321">
    <w:abstractNumId w:val="1"/>
  </w:num>
  <w:num w:numId="9" w16cid:durableId="1391079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526B"/>
    <w:rsid w:val="00AA1D8D"/>
    <w:rsid w:val="00B47730"/>
    <w:rsid w:val="00B91657"/>
    <w:rsid w:val="00CB0664"/>
    <w:rsid w:val="00FA76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94392C"/>
  <w14:defaultImageDpi w14:val="300"/>
  <w15:docId w15:val="{9C1310E5-9B7E-43FB-B66D-A1308D1E6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вид дервиша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2026-10-07T12:58:00Z</dcterms:modified>
  <cp:category/>
</cp:coreProperties>
</file>