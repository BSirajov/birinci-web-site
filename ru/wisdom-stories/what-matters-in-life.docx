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E2F37" w14:textId="77777777" w:rsidR="00201A6F" w:rsidRPr="00201A6F" w:rsidRDefault="00201A6F" w:rsidP="00201A6F">
      <w:pPr>
        <w:rPr>
          <w:lang/>
        </w:rPr>
      </w:pPr>
      <w:r w:rsidRPr="00201A6F">
        <w:rPr>
          <w:b/>
          <w:bCs/>
          <w:lang/>
        </w:rPr>
        <w:t>Что важно в жизни?</w:t>
      </w:r>
    </w:p>
    <w:p w14:paraId="16262D12" w14:textId="77777777" w:rsidR="00201A6F" w:rsidRPr="00201A6F" w:rsidRDefault="00201A6F" w:rsidP="00201A6F">
      <w:pPr>
        <w:rPr>
          <w:lang/>
        </w:rPr>
      </w:pPr>
      <w:r w:rsidRPr="00201A6F">
        <w:rPr>
          <w:lang/>
        </w:rPr>
        <w:t>Учитель входит в класс, здоровается с учениками и достаёт из сумки стеклянную банку. Ставит её на стол и говорит:</w:t>
      </w:r>
    </w:p>
    <w:p w14:paraId="519BC815" w14:textId="77777777" w:rsidR="00201A6F" w:rsidRPr="00201A6F" w:rsidRDefault="00201A6F" w:rsidP="00201A6F">
      <w:pPr>
        <w:rPr>
          <w:lang/>
        </w:rPr>
      </w:pPr>
      <w:r w:rsidRPr="00201A6F">
        <w:rPr>
          <w:lang/>
        </w:rPr>
        <w:t>— У каждого из нас одна жизнь. То, на что мы тратим время, определяет, чему в ней остаётся место.</w:t>
      </w:r>
    </w:p>
    <w:p w14:paraId="60579E7A" w14:textId="77777777" w:rsidR="00201A6F" w:rsidRPr="00201A6F" w:rsidRDefault="00201A6F" w:rsidP="00201A6F">
      <w:pPr>
        <w:rPr>
          <w:lang/>
        </w:rPr>
      </w:pPr>
      <w:r w:rsidRPr="00201A6F">
        <w:rPr>
          <w:lang/>
        </w:rPr>
        <w:t>Он наполняет банку мячами для гольфа и спрашивает:</w:t>
      </w:r>
    </w:p>
    <w:p w14:paraId="1C6787CA" w14:textId="77777777" w:rsidR="00201A6F" w:rsidRPr="00201A6F" w:rsidRDefault="00201A6F" w:rsidP="00201A6F">
      <w:pPr>
        <w:rPr>
          <w:lang/>
        </w:rPr>
      </w:pPr>
      <w:r w:rsidRPr="00201A6F">
        <w:rPr>
          <w:lang/>
        </w:rPr>
        <w:t>— Как вы думаете, банка полная?</w:t>
      </w:r>
    </w:p>
    <w:p w14:paraId="4AD0FF36" w14:textId="77777777" w:rsidR="00201A6F" w:rsidRPr="00201A6F" w:rsidRDefault="00201A6F" w:rsidP="00201A6F">
      <w:pPr>
        <w:rPr>
          <w:lang/>
        </w:rPr>
      </w:pPr>
      <w:r w:rsidRPr="00201A6F">
        <w:rPr>
          <w:lang/>
        </w:rPr>
        <w:t>— Полная! — хором отвечают ученики.</w:t>
      </w:r>
    </w:p>
    <w:p w14:paraId="4EDBA89D" w14:textId="77777777" w:rsidR="00201A6F" w:rsidRPr="00201A6F" w:rsidRDefault="00201A6F" w:rsidP="00201A6F">
      <w:pPr>
        <w:rPr>
          <w:lang/>
        </w:rPr>
      </w:pPr>
      <w:r w:rsidRPr="00201A6F">
        <w:rPr>
          <w:lang/>
        </w:rPr>
        <w:t>Учитель насыпает в банку мелкие камни и слегка встряхивает её. Камни заполняют промежутки между мячами.</w:t>
      </w:r>
    </w:p>
    <w:p w14:paraId="5BE05B63" w14:textId="77777777" w:rsidR="00201A6F" w:rsidRPr="00201A6F" w:rsidRDefault="00201A6F" w:rsidP="00201A6F">
      <w:pPr>
        <w:rPr>
          <w:lang/>
        </w:rPr>
      </w:pPr>
      <w:r w:rsidRPr="00201A6F">
        <w:rPr>
          <w:lang/>
        </w:rPr>
        <w:t>— А теперь банка полная?</w:t>
      </w:r>
    </w:p>
    <w:p w14:paraId="491EC253" w14:textId="77777777" w:rsidR="00201A6F" w:rsidRPr="00201A6F" w:rsidRDefault="00201A6F" w:rsidP="00201A6F">
      <w:pPr>
        <w:rPr>
          <w:lang/>
        </w:rPr>
      </w:pPr>
      <w:r w:rsidRPr="00201A6F">
        <w:rPr>
          <w:lang/>
        </w:rPr>
        <w:t>— Да! — отвечают ученики.</w:t>
      </w:r>
    </w:p>
    <w:p w14:paraId="3C11D06E" w14:textId="77777777" w:rsidR="00201A6F" w:rsidRPr="00201A6F" w:rsidRDefault="00201A6F" w:rsidP="00201A6F">
      <w:pPr>
        <w:rPr>
          <w:lang/>
        </w:rPr>
      </w:pPr>
      <w:r w:rsidRPr="00201A6F">
        <w:rPr>
          <w:lang/>
        </w:rPr>
        <w:t>Тогда учитель насыпает в банку песок. Он заполняет оставшиеся пустоты между камнями.</w:t>
      </w:r>
    </w:p>
    <w:p w14:paraId="1275E37B" w14:textId="77777777" w:rsidR="00201A6F" w:rsidRPr="00201A6F" w:rsidRDefault="00201A6F" w:rsidP="00201A6F">
      <w:pPr>
        <w:rPr>
          <w:lang/>
        </w:rPr>
      </w:pPr>
      <w:r w:rsidRPr="00201A6F">
        <w:rPr>
          <w:lang/>
        </w:rPr>
        <w:t>— А сейчас?</w:t>
      </w:r>
    </w:p>
    <w:p w14:paraId="4FA49F27" w14:textId="77777777" w:rsidR="00201A6F" w:rsidRPr="00201A6F" w:rsidRDefault="00201A6F" w:rsidP="00201A6F">
      <w:pPr>
        <w:rPr>
          <w:lang/>
        </w:rPr>
      </w:pPr>
      <w:r w:rsidRPr="00201A6F">
        <w:rPr>
          <w:lang/>
        </w:rPr>
        <w:t>Ученики снова соглашаются: банка полная.</w:t>
      </w:r>
    </w:p>
    <w:p w14:paraId="797A8138" w14:textId="77777777" w:rsidR="00201A6F" w:rsidRPr="00201A6F" w:rsidRDefault="00201A6F" w:rsidP="00201A6F">
      <w:pPr>
        <w:rPr>
          <w:lang/>
        </w:rPr>
      </w:pPr>
      <w:r w:rsidRPr="00201A6F">
        <w:rPr>
          <w:lang/>
        </w:rPr>
        <w:t>Учитель объясняет:</w:t>
      </w:r>
    </w:p>
    <w:p w14:paraId="6BBC2A51" w14:textId="77777777" w:rsidR="00201A6F" w:rsidRPr="00201A6F" w:rsidRDefault="00201A6F" w:rsidP="00201A6F">
      <w:pPr>
        <w:rPr>
          <w:lang/>
        </w:rPr>
      </w:pPr>
      <w:r w:rsidRPr="00201A6F">
        <w:rPr>
          <w:lang/>
        </w:rPr>
        <w:t>— Эта банка — ваша жизнь. Мячи для гольфа — самое дорогое: семья, друзья, любимые люди и здоровье.</w:t>
      </w:r>
    </w:p>
    <w:p w14:paraId="2CB051B3" w14:textId="77777777" w:rsidR="00201A6F" w:rsidRPr="00201A6F" w:rsidRDefault="00201A6F" w:rsidP="00201A6F">
      <w:pPr>
        <w:rPr>
          <w:lang/>
        </w:rPr>
      </w:pPr>
      <w:r w:rsidRPr="00201A6F">
        <w:rPr>
          <w:lang/>
        </w:rPr>
        <w:t>Камни — другие важные вещи: работа, дом, имущество.</w:t>
      </w:r>
    </w:p>
    <w:p w14:paraId="033B05A4" w14:textId="77777777" w:rsidR="00201A6F" w:rsidRPr="00201A6F" w:rsidRDefault="00201A6F" w:rsidP="00201A6F">
      <w:pPr>
        <w:rPr>
          <w:lang/>
        </w:rPr>
      </w:pPr>
      <w:r w:rsidRPr="00201A6F">
        <w:rPr>
          <w:lang/>
        </w:rPr>
        <w:t>Песок — повседневные мелочи и не самые существенные заботы.</w:t>
      </w:r>
    </w:p>
    <w:p w14:paraId="0A540E3E" w14:textId="77777777" w:rsidR="00201A6F" w:rsidRPr="00201A6F" w:rsidRDefault="00201A6F" w:rsidP="00201A6F">
      <w:pPr>
        <w:rPr>
          <w:lang/>
        </w:rPr>
      </w:pPr>
      <w:r w:rsidRPr="00201A6F">
        <w:rPr>
          <w:lang/>
        </w:rPr>
        <w:t>Если бы я сначала наполнил банку песком, ни для мячей, ни для камней места бы не осталось. Так и в жизни: если отдавать всё время и силы мелочам, на самое дорогое их уже не хватит.</w:t>
      </w:r>
    </w:p>
    <w:p w14:paraId="55B313B3" w14:textId="77777777" w:rsidR="00201A6F" w:rsidRPr="00201A6F" w:rsidRDefault="00201A6F" w:rsidP="00201A6F">
      <w:pPr>
        <w:rPr>
          <w:lang/>
        </w:rPr>
      </w:pPr>
      <w:r w:rsidRPr="00201A6F">
        <w:rPr>
          <w:lang/>
        </w:rPr>
        <w:t>Сначала определите, что в вашей жизни является такими «мячами для гольфа», и найдите для них место. Остальное разместите потом.</w:t>
      </w:r>
    </w:p>
    <w:p w14:paraId="5207AD2F" w14:textId="77777777" w:rsidR="00201A6F" w:rsidRPr="00201A6F" w:rsidRDefault="00201A6F" w:rsidP="00201A6F">
      <w:pPr>
        <w:rPr>
          <w:lang/>
        </w:rPr>
      </w:pPr>
      <w:r w:rsidRPr="00201A6F">
        <w:rPr>
          <w:b/>
          <w:bCs/>
          <w:lang/>
        </w:rPr>
        <w:t>Мораль: Если на самое дорогое не остаётся времени, порой стоит пересмотреть свои приоритеты. Не позволяй повседневным мелочам оттеснять на второй план семью, любовь и здоровье.</w:t>
      </w:r>
    </w:p>
    <w:p w14:paraId="0B8BB59A" w14:textId="77777777" w:rsidR="00201A6F" w:rsidRPr="00201A6F" w:rsidRDefault="00201A6F" w:rsidP="00201A6F">
      <w:pPr>
        <w:rPr>
          <w:lang/>
        </w:rPr>
      </w:pPr>
      <w:r w:rsidRPr="00201A6F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1C10EB28" w14:textId="109BCB82" w:rsidR="00244A7A" w:rsidRPr="00201A6F" w:rsidRDefault="00244A7A" w:rsidP="00201A6F"/>
    <w:sectPr w:rsidR="00244A7A" w:rsidRPr="00201A6F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603156">
    <w:abstractNumId w:val="8"/>
  </w:num>
  <w:num w:numId="2" w16cid:durableId="374893478">
    <w:abstractNumId w:val="6"/>
  </w:num>
  <w:num w:numId="3" w16cid:durableId="822310630">
    <w:abstractNumId w:val="5"/>
  </w:num>
  <w:num w:numId="4" w16cid:durableId="971640950">
    <w:abstractNumId w:val="4"/>
  </w:num>
  <w:num w:numId="5" w16cid:durableId="1462840624">
    <w:abstractNumId w:val="7"/>
  </w:num>
  <w:num w:numId="6" w16cid:durableId="712776590">
    <w:abstractNumId w:val="3"/>
  </w:num>
  <w:num w:numId="7" w16cid:durableId="1806197631">
    <w:abstractNumId w:val="2"/>
  </w:num>
  <w:num w:numId="8" w16cid:durableId="551620131">
    <w:abstractNumId w:val="1"/>
  </w:num>
  <w:num w:numId="9" w16cid:durableId="1151482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A6F"/>
    <w:rsid w:val="00244A7A"/>
    <w:rsid w:val="0029639D"/>
    <w:rsid w:val="00326F90"/>
    <w:rsid w:val="008131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E52012"/>
  <w14:defaultImageDpi w14:val="300"/>
  <w15:docId w15:val="{41B73C3C-0277-4F15-9084-9202050D5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Что важно в жизни?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2026-10-19T09:31:00Z</dcterms:modified>
  <cp:category/>
</cp:coreProperties>
</file>