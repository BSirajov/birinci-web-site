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4531" w14:textId="77777777" w:rsidR="00C64414" w:rsidRPr="00C64414" w:rsidRDefault="00C64414" w:rsidP="00C64414">
      <w:pPr>
        <w:rPr>
          <w:lang/>
        </w:rPr>
      </w:pPr>
      <w:r w:rsidRPr="00C64414">
        <w:rPr>
          <w:b/>
          <w:bCs/>
          <w:lang/>
        </w:rPr>
        <w:t>Я люблю тебя</w:t>
      </w:r>
    </w:p>
    <w:p w14:paraId="298250CE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Говорят, однажды соловей влюбился в белую розу. Каждую ночь он садился на её ветку и пел ей о своей любви. Но роза оставалась равнодушной и не отвечала на его песни.</w:t>
      </w:r>
    </w:p>
    <w:p w14:paraId="0762A6D0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Однажды соловей вновь набрался смелости и открыл ей своё сердце:</w:t>
      </w:r>
    </w:p>
    <w:p w14:paraId="6EA620F9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— Я люблю тебя всей душой.</w:t>
      </w:r>
    </w:p>
    <w:p w14:paraId="764BDF20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Роза ответила резко:</w:t>
      </w:r>
    </w:p>
    <w:p w14:paraId="57BBB367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— Оставь меня в покое. Я тебя не люблю.</w:t>
      </w:r>
    </w:p>
    <w:p w14:paraId="56DE5C18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Как ни умолял её соловей, ответ оставался прежним.</w:t>
      </w:r>
    </w:p>
    <w:p w14:paraId="2B7FF137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Охваченный болью отвергнутой любви, соловей не увидел выхода и покончил с собой. По легенде, его кровь окрасила лепестки белой розы в красный цвет.</w:t>
      </w:r>
    </w:p>
    <w:p w14:paraId="6655A56B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>Лишь потеряв соловья, роза поняла, как глубоко он её любил. Но было уже поздно. Песня, которую она слышала каждую ночь, умолкла навсегда.</w:t>
      </w:r>
    </w:p>
    <w:p w14:paraId="7EB7DCEC" w14:textId="77777777" w:rsidR="00C64414" w:rsidRPr="00C64414" w:rsidRDefault="00C64414" w:rsidP="00C64414">
      <w:pPr>
        <w:rPr>
          <w:lang/>
        </w:rPr>
      </w:pPr>
      <w:r w:rsidRPr="00C64414">
        <w:rPr>
          <w:lang/>
        </w:rPr>
        <w:t xml:space="preserve">Говорят, именно из этой печальной легенды и возникло символическое значение красной розы: «Я люблю тебя».</w:t>
      </w:r>
    </w:p>
    <w:p w14:paraId="6EA34EE1" w14:textId="77777777" w:rsidR="00C64414" w:rsidRPr="00C64414" w:rsidRDefault="00C64414" w:rsidP="00C64414">
      <w:pPr>
        <w:rPr>
          <w:lang/>
        </w:rPr>
      </w:pPr>
      <w:r w:rsidRPr="00C64414">
        <w:rPr>
          <w:b/>
          <w:bCs/>
          <w:lang/>
        </w:rPr>
        <w:t>Мораль: Безответная любовь причиняет боль, но не умаляет ценности человека. Любовь не нужно доказывать ценой собственной жизни. Бережно относиться к чужим чувствам так же важно, как уважать чужой выбор и дорожить своей жизнью.</w:t>
      </w:r>
    </w:p>
    <w:p w14:paraId="0A160567" w14:textId="77777777" w:rsidR="00C64414" w:rsidRPr="00C64414" w:rsidRDefault="00C64414" w:rsidP="00C64414">
      <w:pPr>
        <w:rPr>
          <w:lang/>
        </w:rPr>
      </w:pPr>
      <w:r w:rsidRPr="00C6441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3F3DBD" w14:textId="67D49114" w:rsidR="009C050F" w:rsidRPr="00C64414" w:rsidRDefault="009C050F" w:rsidP="00C64414"/>
    <w:sectPr w:rsidR="009C050F" w:rsidRPr="00C6441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780664">
    <w:abstractNumId w:val="8"/>
  </w:num>
  <w:num w:numId="2" w16cid:durableId="2048985301">
    <w:abstractNumId w:val="6"/>
  </w:num>
  <w:num w:numId="3" w16cid:durableId="1494831917">
    <w:abstractNumId w:val="5"/>
  </w:num>
  <w:num w:numId="4" w16cid:durableId="6836945">
    <w:abstractNumId w:val="4"/>
  </w:num>
  <w:num w:numId="5" w16cid:durableId="869604732">
    <w:abstractNumId w:val="7"/>
  </w:num>
  <w:num w:numId="6" w16cid:durableId="295448313">
    <w:abstractNumId w:val="3"/>
  </w:num>
  <w:num w:numId="7" w16cid:durableId="1746998631">
    <w:abstractNumId w:val="2"/>
  </w:num>
  <w:num w:numId="8" w16cid:durableId="956646602">
    <w:abstractNumId w:val="1"/>
  </w:num>
  <w:num w:numId="9" w16cid:durableId="117371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C4C"/>
    <w:rsid w:val="009C050F"/>
    <w:rsid w:val="00AA1D8D"/>
    <w:rsid w:val="00B47730"/>
    <w:rsid w:val="00C644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3A3D9"/>
  <w14:defaultImageDpi w14:val="300"/>
  <w15:docId w15:val="{2E6065A1-58A9-4DF3-9344-079D402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люблю тебя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2026-10-12T10:14:00Z</dcterms:modified>
  <cp:category/>
</cp:coreProperties>
</file>