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C6BA" w14:textId="77777777" w:rsidR="00663077" w:rsidRPr="00663077" w:rsidRDefault="00663077" w:rsidP="00663077">
      <w:pPr>
        <w:rPr>
          <w:lang/>
        </w:rPr>
      </w:pPr>
      <w:r w:rsidRPr="00663077">
        <w:rPr>
          <w:b/>
          <w:bCs/>
          <w:lang/>
        </w:rPr>
        <w:t>Мой алиф обрёл точку</w:t>
      </w:r>
    </w:p>
    <w:p w14:paraId="17E3B918" w14:textId="77777777" w:rsidR="00663077" w:rsidRPr="00663077" w:rsidRDefault="00663077" w:rsidP="00663077">
      <w:pPr>
        <w:rPr>
          <w:lang/>
        </w:rPr>
      </w:pPr>
      <w:r w:rsidRPr="00663077">
        <w:rPr>
          <w:lang/>
        </w:rPr>
        <w:t>В турецком языке есть выражение «elifim noktalandı», которое буквально означает «мой алиф обрёл точку». Так говорят, когда на душе больно, когда хочется вздохнуть от горя. Это образный способ сказать: «Моя радость обернулась печалью».</w:t>
      </w:r>
    </w:p>
    <w:p w14:paraId="16409A60" w14:textId="77777777" w:rsidR="00663077" w:rsidRPr="00663077" w:rsidRDefault="00663077" w:rsidP="00663077">
      <w:pPr>
        <w:rPr>
          <w:lang/>
        </w:rPr>
      </w:pPr>
      <w:r w:rsidRPr="00663077">
        <w:rPr>
          <w:lang/>
        </w:rPr>
        <w:t>Одно из объяснений этого выражения связано с начертанием букв в османской письменности. Если за буквой «алиф» (ا) следует «хе» (ه), получается «ах» — вздох. Небольшая округлая «хе» рядом с высоким алифом напоминает точку. На этом сходстве и строится образ.</w:t>
      </w:r>
    </w:p>
    <w:p w14:paraId="476F0162" w14:textId="77777777" w:rsidR="00663077" w:rsidRPr="00663077" w:rsidRDefault="00663077" w:rsidP="00663077">
      <w:pPr>
        <w:rPr>
          <w:lang/>
        </w:rPr>
      </w:pPr>
      <w:r w:rsidRPr="00663077">
        <w:rPr>
          <w:lang/>
        </w:rPr>
        <w:t>В таком поэтическом прочтении прямой, тонкий алиф напоминает о красоте и свободе. А изогнутая «хе» рядом с ним словно согнулась под тяжестью горя. Две буквы соединяются и превращаются во вздох.</w:t>
      </w:r>
    </w:p>
    <w:p w14:paraId="0894E266" w14:textId="77777777" w:rsidR="00663077" w:rsidRPr="00663077" w:rsidRDefault="00663077" w:rsidP="00663077">
      <w:pPr>
        <w:rPr>
          <w:lang/>
        </w:rPr>
      </w:pPr>
      <w:r w:rsidRPr="00663077">
        <w:rPr>
          <w:lang/>
        </w:rPr>
        <w:t>Так в очертаниях букв отражается состояние человеческого сердца: там, где ещё недавно была радость, теперь поселилась печаль.</w:t>
      </w:r>
    </w:p>
    <w:p w14:paraId="52BE15B5" w14:textId="77777777" w:rsidR="00663077" w:rsidRPr="00663077" w:rsidRDefault="00663077" w:rsidP="00663077">
      <w:pPr>
        <w:rPr>
          <w:lang/>
        </w:rPr>
      </w:pPr>
      <w:r w:rsidRPr="00663077">
        <w:rPr>
          <w:b/>
          <w:bCs/>
          <w:lang/>
        </w:rPr>
        <w:t>Мораль: Порой небольшая перемена способна выразить глубокое чувство. Язык хранит не только наши мысли, но и следы наших радостей и печалей.</w:t>
      </w:r>
    </w:p>
    <w:p w14:paraId="61539280" w14:textId="77777777" w:rsidR="00663077" w:rsidRPr="00663077" w:rsidRDefault="00663077" w:rsidP="00663077">
      <w:pPr>
        <w:rPr>
          <w:lang/>
        </w:rPr>
      </w:pPr>
      <w:r w:rsidRPr="0066307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A70AABA" w14:textId="79446A3E" w:rsidR="00BA16DE" w:rsidRPr="00663077" w:rsidRDefault="00BA16DE" w:rsidP="00663077"/>
    <w:sectPr w:rsidR="00BA16DE" w:rsidRPr="0066307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320321">
    <w:abstractNumId w:val="8"/>
  </w:num>
  <w:num w:numId="2" w16cid:durableId="620962062">
    <w:abstractNumId w:val="6"/>
  </w:num>
  <w:num w:numId="3" w16cid:durableId="234436525">
    <w:abstractNumId w:val="5"/>
  </w:num>
  <w:num w:numId="4" w16cid:durableId="440536530">
    <w:abstractNumId w:val="4"/>
  </w:num>
  <w:num w:numId="5" w16cid:durableId="1090391111">
    <w:abstractNumId w:val="7"/>
  </w:num>
  <w:num w:numId="6" w16cid:durableId="252013197">
    <w:abstractNumId w:val="3"/>
  </w:num>
  <w:num w:numId="7" w16cid:durableId="1455293891">
    <w:abstractNumId w:val="2"/>
  </w:num>
  <w:num w:numId="8" w16cid:durableId="219026186">
    <w:abstractNumId w:val="1"/>
  </w:num>
  <w:num w:numId="9" w16cid:durableId="125377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077"/>
    <w:rsid w:val="008076D6"/>
    <w:rsid w:val="00AA1D8D"/>
    <w:rsid w:val="00B47730"/>
    <w:rsid w:val="00BA16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5B550"/>
  <w14:defaultImageDpi w14:val="300"/>
  <w15:docId w15:val="{27F68D56-6325-4DFD-AFC0-84C4141E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 алиф обрёл точку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2026-10-15T21:23:00Z</dcterms:modified>
  <cp:category/>
</cp:coreProperties>
</file>