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9C7B" w14:textId="77777777" w:rsidR="00C124D0" w:rsidRPr="00C124D0" w:rsidRDefault="00C124D0" w:rsidP="00C124D0">
      <w:pPr>
        <w:rPr>
          <w:lang/>
        </w:rPr>
      </w:pPr>
      <w:r w:rsidRPr="00C124D0">
        <w:rPr>
          <w:b/>
          <w:bCs/>
          <w:lang/>
        </w:rPr>
        <w:t>Вес масла</w:t>
      </w:r>
    </w:p>
    <w:p w14:paraId="3C70E05E" w14:textId="77777777" w:rsidR="00C124D0" w:rsidRPr="00C124D0" w:rsidRDefault="00C124D0" w:rsidP="00C124D0">
      <w:pPr>
        <w:rPr>
          <w:lang/>
        </w:rPr>
      </w:pPr>
      <w:r w:rsidRPr="00C124D0">
        <w:rPr>
          <w:lang/>
        </w:rPr>
        <w:t>Один пекарь регулярно покупал у крестьянина сливочное масло. Со временем он заметил, что масла становится всё меньше. Обвинив крестьянина в обмане, пекарь пожаловался судье.</w:t>
      </w:r>
    </w:p>
    <w:p w14:paraId="515C4D24" w14:textId="77777777" w:rsidR="00C124D0" w:rsidRPr="00C124D0" w:rsidRDefault="00C124D0" w:rsidP="00C124D0">
      <w:pPr>
        <w:rPr>
          <w:lang/>
        </w:rPr>
      </w:pPr>
      <w:r w:rsidRPr="00C124D0">
        <w:rPr>
          <w:lang/>
        </w:rPr>
        <w:t>Судья вызвал крестьянина и спросил:</w:t>
      </w:r>
    </w:p>
    <w:p w14:paraId="5D08337F" w14:textId="77777777" w:rsidR="00C124D0" w:rsidRPr="00C124D0" w:rsidRDefault="00C124D0" w:rsidP="00C124D0">
      <w:pPr>
        <w:rPr>
          <w:lang/>
        </w:rPr>
      </w:pPr>
      <w:r w:rsidRPr="00C124D0">
        <w:rPr>
          <w:lang/>
        </w:rPr>
        <w:t>— Как ты взвешиваешь масло, которое продаёшь?</w:t>
      </w:r>
    </w:p>
    <w:p w14:paraId="1EAC6BAD" w14:textId="77777777" w:rsidR="00C124D0" w:rsidRPr="00C124D0" w:rsidRDefault="00C124D0" w:rsidP="00C124D0">
      <w:pPr>
        <w:rPr>
          <w:lang/>
        </w:rPr>
      </w:pPr>
      <w:r w:rsidRPr="00C124D0">
        <w:rPr>
          <w:lang/>
        </w:rPr>
        <w:t>Крестьянин ответил:</w:t>
      </w:r>
    </w:p>
    <w:p w14:paraId="57AB8BD6" w14:textId="77777777" w:rsidR="00C124D0" w:rsidRPr="00C124D0" w:rsidRDefault="00C124D0" w:rsidP="00C124D0">
      <w:pPr>
        <w:rPr>
          <w:lang/>
        </w:rPr>
      </w:pPr>
      <w:r w:rsidRPr="00C124D0">
        <w:rPr>
          <w:lang/>
        </w:rPr>
        <w:t>— У меня нет гирь. Каждый день я кладу на одну чашу весов килограммовую буханку, которую покупаю у этого пекаря, а на другую — масло для него. Добавляю масло, пока чаши не уравновесятся.</w:t>
      </w:r>
    </w:p>
    <w:p w14:paraId="6B206F39" w14:textId="77777777" w:rsidR="00C124D0" w:rsidRPr="00C124D0" w:rsidRDefault="00C124D0" w:rsidP="00C124D0">
      <w:pPr>
        <w:rPr>
          <w:lang/>
        </w:rPr>
      </w:pPr>
      <w:r w:rsidRPr="00C124D0">
        <w:rPr>
          <w:b/>
          <w:bCs/>
          <w:lang/>
        </w:rPr>
        <w:t>Мораль: Мера, которой ты меришь других, однажды может обернуться против тебя. Сколько хлеба отдаёшь, столько масла и получаешь.</w:t>
      </w:r>
    </w:p>
    <w:p w14:paraId="5657DFC8" w14:textId="77777777" w:rsidR="00C124D0" w:rsidRPr="00C124D0" w:rsidRDefault="00C124D0" w:rsidP="00C124D0">
      <w:pPr>
        <w:rPr>
          <w:lang/>
        </w:rPr>
      </w:pPr>
      <w:r w:rsidRPr="00C124D0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5D9D6F2" w14:textId="02338843" w:rsidR="00E111C0" w:rsidRPr="00C124D0" w:rsidRDefault="00E111C0" w:rsidP="00C124D0"/>
    <w:sectPr w:rsidR="00E111C0" w:rsidRPr="00C124D0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2765560">
    <w:abstractNumId w:val="8"/>
  </w:num>
  <w:num w:numId="2" w16cid:durableId="671613223">
    <w:abstractNumId w:val="6"/>
  </w:num>
  <w:num w:numId="3" w16cid:durableId="305359601">
    <w:abstractNumId w:val="5"/>
  </w:num>
  <w:num w:numId="4" w16cid:durableId="104733165">
    <w:abstractNumId w:val="4"/>
  </w:num>
  <w:num w:numId="5" w16cid:durableId="1268661598">
    <w:abstractNumId w:val="7"/>
  </w:num>
  <w:num w:numId="6" w16cid:durableId="962270480">
    <w:abstractNumId w:val="3"/>
  </w:num>
  <w:num w:numId="7" w16cid:durableId="1635987621">
    <w:abstractNumId w:val="2"/>
  </w:num>
  <w:num w:numId="8" w16cid:durableId="171645477">
    <w:abstractNumId w:val="1"/>
  </w:num>
  <w:num w:numId="9" w16cid:durableId="136166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4663"/>
    <w:rsid w:val="00B47730"/>
    <w:rsid w:val="00C124D0"/>
    <w:rsid w:val="00CB0664"/>
    <w:rsid w:val="00E111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51BE4"/>
  <w14:defaultImageDpi w14:val="300"/>
  <w15:docId w15:val="{9ACD0D42-1B3B-44A5-A044-FB13C27BA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Вес масла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2026-10-18T17:56:00Z</dcterms:modified>
  <cp:category/>
</cp:coreProperties>
</file>