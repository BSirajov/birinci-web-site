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1933" w14:textId="77777777" w:rsidR="00D9270F" w:rsidRPr="00D9270F" w:rsidRDefault="00D9270F" w:rsidP="00D9270F">
      <w:pPr>
        <w:rPr>
          <w:lang/>
        </w:rPr>
      </w:pPr>
      <w:r w:rsidRPr="00D9270F">
        <w:rPr>
          <w:b/>
          <w:bCs/>
          <w:lang/>
        </w:rPr>
        <w:t>Язык</w:t>
      </w:r>
    </w:p>
    <w:p w14:paraId="7552B2FC" w14:textId="77777777" w:rsidR="00D9270F" w:rsidRPr="00D9270F" w:rsidRDefault="00D9270F" w:rsidP="00D9270F">
      <w:pPr>
        <w:rPr>
          <w:lang/>
        </w:rPr>
      </w:pPr>
      <w:r w:rsidRPr="00D9270F">
        <w:rPr>
          <w:lang/>
        </w:rPr>
        <w:t>Язык — цветок, что на устах цветёт.</w:t>
      </w:r>
      <w:r w:rsidRPr="00D9270F">
        <w:rPr>
          <w:lang/>
        </w:rPr>
        <w:br/>
        <w:t>Без влаги и заботы он увянет и умрёт.</w:t>
      </w:r>
    </w:p>
    <w:p w14:paraId="00A95840" w14:textId="77777777" w:rsidR="00D9270F" w:rsidRPr="00D9270F" w:rsidRDefault="00D9270F" w:rsidP="00D9270F">
      <w:pPr>
        <w:rPr>
          <w:lang/>
        </w:rPr>
      </w:pPr>
      <w:r w:rsidRPr="00D9270F">
        <w:rPr>
          <w:b/>
          <w:bCs/>
          <w:lang/>
        </w:rPr>
        <w:t>Мораль: Родной язык живёт благодаря нашей заботе. Сохраняй его в повседневной речи, в книгах, которые читаешь, и в словах, которым учишь своих детей.</w:t>
      </w:r>
    </w:p>
    <w:p w14:paraId="7BAB3589" w14:textId="77777777" w:rsidR="00D9270F" w:rsidRPr="00D9270F" w:rsidRDefault="00D9270F" w:rsidP="00D9270F">
      <w:pPr>
        <w:rPr>
          <w:lang/>
        </w:rPr>
      </w:pPr>
      <w:r w:rsidRPr="00D9270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A09434E" w14:textId="1D675E68" w:rsidR="00427D16" w:rsidRPr="00D9270F" w:rsidRDefault="00427D16" w:rsidP="00D9270F"/>
    <w:sectPr w:rsidR="00427D16" w:rsidRPr="00D9270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825364">
    <w:abstractNumId w:val="8"/>
  </w:num>
  <w:num w:numId="2" w16cid:durableId="1734309904">
    <w:abstractNumId w:val="6"/>
  </w:num>
  <w:num w:numId="3" w16cid:durableId="636648699">
    <w:abstractNumId w:val="5"/>
  </w:num>
  <w:num w:numId="4" w16cid:durableId="1606963502">
    <w:abstractNumId w:val="4"/>
  </w:num>
  <w:num w:numId="5" w16cid:durableId="714234919">
    <w:abstractNumId w:val="7"/>
  </w:num>
  <w:num w:numId="6" w16cid:durableId="26955605">
    <w:abstractNumId w:val="3"/>
  </w:num>
  <w:num w:numId="7" w16cid:durableId="1185703330">
    <w:abstractNumId w:val="2"/>
  </w:num>
  <w:num w:numId="8" w16cid:durableId="2085184055">
    <w:abstractNumId w:val="1"/>
  </w:num>
  <w:num w:numId="9" w16cid:durableId="197744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D16"/>
    <w:rsid w:val="00A16E8C"/>
    <w:rsid w:val="00AA1D8D"/>
    <w:rsid w:val="00B47730"/>
    <w:rsid w:val="00CB0664"/>
    <w:rsid w:val="00D92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31C3D"/>
  <w14:defaultImageDpi w14:val="300"/>
  <w15:docId w15:val="{F5735C89-F08D-4B38-B5F1-74AF81C8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Язык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2026-10-18T16:29:00Z</dcterms:modified>
  <cp:category/>
</cp:coreProperties>
</file>