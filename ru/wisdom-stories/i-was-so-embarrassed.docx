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Мне было стыдно, клянусь Аллахом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Это было во время пандемии COVID-19. Твой меч, как говорится, рубил и ветку, и переднюю часть. После долгого перерыва между двумя людьми, которые встречаются, происходит следующий разговор: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Привет, чайка, как дела? Давно не виделись. Где ты был?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Нет! У меня был COVID.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Что? Что такое COVID?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Что ты имеешь в виду, что это такое? Ты не знаешь, что такое COVID?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Клянусь Аллахом, понятия не имею.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Значит, ты не знаешь. То есть ты говоришь, что никогда не болел COVID?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Нет, клянусь Аллахом, я никогда им не болел.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Стыдно тебе. Но разве ты не знаешь, что в наше время считается позором не болеть COVID?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Нет, клянусь Аллахом, это невозможно, ты прав?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Пусть никогда не будет рассвета!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Большое спасибо, что открыл мне глаза. Тогда позвольте мне тоже заразиться COVID, иначе я буду позором для общества. Мне было стыдно, клянусь Аллахом.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>Мораль: Смешно следовать всему, что толпа называет «позорным». Мудрость заключается не в сплетнях толпы, а в собственных мыслях.</w:t>
      </w:r>
      <w:r>
        <w:rPr>
          <w:rFonts w:ascii="Arial" w:hAnsi="Arial" w:eastAsia="Arial" w:cs="Arial"/>
          <w:b w:val="0"/>
          <w:i w:val="0"/>
          <w:color w:val="3F3826"/>
          <w:sz w:val="22"/>
        </w:rPr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Мне было стыдно, ей-богу.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