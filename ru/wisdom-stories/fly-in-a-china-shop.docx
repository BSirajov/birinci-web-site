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B5D8" w14:textId="06DCBF46" w:rsidR="00C85E4B" w:rsidRPr="00C85E4B" w:rsidRDefault="00C85E4B" w:rsidP="00C85E4B">
      <w:pPr>
        <w:rPr>
          <w:b/>
          <w:bCs/>
          <w:lang/>
        </w:rPr>
      </w:pPr>
      <w:r w:rsidRPr="00C85E4B">
        <w:rPr>
          <w:b/>
          <w:bCs/>
          <w:lang/>
        </w:rPr>
        <w:t>Муха в</w:t>
      </w:r>
      <w:r w:rsidRPr="00C85E4B">
        <w:rPr>
          <w:b/>
          <w:bCs/>
          <w:lang w:val="az-Latn-AZ"/>
        </w:rPr>
        <w:t xml:space="preserve"> </w:t>
      </w:r>
      <w:r w:rsidRPr="00C85E4B">
        <w:rPr>
          <w:b/>
          <w:bCs/>
          <w:lang/>
        </w:rPr>
        <w:t>посудной лавке</w:t>
      </w:r>
    </w:p>
    <w:p w14:paraId="4E25F509" w14:textId="77777777" w:rsidR="00C85E4B" w:rsidRPr="00C85E4B" w:rsidRDefault="00C85E4B" w:rsidP="00C85E4B">
      <w:pPr>
        <w:rPr>
          <w:lang/>
        </w:rPr>
      </w:pPr>
      <w:r w:rsidRPr="00C85E4B">
        <w:rPr>
          <w:lang/>
        </w:rPr>
        <w:t>Мухе не под силу разгромить посудную лавку. Но если она залетит в ухо стоящему там быку и напугает его, разъярённое животное может перебить всю посуду.</w:t>
      </w:r>
    </w:p>
    <w:p w14:paraId="213644BF" w14:textId="77777777" w:rsidR="00C85E4B" w:rsidRPr="00C85E4B" w:rsidRDefault="00C85E4B" w:rsidP="00C85E4B">
      <w:pPr>
        <w:rPr>
          <w:lang/>
        </w:rPr>
      </w:pPr>
      <w:r w:rsidRPr="00C85E4B">
        <w:rPr>
          <w:lang/>
        </w:rPr>
        <w:t>В этом образе муха олицетворяет ложь, суеверия и предрассудки. Бык — человека, который бездумно верит услышанному и действует под влиянием гнева или страха.</w:t>
      </w:r>
    </w:p>
    <w:p w14:paraId="39F80B22" w14:textId="77777777" w:rsidR="00C85E4B" w:rsidRPr="00C85E4B" w:rsidRDefault="00C85E4B" w:rsidP="00C85E4B">
      <w:pPr>
        <w:rPr>
          <w:lang/>
        </w:rPr>
      </w:pPr>
      <w:r w:rsidRPr="00C85E4B">
        <w:rPr>
          <w:lang/>
        </w:rPr>
        <w:t>Порой разрушительную силу лжи придаёт тот, кто поверил ей и пустил в ход собственную силу, не задумываясь о последствиях.</w:t>
      </w:r>
    </w:p>
    <w:p w14:paraId="7BCFF695" w14:textId="77777777" w:rsidR="00C85E4B" w:rsidRPr="00C85E4B" w:rsidRDefault="00C85E4B" w:rsidP="00C85E4B">
      <w:pPr>
        <w:rPr>
          <w:lang/>
        </w:rPr>
      </w:pPr>
      <w:r w:rsidRPr="00C85E4B">
        <w:rPr>
          <w:b/>
          <w:bCs/>
          <w:lang/>
        </w:rPr>
        <w:t>Мораль:</w:t>
      </w:r>
      <w:r w:rsidRPr="00C85E4B">
        <w:rPr>
          <w:lang/>
        </w:rPr>
        <w:t xml:space="preserve"> Не спеши действовать под впечатлением чужих слов. Проверь источник, разберись, правда ли это, и лишь затем принимай решение. Не позволяй чужой лжи причинять вред твоими руками.</w:t>
      </w:r>
    </w:p>
    <w:p w14:paraId="7433AD29" w14:textId="77777777" w:rsidR="00C85E4B" w:rsidRPr="00C85E4B" w:rsidRDefault="00C85E4B" w:rsidP="00C85E4B">
      <w:pPr>
        <w:rPr>
          <w:lang/>
        </w:rPr>
      </w:pPr>
      <w:r w:rsidRPr="00C85E4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9FAE100" w14:textId="79BE1F3B" w:rsidR="00A74CB5" w:rsidRPr="00C85E4B" w:rsidRDefault="00A74CB5" w:rsidP="00C85E4B"/>
    <w:sectPr w:rsidR="00A74CB5" w:rsidRPr="00C85E4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85756">
    <w:abstractNumId w:val="8"/>
  </w:num>
  <w:num w:numId="2" w16cid:durableId="423038633">
    <w:abstractNumId w:val="6"/>
  </w:num>
  <w:num w:numId="3" w16cid:durableId="496966408">
    <w:abstractNumId w:val="5"/>
  </w:num>
  <w:num w:numId="4" w16cid:durableId="529102800">
    <w:abstractNumId w:val="4"/>
  </w:num>
  <w:num w:numId="5" w16cid:durableId="2054189551">
    <w:abstractNumId w:val="7"/>
  </w:num>
  <w:num w:numId="6" w16cid:durableId="964774428">
    <w:abstractNumId w:val="3"/>
  </w:num>
  <w:num w:numId="7" w16cid:durableId="92670944">
    <w:abstractNumId w:val="2"/>
  </w:num>
  <w:num w:numId="8" w16cid:durableId="1123764473">
    <w:abstractNumId w:val="1"/>
  </w:num>
  <w:num w:numId="9" w16cid:durableId="97572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C7D"/>
    <w:rsid w:val="00A74CB5"/>
    <w:rsid w:val="00AA1D8D"/>
    <w:rsid w:val="00B47730"/>
    <w:rsid w:val="00C85E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9DEFC"/>
  <w14:defaultImageDpi w14:val="300"/>
  <w15:docId w15:val="{DF6658DB-1E94-4D4B-A908-4B5158CE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Муха в посудной лавке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2026-10-08T13:07:00Z</dcterms:modified>
  <cp:category/>
</cp:coreProperties>
</file>