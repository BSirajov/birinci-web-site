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275C" w14:textId="77777777" w:rsidR="00080285" w:rsidRPr="00080285" w:rsidRDefault="00080285" w:rsidP="00080285">
      <w:pPr>
        <w:rPr>
          <w:lang/>
        </w:rPr>
      </w:pPr>
      <w:r w:rsidRPr="00080285">
        <w:rPr>
          <w:b/>
          <w:bCs/>
          <w:lang/>
        </w:rPr>
        <w:t>С годами</w:t>
      </w:r>
    </w:p>
    <w:p w14:paraId="1863D216" w14:textId="77777777" w:rsidR="00080285" w:rsidRPr="00080285" w:rsidRDefault="00080285" w:rsidP="00080285">
      <w:pPr>
        <w:rPr>
          <w:lang/>
        </w:rPr>
      </w:pPr>
      <w:r w:rsidRPr="00080285">
        <w:rPr>
          <w:lang/>
        </w:rPr>
        <w:t>Стареть — всё равно что подниматься в гору: чем выше поднимаешься, тем тяжелее шаги и труднее дышать, зато всё шире открывается вид.</w:t>
      </w:r>
    </w:p>
    <w:p w14:paraId="487F626B" w14:textId="77777777" w:rsidR="00080285" w:rsidRPr="00080285" w:rsidRDefault="00080285" w:rsidP="00080285">
      <w:pPr>
        <w:rPr>
          <w:lang/>
        </w:rPr>
      </w:pPr>
      <w:r w:rsidRPr="00080285">
        <w:rPr>
          <w:b/>
          <w:bCs/>
          <w:lang/>
        </w:rPr>
        <w:t>Мораль: С годами сил может становиться меньше, но накопленный опыт помогает видеть дальше и понимать жизнь глубже.</w:t>
      </w:r>
    </w:p>
    <w:p w14:paraId="59EF8733" w14:textId="77777777" w:rsidR="00080285" w:rsidRPr="00080285" w:rsidRDefault="00080285" w:rsidP="00080285">
      <w:pPr>
        <w:rPr>
          <w:lang/>
        </w:rPr>
      </w:pPr>
      <w:r w:rsidRPr="0008028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8A2CFC7" w14:textId="21B713AA" w:rsidR="007B3A9B" w:rsidRPr="00080285" w:rsidRDefault="007B3A9B" w:rsidP="00080285"/>
    <w:sectPr w:rsidR="007B3A9B" w:rsidRPr="0008028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238110">
    <w:abstractNumId w:val="8"/>
  </w:num>
  <w:num w:numId="2" w16cid:durableId="1330524610">
    <w:abstractNumId w:val="6"/>
  </w:num>
  <w:num w:numId="3" w16cid:durableId="242567590">
    <w:abstractNumId w:val="5"/>
  </w:num>
  <w:num w:numId="4" w16cid:durableId="1770004348">
    <w:abstractNumId w:val="4"/>
  </w:num>
  <w:num w:numId="5" w16cid:durableId="266813848">
    <w:abstractNumId w:val="7"/>
  </w:num>
  <w:num w:numId="6" w16cid:durableId="1959408527">
    <w:abstractNumId w:val="3"/>
  </w:num>
  <w:num w:numId="7" w16cid:durableId="1585335663">
    <w:abstractNumId w:val="2"/>
  </w:num>
  <w:num w:numId="8" w16cid:durableId="1823157971">
    <w:abstractNumId w:val="1"/>
  </w:num>
  <w:num w:numId="9" w16cid:durableId="23489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285"/>
    <w:rsid w:val="0015074B"/>
    <w:rsid w:val="0029639D"/>
    <w:rsid w:val="00326F90"/>
    <w:rsid w:val="00563936"/>
    <w:rsid w:val="006B11E4"/>
    <w:rsid w:val="007B3A9B"/>
    <w:rsid w:val="00AA1D8D"/>
    <w:rsid w:val="00B47730"/>
    <w:rsid w:val="00C113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285BC"/>
  <w14:defaultImageDpi w14:val="300"/>
  <w15:docId w15:val="{E92789AF-0E67-4094-8DAE-6F82D896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Старость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2026-10-06T21:18:00Z</dcterms:modified>
  <cp:category/>
</cp:coreProperties>
</file>