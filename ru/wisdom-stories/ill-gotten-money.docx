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EF3F1" w14:textId="55B8A78A" w:rsidR="0076356A" w:rsidRPr="0076356A" w:rsidRDefault="0076356A" w:rsidP="0076356A">
      <w:pPr>
        <w:rPr>
          <w:lang/>
        </w:rPr>
      </w:pPr>
      <w:r w:rsidRPr="0076356A">
        <w:rPr>
          <w:b/>
          <w:bCs/>
        </w:rPr>
        <w:t>Харам</w:t>
      </w:r>
      <w:r>
        <w:rPr>
          <w:b/>
          <w:bCs/>
        </w:rPr>
        <w:t>ные деньги</w:t>
      </w:r>
    </w:p>
    <w:p w14:paraId="31213600" w14:textId="77777777" w:rsidR="0076356A" w:rsidRPr="0076356A" w:rsidRDefault="0076356A" w:rsidP="0076356A">
      <w:pPr>
        <w:rPr>
          <w:lang/>
        </w:rPr>
      </w:pPr>
      <w:r w:rsidRPr="0076356A">
        <w:rPr>
          <w:lang/>
        </w:rPr>
        <w:t>Однажды я шёл по улице и увидел, как у человека впереди из кармана выпали деньги. Обычно я сразу окликнул бы его:</w:t>
      </w:r>
    </w:p>
    <w:p w14:paraId="6221627C" w14:textId="77777777" w:rsidR="0076356A" w:rsidRPr="0076356A" w:rsidRDefault="0076356A" w:rsidP="0076356A">
      <w:pPr>
        <w:rPr>
          <w:lang/>
        </w:rPr>
      </w:pPr>
      <w:r w:rsidRPr="0076356A">
        <w:rPr>
          <w:lang/>
        </w:rPr>
        <w:t>— Вы деньги уронили!</w:t>
      </w:r>
    </w:p>
    <w:p w14:paraId="35CC09A3" w14:textId="77777777" w:rsidR="0076356A" w:rsidRPr="0076356A" w:rsidRDefault="0076356A" w:rsidP="0076356A">
      <w:pPr>
        <w:rPr>
          <w:lang/>
        </w:rPr>
      </w:pPr>
      <w:r w:rsidRPr="0076356A">
        <w:rPr>
          <w:lang/>
        </w:rPr>
        <w:t>Но на этот раз соблазн оказался сильнее. Человек ушёл, а я поднял деньги и положил в карман.</w:t>
      </w:r>
    </w:p>
    <w:p w14:paraId="6F9A7CD7" w14:textId="77777777" w:rsidR="0076356A" w:rsidRPr="0076356A" w:rsidRDefault="0076356A" w:rsidP="0076356A">
      <w:pPr>
        <w:rPr>
          <w:lang/>
        </w:rPr>
      </w:pPr>
      <w:r w:rsidRPr="0076356A">
        <w:rPr>
          <w:lang/>
        </w:rPr>
        <w:t>Дома рассказал обо всём жене.</w:t>
      </w:r>
    </w:p>
    <w:p w14:paraId="14B44104" w14:textId="77777777" w:rsidR="0076356A" w:rsidRPr="0076356A" w:rsidRDefault="0076356A" w:rsidP="0076356A">
      <w:pPr>
        <w:rPr>
          <w:lang/>
        </w:rPr>
      </w:pPr>
      <w:r w:rsidRPr="0076356A">
        <w:rPr>
          <w:lang/>
        </w:rPr>
        <w:t>— Добавь немного, и сходим в выходные в кино, — предложила она.</w:t>
      </w:r>
    </w:p>
    <w:p w14:paraId="622EE222" w14:textId="77777777" w:rsidR="0076356A" w:rsidRPr="0076356A" w:rsidRDefault="0076356A" w:rsidP="0076356A">
      <w:pPr>
        <w:rPr>
          <w:lang/>
        </w:rPr>
      </w:pPr>
      <w:r w:rsidRPr="0076356A">
        <w:rPr>
          <w:lang/>
        </w:rPr>
        <w:t xml:space="preserve">Я согласился. Чтобы я потом не передумал, мы купили билеты в тот же день.</w:t>
      </w:r>
    </w:p>
    <w:p w14:paraId="3BA62E95" w14:textId="77777777" w:rsidR="0076356A" w:rsidRPr="0076356A" w:rsidRDefault="0076356A" w:rsidP="0076356A">
      <w:pPr>
        <w:rPr>
          <w:lang/>
        </w:rPr>
      </w:pPr>
      <w:r w:rsidRPr="0076356A">
        <w:rPr>
          <w:lang/>
        </w:rPr>
        <w:t>Работаю я мастером по ремонту. На следующий день позвонил хороший заказчик и предложил поработать у него на даче в субботу. Я попросил перенести на воскресенье, но ему было неудобно. Билеты-то мы взяли на субботу. Пришлось отказаться от неплохого заработка.</w:t>
      </w:r>
    </w:p>
    <w:p w14:paraId="7155EA1C" w14:textId="77777777" w:rsidR="0076356A" w:rsidRPr="0076356A" w:rsidRDefault="0076356A" w:rsidP="0076356A">
      <w:pPr>
        <w:rPr>
          <w:lang/>
        </w:rPr>
      </w:pPr>
      <w:r w:rsidRPr="0076356A">
        <w:rPr>
          <w:lang/>
        </w:rPr>
        <w:t>В субботу мы уже выходили из дома, когда приехали тёща с тестем. Я ещё думал, что сказать, а жена радостно объявила:</w:t>
      </w:r>
    </w:p>
    <w:p w14:paraId="0803282A" w14:textId="77777777" w:rsidR="0076356A" w:rsidRPr="0076356A" w:rsidRDefault="0076356A" w:rsidP="0076356A">
      <w:pPr>
        <w:rPr>
          <w:lang/>
        </w:rPr>
      </w:pPr>
      <w:r w:rsidRPr="0076356A">
        <w:rPr>
          <w:lang/>
        </w:rPr>
        <w:t>— Мы в кино! Поехали с нами!</w:t>
      </w:r>
    </w:p>
    <w:p w14:paraId="7C288DA0" w14:textId="77777777" w:rsidR="0076356A" w:rsidRPr="0076356A" w:rsidRDefault="0076356A" w:rsidP="0076356A">
      <w:pPr>
        <w:rPr>
          <w:lang/>
        </w:rPr>
      </w:pPr>
      <w:r w:rsidRPr="0076356A">
        <w:rPr>
          <w:lang/>
        </w:rPr>
        <w:t>Вместо общественного транспорта вызвали такси. В кинотеатре я купил ещё два билета. Потом попкорн, напитки… С каждой оплатой моя «лёгкая добыча» казалась всё скромнее.</w:t>
      </w:r>
    </w:p>
    <w:p w14:paraId="3ACE2012" w14:textId="77777777" w:rsidR="0076356A" w:rsidRPr="0076356A" w:rsidRDefault="0076356A" w:rsidP="0076356A">
      <w:pPr>
        <w:rPr>
          <w:lang/>
        </w:rPr>
      </w:pPr>
      <w:r w:rsidRPr="0076356A">
        <w:rPr>
          <w:lang/>
        </w:rPr>
        <w:t>Когда фильм закончился, я решил, что расходы наконец позади. Как же я ошибался.</w:t>
      </w:r>
    </w:p>
    <w:p w14:paraId="10B13094" w14:textId="77777777" w:rsidR="0076356A" w:rsidRPr="0076356A" w:rsidRDefault="0076356A" w:rsidP="0076356A">
      <w:pPr>
        <w:rPr>
          <w:lang/>
        </w:rPr>
      </w:pPr>
      <w:r w:rsidRPr="0076356A">
        <w:rPr>
          <w:lang/>
        </w:rPr>
        <w:t>На выходе встретил старого знакомого, с которым у нас давно были нелады. Он отпустил колкость, я не остался в долгу. Слово за слово — началась драка. Тесть попытался нас разнять и сам попал под удар.</w:t>
      </w:r>
    </w:p>
    <w:p w14:paraId="78A14FAA" w14:textId="77777777" w:rsidR="0076356A" w:rsidRPr="0076356A" w:rsidRDefault="0076356A" w:rsidP="0076356A">
      <w:pPr>
        <w:rPr>
          <w:lang/>
        </w:rPr>
      </w:pPr>
      <w:r w:rsidRPr="0076356A">
        <w:rPr>
          <w:lang/>
        </w:rPr>
        <w:t>К приезду полиции у меня был разбит нос, а у тестя повреждена рука. Потом больница, расходы на лечение… В итоге я потратил во много раз больше, чем нашёл.</w:t>
      </w:r>
    </w:p>
    <w:p w14:paraId="5F7A2BE9" w14:textId="77777777" w:rsidR="0076356A" w:rsidRPr="0076356A" w:rsidRDefault="0076356A" w:rsidP="0076356A">
      <w:pPr>
        <w:rPr>
          <w:lang/>
        </w:rPr>
      </w:pPr>
      <w:r w:rsidRPr="0076356A">
        <w:rPr>
          <w:lang/>
        </w:rPr>
        <w:t>Сначала винил во всём злополучные деньги. А потом понял: никто не заставлял меня прятать их от хозяина. И отвечать на оскорбление кулаками тоже никто не заставлял. Каждый раз решение принимал я сам.</w:t>
      </w:r>
    </w:p>
    <w:p w14:paraId="6CF36CEC" w14:textId="77777777" w:rsidR="0076356A" w:rsidRPr="0076356A" w:rsidRDefault="0076356A" w:rsidP="0076356A">
      <w:pPr>
        <w:rPr>
          <w:lang/>
        </w:rPr>
      </w:pPr>
      <w:r w:rsidRPr="0076356A">
        <w:rPr>
          <w:lang/>
        </w:rPr>
        <w:t>Недавно увидел на улице мужчину, который покупал шаурму. Продавец протянул сдачу, и несколько монет упали на землю. Покупатель собирался уйти, не поднимая их.</w:t>
      </w:r>
    </w:p>
    <w:p w14:paraId="51A68D6C" w14:textId="77777777" w:rsidR="0076356A" w:rsidRPr="0076356A" w:rsidRDefault="0076356A" w:rsidP="0076356A">
      <w:pPr>
        <w:rPr>
          <w:lang/>
        </w:rPr>
      </w:pPr>
      <w:r w:rsidRPr="0076356A">
        <w:rPr>
          <w:lang/>
        </w:rPr>
        <w:t>Я не выдержал:</w:t>
      </w:r>
    </w:p>
    <w:p w14:paraId="7D8C5374" w14:textId="77777777" w:rsidR="0076356A" w:rsidRPr="0076356A" w:rsidRDefault="0076356A" w:rsidP="0076356A">
      <w:pPr>
        <w:rPr>
          <w:lang/>
        </w:rPr>
      </w:pPr>
      <w:r w:rsidRPr="0076356A">
        <w:rPr>
          <w:lang/>
        </w:rPr>
        <w:t>— Брат, подними деньги! Самому не нужны — хоть того бедолагу пожалей, который их найдёт!</w:t>
      </w:r>
    </w:p>
    <w:p w14:paraId="0B6A8693" w14:textId="77777777" w:rsidR="0076356A" w:rsidRPr="0076356A" w:rsidRDefault="0076356A" w:rsidP="0076356A">
      <w:pPr>
        <w:rPr>
          <w:lang/>
        </w:rPr>
      </w:pPr>
      <w:r w:rsidRPr="0076356A">
        <w:rPr>
          <w:lang/>
        </w:rPr>
        <w:t>Мужчина уставился на меня с удивлением. А я рассмеялся собственным словам. Теперь-то я знал: не деньги приносят беду. Порой мы сами навлекаем её своими решениями.</w:t>
      </w:r>
    </w:p>
    <w:p w14:paraId="10B96B94" w14:textId="77777777" w:rsidR="0076356A" w:rsidRPr="0076356A" w:rsidRDefault="0076356A" w:rsidP="0076356A">
      <w:pPr>
        <w:rPr>
          <w:lang/>
        </w:rPr>
      </w:pPr>
      <w:r w:rsidRPr="0076356A">
        <w:rPr>
          <w:b/>
          <w:bCs/>
          <w:lang/>
        </w:rPr>
        <w:t>Мораль:</w:t>
      </w:r>
      <w:r w:rsidRPr="0076356A">
        <w:rPr>
          <w:lang/>
        </w:rPr>
        <w:t xml:space="preserve"> Взять деньги, зная, кто их потерял, — не удача, а присвоение чужого. Не поддавайся соблазну лёгкой наживы и не перекладывай ответственность за свои поступки на находку. Чистая совесть дороже любых денег.</w:t>
      </w:r>
    </w:p>
    <w:p w14:paraId="3460CCC1" w14:textId="77777777" w:rsidR="0076356A" w:rsidRPr="0076356A" w:rsidRDefault="0076356A" w:rsidP="0076356A">
      <w:pPr>
        <w:rPr>
          <w:lang/>
        </w:rPr>
      </w:pPr>
      <w:r w:rsidRPr="0076356A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7D4B43F4" w14:textId="1890226E" w:rsidR="00EC3C19" w:rsidRPr="0076356A" w:rsidRDefault="00EC3C19" w:rsidP="0076356A"/>
    <w:sectPr w:rsidR="00EC3C19" w:rsidRPr="0076356A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7483544">
    <w:abstractNumId w:val="8"/>
  </w:num>
  <w:num w:numId="2" w16cid:durableId="216858801">
    <w:abstractNumId w:val="6"/>
  </w:num>
  <w:num w:numId="3" w16cid:durableId="205029177">
    <w:abstractNumId w:val="5"/>
  </w:num>
  <w:num w:numId="4" w16cid:durableId="673649823">
    <w:abstractNumId w:val="4"/>
  </w:num>
  <w:num w:numId="5" w16cid:durableId="1399327875">
    <w:abstractNumId w:val="7"/>
  </w:num>
  <w:num w:numId="6" w16cid:durableId="1703480854">
    <w:abstractNumId w:val="3"/>
  </w:num>
  <w:num w:numId="7" w16cid:durableId="1341850981">
    <w:abstractNumId w:val="2"/>
  </w:num>
  <w:num w:numId="8" w16cid:durableId="2072733541">
    <w:abstractNumId w:val="1"/>
  </w:num>
  <w:num w:numId="9" w16cid:durableId="277416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4B13"/>
    <w:rsid w:val="0015074B"/>
    <w:rsid w:val="0029639D"/>
    <w:rsid w:val="00326F90"/>
    <w:rsid w:val="0076356A"/>
    <w:rsid w:val="00AA1D8D"/>
    <w:rsid w:val="00B47730"/>
    <w:rsid w:val="00CB0664"/>
    <w:rsid w:val="00EC3C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28A72C"/>
  <w14:defaultImageDpi w14:val="300"/>
  <w15:docId w15:val="{1E9EFBB3-3267-4DA7-9A9D-CDE0619DF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348</Words>
  <Characters>1988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Харамные деньги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2026-10-08T13:12:00Z</dcterms:modified>
  <cp:category/>
</cp:coreProperties>
</file>