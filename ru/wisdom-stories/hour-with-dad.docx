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0305A" w14:textId="77777777" w:rsidR="00601101" w:rsidRPr="00601101" w:rsidRDefault="00601101" w:rsidP="00601101">
      <w:pPr>
        <w:rPr>
          <w:lang/>
        </w:rPr>
      </w:pPr>
      <w:r w:rsidRPr="00601101">
        <w:rPr>
          <w:b/>
          <w:bCs/>
          <w:lang/>
        </w:rPr>
        <w:t>Ценность вашей семьи</w:t>
      </w:r>
    </w:p>
    <w:p w14:paraId="175BC005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Однажды вечером маленький мальчик подошёл к отцу:</w:t>
      </w:r>
    </w:p>
    <w:p w14:paraId="35E232B2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— Папа, можно тебя кое о чём спросить?</w:t>
      </w:r>
    </w:p>
    <w:p w14:paraId="41BF96F4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— Конечно, сынок.</w:t>
      </w:r>
    </w:p>
    <w:p w14:paraId="6E0EE2A2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— Сколько ты зарабатываешь за час?</w:t>
      </w:r>
    </w:p>
    <w:p w14:paraId="4C195271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Отец нахмурился:</w:t>
      </w:r>
    </w:p>
    <w:p w14:paraId="027CA0FB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— Зачем тебе это знать?</w:t>
      </w:r>
    </w:p>
    <w:p w14:paraId="02386E31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— Просто интересно. Скажи, пожалуйста.</w:t>
      </w:r>
    </w:p>
    <w:p w14:paraId="49E7F956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Наконец отец ответил:</w:t>
      </w:r>
    </w:p>
    <w:p w14:paraId="6355372B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— Сто долларов в час.</w:t>
      </w:r>
    </w:p>
    <w:p w14:paraId="57326A80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Мальчик опустил голову и немного помолчал. Потом робко спросил:</w:t>
      </w:r>
    </w:p>
    <w:p w14:paraId="442C9055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— А можешь одолжить мне пятьдесят долларов?</w:t>
      </w:r>
    </w:p>
    <w:p w14:paraId="7CA9F2EE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Отец рассердился:</w:t>
      </w:r>
    </w:p>
    <w:p w14:paraId="1ED97D70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— Так вот зачем ты спрашивал! Наверняка опять хочешь купить какую-нибудь ненужную игрушку. Я не для этого целыми днями работаю. Иди к себе и ложись спать!</w:t>
      </w:r>
    </w:p>
    <w:p w14:paraId="18ADF799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Мальчик молча ушёл в свою комнату и тихо закрыл дверь.</w:t>
      </w:r>
    </w:p>
    <w:p w14:paraId="65006E1D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Отец ещё некоторое время ходил по комнате. Когда раздражение улеглось, он задумался: ведь он даже не спросил, зачем сыну деньги. Может быть, для него это действительно важно?</w:t>
      </w:r>
    </w:p>
    <w:p w14:paraId="5C8D3DF4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Почувствовав раскаяние, он подошёл к комнате сына и негромко постучал:</w:t>
      </w:r>
    </w:p>
    <w:p w14:paraId="318E974D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— Ты спишь, сынок?</w:t>
      </w:r>
    </w:p>
    <w:p w14:paraId="464F40C2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— Нет, папа, не сплю.</w:t>
      </w:r>
    </w:p>
    <w:p w14:paraId="69743FDF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Отец вошёл и сел рядом:</w:t>
      </w:r>
    </w:p>
    <w:p w14:paraId="2BC32F58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— Прости, что накричал на тебя. День был тяжёлый, а я сорвался на тебе. Вот пятьдесят долларов, которые ты просил.</w:t>
      </w:r>
    </w:p>
    <w:p w14:paraId="79FC1AEE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Мальчик радостно поблагодарил отца. Затем достал из-под подушки свои сбережения и принялся их считать.</w:t>
      </w:r>
    </w:p>
    <w:p w14:paraId="57A2261A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Увидев деньги, отец снова рассердился:</w:t>
      </w:r>
    </w:p>
    <w:p w14:paraId="029CA737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— Если у тебя уже были деньги, зачем ты просил ещё?</w:t>
      </w:r>
    </w:p>
    <w:p w14:paraId="4EC78E72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Мальчик собрал купюры и посмотрел на него:</w:t>
      </w:r>
    </w:p>
    <w:p w14:paraId="58B07E5C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— Потому что мне не хватало. А теперь у меня ровно сто долларов. Папа, можно я куплю один час твоего времени? Приходи завтра пораньше, поужинаем вместе.</w:t>
      </w:r>
    </w:p>
    <w:p w14:paraId="05EC8331" w14:textId="77777777" w:rsidR="00601101" w:rsidRPr="00601101" w:rsidRDefault="00601101" w:rsidP="00601101">
      <w:pPr>
        <w:rPr>
          <w:lang/>
        </w:rPr>
      </w:pPr>
      <w:r w:rsidRPr="00601101">
        <w:rPr>
          <w:lang/>
        </w:rPr>
        <w:t>Глаза отца наполнились слезами. Он крепко обнял сына и снова попросил прощения.</w:t>
      </w:r>
    </w:p>
    <w:p w14:paraId="5D719443" w14:textId="77777777" w:rsidR="00601101" w:rsidRPr="00601101" w:rsidRDefault="00601101" w:rsidP="00601101">
      <w:pPr>
        <w:rPr>
          <w:lang/>
        </w:rPr>
      </w:pPr>
      <w:r w:rsidRPr="00601101">
        <w:rPr>
          <w:b/>
          <w:bCs/>
          <w:lang/>
        </w:rPr>
        <w:t>Мораль: Забота о семье не сводится к заработку. Ребёнку нужны твоя любовь, внимание и время, проведённое вместе, — никакие подарки этого не заменят.</w:t>
      </w:r>
    </w:p>
    <w:p w14:paraId="6951C7A6" w14:textId="77777777" w:rsidR="00601101" w:rsidRPr="00601101" w:rsidRDefault="00601101" w:rsidP="00601101">
      <w:pPr>
        <w:rPr>
          <w:lang/>
        </w:rPr>
      </w:pPr>
      <w:r w:rsidRPr="00601101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DF4D2CE" w14:textId="07CAC2B7" w:rsidR="0043289D" w:rsidRPr="00601101" w:rsidRDefault="0043289D" w:rsidP="00601101"/>
    <w:sectPr w:rsidR="0043289D" w:rsidRPr="00601101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133579">
    <w:abstractNumId w:val="8"/>
  </w:num>
  <w:num w:numId="2" w16cid:durableId="74668163">
    <w:abstractNumId w:val="6"/>
  </w:num>
  <w:num w:numId="3" w16cid:durableId="998994376">
    <w:abstractNumId w:val="5"/>
  </w:num>
  <w:num w:numId="4" w16cid:durableId="478569921">
    <w:abstractNumId w:val="4"/>
  </w:num>
  <w:num w:numId="5" w16cid:durableId="1950771063">
    <w:abstractNumId w:val="7"/>
  </w:num>
  <w:num w:numId="6" w16cid:durableId="1635214230">
    <w:abstractNumId w:val="3"/>
  </w:num>
  <w:num w:numId="7" w16cid:durableId="1061370085">
    <w:abstractNumId w:val="2"/>
  </w:num>
  <w:num w:numId="8" w16cid:durableId="2037001190">
    <w:abstractNumId w:val="1"/>
  </w:num>
  <w:num w:numId="9" w16cid:durableId="171103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89D"/>
    <w:rsid w:val="00601101"/>
    <w:rsid w:val="00AA1D8D"/>
    <w:rsid w:val="00B47730"/>
    <w:rsid w:val="00C309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45DED"/>
  <w14:defaultImageDpi w14:val="300"/>
  <w15:docId w15:val="{07E7987F-72E8-473B-ABE0-52CFCF230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Ценность вашей семьи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2026-10-18T17:12:00Z</dcterms:modified>
  <cp:category/>
</cp:coreProperties>
</file>