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CF55" w14:textId="77777777" w:rsidR="006C57F8" w:rsidRPr="006C57F8" w:rsidRDefault="006C57F8" w:rsidP="006C57F8">
      <w:pPr>
        <w:rPr>
          <w:lang/>
        </w:rPr>
      </w:pPr>
      <w:r w:rsidRPr="006C57F8">
        <w:rPr>
          <w:b/>
          <w:bCs/>
          <w:lang/>
        </w:rPr>
        <w:t>Сохранять хладнокровие</w:t>
      </w:r>
    </w:p>
    <w:p w14:paraId="1AB8EC6A" w14:textId="77777777" w:rsidR="006C57F8" w:rsidRPr="006C57F8" w:rsidRDefault="006C57F8" w:rsidP="006C57F8">
      <w:pPr>
        <w:rPr>
          <w:lang/>
        </w:rPr>
      </w:pPr>
      <w:r w:rsidRPr="006C57F8">
        <w:rPr>
          <w:lang/>
        </w:rPr>
        <w:t>Оказавшись в трудной ситуации, не поддавайтесь панике: остановитесь и подумайте. Спокойно оценив происходящее, легче принять верное решение и найти способ изменить положение в свою пользу.</w:t>
      </w:r>
    </w:p>
    <w:p w14:paraId="43524DA3" w14:textId="77777777" w:rsidR="006C57F8" w:rsidRPr="006C57F8" w:rsidRDefault="006C57F8" w:rsidP="006C57F8">
      <w:pPr>
        <w:rPr>
          <w:lang/>
        </w:rPr>
      </w:pPr>
      <w:r w:rsidRPr="006C57F8">
        <w:rPr>
          <w:b/>
          <w:bCs/>
          <w:lang/>
        </w:rPr>
        <w:t>Мораль: Самообладание не устраняет трудности, но помогает увидеть выход. Сначала спокойно обдумай ситуацию, затем действуй.</w:t>
      </w:r>
    </w:p>
    <w:p w14:paraId="477949B8" w14:textId="77777777" w:rsidR="006C57F8" w:rsidRPr="006C57F8" w:rsidRDefault="006C57F8" w:rsidP="006C57F8">
      <w:pPr>
        <w:rPr>
          <w:lang/>
        </w:rPr>
      </w:pPr>
      <w:r w:rsidRPr="006C57F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836BD53" w14:textId="4330EFBF" w:rsidR="002871D9" w:rsidRPr="006C57F8" w:rsidRDefault="002871D9" w:rsidP="006C57F8"/>
    <w:sectPr w:rsidR="002871D9" w:rsidRPr="006C57F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316031">
    <w:abstractNumId w:val="8"/>
  </w:num>
  <w:num w:numId="2" w16cid:durableId="1154907219">
    <w:abstractNumId w:val="6"/>
  </w:num>
  <w:num w:numId="3" w16cid:durableId="611323013">
    <w:abstractNumId w:val="5"/>
  </w:num>
  <w:num w:numId="4" w16cid:durableId="1363750216">
    <w:abstractNumId w:val="4"/>
  </w:num>
  <w:num w:numId="5" w16cid:durableId="330379035">
    <w:abstractNumId w:val="7"/>
  </w:num>
  <w:num w:numId="6" w16cid:durableId="1052770981">
    <w:abstractNumId w:val="3"/>
  </w:num>
  <w:num w:numId="7" w16cid:durableId="823621501">
    <w:abstractNumId w:val="2"/>
  </w:num>
  <w:num w:numId="8" w16cid:durableId="60637741">
    <w:abstractNumId w:val="1"/>
  </w:num>
  <w:num w:numId="9" w16cid:durableId="69673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1D9"/>
    <w:rsid w:val="0029639D"/>
    <w:rsid w:val="00326F90"/>
    <w:rsid w:val="006C57F8"/>
    <w:rsid w:val="00AA1D8D"/>
    <w:rsid w:val="00B47730"/>
    <w:rsid w:val="00CB0664"/>
    <w:rsid w:val="00E12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35938"/>
  <w14:defaultImageDpi w14:val="300"/>
  <w15:docId w15:val="{3788F081-C63D-4341-8608-B3436054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Сохраняйте хладнокровие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2026-10-18T13:44:00Z</dcterms:modified>
  <cp:category/>
</cp:coreProperties>
</file>