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0CE4" w14:textId="77777777" w:rsidR="00BD789C" w:rsidRPr="00BD789C" w:rsidRDefault="00BD789C" w:rsidP="00BD789C">
      <w:pPr>
        <w:rPr>
          <w:lang/>
        </w:rPr>
      </w:pPr>
      <w:r w:rsidRPr="00BD789C">
        <w:rPr>
          <w:b/>
          <w:bCs/>
          <w:lang/>
        </w:rPr>
        <w:t>Эта лодка тоже пуста</w:t>
      </w:r>
    </w:p>
    <w:p w14:paraId="2E596491" w14:textId="77777777" w:rsidR="00BD789C" w:rsidRPr="00BD789C" w:rsidRDefault="00BD789C" w:rsidP="00BD789C">
      <w:pPr>
        <w:rPr>
          <w:lang/>
        </w:rPr>
      </w:pPr>
      <w:r w:rsidRPr="00BD789C">
        <w:rPr>
          <w:lang/>
        </w:rPr>
        <w:t>Мой учитель рассказывал:</w:t>
      </w:r>
    </w:p>
    <w:p w14:paraId="3673CB12" w14:textId="77777777" w:rsidR="00BD789C" w:rsidRPr="00BD789C" w:rsidRDefault="00BD789C" w:rsidP="00BD789C">
      <w:pPr>
        <w:rPr>
          <w:lang/>
        </w:rPr>
      </w:pPr>
      <w:r w:rsidRPr="00BD789C">
        <w:rPr>
          <w:lang/>
        </w:rPr>
        <w:t>«В молодости я часто уходил на озеро, чтобы побыть наедине со своими мыслями. У меня была небольшая лодка. Я часами плавал по озеру и находил покой в его тишине.</w:t>
      </w:r>
    </w:p>
    <w:p w14:paraId="13423474" w14:textId="77777777" w:rsidR="00BD789C" w:rsidRPr="00BD789C" w:rsidRDefault="00BD789C" w:rsidP="00BD789C">
      <w:pPr>
        <w:rPr>
          <w:lang/>
        </w:rPr>
      </w:pPr>
      <w:r w:rsidRPr="00BD789C">
        <w:rPr>
          <w:lang/>
        </w:rPr>
        <w:t>Однажды ранним утром, когда только занималась заря, я, как обычно, сидел в лодке с закрытыми глазами, погружённый в раздумья.</w:t>
      </w:r>
    </w:p>
    <w:p w14:paraId="6DE3017B" w14:textId="77777777" w:rsidR="00BD789C" w:rsidRPr="00BD789C" w:rsidRDefault="00BD789C" w:rsidP="00BD789C">
      <w:pPr>
        <w:rPr>
          <w:lang/>
        </w:rPr>
      </w:pPr>
      <w:r w:rsidRPr="00BD789C">
        <w:rPr>
          <w:lang/>
        </w:rPr>
        <w:t xml:space="preserve">Вдруг в мою лодку врезалась другая. Я вздрогнул, вышел из задумчивости и почувствовал, как меня охватывает гнев. Открыл глаза, собираясь отчитать того, кто ею управлял. Но лодка передо мной была пуста.</w:t>
      </w:r>
    </w:p>
    <w:p w14:paraId="38BCC67E" w14:textId="77777777" w:rsidR="00BD789C" w:rsidRPr="00BD789C" w:rsidRDefault="00BD789C" w:rsidP="00BD789C">
      <w:pPr>
        <w:rPr>
          <w:lang/>
        </w:rPr>
      </w:pPr>
      <w:r w:rsidRPr="00BD789C">
        <w:rPr>
          <w:lang/>
        </w:rPr>
        <w:t>Выместить злость было не на ком.</w:t>
      </w:r>
    </w:p>
    <w:p w14:paraId="3D179E86" w14:textId="77777777" w:rsidR="00BD789C" w:rsidRPr="00BD789C" w:rsidRDefault="00BD789C" w:rsidP="00BD789C">
      <w:pPr>
        <w:rPr>
          <w:lang/>
        </w:rPr>
      </w:pPr>
      <w:r w:rsidRPr="00BD789C">
        <w:rPr>
          <w:lang/>
        </w:rPr>
        <w:t>Я снова закрыл глаза. Столкновение, которое мгновение назад так меня разозлило, теперь воспринималось иначе: никто не сделал этого нарочно. К восходу солнца я уже успокоился.</w:t>
      </w:r>
    </w:p>
    <w:p w14:paraId="4E2950D9" w14:textId="77777777" w:rsidR="00BD789C" w:rsidRPr="00BD789C" w:rsidRDefault="00BD789C" w:rsidP="00BD789C">
      <w:pPr>
        <w:rPr>
          <w:lang/>
        </w:rPr>
      </w:pPr>
      <w:r w:rsidRPr="00BD789C">
        <w:rPr>
          <w:lang/>
        </w:rPr>
        <w:t>Та пустая лодка преподала мне незабываемый урок. С тех пор, когда кто-нибудь меня задевает, я говорю себе:</w:t>
      </w:r>
    </w:p>
    <w:p w14:paraId="220F6A54" w14:textId="77777777" w:rsidR="00BD789C" w:rsidRPr="00BD789C" w:rsidRDefault="00BD789C" w:rsidP="00BD789C">
      <w:pPr>
        <w:rPr>
          <w:lang/>
        </w:rPr>
      </w:pPr>
      <w:r w:rsidRPr="00BD789C">
        <w:rPr>
          <w:lang/>
        </w:rPr>
        <w:t>— Эта лодка тоже пуста».</w:t>
      </w:r>
    </w:p>
    <w:p w14:paraId="446ED5A8" w14:textId="77777777" w:rsidR="00BD789C" w:rsidRPr="00BD789C" w:rsidRDefault="00BD789C" w:rsidP="00BD789C">
      <w:pPr>
        <w:rPr>
          <w:lang/>
        </w:rPr>
      </w:pPr>
      <w:r w:rsidRPr="00BD789C">
        <w:rPr>
          <w:b/>
          <w:bCs/>
          <w:lang/>
        </w:rPr>
        <w:t>Мораль: Не ищи злого умысла за каждой неприятностью. Дай себе мгновение разобраться в случившемся — это поможет ответить спокойно, не поддаваясь гневу.</w:t>
      </w:r>
    </w:p>
    <w:p w14:paraId="6B077043" w14:textId="77777777" w:rsidR="00BD789C" w:rsidRPr="00BD789C" w:rsidRDefault="00BD789C" w:rsidP="00BD789C">
      <w:pPr>
        <w:rPr>
          <w:lang/>
        </w:rPr>
      </w:pPr>
      <w:r w:rsidRPr="00BD789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F66BB03" w14:textId="10F396B7" w:rsidR="007106D2" w:rsidRPr="00BD789C" w:rsidRDefault="007106D2" w:rsidP="00BD789C"/>
    <w:sectPr w:rsidR="007106D2" w:rsidRPr="00BD789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582359">
    <w:abstractNumId w:val="8"/>
  </w:num>
  <w:num w:numId="2" w16cid:durableId="968822613">
    <w:abstractNumId w:val="6"/>
  </w:num>
  <w:num w:numId="3" w16cid:durableId="2028168219">
    <w:abstractNumId w:val="5"/>
  </w:num>
  <w:num w:numId="4" w16cid:durableId="1372924883">
    <w:abstractNumId w:val="4"/>
  </w:num>
  <w:num w:numId="5" w16cid:durableId="1944025058">
    <w:abstractNumId w:val="7"/>
  </w:num>
  <w:num w:numId="6" w16cid:durableId="218906618">
    <w:abstractNumId w:val="3"/>
  </w:num>
  <w:num w:numId="7" w16cid:durableId="1499922759">
    <w:abstractNumId w:val="2"/>
  </w:num>
  <w:num w:numId="8" w16cid:durableId="1844858532">
    <w:abstractNumId w:val="1"/>
  </w:num>
  <w:num w:numId="9" w16cid:durableId="119650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06D2"/>
    <w:rsid w:val="00AA1D8D"/>
    <w:rsid w:val="00B47730"/>
    <w:rsid w:val="00BD789C"/>
    <w:rsid w:val="00CB0664"/>
    <w:rsid w:val="00D746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85142"/>
  <w14:defaultImageDpi w14:val="300"/>
  <w15:docId w15:val="{7AA1770F-F564-43B6-BC4C-29088AE1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 лодка тоже пуста.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2026-10-18T13:22:00Z</dcterms:modified>
  <cp:category/>
</cp:coreProperties>
</file>