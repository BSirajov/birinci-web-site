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E05D" w14:textId="77777777" w:rsidR="00FC5B2A" w:rsidRPr="00FC5B2A" w:rsidRDefault="00FC5B2A" w:rsidP="00FC5B2A">
      <w:pPr>
        <w:rPr>
          <w:lang/>
        </w:rPr>
      </w:pPr>
      <w:r w:rsidRPr="00FC5B2A">
        <w:rPr>
          <w:b/>
          <w:bCs/>
          <w:lang/>
        </w:rPr>
        <w:t>Быть человеком</w:t>
      </w:r>
    </w:p>
    <w:p w14:paraId="4490292D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«Стать учёным легко, стать человеком трудно», — гласит известное изречение. Но что значит быть человеком?</w:t>
      </w:r>
    </w:p>
    <w:p w14:paraId="69887192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Это значит жить по совести: поступать честно и справедливо, сохранять собственное достоинство, не унижая чужого.</w:t>
      </w:r>
    </w:p>
    <w:p w14:paraId="3279E028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Быть воспитанным, тактичным и скромным. Уважать людей независимо от их достатка и положения. Замечать не только чужие недостатки, но и свои.</w:t>
      </w:r>
    </w:p>
    <w:p w14:paraId="08992A83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Думать о последствиях своих поступков, признавать ошибки и отвечать за них. Не терять самообладания в споре и не опускать руки перед трудностями.</w:t>
      </w:r>
    </w:p>
    <w:p w14:paraId="77009E1B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Держать слово, даже когда это невыгодно. Не измерять человеческую ценность деньгами и должностью. Не зариться на чужое и не присваивать того, что по праву принадлежит другому.</w:t>
      </w:r>
    </w:p>
    <w:p w14:paraId="6DBE6CB0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Не лгать, не клеветать, не предавать ради выгоды. Вступаться за несправедливо обиженного, даже если проще промолчать.</w:t>
      </w:r>
    </w:p>
    <w:p w14:paraId="3D5C97F2" w14:textId="77777777" w:rsidR="00FC5B2A" w:rsidRPr="00FC5B2A" w:rsidRDefault="00FC5B2A" w:rsidP="00FC5B2A">
      <w:pPr>
        <w:rPr>
          <w:lang/>
        </w:rPr>
      </w:pPr>
      <w:r w:rsidRPr="00FC5B2A">
        <w:rPr>
          <w:lang/>
        </w:rPr>
        <w:t>Не сеять вражду и не радоваться чужой беде. Уметь любить — и выражать любовь не только словами, но и заботой, и делами.</w:t>
      </w:r>
    </w:p>
    <w:p w14:paraId="243DEA12" w14:textId="77777777" w:rsidR="00FC5B2A" w:rsidRPr="00FC5B2A" w:rsidRDefault="00FC5B2A" w:rsidP="00FC5B2A">
      <w:pPr>
        <w:rPr>
          <w:lang/>
        </w:rPr>
      </w:pPr>
      <w:r w:rsidRPr="00FC5B2A">
        <w:rPr>
          <w:b/>
          <w:bCs/>
          <w:lang/>
        </w:rPr>
        <w:t>Мораль: Знания говорят о том, чему мы научились, а поступки — о том, кем мы стали. Человечность проявляется в ежедневном выборе: быть честным, беречь чужое достоинство и не проходить мимо чужой боли.</w:t>
      </w:r>
    </w:p>
    <w:p w14:paraId="76496F21" w14:textId="77777777" w:rsidR="00FC5B2A" w:rsidRPr="00FC5B2A" w:rsidRDefault="00FC5B2A" w:rsidP="00FC5B2A">
      <w:pPr>
        <w:rPr>
          <w:lang/>
        </w:rPr>
      </w:pPr>
      <w:r w:rsidRPr="00FC5B2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0131800" w14:textId="2B427F24" w:rsidR="00BD745C" w:rsidRPr="00FC5B2A" w:rsidRDefault="00BD745C" w:rsidP="00FC5B2A"/>
    <w:sectPr w:rsidR="00BD745C" w:rsidRPr="00FC5B2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141623">
    <w:abstractNumId w:val="8"/>
  </w:num>
  <w:num w:numId="2" w16cid:durableId="1907258139">
    <w:abstractNumId w:val="6"/>
  </w:num>
  <w:num w:numId="3" w16cid:durableId="439571516">
    <w:abstractNumId w:val="5"/>
  </w:num>
  <w:num w:numId="4" w16cid:durableId="1021319100">
    <w:abstractNumId w:val="4"/>
  </w:num>
  <w:num w:numId="5" w16cid:durableId="710769422">
    <w:abstractNumId w:val="7"/>
  </w:num>
  <w:num w:numId="6" w16cid:durableId="1071731982">
    <w:abstractNumId w:val="3"/>
  </w:num>
  <w:num w:numId="7" w16cid:durableId="221674297">
    <w:abstractNumId w:val="2"/>
  </w:num>
  <w:num w:numId="8" w16cid:durableId="493302858">
    <w:abstractNumId w:val="1"/>
  </w:num>
  <w:num w:numId="9" w16cid:durableId="30227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C8A"/>
    <w:rsid w:val="00AA1D8D"/>
    <w:rsid w:val="00B47730"/>
    <w:rsid w:val="00B65090"/>
    <w:rsid w:val="00BD745C"/>
    <w:rsid w:val="00CB0664"/>
    <w:rsid w:val="00E247FE"/>
    <w:rsid w:val="00FC5B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ABCD5"/>
  <w14:defaultImageDpi w14:val="300"/>
  <w15:docId w15:val="{8421CC00-1792-41DD-B38A-37C44BAAF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Быть человеком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2026-10-06T21:47:00Z</dcterms:modified>
  <cp:category/>
</cp:coreProperties>
</file>