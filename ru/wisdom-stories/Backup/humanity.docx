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Человечность</w:t>
      </w:r>
    </w:p>
    <w:p>
      <w:pPr/>
      <w:r>
        <w:t>Камал долго и упорно готовился к экзамену, от которого зависело его будущее. Его отец Казим, строгий и требовательный человек, внимательно следил за учёбой сына и не сомневался в успехе.</w:t>
      </w:r>
    </w:p>
    <w:p>
      <w:pPr/>
      <w:r>
        <w:t>Камал нашёл нужную аудиторию. Когда раздали листы с вопросами, он волновался, но когда экзамен начался, сильно успокоился: он легко отвечал на вопросы и был полностью уверен, что ответы верны. До конца оставалось полчаса.</w:t>
      </w:r>
    </w:p>
    <w:p>
      <w:pPr>
        <w:spacing w:after="80"/>
      </w:pPr>
      <w:r>
        <w:t>Вдруг Камал внимательно посмотрел в окно. Что бы он ни увидел, он, не думая, вскочил и бросился к двери.</w:t>
      </w:r>
    </w:p>
    <w:p>
      <w:pPr/>
      <w:r>
        <w:t>— Вернись! Иначе твой экзамен будет аннулирован, год будет потрачен впустую, сынок, — крикнул ему учитель, проводивший экзамен. Но он не остановился, он выбежал через заднюю дверь здания…</w:t>
      </w:r>
    </w:p>
    <w:p>
      <w:pPr/>
      <w:r>
        <w:t>Услышав о случившемся, отец, когда Камал через несколько часов вернулся домой, сначала отругал его, а потом дал пощёчину. Казим был очень подавлен. Он требовал объяснить, зачем сын сорвал экзамен. Камал молчал: боялся, что отец не поймёт и рассердится ещё сильнее.</w:t>
      </w:r>
    </w:p>
    <w:p>
      <w:pPr>
        <w:spacing w:after="80"/>
      </w:pPr>
      <w:r>
        <w:t>Казим попрекал сына этим случаем весь год. Камалу было больно от этого, но он промолчал, опустил голову и занялся уроками.</w:t>
      </w:r>
    </w:p>
    <w:p>
      <w:pPr/>
      <w:r>
        <w:t>В следующем году он снова сдал экзамен и был принят на медицинский факультет… Он стал очень хорошим врачом. Несмотря на то, что он много лет жил в городе, он попросил добровольного назначения в отдаленную сельскую больницу. После года работы там к нему домой приехала семья… Вопрос об экзамене между ним и отцом давно забылся…</w:t>
      </w:r>
    </w:p>
    <w:p>
      <w:pPr/>
      <w:r>
        <w:t>Снежным и холодным вечером зазвонил домашний телефон Камала. Звонивший сказал, что в одной из соседних деревень есть больной. Когда он взял свою сумку и отправился в путь, его отец Казим не хотел оставлять сына одного на горных дорогах, поэтому решил пойти с ним. Они шли около часа под сильной метелью и добрались до этой деревни. Они нашли дом и постучали в дверь. Старик открыл дверь, сказал, что его жена больна, и пригласил доктора войти вместе с отцом…</w:t>
      </w:r>
    </w:p>
    <w:p>
      <w:pPr/>
      <w:r>
        <w:t>Камал осмотрел больную и назначил лечение. Старушка дрожащим голосом поблагодарила его: «В такой холод ты стал лекарством от нашей боли, сынок. Что было бы с миром без таких добрых людей, как ты? Стать человеком непросто. Вот послушайте…»</w:t>
      </w:r>
    </w:p>
    <w:p>
      <w:pPr/>
      <w:r>
        <w:t>«Много лет назад я приехала в город. Посреди улицы мне стало плохо: начались сильные боли. Я была беременна и очень боялась за ребёнка. Улицы опустели — в тот день проходил экзамен. Не прошло и пяти минут, как подбежал юноша. В ту жару он за полчаса доставил меня в больницу. Врач сказал: опоздай мы ещё на десять минут, я могла бы умереть. В тот день родился мой сын.</w:t>
      </w:r>
    </w:p>
    <w:p>
      <w:pPr/>
      <w:r>
        <w:t>Юношу звали Камал. Он рассказал: „Я сдавал экзамен, увидел вас в окно и понял, что помочь некому. Я вышел из класса и пришёл вам на помощь. Теперь потеряю год, но ничуть не жалею“.</w:t>
      </w:r>
    </w:p>
    <w:p>
      <w:pPr/>
      <w:r>
        <w:t>Я назвала сына в его честь. Растила его на этой истории и постоянно наставляла его быть человеком, как Камал. Теперь он учитель и тоже старается прежде всего воспитать в детях человечность. Как бы мне хотелось найти того юношу и получить от него халяль! Врачом, учителем или инженером стать можно, а вот человеком быть — труднее всего. Каким прекрасным человеком был тот юноша. Он не оставил меня одну посреди дороги.»</w:t>
      </w:r>
    </w:p>
    <w:p>
      <w:pPr>
        <w:spacing w:after="80"/>
      </w:pPr>
      <w:r>
        <w:t>Доктор ответил: «Я прощаю вас, матушка, не тревожьтесь».</w:t>
      </w:r>
    </w:p>
    <w:p>
      <w:pPr>
        <w:keepNext/>
      </w:pPr>
      <w:r>
        <w:t>Казим старался сдержать слёзы, но, выйдя из дома, заплакал. Всю дорогу он плакал. «Камал, сынок…» — начал он и не смог продолжить: рыдание душило его.</w:t>
      </w:r>
    </w:p>
    <w:p>
      <w:pPr>
        <w:keepNext/>
        <w:keepLines/>
        <w:spacing w:before="160"/>
      </w:pPr>
      <w:r>
        <w:rPr>
          <w:b/>
        </w:rPr>
        <w:t>Мораль: Можно иметь профессию, но настоящая трудность — быть человеком. Доброта, вовремя совершенная молодым человеком, становится благословением, которое живет поколениями.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Человечность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