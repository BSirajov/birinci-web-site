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AEAF" w14:textId="1F2462DF" w:rsidR="00BD745C" w:rsidRDefault="00E247FE">
      <w:pPr>
        <w:pStyle w:val="Title"/>
      </w:pPr>
      <w:r w:rsidRPr="00E247FE">
        <w:t>Что значит быть человеком?</w:t>
      </w:r>
    </w:p>
    <w:p w14:paraId="1296357C" w14:textId="77777777" w:rsidR="00E247FE" w:rsidRPr="00E247FE" w:rsidRDefault="00E247FE" w:rsidP="00E247FE">
      <w:pPr>
        <w:rPr>
          <w:lang/>
        </w:rPr>
      </w:pPr>
      <w:r w:rsidRPr="00E247FE">
        <w:rPr>
          <w:lang/>
        </w:rPr>
        <w:t>«Стать учёным легко, стать человеком трудно», — гласит известное изречение. Но что значит быть человеком?</w:t>
      </w:r>
    </w:p>
    <w:p w14:paraId="278E8867" w14:textId="77777777" w:rsidR="00E247FE" w:rsidRPr="00E247FE" w:rsidRDefault="00E247FE" w:rsidP="00E247FE">
      <w:pPr>
        <w:rPr>
          <w:lang/>
        </w:rPr>
      </w:pPr>
      <w:r w:rsidRPr="00E247FE">
        <w:rPr>
          <w:lang/>
        </w:rPr>
        <w:t>Это значит жить по совести: поступать честно и справедливо, сохранять достоинство и не унижать чужого.</w:t>
      </w:r>
    </w:p>
    <w:p w14:paraId="22138D4B" w14:textId="77777777" w:rsidR="00E247FE" w:rsidRPr="00E247FE" w:rsidRDefault="00E247FE" w:rsidP="00E247FE">
      <w:pPr>
        <w:rPr>
          <w:lang/>
        </w:rPr>
      </w:pPr>
      <w:r w:rsidRPr="00E247FE">
        <w:rPr>
          <w:lang/>
        </w:rPr>
        <w:t>Быть тактичным и скромным. Уважать людей независимо от их достатка и положения. Замечать собственные недостатки, а не только чужие.</w:t>
      </w:r>
    </w:p>
    <w:p w14:paraId="632040B9" w14:textId="77777777" w:rsidR="00E247FE" w:rsidRPr="00E247FE" w:rsidRDefault="00E247FE" w:rsidP="00E247FE">
      <w:pPr>
        <w:rPr>
          <w:lang/>
        </w:rPr>
      </w:pPr>
      <w:r w:rsidRPr="00E247FE">
        <w:rPr>
          <w:lang/>
        </w:rPr>
        <w:t>Думать о последствиях своих поступков. Уметь признавать ошибки и отвечать за них. Не терять самообладания в споре и не опускать руки перед трудностями.</w:t>
      </w:r>
    </w:p>
    <w:p w14:paraId="675FE82C" w14:textId="77777777" w:rsidR="00E247FE" w:rsidRPr="00E247FE" w:rsidRDefault="00E247FE" w:rsidP="00E247FE">
      <w:pPr>
        <w:rPr>
          <w:lang/>
        </w:rPr>
      </w:pPr>
      <w:r w:rsidRPr="00E247FE">
        <w:rPr>
          <w:lang/>
        </w:rPr>
        <w:t>Держать слово, даже когда это невыгодно. Ценить деньги и должность как возможности, а не как меру человеческого достоинства. Не присваивать того, что принадлежит другим.</w:t>
      </w:r>
    </w:p>
    <w:p w14:paraId="655AE08F" w14:textId="77777777" w:rsidR="00E247FE" w:rsidRPr="00E247FE" w:rsidRDefault="00E247FE" w:rsidP="00E247FE">
      <w:pPr>
        <w:rPr>
          <w:lang/>
        </w:rPr>
      </w:pPr>
      <w:r w:rsidRPr="00E247FE">
        <w:rPr>
          <w:lang/>
        </w:rPr>
        <w:t>Не лгать, не клеветать и не предавать ради выгоды. Вступаться за несправедливо обиженного, даже если проще промолчать.</w:t>
      </w:r>
    </w:p>
    <w:p w14:paraId="6A65C276" w14:textId="77777777" w:rsidR="00E247FE" w:rsidRPr="00E247FE" w:rsidRDefault="00E247FE" w:rsidP="00E247FE">
      <w:pPr>
        <w:rPr>
          <w:lang/>
        </w:rPr>
      </w:pPr>
      <w:r w:rsidRPr="00E247FE">
        <w:rPr>
          <w:lang/>
        </w:rPr>
        <w:t>Не сеять вражду и не радоваться чужой беде. Уметь любить — и выражать любовь не только словами, но и заботой.</w:t>
      </w:r>
    </w:p>
    <w:p w14:paraId="11B55BD6" w14:textId="77777777" w:rsidR="00E247FE" w:rsidRDefault="00E247FE" w:rsidP="00E247FE">
      <w:pPr>
        <w:rPr>
          <w:b/>
          <w:bCs/>
        </w:rPr>
      </w:pPr>
    </w:p>
    <w:p w14:paraId="5CE21403" w14:textId="680E8FF3" w:rsidR="00E247FE" w:rsidRPr="00E247FE" w:rsidRDefault="00E247FE" w:rsidP="00E247FE">
      <w:pPr>
        <w:rPr>
          <w:lang/>
        </w:rPr>
      </w:pPr>
      <w:r w:rsidRPr="00E247FE">
        <w:rPr>
          <w:b/>
          <w:bCs/>
          <w:lang/>
        </w:rPr>
        <w:t>Мораль: Знания говорят о том, чему мы научились, а поступки — о том, кем мы стали. Человечность проявляется в ежедневном выборе: быть честным, беречь чужое достоинство и не проходить мимо чужой боли.</w:t>
      </w:r>
    </w:p>
    <w:p w14:paraId="4EF6A7DA" w14:textId="77777777" w:rsidR="00E247FE" w:rsidRDefault="00E247FE" w:rsidP="00E247FE">
      <w:pPr>
        <w:rPr>
          <w:i/>
          <w:iCs/>
        </w:rPr>
      </w:pPr>
    </w:p>
    <w:p w14:paraId="6826AD8D" w14:textId="7590CC33" w:rsidR="00E247FE" w:rsidRPr="00E247FE" w:rsidRDefault="00E247FE" w:rsidP="00E247FE">
      <w:pPr>
        <w:rPr>
          <w:lang/>
        </w:rPr>
      </w:pPr>
      <w:r w:rsidRPr="00E247FE">
        <w:rPr>
          <w:i/>
          <w:iCs/>
          <w:lang/>
        </w:rPr>
        <w:t>Текст основан на материалах из открытых интернет-источников; иллюстрации созданы с помощью ИИ.</w:t>
      </w:r>
    </w:p>
    <w:p w14:paraId="10131800" w14:textId="2B427F24" w:rsidR="00BD745C" w:rsidRDefault="00BD745C" w:rsidP="00E247FE"/>
    <w:sectPr w:rsidR="00BD745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141623">
    <w:abstractNumId w:val="8"/>
  </w:num>
  <w:num w:numId="2" w16cid:durableId="1907258139">
    <w:abstractNumId w:val="6"/>
  </w:num>
  <w:num w:numId="3" w16cid:durableId="439571516">
    <w:abstractNumId w:val="5"/>
  </w:num>
  <w:num w:numId="4" w16cid:durableId="1021319100">
    <w:abstractNumId w:val="4"/>
  </w:num>
  <w:num w:numId="5" w16cid:durableId="710769422">
    <w:abstractNumId w:val="7"/>
  </w:num>
  <w:num w:numId="6" w16cid:durableId="1071731982">
    <w:abstractNumId w:val="3"/>
  </w:num>
  <w:num w:numId="7" w16cid:durableId="221674297">
    <w:abstractNumId w:val="2"/>
  </w:num>
  <w:num w:numId="8" w16cid:durableId="493302858">
    <w:abstractNumId w:val="1"/>
  </w:num>
  <w:num w:numId="9" w16cid:durableId="30227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C8A"/>
    <w:rsid w:val="00AA1D8D"/>
    <w:rsid w:val="00B47730"/>
    <w:rsid w:val="00BD745C"/>
    <w:rsid w:val="00CB0664"/>
    <w:rsid w:val="00E24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ABCD5"/>
  <w14:defaultImageDpi w14:val="300"/>
  <w15:docId w15:val="{8421CC00-1792-41DD-B38A-37C44BAA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Быть человеком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2026-10-06T17:04:00Z</dcterms:modified>
  <cp:category/>
</cp:coreProperties>
</file>