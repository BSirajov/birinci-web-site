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Эта лодка тоже пуста</w:t>
      </w:r>
    </w:p>
    <w:p>
      <w:pPr>
        <w:spacing w:after="80"/>
      </w:pPr>
      <w:r>
        <w:t>Мой учитель говорил:</w:t>
      </w:r>
    </w:p>
    <w:p>
      <w:pPr/>
      <w:r>
        <w:t>Когда я был молод, я часто ходил на озеро, мечтал и размышлял в одиночестве. У меня была маленькая лодка. Я часами плавал в ней, находя покой в мире мыслей.</w:t>
      </w:r>
    </w:p>
    <w:p>
      <w:pPr/>
      <w:r>
        <w:t>Однажды рано утром, на рассвете, я, как обычно, сидел в своей лодке, погруженный в размышления.</w:t>
      </w:r>
    </w:p>
    <w:p>
      <w:pPr/>
      <w:r>
        <w:t>Вдруг в мою лодку врезалась другая. Я рассердился и открыл глаза, готовый обругать хозяина лодки. Но лодка оказалась пустой. Злиться было не на кого. Я снова закрыл глаза и вернулся к своим мыслям. Когда взошло солнце, на душе уже было совсем спокойно.</w:t>
      </w:r>
    </w:p>
    <w:p>
      <w:pPr/>
      <w:r>
        <w:t>Пустая лодка стала для меня уроком. С тех пор, всякий раз, когда кто-то пытается причинить мне боль, я просто говорю себе:</w:t>
      </w:r>
    </w:p>
    <w:p>
      <w:pPr>
        <w:keepNext/>
        <w:spacing w:after="80"/>
      </w:pPr>
      <w:r>
        <w:t>— Эта лодка тоже пуста</w:t>
      </w:r>
    </w:p>
    <w:p>
      <w:pPr>
        <w:keepNext/>
        <w:keepLines/>
        <w:spacing w:before="160"/>
      </w:pPr>
      <w:r>
        <w:rPr>
          <w:b/>
        </w:rPr>
        <w:t>Мораль: Если человек хочет сохранить душевный покой, ему не следует искать злые намерения за каждым происшествием. Иногда то, что нас беспокоит, — всего лишь совпадение; только от нас зависит, преувеличивать ли это и превращать в гнев.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 лодка тоже пуста.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