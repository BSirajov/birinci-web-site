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Горячий хлеб</w:t>
      </w:r>
    </w:p>
    <w:p>
      <w:pPr>
        <w:spacing w:after="80"/>
      </w:pPr>
      <w:r>
        <w:t>Запах горячего свежего хлеба распространился по всей улице.</w:t>
      </w:r>
    </w:p>
    <w:p>
      <w:pPr/>
      <w:r>
        <w:t>Старик подошел к пекарю. Ему нужно было купить горячий хлеб для внука. Ребенок просил свежий хлеб уже несколько дней.</w:t>
      </w:r>
    </w:p>
    <w:p>
      <w:pPr>
        <w:spacing w:after="80"/>
      </w:pPr>
      <w:r>
        <w:t>Люди стояли в очереди за хлебом. Он занял свое место в очереди.</w:t>
      </w:r>
    </w:p>
    <w:p>
      <w:pPr>
        <w:spacing w:after="80"/>
      </w:pPr>
      <w:r>
        <w:t>Людей было немного, и его очередь быстро подошла.</w:t>
      </w:r>
    </w:p>
    <w:p>
      <w:pPr/>
      <w:r>
        <w:t>Старик достал мелочь. Он с радостью купил бы две, будь у него больше денег. Но пекарь не взял монеты и протянул ему пакет.</w:t>
      </w:r>
    </w:p>
    <w:p>
      <w:pPr>
        <w:spacing w:after="80"/>
      </w:pPr>
      <w:r>
        <w:t>— Возьмите, дядюшка, на здоровье.</w:t>
      </w:r>
    </w:p>
    <w:p>
      <w:pPr>
        <w:spacing w:after="80"/>
      </w:pPr>
      <w:r>
        <w:t>В пакете было три буханки хлеба.</w:t>
      </w:r>
    </w:p>
    <w:p>
      <w:pPr>
        <w:spacing w:after="80"/>
      </w:pPr>
      <w:r>
        <w:t>— Сынок, я собирался купить одну буханку.</w:t>
      </w:r>
    </w:p>
    <w:p>
      <w:pPr>
        <w:spacing w:after="80"/>
      </w:pPr>
      <w:r>
        <w:t>— Берите все три. Что останется, съедите потом.</w:t>
      </w:r>
    </w:p>
    <w:p>
      <w:pPr>
        <w:spacing w:after="80"/>
      </w:pPr>
      <w:r>
        <w:t>Дедушка медленно подошел к пекарю и прошептал ему на ухо:</w:t>
      </w:r>
    </w:p>
    <w:p>
      <w:pPr>
        <w:spacing w:after="80"/>
      </w:pPr>
      <w:r>
        <w:t>— Сынок, у меня денег только на одну буханку хлеба.</w:t>
      </w:r>
    </w:p>
    <w:p>
      <w:pPr>
        <w:spacing w:after="80"/>
      </w:pPr>
      <w:r>
        <w:t>Пекарь улыбнулся:</w:t>
      </w:r>
    </w:p>
    <w:p>
      <w:pPr/>
      <w:r>
        <w:t>— Дядя, это доля от нас. Сегодня пятница; по пятницам мы раздаём по три буханки горячего хлеба. Возьмите на здоровье.</w:t>
      </w:r>
    </w:p>
    <w:p>
      <w:pPr>
        <w:spacing w:after="80"/>
      </w:pPr>
      <w:r>
        <w:t>— Да будет доволен тобой Аллах, сын мой.</w:t>
      </w:r>
    </w:p>
    <w:p>
      <w:pPr>
        <w:spacing w:after="80"/>
      </w:pPr>
      <w:r>
        <w:t>— Аминь!</w:t>
      </w:r>
    </w:p>
    <w:p>
      <w:pPr>
        <w:spacing w:after="80"/>
      </w:pPr>
      <w:r>
        <w:t>Он только что вышел из пекарни, когда кто-то окликнул деда:</w:t>
      </w:r>
    </w:p>
    <w:p>
      <w:pPr>
        <w:spacing w:after="80"/>
      </w:pPr>
      <w:r>
        <w:t>— Дядя, о дядя!</w:t>
      </w:r>
    </w:p>
    <w:p>
      <w:pPr>
        <w:spacing w:after="80"/>
      </w:pPr>
      <w:r>
        <w:t>Дед обернулся и посмотрел:</w:t>
      </w:r>
    </w:p>
    <w:p>
      <w:pPr>
        <w:spacing w:after="80"/>
      </w:pPr>
      <w:r>
        <w:t>— Что, сынок?</w:t>
      </w:r>
    </w:p>
    <w:p>
      <w:pPr>
        <w:spacing w:after="80"/>
      </w:pPr>
      <w:r>
        <w:t>— Дядя, это закят моей матери; я буду очень рад, если вы его примете.</w:t>
      </w:r>
    </w:p>
    <w:p>
      <w:pPr>
        <w:spacing w:after="80"/>
      </w:pPr>
      <w:r>
        <w:t>Молодой человек положил конверт в карман старика.</w:t>
      </w:r>
    </w:p>
    <w:p>
      <w:pPr>
        <w:spacing w:after="80"/>
      </w:pPr>
      <w:r>
        <w:t>— Да примет его Аллах, сын мой. Да будет доволен Аллах вашей матерью.</w:t>
      </w:r>
    </w:p>
    <w:p>
      <w:pPr>
        <w:spacing w:after="80"/>
      </w:pPr>
      <w:r>
        <w:t>Когда старик проходил мимо рынка, его окликнула женщина:</w:t>
      </w:r>
    </w:p>
    <w:p>
      <w:pPr>
        <w:spacing w:after="80"/>
      </w:pPr>
      <w:r>
        <w:t>— Дядя… Остановитесь на минутку, пожалуйста, подождите.</w:t>
      </w:r>
    </w:p>
    <w:p>
      <w:pPr/>
      <w:r>
        <w:t>Старик остановился и посмотрел в сторону, откуда доносился голос. Молодая женщина протянула ему два полных мешка:</w:t>
      </w:r>
    </w:p>
    <w:p>
      <w:pPr/>
      <w:r>
        <w:t>— В Рамадан мы раздаём продукты прохожим. Примите, пожалуйста, эти пакеты. Не отказывайте нам в радости помочь.</w:t>
      </w:r>
    </w:p>
    <w:p>
      <w:pPr>
        <w:spacing w:after="80"/>
      </w:pPr>
      <w:r>
        <w:t>— Да примет это Аллах, дочь моя. — Аминь, дядя!</w:t>
      </w:r>
    </w:p>
    <w:p>
      <w:pPr>
        <w:spacing w:after="80"/>
      </w:pPr>
      <w:r>
        <w:t>Старик с трудом добрался до дома, измученный.</w:t>
      </w:r>
    </w:p>
    <w:p>
      <w:pPr>
        <w:spacing w:after="80"/>
      </w:pPr>
      <w:r>
        <w:t>— Добро пожаловать, отец.</w:t>
      </w:r>
    </w:p>
    <w:p>
      <w:pPr>
        <w:spacing w:after="80"/>
      </w:pPr>
      <w:r>
        <w:t>— Где твоя мама, дочка?</w:t>
      </w:r>
    </w:p>
    <w:p>
      <w:pPr>
        <w:spacing w:after="80"/>
      </w:pPr>
      <w:r>
        <w:t>— На кухне. Сказала, что будет готовить яйца; Орхан очень любит кайганаг.</w:t>
      </w:r>
    </w:p>
    <w:p>
      <w:pPr>
        <w:spacing w:after="80"/>
      </w:pPr>
      <w:r>
        <w:t>— Отнеси ей пакеты, дочка, а то я совсем спину надорвал.</w:t>
      </w:r>
    </w:p>
    <w:p>
      <w:pPr>
        <w:spacing w:after="80"/>
      </w:pPr>
      <w:r>
        <w:t>— Дедушка, ты купил горячий хлеб? — спросил внук.</w:t>
      </w:r>
    </w:p>
    <w:p>
      <w:pPr>
        <w:spacing w:after="80"/>
      </w:pPr>
      <w:r>
        <w:t>— Да, купил много.</w:t>
      </w:r>
    </w:p>
    <w:p>
      <w:pPr>
        <w:spacing w:after="80"/>
      </w:pPr>
      <w:r>
        <w:t>— Да здравствует дедушка!</w:t>
      </w:r>
    </w:p>
    <w:p>
      <w:pPr>
        <w:spacing w:after="80"/>
      </w:pPr>
      <w:r>
        <w:t>— Папа, у тебя утром не было денег, даже на чай не хватило.</w:t>
      </w:r>
    </w:p>
    <w:p>
      <w:pPr>
        <w:spacing w:after="80"/>
      </w:pPr>
      <w:r>
        <w:t>— Это Аллах нам послал, дочка.</w:t>
      </w:r>
    </w:p>
    <w:p>
      <w:pPr>
        <w:spacing w:after="80"/>
      </w:pPr>
      <w:r>
        <w:t>В комнату вошла жена:</w:t>
      </w:r>
    </w:p>
    <w:p>
      <w:pPr>
        <w:spacing w:after="80"/>
      </w:pPr>
      <w:r>
        <w:t>— Сколько же ты всего купил!</w:t>
      </w:r>
    </w:p>
    <w:p>
      <w:pPr>
        <w:spacing w:after="80"/>
      </w:pPr>
      <w:r>
        <w:t>— Это доля, жена.</w:t>
      </w:r>
    </w:p>
    <w:p>
      <w:pPr>
        <w:spacing w:after="80"/>
      </w:pPr>
      <w:r>
        <w:t>Старик рассказал обо всём, что случилось по дороге.</w:t>
      </w:r>
    </w:p>
    <w:p>
      <w:pPr/>
      <w:r>
        <w:t>Прозвучал азан, и семья разговелась кайганагом. Горячий хлеб пришёлся как нельзя кстати. В пакете оказались масло и сыр, и с чаем они были очень хороши.</w:t>
      </w:r>
    </w:p>
    <w:p>
      <w:pPr>
        <w:spacing w:after="80"/>
      </w:pPr>
      <w:r>
        <w:t>— Да, было очень вкусно, слава Аллаху. Пусть Аллах примет это. Халва тоже была очень вкусной.</w:t>
      </w:r>
    </w:p>
    <w:p>
      <w:pPr>
        <w:spacing w:after="80"/>
      </w:pPr>
      <w:r>
        <w:t>После ужина внук поднялся из-за стола и сказал:</w:t>
      </w:r>
    </w:p>
    <w:p>
      <w:pPr>
        <w:spacing w:after="80"/>
      </w:pPr>
      <w:r>
        <w:t>— Пойду в свою комнату и ещё немного помолюсь, — а дедушка удивился:</w:t>
      </w:r>
    </w:p>
    <w:p>
      <w:pPr>
        <w:spacing w:after="80"/>
      </w:pPr>
      <w:r>
        <w:t>— Сделай это перед сном, сынок, ещё рано.</w:t>
      </w:r>
    </w:p>
    <w:p>
      <w:pPr/>
      <w:r>
        <w:t>— Вчера в это время я уже молился. Просил у Аллаха горячего хлеба и сыра. Смотри — сегодня пришло. Теперь пойду помолюсь, чтобы Он послал деньги на лечение твоих зубов. Зубы у тебя испортились, и ты ими очень тяжело жуёшь.</w:t>
      </w:r>
    </w:p>
    <w:p>
      <w:pPr>
        <w:spacing w:after="80"/>
      </w:pPr>
      <w:r>
        <w:t>Мать улыбнулась:</w:t>
      </w:r>
    </w:p>
    <w:p>
      <w:pPr>
        <w:spacing w:after="80"/>
      </w:pPr>
      <w:r>
        <w:t>— Как бы я хотела, чтобы твой покойный отец видел эти дни.</w:t>
      </w:r>
    </w:p>
    <w:p>
      <w:pPr>
        <w:spacing w:after="80"/>
      </w:pPr>
      <w:r>
        <w:t>— Отец всё равно каждую ночь приходит мне во сне и видит это. На самом деле молиться велел мне он.</w:t>
      </w:r>
    </w:p>
    <w:p>
      <w:pPr/>
      <w:r>
        <w:t>Старик вдруг вспомнил о своей куртке. Он подошёл к вешалке, сунул руку в карман и вынул конверт. В конверте была большая сумма денег.</w:t>
      </w:r>
    </w:p>
    <w:p>
      <w:pPr>
        <w:spacing w:after="80"/>
      </w:pPr>
      <w:r>
        <w:t>Глаза его наполнились слезами.</w:t>
      </w:r>
    </w:p>
    <w:p>
      <w:pPr>
        <w:spacing w:after="80"/>
      </w:pPr>
      <w:r>
        <w:t>— Что с тобой? Почему ты плачешь?</w:t>
      </w:r>
    </w:p>
    <w:p>
      <w:pPr>
        <w:keepNext/>
      </w:pPr>
      <w:r>
        <w:t>— Всё, что прошло через сердце нашего внука, Аллах нам послал. Посмотри: этих денег хватит, чтобы до праздника нам обоим вылечить зубы. Слава Аллаху!</w:t>
      </w:r>
    </w:p>
    <w:p>
      <w:pPr>
        <w:keepNext/>
        <w:keepLines/>
        <w:spacing w:before="160"/>
      </w:pPr>
      <w:r>
        <w:rPr>
          <w:b/>
        </w:rPr>
        <w:t>Мораль: Искренняя детская молитва и доброта нескольких добрых людей могут решить беды семьи. В обществе, которое умеет давать, никто не голодает.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Горячий хлеб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