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E0F3" w14:textId="77777777" w:rsidR="000D234A" w:rsidRDefault="00000000">
      <w:pPr>
        <w:pStyle w:val="Title"/>
      </w:pPr>
      <w:r>
        <w:t>Закон осла</w:t>
      </w:r>
    </w:p>
    <w:p w14:paraId="1590BC2C" w14:textId="77777777" w:rsidR="000D234A" w:rsidRDefault="00000000">
      <w:r>
        <w:t>Однажды осёл становится царём леса. Через несколько дней он издаёт закон: все должны ложиться спать в шесть вечера и просыпаться в шесть утра. В течение двенадцати часов в лесу должна царить полная тишина, и любой, кто нарушит закон, будет наказан.</w:t>
      </w:r>
    </w:p>
    <w:p w14:paraId="6C8F9B0E" w14:textId="77777777" w:rsidR="000D234A" w:rsidRDefault="00000000">
      <w:pPr>
        <w:spacing w:after="80"/>
      </w:pPr>
      <w:r>
        <w:t>Таким образом, на некоторое время в лесу воцаряется тишина.</w:t>
      </w:r>
    </w:p>
    <w:p w14:paraId="5C3C5554" w14:textId="77777777" w:rsidR="000D234A" w:rsidRDefault="00000000">
      <w:r>
        <w:t>Однажды петух просыпается в пять утра и начинает кукарекать, нарушая тишину. В лесу поднимается переполох. Его тут же отдают под суд и по приговору осла казнят. С тех пор из страха перед царём никто не осмеливается нарушить закон.</w:t>
      </w:r>
    </w:p>
    <w:p w14:paraId="11A2716D" w14:textId="77777777" w:rsidR="000D234A" w:rsidRDefault="00000000">
      <w:r>
        <w:t>Проходят годы, осёл стареет и слабеет. Он уединяется в уголке леса и ждёт смерти. К нему приходит лев, справляется о его здоровье и спрашивает:</w:t>
      </w:r>
    </w:p>
    <w:p w14:paraId="1FE62A62" w14:textId="77777777" w:rsidR="000D234A" w:rsidRDefault="00000000">
      <w:r>
        <w:t>— Ты уже живёшь свои последние дни. Мы хотим знать: в чём заключалась мудрость того закона, который предписывал ложиться спать в шесть вечера и вставать в шесть утра? Сколько раз мы хотели восстать и отменить его, но сдерживались, потому что это нарушило бы порядок в лесу. Мы говорили себе, что, возможно, в этом законе есть какая-то мудрость, которую мы не понимаем.</w:t>
      </w:r>
    </w:p>
    <w:p w14:paraId="5BF4A587" w14:textId="77777777" w:rsidR="000D234A" w:rsidRDefault="00000000">
      <w:pPr>
        <w:spacing w:after="80"/>
      </w:pPr>
      <w:r>
        <w:t>Осел улыбнулся и ответил:</w:t>
      </w:r>
    </w:p>
    <w:p w14:paraId="537F0129" w14:textId="77777777" w:rsidR="000D234A" w:rsidRDefault="00000000">
      <w:pPr>
        <w:keepNext/>
      </w:pPr>
      <w:r>
        <w:t>— Я и сам все эти годы удивлялся: почему дикие звери леса склонили головы, как овцы, перед законом, который я придумал по своей ослиной глупости?</w:t>
      </w:r>
    </w:p>
    <w:p w14:paraId="0FE8C26C" w14:textId="77777777" w:rsidR="00AE3BD2" w:rsidRDefault="00AE3BD2">
      <w:pPr>
        <w:spacing w:after="80"/>
        <w:rPr>
          <w:b/>
        </w:rPr>
      </w:pPr>
    </w:p>
    <w:p w14:paraId="71A87D86" w14:textId="222566E2" w:rsidR="00AE3BD2" w:rsidRDefault="00AE3BD2">
      <w:pPr>
        <w:spacing w:after="80"/>
        <w:rPr>
          <w:i/>
          <w:sz w:val="18"/>
        </w:rPr>
      </w:pPr>
      <w:r w:rsidRPr="00AE3BD2">
        <w:rPr>
          <w:b/>
        </w:rPr>
        <w:t>Мораль: Бессмысленный закон держится не на силе того, кто его издал, а на молчании тех, кто ему подчиняется. За приказом не всегда стоит мудрость — порой за ним скрывается ослиная глупость. Не бойтесь задавать вопросы: когда никто не спрашивает «почему?», даже давняя нелепость обретает силу закона.</w:t>
      </w:r>
    </w:p>
    <w:p w14:paraId="0814D469" w14:textId="77777777" w:rsidR="00AE3BD2" w:rsidRDefault="00AE3BD2">
      <w:pPr>
        <w:spacing w:after="80"/>
        <w:rPr>
          <w:i/>
          <w:sz w:val="18"/>
        </w:rPr>
      </w:pPr>
    </w:p>
    <w:p w14:paraId="5631F635" w14:textId="176490D4" w:rsidR="000D234A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0D234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534051">
    <w:abstractNumId w:val="8"/>
  </w:num>
  <w:num w:numId="2" w16cid:durableId="311448126">
    <w:abstractNumId w:val="6"/>
  </w:num>
  <w:num w:numId="3" w16cid:durableId="1649825073">
    <w:abstractNumId w:val="5"/>
  </w:num>
  <w:num w:numId="4" w16cid:durableId="267548005">
    <w:abstractNumId w:val="4"/>
  </w:num>
  <w:num w:numId="5" w16cid:durableId="398556637">
    <w:abstractNumId w:val="7"/>
  </w:num>
  <w:num w:numId="6" w16cid:durableId="1593051541">
    <w:abstractNumId w:val="3"/>
  </w:num>
  <w:num w:numId="7" w16cid:durableId="109707837">
    <w:abstractNumId w:val="2"/>
  </w:num>
  <w:num w:numId="8" w16cid:durableId="1577938056">
    <w:abstractNumId w:val="1"/>
  </w:num>
  <w:num w:numId="9" w16cid:durableId="25830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34A"/>
    <w:rsid w:val="0015074B"/>
    <w:rsid w:val="0029639D"/>
    <w:rsid w:val="00326F90"/>
    <w:rsid w:val="00AA1D8D"/>
    <w:rsid w:val="00AE2E55"/>
    <w:rsid w:val="00AE3B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9B14D"/>
  <w14:defaultImageDpi w14:val="300"/>
  <w15:docId w15:val="{226F3083-EFD6-4008-BE0E-33479019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осла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2026-10-06T12:48:00Z</dcterms:modified>
  <cp:category/>
</cp:coreProperties>
</file>