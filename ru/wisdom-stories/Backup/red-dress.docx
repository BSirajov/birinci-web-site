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Красное платье</w:t>
      </w:r>
    </w:p>
    <w:p>
      <w:pPr/>
      <w:r>
        <w:t>Красное платье висело в шкафу моей матери. Казалось, оно сияло рядом с изношенной, выцветшей одеждой, которую она носила всю свою жизнь.</w:t>
      </w:r>
    </w:p>
    <w:p>
      <w:pPr>
        <w:spacing w:after="80"/>
      </w:pPr>
      <w:r>
        <w:t>Я пришла навестить мать и, едва увидев её, поняла, что она проживает последние мгновения.</w:t>
      </w:r>
    </w:p>
    <w:p>
      <w:pPr>
        <w:spacing w:after="80"/>
      </w:pPr>
      <w:r>
        <w:t>Увидев красное платье, я сказала ей:</w:t>
      </w:r>
    </w:p>
    <w:p>
      <w:pPr>
        <w:spacing w:after="80"/>
      </w:pPr>
      <w:r>
        <w:t>— Мама, какое красивое платье! Я никогда раньше не видела тебя в нем.</w:t>
      </w:r>
    </w:p>
    <w:p>
      <w:pPr/>
      <w:r>
        <w:t>— Я никогда его не носила, — тихо сказала она. — Садись рядом со мной, моя прекрасная дочь, я хочу преподать тебе урок, прежде чем покину этот мир.</w:t>
      </w:r>
    </w:p>
    <w:p>
      <w:pPr/>
      <w:r>
        <w:t>Я села на край кровати. Моя мать глубоко вздохнула. «У меня осталось мало времени», — сказала она и продолжила:</w:t>
      </w:r>
    </w:p>
    <w:p>
      <w:pPr>
        <w:spacing w:after="80"/>
      </w:pPr>
      <w:r>
        <w:t>— Хотя я думала, что всегда учила вас хорошему, теперь я понимаю, что учила вас многим неверным вещам.</w:t>
      </w:r>
    </w:p>
    <w:p>
      <w:pPr>
        <w:spacing w:after="80"/>
      </w:pPr>
      <w:r>
        <w:t>— Что ты говоришь, мама?</w:t>
      </w:r>
    </w:p>
    <w:p>
      <w:pPr/>
      <w:r>
        <w:t>— Послушай меня. Всю жизнь я считала, что хорошая женщина должна думать о других прежде, чем о себе. Исполняла чужие желания, а мои желания оказались раздавлены чужими: когда-нибудь дойдёт очередь и до них. Но этот день так и не настал. Я жила ради твоего отца, ради вас, детей, и жила одними жертвами.</w:t>
      </w:r>
    </w:p>
    <w:p>
      <w:pPr>
        <w:spacing w:after="80"/>
      </w:pPr>
      <w:r>
        <w:t>— Верно, мама, ты делала все, что могла мать.</w:t>
      </w:r>
    </w:p>
    <w:p>
      <w:pPr/>
      <w:r>
        <w:t>— О, дочь моя, то, что я делала для тебя или для них, не приносило мне пользы. Ты понимаешь? Я никогда ничего не хотела для себя! Твой отец сейчас в соседней комнате, раздраженно смотрит на стены. Когда врач сказал ему, что я живу последние дни, он подошел ко мне и сказал:</w:t>
      </w:r>
    </w:p>
    <w:p>
      <w:pPr>
        <w:spacing w:after="80"/>
      </w:pPr>
      <w:r>
        <w:t>— Ты не должна умирать, слышишь? Что я буду делать после тебя?</w:t>
      </w:r>
    </w:p>
    <w:p>
      <w:pPr/>
      <w:r>
        <w:t>— Дочь моя, я всегда изводила себя ради вас. Семь дней в неделю… Я всегда первой просыпалась в доме и последней ложилась спать. Я всегда ела подгоревший хлеб, самые маленькие кусочки. Я потратила все свои сбережения на вашу одежду, на ваши книги — даже если они часто были ненужными. Я никогда не ходила по магазинам и не покупала себе ничего хорошего. Я купила только то красное платье, которое ты видела в прошлом году. У меня были сбережения на ремонт стиральной машины. Когда я принесла платье домой, отец очень расстроил меня:</w:t>
      </w:r>
    </w:p>
    <w:p>
      <w:pPr>
        <w:spacing w:after="80"/>
      </w:pPr>
      <w:r>
        <w:t>— Куда ты собираешься надеть это платье? Ты идёшь в оперу или что? — сказал он.</w:t>
      </w:r>
    </w:p>
    <w:p>
      <w:pPr/>
      <w:r>
        <w:t>На самом деле, он был прав. Я никогда не надевала это платье, кроме как когда примеряла его в магазине.</w:t>
      </w:r>
    </w:p>
    <w:p>
      <w:pPr/>
      <w:r>
        <w:t>— О, моя дочь, я раньше думала, что если человек не думает о себе в этом мире, он будет счастлив в следующем. Но я больше в это не верю. Я думаю, Аллах хочет, чтобы мы исполняли свои желания в этом мире, пока мы живы. Если бы сейчас произошло чудо, и я смогла бы встать с этой постели, я жила бы совсем иначе.</w:t>
      </w:r>
    </w:p>
    <w:p>
      <w:pPr>
        <w:spacing w:after="80"/>
      </w:pPr>
      <w:r>
        <w:t>Это были последние слова моей матери мне:</w:t>
      </w:r>
    </w:p>
    <w:p>
      <w:pPr>
        <w:spacing w:after="80"/>
      </w:pPr>
      <w:r>
        <w:t>— Дочь моя, — сказала она, — не иди по моему пути. Обещай мне.</w:t>
      </w:r>
    </w:p>
    <w:p>
      <w:pPr>
        <w:keepNext/>
        <w:spacing w:after="80"/>
      </w:pPr>
      <w:r>
        <w:t>Я дала ей слово. И она испустила последний вздох.</w:t>
      </w:r>
    </w:p>
    <w:p>
      <w:pPr>
        <w:keepNext/>
        <w:keepLines/>
        <w:spacing w:before="160"/>
      </w:pPr>
      <w:r>
        <w:rPr>
          <w:b/>
        </w:rPr>
        <w:t>Мораль: Человек, который постоянно забывает о себе, однажды понимает, что так и не прожил собственные желания. Любите других, но знайте цену и своей жизни.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Красное платье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