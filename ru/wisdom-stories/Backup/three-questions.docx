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Три вопроса</w:t>
      </w:r>
    </w:p>
    <w:p>
      <w:pPr>
        <w:spacing w:after="80"/>
      </w:pPr>
      <w:r>
        <w:t>Король позвал к себе визиря и сказал:</w:t>
      </w:r>
    </w:p>
    <w:p>
      <w:pPr/>
      <w:r>
        <w:t>— Я задаю тебе три вопроса. Если ты не найдешь ответа к завтрашнему дню, тебя выгонят из дворца. Первый: Что Аллах терпеливо переносит? Второй: Какие истины Аллах хранит в тайне? Третий: Что Аллах совершает по Своей мудрости и могуществу?</w:t>
      </w:r>
    </w:p>
    <w:p>
      <w:pPr/>
      <w:r>
        <w:t>Сколько бы визирь ни ломал голову, он не мог найти ответы на эти вопросы. Вечером он вернулся домой в смятении. У него был умный и сметливый слуга. Слуга увидел, что его господин в плохом настроении, и спросил причину, и визирь рассказал ему, что с ним случилось.</w:t>
      </w:r>
    </w:p>
    <w:p>
      <w:pPr>
        <w:spacing w:after="80"/>
      </w:pPr>
      <w:r>
        <w:t>Слуга сказал:</w:t>
      </w:r>
    </w:p>
    <w:p>
      <w:pPr/>
      <w:r>
        <w:t>— Я знаю ответы на все три вопроса. Но два я скажу тебе сейчас, а один завтра. Знай, что Аллах терпит скорби и страдания своих слуг и покрывает их недостатки.</w:t>
      </w:r>
    </w:p>
    <w:p>
      <w:pPr>
        <w:spacing w:after="80"/>
      </w:pPr>
      <w:r>
        <w:t>На следующий день визирь пошел к королю и рассказал ему эти два ответа. Король сказал:</w:t>
      </w:r>
    </w:p>
    <w:p>
      <w:pPr>
        <w:spacing w:after="80"/>
      </w:pPr>
      <w:r>
        <w:t>— Это правда. Но ты сам нашёл эти ответы, или кто-то тебя этому научил?</w:t>
      </w:r>
    </w:p>
    <w:p>
      <w:pPr>
        <w:spacing w:after="80"/>
      </w:pPr>
      <w:r>
        <w:t>Визирь говорит правду:</w:t>
      </w:r>
    </w:p>
    <w:p>
      <w:pPr>
        <w:spacing w:after="80"/>
      </w:pPr>
      <w:r>
        <w:t>— Меня научил мой умный и сметливый слуга.</w:t>
      </w:r>
    </w:p>
    <w:p>
      <w:pPr/>
      <w:r>
        <w:t>Король велел визирю снять своё одеяние и отдать слуге. Так визирь снял визирский халат, надел его на слугу, а сам надел его старую одежду.</w:t>
      </w:r>
    </w:p>
    <w:p>
      <w:pPr>
        <w:spacing w:after="80"/>
      </w:pPr>
      <w:r>
        <w:t>Визирь, ошеломлённый, спрашивает слугу:</w:t>
      </w:r>
    </w:p>
    <w:p>
      <w:pPr>
        <w:spacing w:after="80"/>
      </w:pPr>
      <w:r>
        <w:t>— А каков третий ответ? Что Аллах совершает по Своей мудрости и могуществу?</w:t>
      </w:r>
    </w:p>
    <w:p>
      <w:pPr>
        <w:spacing w:after="80"/>
      </w:pPr>
      <w:r>
        <w:t>Слуга улыбается и говорит:</w:t>
      </w:r>
    </w:p>
    <w:p>
      <w:pPr>
        <w:keepNext/>
        <w:spacing w:after="80"/>
      </w:pPr>
      <w:r>
        <w:t>— Разве ты ещё не понял? Аллах делает визиря слугой, а слугу визирем в одно мгновение!</w:t>
      </w:r>
    </w:p>
    <w:p>
      <w:pPr>
        <w:keepNext/>
        <w:keepLines/>
        <w:spacing w:before="160"/>
      </w:pPr>
      <w:r>
        <w:rPr>
          <w:b/>
        </w:rPr>
        <w:t>Мораль: Визирь сегодня может стать слугой завтра, поэтому никто не должен быть самоуверенным на своём месте!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Три вопроса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