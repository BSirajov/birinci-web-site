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6D6D" w14:textId="77777777" w:rsidR="000978FD" w:rsidRDefault="00000000">
      <w:pPr>
        <w:pStyle w:val="Title"/>
      </w:pPr>
      <w:r>
        <w:t>Пересохший колодец</w:t>
      </w:r>
    </w:p>
    <w:p w14:paraId="37EAAF43" w14:textId="77777777" w:rsidR="000978FD" w:rsidRDefault="00000000">
      <w:r>
        <w:t>Однажды осёл упал в пересохший колодец. Он долго жалобно кричал, пока хозяин и соседи не услышали его и не пришли на помощь. Посовещавшись, они решили, что вытащить животное невозможно. Оставалось, по их мнению, только засыпать колодец. Люди взялись за лопаты и стали бросать туда землю.</w:t>
      </w:r>
    </w:p>
    <w:p w14:paraId="41526DD0" w14:textId="77777777" w:rsidR="000978FD" w:rsidRDefault="00000000">
      <w:pPr>
        <w:keepNext/>
      </w:pPr>
      <w:r>
        <w:t>Но осёл каждый раз стряхивал землю со спины и утаптывал её под ногами. Так он понемногу поднимался всё выше и наконец добрался до края. Люди не поверили своим глазам: животное благополучно выбралось из колодца.</w:t>
      </w:r>
    </w:p>
    <w:p w14:paraId="124BA18D" w14:textId="69890482" w:rsidR="000978FD" w:rsidRDefault="00000000">
      <w:pPr>
        <w:keepNext/>
        <w:keepLines/>
        <w:spacing w:before="160"/>
      </w:pPr>
      <w:r>
        <w:rPr>
          <w:b/>
        </w:rPr>
        <w:t xml:space="preserve">Мораль: Стряхни с себя землю, что сыплется на тебя, и преврати это в опору. </w:t>
      </w:r>
      <w:r w:rsidR="0074285A" w:rsidRPr="0074285A">
        <w:rPr>
          <w:b/>
        </w:rPr>
        <w:t>Из безвыходного положения выбираются не жалобами — нужно собраться с силами</w:t>
      </w:r>
      <w:r w:rsidR="0074285A" w:rsidRPr="0074285A">
        <w:rPr>
          <w:b/>
        </w:rPr>
        <w:t xml:space="preserve"> </w:t>
      </w:r>
      <w:r w:rsidR="0074285A" w:rsidRPr="0074285A">
        <w:rPr>
          <w:b/>
        </w:rPr>
        <w:t>и начать бороться</w:t>
      </w:r>
      <w:r>
        <w:rPr>
          <w:b/>
        </w:rPr>
        <w:t>.</w:t>
      </w:r>
    </w:p>
    <w:p w14:paraId="7A8161A8" w14:textId="77777777" w:rsidR="000978FD" w:rsidRDefault="00000000"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0978F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49500">
    <w:abstractNumId w:val="8"/>
  </w:num>
  <w:num w:numId="2" w16cid:durableId="2094818042">
    <w:abstractNumId w:val="6"/>
  </w:num>
  <w:num w:numId="3" w16cid:durableId="797181237">
    <w:abstractNumId w:val="5"/>
  </w:num>
  <w:num w:numId="4" w16cid:durableId="1828399914">
    <w:abstractNumId w:val="4"/>
  </w:num>
  <w:num w:numId="5" w16cid:durableId="233201991">
    <w:abstractNumId w:val="7"/>
  </w:num>
  <w:num w:numId="6" w16cid:durableId="927613050">
    <w:abstractNumId w:val="3"/>
  </w:num>
  <w:num w:numId="7" w16cid:durableId="1439058219">
    <w:abstractNumId w:val="2"/>
  </w:num>
  <w:num w:numId="8" w16cid:durableId="1795440595">
    <w:abstractNumId w:val="1"/>
  </w:num>
  <w:num w:numId="9" w16cid:durableId="164523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8FD"/>
    <w:rsid w:val="0015074B"/>
    <w:rsid w:val="0029639D"/>
    <w:rsid w:val="00326F90"/>
    <w:rsid w:val="0074285A"/>
    <w:rsid w:val="00AA1D8D"/>
    <w:rsid w:val="00B47730"/>
    <w:rsid w:val="00CB0664"/>
    <w:rsid w:val="00F566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92AFF"/>
  <w14:defaultImageDpi w14:val="300"/>
  <w15:docId w15:val="{F16B5D31-6AA3-4E87-8729-EFEAE9315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Пересохший колодец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2026-10-06T12:35:00Z</dcterms:modified>
  <cp:category/>
</cp:coreProperties>
</file>