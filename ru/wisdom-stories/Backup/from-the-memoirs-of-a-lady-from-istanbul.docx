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Из воспоминаний женщины из Стамбула</w:t>
      </w:r>
    </w:p>
    <w:p>
      <w:pPr/>
      <w:r>
        <w:t>Это был 1919 год. Стамбул был полностью под британской оккупацией. Я только что закончила основную школу.</w:t>
      </w:r>
    </w:p>
    <w:p>
      <w:pPr/>
      <w:r>
        <w:t>Я была красивой девушкой, и к нам часто приходили сваты. Однажды вместе с ними появился высокий, красивый юноша, представившийся адвокатом. Он мне понравился, и мы обручились. Я полюбила жениха и мечтала о счастливой семье. Готовя приданое, я до рассвета при свете лампы вязала маленькие полотенца.</w:t>
      </w:r>
    </w:p>
    <w:p>
      <w:pPr>
        <w:spacing w:after="80"/>
      </w:pPr>
      <w:r>
        <w:t>Однажды по соседству распространился слух.</w:t>
      </w:r>
    </w:p>
    <w:p>
      <w:pPr>
        <w:spacing w:after="80"/>
      </w:pPr>
      <w:r>
        <w:t>Говорили: «Жених Айше вовсе не адвокат, он зарабатывал на жизнь, нося гробы перед мечетью».</w:t>
      </w:r>
    </w:p>
    <w:p>
      <w:pPr/>
      <w:r>
        <w:t>Я была опустошена. Мы с отцом пошли в мечеть, наблюдали издалека и увидели, что он действительно нес гроб.</w:t>
      </w:r>
    </w:p>
    <w:p>
      <w:pPr>
        <w:spacing w:after="80"/>
      </w:pPr>
      <w:r>
        <w:t>Я была в шоке. Мы вернули помолвку и расстались.</w:t>
      </w:r>
    </w:p>
    <w:p>
      <w:pPr>
        <w:spacing w:after="80"/>
      </w:pPr>
      <w:r>
        <w:t>Прошло пять лет. Я вышла замуж, у меня родился ребенок. Наша страна уже была свободна.</w:t>
      </w:r>
    </w:p>
    <w:p>
      <w:pPr>
        <w:spacing w:after="80"/>
      </w:pPr>
      <w:r>
        <w:t>Однажды я встретила его в городе. Со мной был сын.</w:t>
      </w:r>
    </w:p>
    <w:p>
      <w:pPr/>
      <w:r>
        <w:t>Увидев меня, он остановился и нерешительно сказал: «Если у вас есть время, я хотел бы предложить вам чашку чая». Я согласилась, и мы зашли в контору.</w:t>
      </w:r>
    </w:p>
    <w:p>
      <w:pPr/>
      <w:r>
        <w:t>Это была юридическая фирма; его имя было написано на вывеске на двери. Внутри работали его помощники.</w:t>
      </w:r>
    </w:p>
    <w:p>
      <w:pPr>
        <w:spacing w:after="80"/>
      </w:pPr>
      <w:r>
        <w:t>— Значит, вы и в самом деле адвокат? — спросила я.</w:t>
      </w:r>
    </w:p>
    <w:p>
      <w:pPr>
        <w:spacing w:after="80"/>
      </w:pPr>
      <w:r>
        <w:t>— Да, — ответил он.</w:t>
      </w:r>
    </w:p>
    <w:p>
      <w:pPr>
        <w:spacing w:after="80"/>
      </w:pPr>
      <w:r>
        <w:t>«Но если вы юрист, почему вы несли гроб перед мечетью?»</w:t>
      </w:r>
    </w:p>
    <w:p>
      <w:pPr>
        <w:spacing w:after="80"/>
      </w:pPr>
      <w:r>
        <w:t>Он склонил голову и сказал: «Простите меня».</w:t>
      </w:r>
    </w:p>
    <w:p>
      <w:pPr>
        <w:keepNext/>
      </w:pPr>
      <w:r>
        <w:t>«Стамбул был оккупирован. Нас повсюду окружали британские солдаты, они очень тщательно проверяли всё и всех. А мы отправляли гробы с оружием в Анатолию, чтобы помочь Национальным силам, под видом похорон. Это была жизненно важная задача для страны. Даже вам я не мог этого рассказать…»</w:t>
      </w:r>
    </w:p>
    <w:p>
      <w:pPr>
        <w:keepNext/>
        <w:keepLines/>
        <w:spacing w:before="160"/>
      </w:pPr>
      <w:r>
        <w:rPr>
          <w:b/>
        </w:rPr>
        <w:t>Мораль: Не спешите судить по тому, что видите. За поступком может стоять правда, которой вы не знаете. Своей свободой мы обязаны труду и жертвам самоотверженных людей.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 воспоминаний женщины из Стамбула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