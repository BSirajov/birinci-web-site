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Воспитание детей</w:t>
      </w:r>
    </w:p>
    <w:p>
      <w:pPr/>
      <w:r>
        <w:t>В одной семье рос непослушный мальчик. Он всё делал наперекор родителям, плохо учился и не выполнял домашних заданий. Мать сердилась и била его, отец запирал в комнате, но наказания ничего не меняли.</w:t>
      </w:r>
    </w:p>
    <w:p>
      <w:pPr/>
      <w:r>
        <w:t>Однажды мать вела сына в школу. По дороге они увидели дрессировщика: тот бил в бубен, а медведь с кольцом в носу плясал перед толпой.</w:t>
      </w:r>
    </w:p>
    <w:p>
      <w:pPr/>
      <w:r>
        <w:t>Женщина остановилась и задумалась. Она сказала себе: «Я не могу воспитать этого ребенка, но посмотрите, как этот мужчина воспитал своего медведя!»</w:t>
      </w:r>
    </w:p>
    <w:p>
      <w:pPr/>
      <w:r>
        <w:t>Затем она подошла к дрессировщику медведей и спросила: — Я не могу справиться со своим ребёнком. Как вы обучаете это дикое животное?</w:t>
      </w:r>
    </w:p>
    <w:p>
      <w:pPr>
        <w:spacing w:after="80"/>
      </w:pPr>
      <w:r>
        <w:t>Мужчина улыбнулся: — На все есть выход. У меня тоже есть свой способ воспитания.</w:t>
      </w:r>
    </w:p>
    <w:p>
      <w:pPr>
        <w:spacing w:after="80"/>
      </w:pPr>
      <w:r>
        <w:t>Женщина сказала: — Пожалуйста, помогите мне.</w:t>
      </w:r>
    </w:p>
    <w:p>
      <w:pPr/>
      <w:r>
        <w:t>Дрессировщик медведей посмотрел на мальчика и сказал: — Нет сложной задачи. Доверьте его мне на неделю, я сделаю его послушным.</w:t>
      </w:r>
    </w:p>
    <w:p>
      <w:pPr>
        <w:spacing w:after="80"/>
      </w:pPr>
      <w:r>
        <w:t>Женщина обрадовалась и начала каждый день водить мальчика к дрессировщику медведей.</w:t>
      </w:r>
    </w:p>
    <w:p>
      <w:pPr/>
      <w:r>
        <w:t>Хотя прошло всего несколько дней, поведение мальчика постепенно начало улучшаться. Он перестал протестовать против матери. Через неделю мальчик стал именно таким, каким его хотела видеть женщина. Женщина была очень счастлива. Она выразила свое одобрение дрессировщику медведей и много раз молилась за него.</w:t>
      </w:r>
    </w:p>
    <w:p>
      <w:pPr/>
      <w:r>
        <w:t>Соседи были очень удивлены этим. Тот непослушный, бунтарский мальчик исчез, а на его месте появился спокойный, мирный, воспитанный мальчик.</w:t>
      </w:r>
    </w:p>
    <w:p>
      <w:pPr/>
      <w:r>
        <w:t>Учитель в школе тоже был доволен этими изменениями в мальчике и поздравил мать. Однако перемены были недолгими. Хотя он уже не был таким заносчивым и злым, как раньше, на этот раз мальчик начал воровать вещи одноклассников, делать тайные дела и открыто лгать. Учитель позвонил матери мальчика и сказал: «Не знаю, что вы собираетесь делать, но ваш мальчик стал очень странным. Он начал воровать и лгать». Женщина очень расстроилась. Хотя она в отчаянии пошла искать дрессировщика медведей, не смогла его найти. Мужчина ушел.</w:t>
      </w:r>
    </w:p>
    <w:p>
      <w:pPr/>
      <w:r>
        <w:t>Один из соседей посоветовал: «Я знаю мудрого и доброго человека. Сходите к нему, расскажите о своей беде».</w:t>
      </w:r>
    </w:p>
    <w:p>
      <w:pPr/>
      <w:r>
        <w:t>Женщина согласилась. Она взяла ребенка и отвела его к этому мудрецу. После того, как мужчина ознакомился с ситуацией, он сказал: — Дайте мне этого прекрасного юношу на неделю, я посмотрю, что смогу сделать. — Женщина приняла предложение.</w:t>
      </w:r>
    </w:p>
    <w:p>
      <w:pPr>
        <w:spacing w:after="80"/>
      </w:pPr>
      <w:r>
        <w:t>Мать стала приводить сына к мудрецу.</w:t>
      </w:r>
    </w:p>
    <w:p>
      <w:pPr/>
      <w:r>
        <w:t>После всего двух встреч мужчина очень расстроился. Он сказал матери ребенка: — Что вы сделали с этим ребенком? Я вижу в нем животные черты. — Женщина удивилась: — Я ничего не делала, просто водила его к дрессировщику медведей, потому что ребенок был очень непослушным.</w:t>
      </w:r>
    </w:p>
    <w:p>
      <w:pPr/>
      <w:r>
        <w:t>Мудрец сильно рассердился: «Разве дрессировщик животных может воспитать ребёнка? Животных воспитывают страхом, а людей — совестью. Животных иногда приводят к порядку побоями, бранью и наказанием; если и это не помогает, их запирают в тёмную комнату и доводят до беспомощности. Как вы могли доверить собственного ребёнка дрессировщику животных?»</w:t>
      </w:r>
    </w:p>
    <w:p>
      <w:pPr/>
      <w:r>
        <w:t>Он продолжил: «Помните: воспитание — это не давить на ребёнка, а найти путь к его сердцу. Возьмите ребёнка и идите домой. Будьте рядом, целуйте и обнимайте его, слушайте, не жалейте любви. Чувствуя, что родители любят его, доверие к вам у него возрастёт и отношение смягчится».</w:t>
      </w:r>
    </w:p>
    <w:p>
      <w:pPr>
        <w:keepNext/>
        <w:spacing w:after="80"/>
      </w:pPr>
      <w:r>
        <w:t>— Лекарство для вашего ребёнка — не дрессировщик медведя и не я, а только вы, родители, — закончил мудрец.</w:t>
      </w:r>
    </w:p>
    <w:p>
      <w:pPr>
        <w:keepNext/>
        <w:keepLines/>
        <w:spacing w:before="160"/>
      </w:pPr>
      <w:r>
        <w:rPr>
          <w:b/>
        </w:rPr>
        <w:t>Мораль: Ребенка воспитывают не в страхе, а в любви. Ребёнка воспитывает не дрессировщик и не посторонний, а любящий родитель.</w:t>
      </w:r>
      <w:r/>
    </w:p>
    <w:p>
      <w:pPr>
        <w:spacing w:after="80"/>
      </w:pPr>
      <w:r>
        <w:rPr>
          <w:i/>
          <w:sz w:val="18"/>
        </w:rPr>
        <w:t>Рассказы взяты из открытых интернет-источников, а иллюстрации созданы с помощью ИИ.</w:t>
      </w:r>
    </w:p>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Arial" w:hAnsi="Arial"/>
      <w:color w:val="000000"/>
      <w:sz w:val="22"/>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Воспитание детей</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