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Это было не твоё право</w:t>
      </w:r>
    </w:p>
    <w:p>
      <w:pPr>
        <w:keepNext/>
      </w:pPr>
      <w:r>
        <w:t>В битве при Чанаккале инъекции морфина делали только тем раненым, у которых была надежда выжить. Одним из тяжелораненых, доставленных к доктору Тарику Нусрету, был его собственный сын. Видя невозможность спасти жизнь сына, отец не сделал ему инъекцию. Два часа спустя, обнимая безжизненное тело своего сына, ставшего шахидом, отец прошептал: «Прости меня, сын мой, это было не твоё право».</w:t>
      </w:r>
    </w:p>
    <w:p>
      <w:pPr>
        <w:keepNext/>
        <w:keepLines/>
        <w:spacing w:before="160"/>
      </w:pPr>
      <w:r>
        <w:rPr>
          <w:b/>
        </w:rPr>
        <w:t>Мораль: Порой величайшая справедливость — пойти против собственной выгоды. Отец, знающий, что такое право, не даст неправедной доли даже своему ребёнку.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Прости меня, сынок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