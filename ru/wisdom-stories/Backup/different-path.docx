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4458" w14:textId="77777777" w:rsidR="007E5F6F" w:rsidRDefault="00000000">
      <w:pPr>
        <w:pStyle w:val="Title"/>
      </w:pPr>
      <w:r>
        <w:t>Другой путь</w:t>
      </w:r>
    </w:p>
    <w:p w14:paraId="5DE4A262" w14:textId="77777777" w:rsidR="007E5F6F" w:rsidRDefault="00000000">
      <w:r>
        <w:t>Однажды корове, возвращавшейся в хлев, пришлось пройти через нетронутый лес. Не умея выбирать дорогу, животное то поднималось в гору, то спускалось вниз и проложило извилистую, трудную тропу.</w:t>
      </w:r>
    </w:p>
    <w:p w14:paraId="27366F35" w14:textId="77777777" w:rsidR="007E5F6F" w:rsidRDefault="00000000">
      <w:r>
        <w:t>На следующий день в лес пришла собака. Чтобы попасть на другую сторону, она пошла по коровьей тропе. Затем настала очередь стада овец: пастух увидел готовую тропу и повёл по ней животных.</w:t>
      </w:r>
    </w:p>
    <w:p w14:paraId="6E55036A" w14:textId="77777777" w:rsidR="007E5F6F" w:rsidRDefault="00000000">
      <w:r>
        <w:t>Со временем этой тропой стали пользоваться и люди. Они жаловались на неудобный путь, бесконечно сворачивали то вправо, то влево, пригибались под ветвями и пробирались сквозь кусты. Однако никому не приходило в голову поискать более удобную дорогу.</w:t>
      </w:r>
    </w:p>
    <w:p w14:paraId="4E70FE6E" w14:textId="77777777" w:rsidR="007E5F6F" w:rsidRDefault="00000000">
      <w:r>
        <w:t>Тропа постепенно превратилась в дорогу. Люди и навьюченные животные тратили три часа на извилистый путь, не подозревая, что лес можно пересечь за полчаса.</w:t>
      </w:r>
    </w:p>
    <w:p w14:paraId="5FDDA4CA" w14:textId="09DC65C2" w:rsidR="007E5F6F" w:rsidRDefault="00000000">
      <w:r>
        <w:t xml:space="preserve">Прошли годы. Небольшая дорога стала сначала главным городским путём, а затем важнейшей улицей. </w:t>
      </w:r>
      <w:r w:rsidR="008D1684" w:rsidRPr="008D1684">
        <w:t>Хотя это был самый неудобный из всех маршрутов, все продолжали им пользоваться, лишь жалуясь на пробки</w:t>
      </w:r>
      <w:r>
        <w:t>.</w:t>
      </w:r>
    </w:p>
    <w:p w14:paraId="5507C9A0" w14:textId="77777777" w:rsidR="007E5F6F" w:rsidRDefault="00000000">
      <w:pPr>
        <w:keepNext/>
      </w:pPr>
      <w:r>
        <w:t>Наблюдая за происходящим, старый мудрый лес жалел людей, которые слепо ходили по привычной дороге и ни разу не задумались, правильно ли она была выбрана.</w:t>
      </w:r>
    </w:p>
    <w:p w14:paraId="26CEDCB6" w14:textId="77777777" w:rsidR="007E5F6F" w:rsidRDefault="00000000">
      <w:pPr>
        <w:keepNext/>
        <w:keepLines/>
        <w:spacing w:before="160"/>
      </w:pPr>
      <w:r>
        <w:rPr>
          <w:b/>
        </w:rPr>
        <w:t>Мораль: Дорога, которой идут все, не всегда является лучшей. Иногда тот, кто отказывается от привычного маршрута и ищет новый путь, достигает цели быстрее и легче.</w:t>
      </w:r>
    </w:p>
    <w:p w14:paraId="68F606EF" w14:textId="77777777" w:rsidR="007E5F6F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7E5F6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332291">
    <w:abstractNumId w:val="8"/>
  </w:num>
  <w:num w:numId="2" w16cid:durableId="869337671">
    <w:abstractNumId w:val="6"/>
  </w:num>
  <w:num w:numId="3" w16cid:durableId="1615358610">
    <w:abstractNumId w:val="5"/>
  </w:num>
  <w:num w:numId="4" w16cid:durableId="1611279638">
    <w:abstractNumId w:val="4"/>
  </w:num>
  <w:num w:numId="5" w16cid:durableId="1445811830">
    <w:abstractNumId w:val="7"/>
  </w:num>
  <w:num w:numId="6" w16cid:durableId="982730497">
    <w:abstractNumId w:val="3"/>
  </w:num>
  <w:num w:numId="7" w16cid:durableId="1296447269">
    <w:abstractNumId w:val="2"/>
  </w:num>
  <w:num w:numId="8" w16cid:durableId="1670912694">
    <w:abstractNumId w:val="1"/>
  </w:num>
  <w:num w:numId="9" w16cid:durableId="112407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F6F"/>
    <w:rsid w:val="008D1684"/>
    <w:rsid w:val="00AA1D8D"/>
    <w:rsid w:val="00B47730"/>
    <w:rsid w:val="00CB0664"/>
    <w:rsid w:val="00CC3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BF8D3"/>
  <w14:defaultImageDpi w14:val="300"/>
  <w15:docId w15:val="{1487E065-87B8-4CCA-81EE-A61D0599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Другой путь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2026-10-06T12:46:00Z</dcterms:modified>
  <cp:category/>
</cp:coreProperties>
</file>