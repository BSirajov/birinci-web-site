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9BBB" w14:textId="77777777" w:rsidR="00B524FA" w:rsidRDefault="00000000">
      <w:pPr>
        <w:pStyle w:val="Title"/>
      </w:pPr>
      <w:r>
        <w:t>Образование или характер</w:t>
      </w:r>
    </w:p>
    <w:p w14:paraId="5EA3021D" w14:textId="7923E063" w:rsidR="00B524FA" w:rsidRDefault="00000000">
      <w:pPr>
        <w:spacing w:after="80"/>
      </w:pPr>
      <w:r>
        <w:t xml:space="preserve">Король спрашивает своего </w:t>
      </w:r>
      <w:r w:rsidR="009C5CEF" w:rsidRPr="009C5CEF">
        <w:t>визир</w:t>
      </w:r>
      <w:r w:rsidR="009C5CEF">
        <w:t>я</w:t>
      </w:r>
      <w:r>
        <w:t>:</w:t>
      </w:r>
    </w:p>
    <w:p w14:paraId="2E9500AE" w14:textId="55E2CEC9" w:rsidR="00B524FA" w:rsidRDefault="00000000">
      <w:pPr>
        <w:spacing w:after="80"/>
      </w:pPr>
      <w:r>
        <w:t xml:space="preserve">— </w:t>
      </w:r>
      <w:r w:rsidR="009C5CEF">
        <w:t>В</w:t>
      </w:r>
      <w:r w:rsidR="009C5CEF" w:rsidRPr="009C5CEF">
        <w:t>изирь</w:t>
      </w:r>
      <w:r>
        <w:t>, что важнее: образование или характер?</w:t>
      </w:r>
    </w:p>
    <w:p w14:paraId="2547ED80" w14:textId="60B398AC" w:rsidR="00B524FA" w:rsidRDefault="009C5CEF">
      <w:pPr>
        <w:spacing w:after="80"/>
      </w:pPr>
      <w:r>
        <w:t>В</w:t>
      </w:r>
      <w:r w:rsidRPr="009C5CEF">
        <w:t>изирь</w:t>
      </w:r>
      <w:r>
        <w:t xml:space="preserve"> </w:t>
      </w:r>
      <w:r w:rsidR="00000000">
        <w:t>отвечает, не задумываясь:</w:t>
      </w:r>
    </w:p>
    <w:p w14:paraId="536F1C9E" w14:textId="77777777" w:rsidR="00B524FA" w:rsidRDefault="00000000">
      <w:pPr>
        <w:spacing w:after="80"/>
      </w:pPr>
      <w:r>
        <w:t>— Характер, государь.</w:t>
      </w:r>
    </w:p>
    <w:p w14:paraId="68A9C06C" w14:textId="77777777" w:rsidR="00B524FA" w:rsidRDefault="00000000">
      <w:r>
        <w:t>Король велел объявить по всей стране, найти лучшего дрессировщика и привести его во дворец. Когда тот явился, король спросил:</w:t>
      </w:r>
    </w:p>
    <w:p w14:paraId="5347E612" w14:textId="77777777" w:rsidR="00B524FA" w:rsidRDefault="00000000">
      <w:pPr>
        <w:spacing w:after="80"/>
      </w:pPr>
      <w:r>
        <w:t>— Сколько времени вам нужно, чтобы научить кошку прислуживать гостям, держа поднос в одной лапе?</w:t>
      </w:r>
    </w:p>
    <w:p w14:paraId="08521D87" w14:textId="77777777" w:rsidR="00B524FA" w:rsidRDefault="00000000">
      <w:pPr>
        <w:spacing w:after="80"/>
      </w:pPr>
      <w:r>
        <w:t>— Шесть месяцев, государь.</w:t>
      </w:r>
    </w:p>
    <w:p w14:paraId="5143877A" w14:textId="77777777" w:rsidR="00B524FA" w:rsidRDefault="00000000">
      <w:r>
        <w:t>Проходит шесть месяцев. Человека вызывают во дворец с кошкой, которую он дрессировал. Король спрашивает:</w:t>
      </w:r>
    </w:p>
    <w:p w14:paraId="26B13F72" w14:textId="77777777" w:rsidR="00B524FA" w:rsidRDefault="00000000">
      <w:pPr>
        <w:spacing w:after="80"/>
      </w:pPr>
      <w:r>
        <w:t>— Вы её научили?</w:t>
      </w:r>
    </w:p>
    <w:p w14:paraId="78DBB002" w14:textId="77777777" w:rsidR="00B524FA" w:rsidRDefault="00000000">
      <w:pPr>
        <w:spacing w:after="80"/>
      </w:pPr>
      <w:r>
        <w:t>— Да, государь.</w:t>
      </w:r>
    </w:p>
    <w:p w14:paraId="1EFC3464" w14:textId="740F0312" w:rsidR="00B524FA" w:rsidRDefault="00000000">
      <w:r>
        <w:t xml:space="preserve">Собрались все придворные. Кошка начала прислуживать гостям, держа поднос в одной лапе. Когда она подошла к </w:t>
      </w:r>
      <w:r w:rsidR="009C5CEF" w:rsidRPr="009C5CEF">
        <w:t>визир</w:t>
      </w:r>
      <w:r w:rsidR="009C5CEF">
        <w:t>ю</w:t>
      </w:r>
      <w:r>
        <w:t>, король спросил:</w:t>
      </w:r>
    </w:p>
    <w:p w14:paraId="4C7296F3" w14:textId="2562BD0B" w:rsidR="00B524FA" w:rsidRDefault="00000000">
      <w:pPr>
        <w:spacing w:after="80"/>
      </w:pPr>
      <w:r>
        <w:t xml:space="preserve">— </w:t>
      </w:r>
      <w:r w:rsidR="009C5CEF">
        <w:t>В</w:t>
      </w:r>
      <w:r w:rsidR="009C5CEF" w:rsidRPr="009C5CEF">
        <w:t>изирь</w:t>
      </w:r>
      <w:r>
        <w:t>, что важнее: образование или характер?</w:t>
      </w:r>
    </w:p>
    <w:p w14:paraId="6315D213" w14:textId="14E3750F" w:rsidR="00B524FA" w:rsidRDefault="00000000">
      <w:r>
        <w:t xml:space="preserve">Прежде чем ответить царю, </w:t>
      </w:r>
      <w:r w:rsidR="009C5CEF">
        <w:t>визирь</w:t>
      </w:r>
      <w:r w:rsidR="009C5CEF">
        <w:t xml:space="preserve"> </w:t>
      </w:r>
      <w:r>
        <w:t>достал из кармана заранее приготовленную мышь и выпустил её на пол. Кошка тут же бросила поднос и помчалась за мышью.</w:t>
      </w:r>
    </w:p>
    <w:p w14:paraId="57290F06" w14:textId="1D5AAEDD" w:rsidR="00B524FA" w:rsidRDefault="00000000">
      <w:pPr>
        <w:spacing w:after="80"/>
      </w:pPr>
      <w:r>
        <w:t xml:space="preserve">Тогда </w:t>
      </w:r>
      <w:r w:rsidR="009C5CEF">
        <w:t xml:space="preserve">визирь </w:t>
      </w:r>
      <w:r>
        <w:t>ответил:</w:t>
      </w:r>
    </w:p>
    <w:p w14:paraId="5D323723" w14:textId="77777777" w:rsidR="00B524FA" w:rsidRDefault="00000000">
      <w:pPr>
        <w:keepNext/>
        <w:spacing w:after="80"/>
      </w:pPr>
      <w:r>
        <w:t>— Характер, государь.</w:t>
      </w:r>
    </w:p>
    <w:p w14:paraId="6A7A3160" w14:textId="77777777" w:rsidR="00B524FA" w:rsidRDefault="00000000">
      <w:pPr>
        <w:keepNext/>
        <w:keepLines/>
        <w:spacing w:before="160"/>
      </w:pPr>
      <w:r>
        <w:rPr>
          <w:b/>
        </w:rPr>
        <w:t>Мораль: Образование не меняет характер; когда появляется возможность, проявляется истинная природа. Знания хороши, но характер важнее.</w:t>
      </w:r>
    </w:p>
    <w:p w14:paraId="6CC50CC9" w14:textId="77777777" w:rsidR="00B524FA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B524F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104773">
    <w:abstractNumId w:val="8"/>
  </w:num>
  <w:num w:numId="2" w16cid:durableId="1303656185">
    <w:abstractNumId w:val="6"/>
  </w:num>
  <w:num w:numId="3" w16cid:durableId="306394698">
    <w:abstractNumId w:val="5"/>
  </w:num>
  <w:num w:numId="4" w16cid:durableId="1233463395">
    <w:abstractNumId w:val="4"/>
  </w:num>
  <w:num w:numId="5" w16cid:durableId="437795300">
    <w:abstractNumId w:val="7"/>
  </w:num>
  <w:num w:numId="6" w16cid:durableId="638068581">
    <w:abstractNumId w:val="3"/>
  </w:num>
  <w:num w:numId="7" w16cid:durableId="2073001365">
    <w:abstractNumId w:val="2"/>
  </w:num>
  <w:num w:numId="8" w16cid:durableId="1832719271">
    <w:abstractNumId w:val="1"/>
  </w:num>
  <w:num w:numId="9" w16cid:durableId="86849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5CEF"/>
    <w:rsid w:val="00AA1D8D"/>
    <w:rsid w:val="00B47730"/>
    <w:rsid w:val="00B524FA"/>
    <w:rsid w:val="00C751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C5FE5"/>
  <w14:defaultImageDpi w14:val="300"/>
  <w15:docId w15:val="{D52F6695-4ED7-4157-AE94-ED0CCF0F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или характер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2026-10-06T12:50:00Z</dcterms:modified>
  <cp:category/>
</cp:coreProperties>
</file>