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DEEB" w14:textId="77777777" w:rsidR="00F00558" w:rsidRPr="00F00558" w:rsidRDefault="00F00558" w:rsidP="00F00558">
      <w:pPr>
        <w:rPr>
          <w:lang/>
        </w:rPr>
      </w:pPr>
      <w:r w:rsidRPr="00F00558">
        <w:rPr>
          <w:b/>
          <w:bCs/>
          <w:lang/>
        </w:rPr>
        <w:t>Две чаши воды</w:t>
      </w:r>
    </w:p>
    <w:p w14:paraId="08329F50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Давным-давно жил правитель, славившийся своим богатством. Куда бы он ни отправлялся, он брал с собой часть сокровищ и с удовольствием выставлял их напоказ.</w:t>
      </w:r>
    </w:p>
    <w:p w14:paraId="19166D8D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У него был мудрый наставник, которому он очень доверял. Однажды правитель спросил:</w:t>
      </w:r>
    </w:p>
    <w:p w14:paraId="0C756826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Ты многое повидал на своём веку. Скажи, что ты думаешь о моей власти и богатстве?</w:t>
      </w:r>
    </w:p>
    <w:p w14:paraId="0F292B4C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Вместо ответа мудрец задал вопрос:</w:t>
      </w:r>
    </w:p>
    <w:p w14:paraId="396EC842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Представьте, государь, что вы оказались в бескрайней раскалённой пустыне и умираете от жажды. Отдали бы вы половину своего богатства за чашу воды, которая спасла бы вам жизнь?</w:t>
      </w:r>
    </w:p>
    <w:p w14:paraId="6A054C4D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Конечно, отдал бы!</w:t>
      </w:r>
    </w:p>
    <w:p w14:paraId="684D10AB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А если путь затянется, вода закончится и вы снова окажетесь на грани смерти от жажды? Отдали бы оставшееся богатство за вторую чашу?</w:t>
      </w:r>
    </w:p>
    <w:p w14:paraId="6F856322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Правитель на мгновение задумался:</w:t>
      </w:r>
    </w:p>
    <w:p w14:paraId="6B390895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Чтобы остаться в живых — разумеется.</w:t>
      </w:r>
    </w:p>
    <w:p w14:paraId="060B3870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Мудрец слегка улыбнулся:</w:t>
      </w:r>
    </w:p>
    <w:p w14:paraId="7780E159" w14:textId="77777777" w:rsidR="00F00558" w:rsidRPr="00F00558" w:rsidRDefault="00F00558" w:rsidP="00F00558">
      <w:pPr>
        <w:rPr>
          <w:lang/>
        </w:rPr>
      </w:pPr>
      <w:r w:rsidRPr="00F00558">
        <w:rPr>
          <w:lang/>
        </w:rPr>
        <w:t>— Тогда не слишком гордитесь своими сокровищами, государь. Выходит, при определённых обстоятельствах всё ваше богатство стоит лишь двух чаш воды.</w:t>
      </w:r>
    </w:p>
    <w:p w14:paraId="26520A2C" w14:textId="77777777" w:rsidR="00F00558" w:rsidRPr="00F00558" w:rsidRDefault="00F00558" w:rsidP="00F00558">
      <w:pPr>
        <w:rPr>
          <w:lang/>
        </w:rPr>
      </w:pPr>
      <w:r w:rsidRPr="00F00558">
        <w:rPr>
          <w:b/>
          <w:bCs/>
          <w:lang/>
        </w:rPr>
        <w:t>Мораль: Порой то, что мы привыкли считать обыденным, оказывается дороже всего нашего состояния. Не хвались богатством — цени простые блага, без которых невозможна жизнь.</w:t>
      </w:r>
    </w:p>
    <w:p w14:paraId="345CF0C2" w14:textId="77777777" w:rsidR="00F00558" w:rsidRPr="00F00558" w:rsidRDefault="00F00558" w:rsidP="00F00558">
      <w:pPr>
        <w:rPr>
          <w:lang/>
        </w:rPr>
      </w:pPr>
      <w:r w:rsidRPr="00F0055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3D60EB8" w14:textId="382D22DF" w:rsidR="00580FD5" w:rsidRPr="00F00558" w:rsidRDefault="00580FD5" w:rsidP="00F00558"/>
    <w:sectPr w:rsidR="00580FD5" w:rsidRPr="00F0055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465338">
    <w:abstractNumId w:val="8"/>
  </w:num>
  <w:num w:numId="2" w16cid:durableId="2057655416">
    <w:abstractNumId w:val="6"/>
  </w:num>
  <w:num w:numId="3" w16cid:durableId="648556457">
    <w:abstractNumId w:val="5"/>
  </w:num>
  <w:num w:numId="4" w16cid:durableId="1194347742">
    <w:abstractNumId w:val="4"/>
  </w:num>
  <w:num w:numId="5" w16cid:durableId="558052746">
    <w:abstractNumId w:val="7"/>
  </w:num>
  <w:num w:numId="6" w16cid:durableId="1886943108">
    <w:abstractNumId w:val="3"/>
  </w:num>
  <w:num w:numId="7" w16cid:durableId="1921863076">
    <w:abstractNumId w:val="2"/>
  </w:num>
  <w:num w:numId="8" w16cid:durableId="548113">
    <w:abstractNumId w:val="1"/>
  </w:num>
  <w:num w:numId="9" w16cid:durableId="69392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FD5"/>
    <w:rsid w:val="005C7644"/>
    <w:rsid w:val="00AA1D8D"/>
    <w:rsid w:val="00B47730"/>
    <w:rsid w:val="00CB0664"/>
    <w:rsid w:val="00F00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F1762"/>
  <w14:defaultImageDpi w14:val="300"/>
  <w15:docId w15:val="{281A206C-CE4F-40A1-BAF5-BA4D9D48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Две чашки воды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2026-10-18T16:46:00Z</dcterms:modified>
  <cp:category/>
</cp:coreProperties>
</file>