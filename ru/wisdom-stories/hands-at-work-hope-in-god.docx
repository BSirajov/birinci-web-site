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7C02" w14:textId="77777777" w:rsidR="0055459E" w:rsidRPr="0055459E" w:rsidRDefault="0055459E" w:rsidP="0055459E">
      <w:pPr>
        <w:rPr>
          <w:lang/>
        </w:rPr>
      </w:pPr>
      <w:r w:rsidRPr="0055459E">
        <w:rPr>
          <w:b/>
          <w:bCs/>
          <w:lang/>
        </w:rPr>
        <w:t>Руки — за работой, надежда — на Бога</w:t>
      </w:r>
    </w:p>
    <w:p w14:paraId="2CF23FE8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Жил когда-то дервиш. Большую часть дня он проводил в уединении и молитве, а на жизнь зарабатывал собственным трудом. Каждый день немного работал, покупал на заработанное хлеб, а тем, что оставалось сверх необходимого, делился с бедными.</w:t>
      </w:r>
    </w:p>
    <w:p w14:paraId="648A5F53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Однажды, молясь в пустыне, он заметил лису с искалеченными лапами. Она едва передвигалась ползком. Дервиш задумался:</w:t>
      </w:r>
    </w:p>
    <w:p w14:paraId="2B77EE43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«Как же она выживает? Не может ни охотиться, ни толком ходить. Каким образом Бог посылает ей пропитание?»</w:t>
      </w:r>
    </w:p>
    <w:p w14:paraId="32FC4487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В этот миг вдали показался лев, тащивший пойманную газель. Он положил добычу на землю, наелся досыта и ушёл, оставив остатки.</w:t>
      </w:r>
    </w:p>
    <w:p w14:paraId="12DDADC3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Лиса, ждавшая неподалёку, подползла к мясу и утолила голод.</w:t>
      </w:r>
    </w:p>
    <w:p w14:paraId="5D5FC697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Дервиш поразился увиденному и возблагодарил Бога за то, что тот кормит лису с помощью льва. Потом подумал:</w:t>
      </w:r>
    </w:p>
    <w:p w14:paraId="3E5263E6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«Бог, который посылает пищу этой лисе, не оставит голодным и меня. Время, которое я трачу на работу, лучше посвящу молитве. Больше мне незачем трудиться».</w:t>
      </w:r>
    </w:p>
    <w:p w14:paraId="79CF4E9C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С того дня он оставил работу и целиком посвятил себя молитве. Но ожидаемое пропитание не появлялось. Никто не стучал в дверь, никто не приносил даже куска хлеба. С каждым днём дервиш всё больше слабел.</w:t>
      </w:r>
    </w:p>
    <w:p w14:paraId="2107B1A2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И вот однажды он услышал неведомо откуда доносившийся голос:</w:t>
      </w:r>
    </w:p>
    <w:p w14:paraId="3F364A2D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— Я дал тебе силы и здоровье, чтобы трудиться. Почему же ты решил уподобиться лисе, которая не может ходить? Почему не взял пример со льва? Встань, работай, зарабатывай себе на хлеб. Пусть твой труд приносит пользу и тем, кому нужна помощь. Ешь сам и накорми нуждающегося.</w:t>
      </w:r>
    </w:p>
    <w:p w14:paraId="20C86E46" w14:textId="77777777" w:rsidR="0055459E" w:rsidRPr="0055459E" w:rsidRDefault="0055459E" w:rsidP="0055459E">
      <w:pPr>
        <w:rPr>
          <w:lang/>
        </w:rPr>
      </w:pPr>
      <w:r w:rsidRPr="0055459E">
        <w:rPr>
          <w:lang/>
        </w:rPr>
        <w:t>Дервиш понял, что неверно истолковал увиденное. Он раскаялся и вернулся к прежней жизни: снова зарабатывал своим трудом и делился с теми, кто нуждался.</w:t>
      </w:r>
    </w:p>
    <w:p w14:paraId="443B49AC" w14:textId="77777777" w:rsidR="0055459E" w:rsidRPr="0055459E" w:rsidRDefault="0055459E" w:rsidP="0055459E">
      <w:pPr>
        <w:rPr>
          <w:lang/>
        </w:rPr>
      </w:pPr>
      <w:r w:rsidRPr="0055459E">
        <w:rPr>
          <w:b/>
          <w:bCs/>
          <w:lang/>
        </w:rPr>
        <w:t>Мораль: Уповать на Бога — не значит перестать действовать. Это значит делать всё, что в твоих силах, и доверять Ему. Если есть силы и возможность, трудись, чтобы обеспечивать себя и помогать другим.</w:t>
      </w:r>
    </w:p>
    <w:p w14:paraId="318627F2" w14:textId="77777777" w:rsidR="0055459E" w:rsidRPr="0055459E" w:rsidRDefault="0055459E" w:rsidP="0055459E">
      <w:pPr>
        <w:rPr>
          <w:lang/>
        </w:rPr>
      </w:pPr>
      <w:r w:rsidRPr="0055459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137A33E2" w14:textId="63753C0A" w:rsidR="008506FB" w:rsidRPr="0055459E" w:rsidRDefault="008506FB" w:rsidP="0055459E"/>
    <w:sectPr w:rsidR="008506FB" w:rsidRPr="0055459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9745120">
    <w:abstractNumId w:val="8"/>
  </w:num>
  <w:num w:numId="2" w16cid:durableId="1557232847">
    <w:abstractNumId w:val="6"/>
  </w:num>
  <w:num w:numId="3" w16cid:durableId="365495556">
    <w:abstractNumId w:val="5"/>
  </w:num>
  <w:num w:numId="4" w16cid:durableId="869951747">
    <w:abstractNumId w:val="4"/>
  </w:num>
  <w:num w:numId="5" w16cid:durableId="1080250621">
    <w:abstractNumId w:val="7"/>
  </w:num>
  <w:num w:numId="6" w16cid:durableId="396822912">
    <w:abstractNumId w:val="3"/>
  </w:num>
  <w:num w:numId="7" w16cid:durableId="2139493580">
    <w:abstractNumId w:val="2"/>
  </w:num>
  <w:num w:numId="8" w16cid:durableId="685912442">
    <w:abstractNumId w:val="1"/>
  </w:num>
  <w:num w:numId="9" w16cid:durableId="82682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459E"/>
    <w:rsid w:val="008506FB"/>
    <w:rsid w:val="00AA1D8D"/>
    <w:rsid w:val="00B47730"/>
    <w:rsid w:val="00CB0664"/>
    <w:rsid w:val="00DD0B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5E9AD"/>
  <w14:defaultImageDpi w14:val="300"/>
  <w15:docId w15:val="{D3B9F4ED-3B41-4B8E-890D-30B0FF3C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Трудись своими руками, уповай на Аллаха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2026-10-19T12:56:00Z</dcterms:modified>
  <cp:category/>
</cp:coreProperties>
</file>