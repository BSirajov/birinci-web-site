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48D35" w14:textId="77777777" w:rsidR="00A46CEC" w:rsidRPr="00A46CEC" w:rsidRDefault="00A46CEC" w:rsidP="00A46CEC">
      <w:pPr>
        <w:rPr>
          <w:lang/>
        </w:rPr>
      </w:pPr>
      <w:r w:rsidRPr="00A46CEC">
        <w:rPr>
          <w:b/>
          <w:bCs/>
          <w:lang/>
        </w:rPr>
        <w:t>Выпавшие зубы</w:t>
      </w:r>
    </w:p>
    <w:p w14:paraId="6EC9FA20" w14:textId="77777777" w:rsidR="00A46CEC" w:rsidRPr="00A46CEC" w:rsidRDefault="00A46CEC" w:rsidP="00A46CEC">
      <w:pPr>
        <w:rPr>
          <w:lang/>
        </w:rPr>
      </w:pPr>
      <w:r w:rsidRPr="00A46CEC">
        <w:rPr>
          <w:lang/>
        </w:rPr>
        <w:t>Однажды шаху приснилось, что у него выпали все зубы. Утром он вызвал толкователя снов и спросил:</w:t>
      </w:r>
    </w:p>
    <w:p w14:paraId="558D8F97" w14:textId="77777777" w:rsidR="00A46CEC" w:rsidRPr="00A46CEC" w:rsidRDefault="00A46CEC" w:rsidP="00A46CEC">
      <w:pPr>
        <w:rPr>
          <w:lang/>
        </w:rPr>
      </w:pPr>
      <w:r w:rsidRPr="00A46CEC">
        <w:rPr>
          <w:lang/>
        </w:rPr>
        <w:t>— Что означает этот сон?</w:t>
      </w:r>
    </w:p>
    <w:p w14:paraId="32CA7856" w14:textId="77777777" w:rsidR="00A46CEC" w:rsidRPr="00A46CEC" w:rsidRDefault="00A46CEC" w:rsidP="00A46CEC">
      <w:pPr>
        <w:rPr>
          <w:lang/>
        </w:rPr>
      </w:pPr>
      <w:r w:rsidRPr="00A46CEC">
        <w:rPr>
          <w:lang/>
        </w:rPr>
        <w:t xml:space="preserve">— Государь, все ваши близкие уйдут из жизни раньше вас. В итоге вы останетесь один.</w:t>
      </w:r>
    </w:p>
    <w:p w14:paraId="1C7744F9" w14:textId="77777777" w:rsidR="00A46CEC" w:rsidRPr="00A46CEC" w:rsidRDefault="00A46CEC" w:rsidP="00A46CEC">
      <w:pPr>
        <w:rPr>
          <w:lang/>
        </w:rPr>
      </w:pPr>
      <w:r w:rsidRPr="00A46CEC">
        <w:rPr>
          <w:lang/>
        </w:rPr>
        <w:t>Эти слова потрясли шаха. Разгневавшись, он прогнал толкователя.</w:t>
      </w:r>
    </w:p>
    <w:p w14:paraId="269DD41C" w14:textId="77777777" w:rsidR="00A46CEC" w:rsidRPr="00A46CEC" w:rsidRDefault="00A46CEC" w:rsidP="00A46CEC">
      <w:pPr>
        <w:rPr>
          <w:lang/>
        </w:rPr>
      </w:pPr>
      <w:r w:rsidRPr="00A46CEC">
        <w:rPr>
          <w:lang/>
        </w:rPr>
        <w:t>Затем пригласил другого и рассказал ему тот же сон.</w:t>
      </w:r>
    </w:p>
    <w:p w14:paraId="0FDEECDF" w14:textId="77777777" w:rsidR="00A46CEC" w:rsidRPr="00A46CEC" w:rsidRDefault="00A46CEC" w:rsidP="00A46CEC">
      <w:pPr>
        <w:rPr>
          <w:lang/>
        </w:rPr>
      </w:pPr>
      <w:r w:rsidRPr="00A46CEC">
        <w:rPr>
          <w:lang/>
        </w:rPr>
        <w:t>Второй толкователь ответил:</w:t>
      </w:r>
    </w:p>
    <w:p w14:paraId="7631F16A" w14:textId="77777777" w:rsidR="00A46CEC" w:rsidRPr="00A46CEC" w:rsidRDefault="00A46CEC" w:rsidP="00A46CEC">
      <w:pPr>
        <w:rPr>
          <w:lang/>
        </w:rPr>
      </w:pPr>
      <w:r w:rsidRPr="00A46CEC">
        <w:rPr>
          <w:lang/>
        </w:rPr>
        <w:t>— Государь, этот сон можно истолковать так: вам суждена самая долгая жизнь в вашей семье.</w:t>
      </w:r>
    </w:p>
    <w:p w14:paraId="75075781" w14:textId="77777777" w:rsidR="00A46CEC" w:rsidRPr="00A46CEC" w:rsidRDefault="00A46CEC" w:rsidP="00A46CEC">
      <w:pPr>
        <w:rPr>
          <w:lang/>
        </w:rPr>
      </w:pPr>
      <w:r w:rsidRPr="00A46CEC">
        <w:rPr>
          <w:lang/>
        </w:rPr>
        <w:t>Лицо шаха просияло. Он наградил толкователя и отпустил его.</w:t>
      </w:r>
    </w:p>
    <w:p w14:paraId="35B4F490" w14:textId="77777777" w:rsidR="00A46CEC" w:rsidRPr="00A46CEC" w:rsidRDefault="00A46CEC" w:rsidP="00A46CEC">
      <w:pPr>
        <w:rPr>
          <w:lang/>
        </w:rPr>
      </w:pPr>
      <w:r w:rsidRPr="00A46CEC">
        <w:rPr>
          <w:lang/>
        </w:rPr>
        <w:t>Смысл обоих толкований был одинаков. Но одно заставляло думать об утрате, а другое — о долголетии.</w:t>
      </w:r>
    </w:p>
    <w:p w14:paraId="7A170629" w14:textId="77777777" w:rsidR="00A46CEC" w:rsidRPr="00A46CEC" w:rsidRDefault="00A46CEC" w:rsidP="00A46CEC">
      <w:pPr>
        <w:rPr>
          <w:lang/>
        </w:rPr>
      </w:pPr>
      <w:r w:rsidRPr="00A46CEC">
        <w:rPr>
          <w:b/>
          <w:bCs/>
          <w:lang/>
        </w:rPr>
        <w:t>Мораль:</w:t>
      </w:r>
      <w:r w:rsidRPr="00A46CEC">
        <w:rPr>
          <w:lang/>
        </w:rPr>
        <w:t xml:space="preserve"> Воздействие слов зависит не только от их смысла, но и от того, как они сказаны. Говорить правду, не забывая о чувствах собеседника, — тоже мудрость.</w:t>
      </w:r>
    </w:p>
    <w:p w14:paraId="60544888" w14:textId="77777777" w:rsidR="00A46CEC" w:rsidRPr="00A46CEC" w:rsidRDefault="00A46CEC" w:rsidP="00A46CEC">
      <w:pPr>
        <w:rPr>
          <w:lang/>
        </w:rPr>
      </w:pPr>
      <w:r w:rsidRPr="00A46CEC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A2F5F74" w14:textId="79BE3FC5" w:rsidR="00352FE3" w:rsidRPr="00A46CEC" w:rsidRDefault="00352FE3" w:rsidP="00A46CEC"/>
    <w:sectPr w:rsidR="00352FE3" w:rsidRPr="00A46CE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525980">
    <w:abstractNumId w:val="8"/>
  </w:num>
  <w:num w:numId="2" w16cid:durableId="1308625278">
    <w:abstractNumId w:val="6"/>
  </w:num>
  <w:num w:numId="3" w16cid:durableId="1394621499">
    <w:abstractNumId w:val="5"/>
  </w:num>
  <w:num w:numId="4" w16cid:durableId="1263487894">
    <w:abstractNumId w:val="4"/>
  </w:num>
  <w:num w:numId="5" w16cid:durableId="1792551311">
    <w:abstractNumId w:val="7"/>
  </w:num>
  <w:num w:numId="6" w16cid:durableId="1043023949">
    <w:abstractNumId w:val="3"/>
  </w:num>
  <w:num w:numId="7" w16cid:durableId="561326852">
    <w:abstractNumId w:val="2"/>
  </w:num>
  <w:num w:numId="8" w16cid:durableId="1665307">
    <w:abstractNumId w:val="1"/>
  </w:num>
  <w:num w:numId="9" w16cid:durableId="199540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FE3"/>
    <w:rsid w:val="00A46CEC"/>
    <w:rsid w:val="00AA1D8D"/>
    <w:rsid w:val="00B47730"/>
    <w:rsid w:val="00CB0664"/>
    <w:rsid w:val="00E30B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ACA4B"/>
  <w14:defaultImageDpi w14:val="300"/>
  <w15:docId w15:val="{05040AAD-1CD6-4B2C-912A-66236870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Выпавшие зубы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2026-10-08T08:46:00Z</dcterms:modified>
  <cp:category/>
</cp:coreProperties>
</file>