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0D86D" w14:textId="77777777" w:rsidR="006B17E1" w:rsidRPr="006B17E1" w:rsidRDefault="006B17E1" w:rsidP="006B17E1">
      <w:pPr>
        <w:rPr>
          <w:lang/>
        </w:rPr>
      </w:pPr>
      <w:r w:rsidRPr="006B17E1">
        <w:rPr>
          <w:b/>
          <w:bCs/>
          <w:lang/>
        </w:rPr>
        <w:t>Жизненная история Хаят</w:t>
      </w:r>
    </w:p>
    <w:p w14:paraId="748BBEA9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Когда мама ушла из дома, мне было шесть, а брату — восемь. Даже тогда я понимала, почему она ушла от отца. Но не могла понять, почему не забрала нас.</w:t>
      </w:r>
    </w:p>
    <w:p w14:paraId="301E5D58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В моей детской голове не укладывалось: разве мать может оставить своих детей?</w:t>
      </w:r>
    </w:p>
    <w:p w14:paraId="17EFCDDE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Отец бил маму. Бил и нас с братом. Мне казалось, все мужчины такие. Я думала, что так живут в каждой семье.</w:t>
      </w:r>
    </w:p>
    <w:p w14:paraId="65B96968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После маминого ухода наш дом превратился для меня в четыре стены. По утрам никто не говорил: «Умывайтесь, завтрак готов». Никто не спрашивал, поели ли мы.</w:t>
      </w:r>
    </w:p>
    <w:p w14:paraId="150D979F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Но самым горьким оказалось другое открытие: иногда, чтобы повзрослеть, не нужны годы. Достаточно однажды почувствовать себя совсем одной.</w:t>
      </w:r>
    </w:p>
    <w:p w14:paraId="457E6443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Я повзрослела в шесть лет.</w:t>
      </w:r>
    </w:p>
    <w:p w14:paraId="1CD92C58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Примерно через десять дней после маминого ухода к нам пришла полиция. Нам сказали, что мама покончила с собой. От неё осталось письмо. На конверте было написано: «Передать моей дочери и моему сыну».</w:t>
      </w:r>
    </w:p>
    <w:p w14:paraId="5286E2D1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Читать я ещё не умела. Письмо прочёл брат. Он читал, и мы оба плакали.</w:t>
      </w:r>
    </w:p>
    <w:p w14:paraId="1BB84445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Что произошло с мамой за эти десять дней, я узнала гораздо позже. Мне было девятнадцать, когда бабушка рассказала об этом перед смертью.</w:t>
      </w:r>
    </w:p>
    <w:p w14:paraId="071FC477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Мама пришла в родительский дом, надеясь найти там защиту. Но дед не захотел её принять. По его убеждению, женщина должна оставаться у мужа, что бы ни случилось. Даже если рот полон крови, следует говорить, что пила красный шербет.</w:t>
      </w:r>
    </w:p>
    <w:p w14:paraId="68C0C1F3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Мама умоляла:</w:t>
      </w:r>
    </w:p>
    <w:p w14:paraId="45DD745F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— Разрешите мне пожить здесь месяц. Я что-нибудь придумаю, заберу детей и начну новую жизнь.</w:t>
      </w:r>
    </w:p>
    <w:p w14:paraId="5BC64C55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Но деда больше волновало, что скажут люди. Разведённая дочь, живущая самостоятельно, казалась ему позором для семьи. Он даже сказал, что лучше бы ей умереть.</w:t>
      </w:r>
    </w:p>
    <w:p w14:paraId="616B4154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В тот же вечер мама лишила себя жизни.</w:t>
      </w:r>
    </w:p>
    <w:p w14:paraId="6AB6154B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Когда отец узнал о её смерти, мы не заметили, чтобы он горевал. Он объявил, что отдаст нас в детский дом. Теперь нашим домом будет он.</w:t>
      </w:r>
    </w:p>
    <w:p w14:paraId="665BE005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Мы с братом боялись разлуки. Нам казалось, что, оказавшись порознь, однажды мы забудем друг друга. Мамино письмо должно было остаться у каждого.</w:t>
      </w:r>
    </w:p>
    <w:p w14:paraId="6DAE10BB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Но как одно письмо могло быть в двух местах?</w:t>
      </w:r>
    </w:p>
    <w:p w14:paraId="49C4CBDF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Брат взял ножницы и разрезал лист вдоль пополам. Мне отдал ту часть, где были начала предложений. Сказал: когда научусь читать, смогу сама придумать продолжение. А он уже знал письмо наизусть.</w:t>
      </w:r>
    </w:p>
    <w:p w14:paraId="1DCE0042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Услышав о детском доме, тётя пришла к отцу:</w:t>
      </w:r>
    </w:p>
    <w:p w14:paraId="02EC9A14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— Девочку туда отдавать нельзя. Хаят я возьму к себе.</w:t>
      </w:r>
    </w:p>
    <w:p w14:paraId="49DFAA49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Я подумала, что у меня наконец будет дом. Но вскоре поняла: тётя видела во мне не столько ребёнка, которому нужна забота, сколько бесплатную помощницу.</w:t>
      </w:r>
    </w:p>
    <w:p w14:paraId="24949521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Своё имя я почти перестала слышать. Теперь меня звали Копушей.</w:t>
      </w:r>
    </w:p>
    <w:p w14:paraId="7329DEF6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— Копуша, принеси воды!</w:t>
      </w:r>
    </w:p>
    <w:p w14:paraId="285B8A9D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lastRenderedPageBreak/>
        <w:t>— Копуша, вымой посуду!</w:t>
      </w:r>
    </w:p>
    <w:p w14:paraId="5AE17DA1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Брат приходил раз в месяц. Говорил, что ему хорошо в детском доме. Я отвечала, что мне тоже хорошо. Не хотела его огорчать.</w:t>
      </w:r>
    </w:p>
    <w:p w14:paraId="179D661A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А вдруг и он говорил это, чтобы не огорчать меня?</w:t>
      </w:r>
    </w:p>
    <w:p w14:paraId="0C62BA68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Спросить я так и не решилась.</w:t>
      </w:r>
    </w:p>
    <w:p w14:paraId="4295DBC8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В школе я первой в классе научилась читать. Ведь меня ждало мамино письмо.</w:t>
      </w:r>
    </w:p>
    <w:p w14:paraId="0A1D63BF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Моя половина начиналась так:</w:t>
      </w:r>
    </w:p>
    <w:p w14:paraId="248852EE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«Хаят, моя прекрасная девочка, я тебя…»</w:t>
      </w:r>
    </w:p>
    <w:p w14:paraId="1CE24550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Каждый вечер я придумывала новое продолжение:</w:t>
      </w:r>
    </w:p>
    <w:p w14:paraId="2F89C12A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«…очень люблю».</w:t>
      </w:r>
    </w:p>
    <w:p w14:paraId="52C43D73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«…так хочу снова обнять».</w:t>
      </w:r>
    </w:p>
    <w:p w14:paraId="4D7652C6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«…жду».</w:t>
      </w:r>
    </w:p>
    <w:p w14:paraId="4F524248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Из ненаписанных слов я строила свой мир. Там была мама. Там я не была одинока. Там на меня никто не кричал.</w:t>
      </w:r>
    </w:p>
    <w:p w14:paraId="21C5A185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В настоящей жизни боли хватало. Пусть хотя бы в мечтах мне будет хорошо.</w:t>
      </w:r>
    </w:p>
    <w:p w14:paraId="35D22B3B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Когда мне исполнилось пятнадцать, тётя решила, что учиться достаточно. А я мечтала получить профессию, встать на ноги и жить с братом в одном доме.</w:t>
      </w:r>
    </w:p>
    <w:p w14:paraId="5AD14DF3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Тем летом у дяди Хасана, хозяина нашей продуктовой лавки, от рака умерла жена. Остались трое детей: шестилетний Сами, пятилетняя Элиф и двухлетняя Зехра.</w:t>
      </w:r>
    </w:p>
    <w:p w14:paraId="2AA8431D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Я плакала, думая о них. Неужели они тоже будут искать мамин запах? Неужели их имена тоже забудут и станут звать Копушами?</w:t>
      </w:r>
    </w:p>
    <w:p w14:paraId="14236F3A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Пока я переживала за детей, взрослые решали мою судьбу.</w:t>
      </w:r>
    </w:p>
    <w:p w14:paraId="2E6EC6AF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Однажды я узнала, что меня выдают за Хасана. За восемь браслетов и три тысячи лир.</w:t>
      </w:r>
    </w:p>
    <w:p w14:paraId="6AC8ED68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Для регистрации брака я была слишком мала. Через сорок дней нам совершили религиозный обряд бракосочетания.</w:t>
      </w:r>
    </w:p>
    <w:p w14:paraId="394893B6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Мне было пятнадцать. Я сама оставалась ребёнком, но от меня уже ждали, что я стану женой взрослому мужчине и матерью троим детям.</w:t>
      </w:r>
    </w:p>
    <w:p w14:paraId="30577A5F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Тётя к тому же торопила:</w:t>
      </w:r>
    </w:p>
    <w:p w14:paraId="26FE4C68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— Роди своего, тогда твоё положение в доме будет прочнее.</w:t>
      </w:r>
    </w:p>
    <w:p w14:paraId="04C5E69C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Первую пощёчину от Хасана я получила за то, что по привычке назвала его дядей.</w:t>
      </w:r>
    </w:p>
    <w:p w14:paraId="372CA452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— Разве жена называет мужа дядей?</w:t>
      </w:r>
    </w:p>
    <w:p w14:paraId="46A8B9BA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Я промолчала. Молчать я научилась давно.</w:t>
      </w:r>
    </w:p>
    <w:p w14:paraId="51E9E98A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Вопрос «А разве взрослый мужчина может называть пятнадцатилетнюю девочку своей женой?» так и остался внутри.</w:t>
      </w:r>
    </w:p>
    <w:p w14:paraId="15B12C3A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Дети обхватили отца за ноги:</w:t>
      </w:r>
    </w:p>
    <w:p w14:paraId="48FA5F6C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— Не бей Хаят! Она с нами играет, рассказывает нам сказки!</w:t>
      </w:r>
    </w:p>
    <w:p w14:paraId="482B8E79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Для них я была старшей сестрой. А сказками, которые я рассказывала, были мои собственные мечты.</w:t>
      </w:r>
    </w:p>
    <w:p w14:paraId="4A05826F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lastRenderedPageBreak/>
        <w:t>Когда Хасан ушёл, я встала перед зеркалом и попробовала произнести его имя без слова «дядя». Не смогла. Я видела в нём всё того же взрослого человека, которого знала с детства, а не мужа.</w:t>
      </w:r>
    </w:p>
    <w:p w14:paraId="5069CB4B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Ко мне подошёл Сами:</w:t>
      </w:r>
    </w:p>
    <w:p w14:paraId="05A8D677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— Хаят, мама называла папу «бей». Ты тоже так говори.</w:t>
      </w:r>
    </w:p>
    <w:p w14:paraId="39383B05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«Бей» было уважительным обращением. Его я могла произнести.</w:t>
      </w:r>
    </w:p>
    <w:p w14:paraId="3D3CF39A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Я наклонилась и поцеловала мальчика. Потом позвала Элиф и Зехру и начала новую сказку:</w:t>
      </w:r>
    </w:p>
    <w:p w14:paraId="665A2B0B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— Жила-была шестилетняя девочка по имени Сказка. Она потеряла маму и повсюду её искала. А когда не нашла, отправилась в страну грёз. Там её никто не обижал и никто не оставлял одну…</w:t>
      </w:r>
    </w:p>
    <w:p w14:paraId="2C322581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В моих историях Сказка всегда улыбалась. Каждый день я добавляла в её жизнь немного счастья. Дети слушали, я рассказывала. В эти минуты нам всем становилось легче дышать.</w:t>
      </w:r>
    </w:p>
    <w:p w14:paraId="1AD59DE8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Хасана я теперь называла беем. Бывали спокойные дни, бывали дни его гнева. Годами я искала этому объяснение, порой обвиняя себя: он думал, что привёл в дом жену, а рядом оказалась девочка, которая играла с его детьми и рассказывала сказки.</w:t>
      </w:r>
    </w:p>
    <w:p w14:paraId="1017912B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Но разве я была виновата в том, что оставалась ребёнком?</w:t>
      </w:r>
    </w:p>
    <w:p w14:paraId="7328E7D3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Брат продолжал навещать меня. Каждый раз предлагал свою половину письма. Я отказывалась.</w:t>
      </w:r>
    </w:p>
    <w:p w14:paraId="03527541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Боялась её прочитать. Столько лет я заполняла недостающие строки надеждой. Мне казалось, настоящие слова разрушат мир, который я придумала.</w:t>
      </w:r>
    </w:p>
    <w:p w14:paraId="0D68EBCC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К моим сорока годам дети выросли.</w:t>
      </w:r>
    </w:p>
    <w:p w14:paraId="0D2AB8E5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Сами стал врачом и уехал в другой город. Когда ему было тяжело, он звонил:</w:t>
      </w:r>
    </w:p>
    <w:p w14:paraId="3B03F41F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— Хаят, расскажи мне сказку.</w:t>
      </w:r>
    </w:p>
    <w:p w14:paraId="21B91551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Элиф стала учительницей, вышла замуж. Когда у неё родилась дочь, она хотела назвать её Хаят. Я попросила этого не делать.</w:t>
      </w:r>
    </w:p>
    <w:p w14:paraId="547385EA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— Тогда назовём её Масал. Это значит «сказка», — сказала она.</w:t>
      </w:r>
    </w:p>
    <w:p w14:paraId="6EE53267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Так у моей внучки появилось имя.</w:t>
      </w:r>
    </w:p>
    <w:p w14:paraId="69CB95CC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Зехра стала ветеринаром.</w:t>
      </w:r>
    </w:p>
    <w:p w14:paraId="423EA108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— Хаят, когда животные боятся, я рассказываю им сказки, — говорила она с улыбкой. — Они слышат мой голос и успокаиваются.</w:t>
      </w:r>
    </w:p>
    <w:p w14:paraId="77B47549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Она тоже вышла замуж. У меня появился ещё и внук.</w:t>
      </w:r>
    </w:p>
    <w:p w14:paraId="6104795D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Мне было сорок пять, когда Хасан — человек, которого я столько лет называла беем, — умер. Я горевала. Последними его словами были:</w:t>
      </w:r>
    </w:p>
    <w:p w14:paraId="03B0CAC4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— Прости меня за всё, чем я перед тобой виноват.</w:t>
      </w:r>
    </w:p>
    <w:p w14:paraId="305F7CD9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Я простила его искренне. За прожитые вместе годы я видела от него и добро. Но моё прощение не означало, что поступить так с ребёнком было допустимо.</w:t>
      </w:r>
    </w:p>
    <w:p w14:paraId="5A455AC9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Я не прощаю тех, кто считает нормальным выдавать пятнадцатилетних девочек замуж;</w:t>
      </w:r>
    </w:p>
    <w:p w14:paraId="31B8B593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тех, кто ради «чести семьи» отказывает в защите дочерям, которых избивают;</w:t>
      </w:r>
    </w:p>
    <w:p w14:paraId="161A991A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lastRenderedPageBreak/>
        <w:t>тех, кто не слышит мольбы беспомощного ребёнка и оправдывает виновных.</w:t>
      </w:r>
    </w:p>
    <w:p w14:paraId="157045FA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Моё имя, Хаят, означает «жизнь».</w:t>
      </w:r>
    </w:p>
    <w:p w14:paraId="0F393EE5" w14:textId="77777777" w:rsidR="006B17E1" w:rsidRPr="006B17E1" w:rsidRDefault="006B17E1" w:rsidP="006B17E1">
      <w:pPr>
        <w:rPr>
          <w:lang/>
        </w:rPr>
      </w:pPr>
      <w:r w:rsidRPr="006B17E1">
        <w:rPr>
          <w:lang/>
        </w:rPr>
        <w:t>Но долгие годы мне не позволяли выбирать собственную.</w:t>
      </w:r>
    </w:p>
    <w:p w14:paraId="222E9E13" w14:textId="77777777" w:rsidR="006B17E1" w:rsidRPr="006B17E1" w:rsidRDefault="006B17E1" w:rsidP="006B17E1">
      <w:pPr>
        <w:rPr>
          <w:lang/>
        </w:rPr>
      </w:pPr>
      <w:r w:rsidRPr="006B17E1">
        <w:rPr>
          <w:b/>
          <w:bCs/>
          <w:lang/>
        </w:rPr>
        <w:t>Мораль:</w:t>
      </w:r>
      <w:r w:rsidRPr="006B17E1">
        <w:rPr>
          <w:lang/>
        </w:rPr>
        <w:t xml:space="preserve"> Ни традиции, ни представления о «чести» не оправдывают насилия и отнятого у ребёнка будущего. Место детей — в безопасном доме и в школе, а не в принудительном браке. Человека, который просит о помощи, нужно защищать, а не осуждать.</w:t>
      </w:r>
    </w:p>
    <w:p w14:paraId="7173124B" w14:textId="77777777" w:rsidR="006B17E1" w:rsidRPr="006B17E1" w:rsidRDefault="006B17E1" w:rsidP="006B17E1">
      <w:pPr>
        <w:rPr>
          <w:lang/>
        </w:rPr>
      </w:pPr>
      <w:r w:rsidRPr="006B17E1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A9B624B" w14:textId="1BC7D349" w:rsidR="007E36CB" w:rsidRPr="006B17E1" w:rsidRDefault="007E36CB" w:rsidP="006B17E1"/>
    <w:sectPr w:rsidR="007E36CB" w:rsidRPr="006B17E1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668039">
    <w:abstractNumId w:val="8"/>
  </w:num>
  <w:num w:numId="2" w16cid:durableId="426776193">
    <w:abstractNumId w:val="6"/>
  </w:num>
  <w:num w:numId="3" w16cid:durableId="686371934">
    <w:abstractNumId w:val="5"/>
  </w:num>
  <w:num w:numId="4" w16cid:durableId="792331448">
    <w:abstractNumId w:val="4"/>
  </w:num>
  <w:num w:numId="5" w16cid:durableId="59865458">
    <w:abstractNumId w:val="7"/>
  </w:num>
  <w:num w:numId="6" w16cid:durableId="1619599575">
    <w:abstractNumId w:val="3"/>
  </w:num>
  <w:num w:numId="7" w16cid:durableId="125391912">
    <w:abstractNumId w:val="2"/>
  </w:num>
  <w:num w:numId="8" w16cid:durableId="492375466">
    <w:abstractNumId w:val="1"/>
  </w:num>
  <w:num w:numId="9" w16cid:durableId="1555314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8D2"/>
    <w:rsid w:val="002655E0"/>
    <w:rsid w:val="0029639D"/>
    <w:rsid w:val="00326F90"/>
    <w:rsid w:val="006B17E1"/>
    <w:rsid w:val="007E36CB"/>
    <w:rsid w:val="00AA1D8D"/>
    <w:rsid w:val="00B47730"/>
    <w:rsid w:val="00CB0664"/>
    <w:rsid w:val="00F97D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C38A0"/>
  <w14:defaultImageDpi w14:val="300"/>
  <w15:docId w15:val="{9404B98C-659C-480F-8DC4-8C0E29E8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Жизненная история Хаят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2026-10-09T08:35:00Z</dcterms:modified>
  <cp:category/>
</cp:coreProperties>
</file>