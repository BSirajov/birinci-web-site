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E7314" w14:textId="77777777" w:rsidR="00A66C85" w:rsidRPr="00A66C85" w:rsidRDefault="00A66C85" w:rsidP="00A66C85">
      <w:pPr>
        <w:rPr>
          <w:lang/>
        </w:rPr>
      </w:pPr>
      <w:r w:rsidRPr="00A66C85">
        <w:rPr>
          <w:b/>
          <w:bCs/>
          <w:lang/>
        </w:rPr>
        <w:t>Свободное время</w:t>
      </w:r>
    </w:p>
    <w:p w14:paraId="1061ACD8" w14:textId="77777777" w:rsidR="00A66C85" w:rsidRPr="00A66C85" w:rsidRDefault="00A66C85" w:rsidP="00A66C85">
      <w:pPr>
        <w:rPr>
          <w:lang/>
        </w:rPr>
      </w:pPr>
      <w:r w:rsidRPr="00A66C85">
        <w:rPr>
          <w:lang/>
        </w:rPr>
        <w:t>Одни разговаривают с тобой, когда у них есть свободное время. Другие находят время, чтобы поговорить с тобой.</w:t>
      </w:r>
    </w:p>
    <w:p w14:paraId="0E30A780" w14:textId="77777777" w:rsidR="00A66C85" w:rsidRPr="00A66C85" w:rsidRDefault="00A66C85" w:rsidP="00A66C85">
      <w:pPr>
        <w:rPr>
          <w:lang/>
        </w:rPr>
      </w:pPr>
      <w:r w:rsidRPr="00A66C85">
        <w:rPr>
          <w:b/>
          <w:bCs/>
          <w:lang/>
        </w:rPr>
        <w:t>Мораль: Время — богатство, которого не вернуть. Цени тех, кто по доброй воле находит время выслушать тебя и побыть рядом.</w:t>
      </w:r>
    </w:p>
    <w:p w14:paraId="7B96827C" w14:textId="77777777" w:rsidR="00A66C85" w:rsidRPr="00A66C85" w:rsidRDefault="00A66C85" w:rsidP="00A66C85">
      <w:pPr>
        <w:rPr>
          <w:lang/>
        </w:rPr>
      </w:pPr>
      <w:r w:rsidRPr="00A66C85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04EA5861" w14:textId="613C3886" w:rsidR="00744F22" w:rsidRPr="00A66C85" w:rsidRDefault="00744F22" w:rsidP="00A66C85"/>
    <w:sectPr w:rsidR="00744F22" w:rsidRPr="00A66C85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2691567">
    <w:abstractNumId w:val="8"/>
  </w:num>
  <w:num w:numId="2" w16cid:durableId="787623934">
    <w:abstractNumId w:val="6"/>
  </w:num>
  <w:num w:numId="3" w16cid:durableId="1819374347">
    <w:abstractNumId w:val="5"/>
  </w:num>
  <w:num w:numId="4" w16cid:durableId="1437017510">
    <w:abstractNumId w:val="4"/>
  </w:num>
  <w:num w:numId="5" w16cid:durableId="706569034">
    <w:abstractNumId w:val="7"/>
  </w:num>
  <w:num w:numId="6" w16cid:durableId="1055012838">
    <w:abstractNumId w:val="3"/>
  </w:num>
  <w:num w:numId="7" w16cid:durableId="452141006">
    <w:abstractNumId w:val="2"/>
  </w:num>
  <w:num w:numId="8" w16cid:durableId="1054812782">
    <w:abstractNumId w:val="1"/>
  </w:num>
  <w:num w:numId="9" w16cid:durableId="2005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4F22"/>
    <w:rsid w:val="008337F8"/>
    <w:rsid w:val="00A66C8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9886BF"/>
  <w14:defaultImageDpi w14:val="300"/>
  <w15:docId w15:val="{B60F51BF-AA77-48FB-A116-236EAD465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Свободное время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2026-10-18T09:11:00Z</dcterms:modified>
  <cp:category/>
</cp:coreProperties>
</file>