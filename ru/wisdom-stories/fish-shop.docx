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BFCC" w14:textId="77777777" w:rsidR="00325D2A" w:rsidRPr="00325D2A" w:rsidRDefault="00325D2A" w:rsidP="00325D2A">
      <w:pPr>
        <w:rPr>
          <w:lang/>
        </w:rPr>
      </w:pPr>
      <w:r w:rsidRPr="00325D2A">
        <w:rPr>
          <w:b/>
          <w:bCs/>
          <w:lang/>
        </w:rPr>
        <w:t>В рыбной лавке</w:t>
      </w:r>
    </w:p>
    <w:p w14:paraId="7652CAD3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После работы мужчина шёл к автобусной остановке и задержался у рыбной лавки. Вспомнив, как любят рыбу его жена и дочь, он зашёл внутрь.</w:t>
      </w:r>
    </w:p>
    <w:p w14:paraId="613BF90F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Взвесьте килограмм… Нет, лучше два.</w:t>
      </w:r>
    </w:p>
    <w:p w14:paraId="54CEB0C1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В этот момент к нему робко подошла пожилая женщина в поношенном пальто:</w:t>
      </w:r>
    </w:p>
    <w:p w14:paraId="185FC311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Сынок, не купишь ли и мне немного рыбы?</w:t>
      </w:r>
    </w:p>
    <w:p w14:paraId="2CCB2CAF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Мужчина без колебаний повернулся к продавцу:</w:t>
      </w:r>
    </w:p>
    <w:p w14:paraId="097DF052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Тогда четыре килограмма. Два моей семье и два этой женщине.</w:t>
      </w:r>
    </w:p>
    <w:p w14:paraId="3F793CDA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Затем спросил её:</w:t>
      </w:r>
    </w:p>
    <w:p w14:paraId="2920407A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А хлеб у вас дома есть?</w:t>
      </w:r>
    </w:p>
    <w:p w14:paraId="55565485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Она покачала головой. Мужчина сходил в магазин напротив, купил четыре буханки и две отдал ей.</w:t>
      </w:r>
    </w:p>
    <w:p w14:paraId="6BF5681A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Может, вам ещё что-нибудь нужно?</w:t>
      </w:r>
    </w:p>
    <w:p w14:paraId="40A79BF7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Женщина достала из кармана пустой флакон глазных капель.</w:t>
      </w:r>
    </w:p>
    <w:p w14:paraId="79172992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Последний раз покупала два месяца назад. На новый денег не хватает. Да и вижу всё хуже…</w:t>
      </w:r>
    </w:p>
    <w:p w14:paraId="08A2B3E3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Мужчина взял флакон и отправился в аптеку. Вернувшись, он увидел, что женщина сидит на стуле: продавец позаботился, чтобы она не утомилась, пока ждёт. Мужчина улыбнулся.</w:t>
      </w:r>
    </w:p>
    <w:p w14:paraId="64DBCA07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Он передал ей лекарство, а затем вложил в ладонь все оставшиеся деньги.</w:t>
      </w:r>
    </w:p>
    <w:p w14:paraId="5EE26215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Женщина долго благодарила его, желала ему добра и наконец пошла домой.</w:t>
      </w:r>
    </w:p>
    <w:p w14:paraId="2DD99CEB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Мужчина взял пакет с рыбой и направился к остановке. И вдруг замер: он ведь не заплатил! Вернулся в лавку и смущённо сказал:</w:t>
      </w:r>
    </w:p>
    <w:p w14:paraId="10659C52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Простите, совсем забыл рассчитаться. А денег при себе уже нет. Я потом занесу.</w:t>
      </w:r>
    </w:p>
    <w:p w14:paraId="252AAB11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Продавец улыбнулся:</w:t>
      </w:r>
    </w:p>
    <w:p w14:paraId="70F16445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Не надо, брат. Пусть и от меня будет добро. Рыба — мой подарок.</w:t>
      </w:r>
    </w:p>
    <w:p w14:paraId="77A094A3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Мужчина поблагодарил его. На автобус денег тоже не осталось, и он пошёл домой пешком. Позвонил дочери:</w:t>
      </w:r>
    </w:p>
    <w:p w14:paraId="66732EDE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— Я рыбу купил. Скажи маме, что уже иду, только немного задержусь.</w:t>
      </w:r>
    </w:p>
    <w:p w14:paraId="6BD9EC03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Начался дождь. С каждым шагом усталость словно отступала. Мужчина был благодарен за то, что смог помочь человеку в нужде и что рядом нашёлся тот, кто тоже захотел помочь.</w:t>
      </w:r>
    </w:p>
    <w:p w14:paraId="2240287A" w14:textId="77777777" w:rsidR="00325D2A" w:rsidRPr="00325D2A" w:rsidRDefault="00325D2A" w:rsidP="00325D2A">
      <w:pPr>
        <w:rPr>
          <w:lang/>
        </w:rPr>
      </w:pPr>
      <w:r w:rsidRPr="00325D2A">
        <w:rPr>
          <w:lang/>
        </w:rPr>
        <w:t>Слёзы на его щеках смешивались с дождём.</w:t>
      </w:r>
    </w:p>
    <w:p w14:paraId="125D8DB1" w14:textId="77777777" w:rsidR="00325D2A" w:rsidRPr="00325D2A" w:rsidRDefault="00325D2A" w:rsidP="00325D2A">
      <w:pPr>
        <w:rPr>
          <w:lang/>
        </w:rPr>
      </w:pPr>
      <w:r w:rsidRPr="00325D2A">
        <w:rPr>
          <w:b/>
          <w:bCs/>
          <w:lang/>
        </w:rPr>
        <w:t>Мораль:</w:t>
      </w:r>
      <w:r w:rsidRPr="00325D2A">
        <w:rPr>
          <w:lang/>
        </w:rPr>
        <w:t xml:space="preserve"> Чтобы делать добро, не обязательно быть богатым. Посильная помощь может облегчить чужую ношу и вдохновить другого на добрый поступок. Порой из рук в руки передают не только хлеб, но и милосердие.</w:t>
      </w:r>
    </w:p>
    <w:p w14:paraId="2A1169B6" w14:textId="77777777" w:rsidR="00325D2A" w:rsidRPr="00325D2A" w:rsidRDefault="00325D2A" w:rsidP="00325D2A">
      <w:pPr>
        <w:rPr>
          <w:lang/>
        </w:rPr>
      </w:pPr>
      <w:r w:rsidRPr="00325D2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CAD4903" w14:textId="06178717" w:rsidR="008B7EEE" w:rsidRPr="00325D2A" w:rsidRDefault="008B7EEE" w:rsidP="00325D2A"/>
    <w:sectPr w:rsidR="008B7EEE" w:rsidRPr="00325D2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06522">
    <w:abstractNumId w:val="8"/>
  </w:num>
  <w:num w:numId="2" w16cid:durableId="1437796653">
    <w:abstractNumId w:val="6"/>
  </w:num>
  <w:num w:numId="3" w16cid:durableId="1318194375">
    <w:abstractNumId w:val="5"/>
  </w:num>
  <w:num w:numId="4" w16cid:durableId="81150676">
    <w:abstractNumId w:val="4"/>
  </w:num>
  <w:num w:numId="5" w16cid:durableId="231089262">
    <w:abstractNumId w:val="7"/>
  </w:num>
  <w:num w:numId="6" w16cid:durableId="884830382">
    <w:abstractNumId w:val="3"/>
  </w:num>
  <w:num w:numId="7" w16cid:durableId="278030929">
    <w:abstractNumId w:val="2"/>
  </w:num>
  <w:num w:numId="8" w16cid:durableId="456292959">
    <w:abstractNumId w:val="1"/>
  </w:num>
  <w:num w:numId="9" w16cid:durableId="156664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20"/>
    <w:rsid w:val="00034616"/>
    <w:rsid w:val="0006063C"/>
    <w:rsid w:val="0015074B"/>
    <w:rsid w:val="0029639D"/>
    <w:rsid w:val="00325D2A"/>
    <w:rsid w:val="00326F90"/>
    <w:rsid w:val="00686495"/>
    <w:rsid w:val="008B7EEE"/>
    <w:rsid w:val="00AA1D8D"/>
    <w:rsid w:val="00B47730"/>
    <w:rsid w:val="00CB0664"/>
    <w:rsid w:val="00FC693F"/>
    <w:rsid w:val="00F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9586"/>
  <w14:defaultImageDpi w14:val="300"/>
  <w15:docId w15:val="{6FF1AB2A-0713-42BD-9559-2769F7BB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рыбной лавке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2026-10-08T12:51:00Z</dcterms:modified>
  <cp:category/>
</cp:coreProperties>
</file>