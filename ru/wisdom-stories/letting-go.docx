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9F55" w14:textId="77777777" w:rsidR="00071935" w:rsidRPr="00071935" w:rsidRDefault="00071935" w:rsidP="00071935">
      <w:pPr>
        <w:rPr>
          <w:lang/>
        </w:rPr>
      </w:pPr>
      <w:r w:rsidRPr="00071935">
        <w:rPr>
          <w:b/>
          <w:bCs/>
          <w:lang/>
        </w:rPr>
        <w:t>Уметь отойти</w:t>
      </w:r>
    </w:p>
    <w:p w14:paraId="04BB33F5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Уметь вовремя отойти — достойное качество.</w:t>
      </w:r>
    </w:p>
    <w:p w14:paraId="1CC4FAB3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От того, кто тебя не ценит,</w:t>
      </w:r>
    </w:p>
    <w:p w14:paraId="4BD25D73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растаптывает искренность,</w:t>
      </w:r>
    </w:p>
    <w:p w14:paraId="6057D5FF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меняется ради выгоды,</w:t>
      </w:r>
    </w:p>
    <w:p w14:paraId="24B993F2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полон спеси и высокомерия,</w:t>
      </w:r>
    </w:p>
    <w:p w14:paraId="7E6D6B80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завидует и разносит сплетни,</w:t>
      </w:r>
    </w:p>
    <w:p w14:paraId="46C1FD5E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сделал ложь своей привычкой,</w:t>
      </w:r>
    </w:p>
    <w:p w14:paraId="1B21E055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не знает ни воспитанности, ни приличия,</w:t>
      </w:r>
    </w:p>
    <w:p w14:paraId="7DA7E6E8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попирает твои ценности,</w:t>
      </w:r>
    </w:p>
    <w:p w14:paraId="2D523DCE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закрывает глаза на невежество и бескультурье,</w:t>
      </w:r>
    </w:p>
    <w:p w14:paraId="4719D47D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презирает родину и отрекается от своего народа,</w:t>
      </w:r>
    </w:p>
    <w:p w14:paraId="44F99248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забывает родной язык,</w:t>
      </w:r>
    </w:p>
    <w:p w14:paraId="356DA9F3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кто не ценит материнскую любовь, отцовское достоинство и любовь детей…</w:t>
      </w:r>
    </w:p>
    <w:p w14:paraId="4B1DA84B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Уметь вовремя отойти — достойное качество.</w:t>
      </w:r>
    </w:p>
    <w:p w14:paraId="4BCE16FE" w14:textId="77777777" w:rsidR="00071935" w:rsidRPr="00071935" w:rsidRDefault="00071935" w:rsidP="00071935">
      <w:pPr>
        <w:rPr>
          <w:lang/>
        </w:rPr>
      </w:pPr>
      <w:r w:rsidRPr="00071935">
        <w:rPr>
          <w:lang/>
        </w:rPr>
        <w:t>Особенно от того, кто мнит себя незаменимым.</w:t>
      </w:r>
    </w:p>
    <w:p w14:paraId="3C54EEA2" w14:textId="77777777" w:rsidR="00071935" w:rsidRPr="00071935" w:rsidRDefault="00071935" w:rsidP="00071935">
      <w:pPr>
        <w:rPr>
          <w:lang/>
        </w:rPr>
      </w:pPr>
      <w:r w:rsidRPr="00071935">
        <w:rPr>
          <w:b/>
          <w:bCs/>
          <w:lang/>
        </w:rPr>
        <w:t>Мораль: Отдалиться от некоторых людей — не слабость, а уважение к себе. Не возлагать надежд на того, кто тебя не ценит, — тоже достоинство.</w:t>
      </w:r>
    </w:p>
    <w:p w14:paraId="215386F5" w14:textId="77777777" w:rsidR="00071935" w:rsidRPr="00071935" w:rsidRDefault="00071935" w:rsidP="00071935">
      <w:pPr>
        <w:rPr>
          <w:lang/>
        </w:rPr>
      </w:pPr>
      <w:r w:rsidRPr="0007193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1B07749" w14:textId="77777777" w:rsidR="00071935" w:rsidRPr="00071935" w:rsidRDefault="00071935" w:rsidP="00071935"/>
    <w:sectPr w:rsidR="00071935" w:rsidRPr="0007193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082354">
    <w:abstractNumId w:val="8"/>
  </w:num>
  <w:num w:numId="2" w16cid:durableId="599407809">
    <w:abstractNumId w:val="6"/>
  </w:num>
  <w:num w:numId="3" w16cid:durableId="849181880">
    <w:abstractNumId w:val="5"/>
  </w:num>
  <w:num w:numId="4" w16cid:durableId="43406900">
    <w:abstractNumId w:val="4"/>
  </w:num>
  <w:num w:numId="5" w16cid:durableId="1293905077">
    <w:abstractNumId w:val="7"/>
  </w:num>
  <w:num w:numId="6" w16cid:durableId="1171793912">
    <w:abstractNumId w:val="3"/>
  </w:num>
  <w:num w:numId="7" w16cid:durableId="945845673">
    <w:abstractNumId w:val="2"/>
  </w:num>
  <w:num w:numId="8" w16cid:durableId="959531306">
    <w:abstractNumId w:val="1"/>
  </w:num>
  <w:num w:numId="9" w16cid:durableId="97232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35"/>
    <w:rsid w:val="0015074B"/>
    <w:rsid w:val="0029639D"/>
    <w:rsid w:val="00326F90"/>
    <w:rsid w:val="00AA1D8D"/>
    <w:rsid w:val="00B47730"/>
    <w:rsid w:val="00B87C73"/>
    <w:rsid w:val="00BA43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4813A"/>
  <w14:defaultImageDpi w14:val="300"/>
  <w15:docId w15:val="{AB4C976F-054B-4D2E-BB05-2F361D8C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Умение уходить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2026-10-18T14:23:00Z</dcterms:modified>
  <cp:category/>
</cp:coreProperties>
</file>