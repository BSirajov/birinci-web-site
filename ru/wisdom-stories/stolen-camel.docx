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665AB" w14:textId="77777777" w:rsidR="00200D5F" w:rsidRPr="00200D5F" w:rsidRDefault="00200D5F" w:rsidP="00200D5F">
      <w:pPr>
        <w:rPr>
          <w:lang/>
        </w:rPr>
      </w:pPr>
      <w:r w:rsidRPr="00200D5F">
        <w:rPr>
          <w:b/>
          <w:bCs/>
          <w:lang/>
        </w:rPr>
        <w:t>Бедуин и украденный верблюд</w:t>
      </w:r>
    </w:p>
    <w:p w14:paraId="3B46F4CA" w14:textId="77777777" w:rsidR="00200D5F" w:rsidRPr="00200D5F" w:rsidRDefault="00200D5F" w:rsidP="00200D5F">
      <w:pPr>
        <w:rPr>
          <w:lang/>
        </w:rPr>
      </w:pPr>
      <w:r w:rsidRPr="00200D5F">
        <w:rPr>
          <w:lang/>
        </w:rPr>
        <w:t>Бедуин ехал через пустыню на верблюде. По дороге ему встретился человек, который едва держался на ногах. Губы его растрескались от жажды.</w:t>
      </w:r>
    </w:p>
    <w:p w14:paraId="2C29AE8B" w14:textId="77777777" w:rsidR="00200D5F" w:rsidRPr="00200D5F" w:rsidRDefault="00200D5F" w:rsidP="00200D5F">
      <w:pPr>
        <w:rPr>
          <w:lang/>
        </w:rPr>
      </w:pPr>
      <w:r w:rsidRPr="00200D5F">
        <w:rPr>
          <w:lang/>
        </w:rPr>
        <w:t>— Воды… Дай мне немного воды, — взмолился незнакомец.</w:t>
      </w:r>
    </w:p>
    <w:p w14:paraId="5619D712" w14:textId="77777777" w:rsidR="00200D5F" w:rsidRPr="00200D5F" w:rsidRDefault="00200D5F" w:rsidP="00200D5F">
      <w:pPr>
        <w:rPr>
          <w:lang/>
        </w:rPr>
      </w:pPr>
      <w:r w:rsidRPr="00200D5F">
        <w:rPr>
          <w:lang/>
        </w:rPr>
        <w:t>Бедуин спешился и протянул ему бурдюк. Человек напился, а затем внезапно оттолкнул своего спасителя, вскочил на верблюда и пустился наутёк.</w:t>
      </w:r>
    </w:p>
    <w:p w14:paraId="385CBFCE" w14:textId="77777777" w:rsidR="00200D5F" w:rsidRPr="00200D5F" w:rsidRDefault="00200D5F" w:rsidP="00200D5F">
      <w:pPr>
        <w:rPr>
          <w:lang/>
        </w:rPr>
      </w:pPr>
      <w:r w:rsidRPr="00200D5F">
        <w:rPr>
          <w:lang/>
        </w:rPr>
        <w:t>Поняв, что не сможет его догнать, бедуин крикнул вслед:</w:t>
      </w:r>
      <w:r w:rsidRPr="00200D5F">
        <w:rPr>
          <w:lang/>
        </w:rPr>
        <w:br/>
        <w:t>— Забирай верблюда! Только об одном прошу: никому не рассказывай, как он тебе достался!</w:t>
      </w:r>
    </w:p>
    <w:p w14:paraId="59371BC0" w14:textId="77777777" w:rsidR="00200D5F" w:rsidRPr="00200D5F" w:rsidRDefault="00200D5F" w:rsidP="00200D5F">
      <w:pPr>
        <w:rPr>
          <w:lang/>
        </w:rPr>
      </w:pPr>
      <w:r w:rsidRPr="00200D5F">
        <w:rPr>
          <w:lang/>
        </w:rPr>
        <w:t>Удивлённый вор остановил верблюда и оглянулся:</w:t>
      </w:r>
      <w:r w:rsidRPr="00200D5F">
        <w:rPr>
          <w:lang/>
        </w:rPr>
        <w:br/>
        <w:t>— Почему?</w:t>
      </w:r>
    </w:p>
    <w:p w14:paraId="32306D64" w14:textId="77777777" w:rsidR="00200D5F" w:rsidRPr="00200D5F" w:rsidRDefault="00200D5F" w:rsidP="00200D5F">
      <w:pPr>
        <w:rPr>
          <w:lang/>
        </w:rPr>
      </w:pPr>
      <w:r w:rsidRPr="00200D5F">
        <w:rPr>
          <w:lang/>
        </w:rPr>
        <w:t>— Если люди узнают, что ты отплатил за помощь предательством, они могут побояться подать воду тому, кто умирает от жажды. Я потерял верблюда. Не хочу, чтобы другие потеряли надежду на помощь.</w:t>
      </w:r>
    </w:p>
    <w:p w14:paraId="06E16A9A" w14:textId="77777777" w:rsidR="00200D5F" w:rsidRPr="00200D5F" w:rsidRDefault="00200D5F" w:rsidP="00200D5F">
      <w:pPr>
        <w:rPr>
          <w:lang/>
        </w:rPr>
      </w:pPr>
      <w:r w:rsidRPr="00200D5F">
        <w:rPr>
          <w:b/>
          <w:bCs/>
          <w:lang/>
        </w:rPr>
        <w:t>Мораль: Предавая того, кто нам помог, мы причиняем боль не только ему — мы подрываем и чужую веру в добро. Цените доброту и не позволяйте чьей-то неблагодарности сделать вас равнодушными.</w:t>
      </w:r>
    </w:p>
    <w:p w14:paraId="10C33E2F" w14:textId="77777777" w:rsidR="00200D5F" w:rsidRPr="00200D5F" w:rsidRDefault="00200D5F" w:rsidP="00200D5F">
      <w:pPr>
        <w:rPr>
          <w:lang/>
        </w:rPr>
      </w:pPr>
      <w:r w:rsidRPr="00200D5F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17FCF511" w14:textId="22B42529" w:rsidR="002578F0" w:rsidRPr="00200D5F" w:rsidRDefault="002578F0" w:rsidP="00200D5F"/>
    <w:sectPr w:rsidR="002578F0" w:rsidRPr="00200D5F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0959971">
    <w:abstractNumId w:val="8"/>
  </w:num>
  <w:num w:numId="2" w16cid:durableId="589898178">
    <w:abstractNumId w:val="6"/>
  </w:num>
  <w:num w:numId="3" w16cid:durableId="878397577">
    <w:abstractNumId w:val="5"/>
  </w:num>
  <w:num w:numId="4" w16cid:durableId="247351266">
    <w:abstractNumId w:val="4"/>
  </w:num>
  <w:num w:numId="5" w16cid:durableId="2008314914">
    <w:abstractNumId w:val="7"/>
  </w:num>
  <w:num w:numId="6" w16cid:durableId="53627642">
    <w:abstractNumId w:val="3"/>
  </w:num>
  <w:num w:numId="7" w16cid:durableId="66389396">
    <w:abstractNumId w:val="2"/>
  </w:num>
  <w:num w:numId="8" w16cid:durableId="1262763640">
    <w:abstractNumId w:val="1"/>
  </w:num>
  <w:num w:numId="9" w16cid:durableId="1241990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3BF"/>
    <w:rsid w:val="0015074B"/>
    <w:rsid w:val="0017096B"/>
    <w:rsid w:val="00200D5F"/>
    <w:rsid w:val="00240638"/>
    <w:rsid w:val="002578F0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138A6E"/>
  <w14:defaultImageDpi w14:val="300"/>
  <w15:docId w15:val="{00A27869-C40C-4D3D-920D-6DC9E5415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1709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709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Бедуин и украденный верблюд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2026-10-06T21:42:00Z</dcterms:modified>
  <cp:category/>
</cp:coreProperties>
</file>