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ADC6" w14:textId="77777777" w:rsidR="00CD68ED" w:rsidRPr="00CD68ED" w:rsidRDefault="00CD68ED" w:rsidP="00CD68ED">
      <w:pPr>
        <w:rPr>
          <w:lang/>
        </w:rPr>
      </w:pPr>
      <w:r w:rsidRPr="00CD68ED">
        <w:rPr>
          <w:b/>
          <w:bCs/>
          <w:lang/>
        </w:rPr>
        <w:t>Не каждому стоит рассказывать о своей боли</w:t>
      </w:r>
    </w:p>
    <w:p w14:paraId="30BB68CF" w14:textId="77777777" w:rsidR="00CD68ED" w:rsidRPr="00CD68ED" w:rsidRDefault="00CD68ED" w:rsidP="00CD68ED">
      <w:pPr>
        <w:rPr>
          <w:lang/>
        </w:rPr>
      </w:pPr>
      <w:r w:rsidRPr="00CD68ED">
        <w:rPr>
          <w:lang/>
        </w:rPr>
        <w:t>Не всякую боль стоит доверять каждому.</w:t>
      </w:r>
    </w:p>
    <w:p w14:paraId="20B0ABE9" w14:textId="77777777" w:rsidR="00CD68ED" w:rsidRPr="00CD68ED" w:rsidRDefault="00CD68ED" w:rsidP="00CD68ED">
      <w:pPr>
        <w:rPr>
          <w:lang/>
        </w:rPr>
      </w:pPr>
      <w:r w:rsidRPr="00CD68ED">
        <w:rPr>
          <w:lang/>
        </w:rPr>
        <w:t>Однажды кто-то может ударить именно по тому больному месту, которое ты ему открыл.</w:t>
      </w:r>
    </w:p>
    <w:p w14:paraId="34BFD3E6" w14:textId="77777777" w:rsidR="00CD68ED" w:rsidRPr="00CD68ED" w:rsidRDefault="00CD68ED" w:rsidP="00CD68ED">
      <w:pPr>
        <w:rPr>
          <w:lang/>
        </w:rPr>
      </w:pPr>
      <w:r w:rsidRPr="00CD68ED">
        <w:rPr>
          <w:b/>
          <w:bCs/>
          <w:lang/>
        </w:rPr>
        <w:t>Мораль: Делись своей болью с тем, кто способен понять тебя и сберечь твоё доверие. Искренность ценна, но важно и то, кому ты открываешь душу.</w:t>
      </w:r>
    </w:p>
    <w:p w14:paraId="3E30F89E" w14:textId="77777777" w:rsidR="00CD68ED" w:rsidRPr="00CD68ED" w:rsidRDefault="00CD68ED" w:rsidP="00CD68ED">
      <w:pPr>
        <w:rPr>
          <w:lang/>
        </w:rPr>
      </w:pPr>
      <w:r w:rsidRPr="00CD68E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7E9ED74" w14:textId="38C83302" w:rsidR="007A4CED" w:rsidRPr="00CD68ED" w:rsidRDefault="007A4CED" w:rsidP="00CD68ED"/>
    <w:sectPr w:rsidR="007A4CED" w:rsidRPr="00CD68E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00684">
    <w:abstractNumId w:val="8"/>
  </w:num>
  <w:num w:numId="2" w16cid:durableId="1224217134">
    <w:abstractNumId w:val="6"/>
  </w:num>
  <w:num w:numId="3" w16cid:durableId="2113545660">
    <w:abstractNumId w:val="5"/>
  </w:num>
  <w:num w:numId="4" w16cid:durableId="1750883851">
    <w:abstractNumId w:val="4"/>
  </w:num>
  <w:num w:numId="5" w16cid:durableId="1125348437">
    <w:abstractNumId w:val="7"/>
  </w:num>
  <w:num w:numId="6" w16cid:durableId="642999689">
    <w:abstractNumId w:val="3"/>
  </w:num>
  <w:num w:numId="7" w16cid:durableId="541214980">
    <w:abstractNumId w:val="2"/>
  </w:num>
  <w:num w:numId="8" w16cid:durableId="419453595">
    <w:abstractNumId w:val="1"/>
  </w:num>
  <w:num w:numId="9" w16cid:durableId="70059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F8F"/>
    <w:rsid w:val="007A4CED"/>
    <w:rsid w:val="00AA1D8D"/>
    <w:rsid w:val="00B47730"/>
    <w:rsid w:val="00CB0664"/>
    <w:rsid w:val="00CD6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C6480"/>
  <w14:defaultImageDpi w14:val="300"/>
  <w15:docId w15:val="{F7C68F60-FA8C-40A0-8445-8C70C877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всем рассказывают о боли.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2026-10-15T21:32:00Z</dcterms:modified>
  <cp:category/>
</cp:coreProperties>
</file>