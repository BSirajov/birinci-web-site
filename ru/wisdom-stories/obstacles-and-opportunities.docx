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66BB" w14:textId="77777777" w:rsidR="00612AA5" w:rsidRPr="00612AA5" w:rsidRDefault="00612AA5" w:rsidP="00612AA5">
      <w:pPr>
        <w:rPr>
          <w:lang/>
        </w:rPr>
      </w:pPr>
      <w:r w:rsidRPr="00612AA5">
        <w:rPr>
          <w:b/>
          <w:bCs/>
          <w:lang/>
        </w:rPr>
        <w:t>Превратить трудность в возможность</w:t>
      </w:r>
    </w:p>
    <w:p w14:paraId="0BDFD5A6" w14:textId="77777777" w:rsidR="00612AA5" w:rsidRPr="00612AA5" w:rsidRDefault="00612AA5" w:rsidP="00612AA5">
      <w:pPr>
        <w:rPr>
          <w:lang/>
        </w:rPr>
      </w:pPr>
      <w:r w:rsidRPr="00612AA5">
        <w:rPr>
          <w:lang/>
        </w:rPr>
        <w:t>Иногда всё в жизни идёт своим чередом, а иногда на пути возникают неожиданные трудности. Не каждое препятствие легко преодолеть, но оно может дать возможность чему-то научиться, найти другой путь и двигаться дальше.</w:t>
      </w:r>
    </w:p>
    <w:p w14:paraId="2514003F" w14:textId="77777777" w:rsidR="00612AA5" w:rsidRPr="00612AA5" w:rsidRDefault="00612AA5" w:rsidP="00612AA5">
      <w:pPr>
        <w:rPr>
          <w:lang/>
        </w:rPr>
      </w:pPr>
      <w:r w:rsidRPr="00612AA5">
        <w:rPr>
          <w:b/>
          <w:bCs/>
          <w:lang/>
        </w:rPr>
        <w:t>Мораль: Растеряться перед трудностью — не значит проявить слабость. Дай себе время, при необходимости попроси помощи и сделай следующий шаг, опираясь на полученный опыт. Иногда новый путь открывается именно там, где возникло препятствие.</w:t>
      </w:r>
    </w:p>
    <w:p w14:paraId="0B5A3A8B" w14:textId="77777777" w:rsidR="00612AA5" w:rsidRPr="00612AA5" w:rsidRDefault="00612AA5" w:rsidP="00612AA5">
      <w:pPr>
        <w:rPr>
          <w:lang/>
        </w:rPr>
      </w:pPr>
      <w:r w:rsidRPr="00612AA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041C99A" w14:textId="06554347" w:rsidR="00663082" w:rsidRPr="00612AA5" w:rsidRDefault="00663082" w:rsidP="00612AA5"/>
    <w:sectPr w:rsidR="00663082" w:rsidRPr="00612AA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172869">
    <w:abstractNumId w:val="8"/>
  </w:num>
  <w:num w:numId="2" w16cid:durableId="1528833888">
    <w:abstractNumId w:val="6"/>
  </w:num>
  <w:num w:numId="3" w16cid:durableId="116265320">
    <w:abstractNumId w:val="5"/>
  </w:num>
  <w:num w:numId="4" w16cid:durableId="2069524820">
    <w:abstractNumId w:val="4"/>
  </w:num>
  <w:num w:numId="5" w16cid:durableId="1258249530">
    <w:abstractNumId w:val="7"/>
  </w:num>
  <w:num w:numId="6" w16cid:durableId="1100033094">
    <w:abstractNumId w:val="3"/>
  </w:num>
  <w:num w:numId="7" w16cid:durableId="1495414391">
    <w:abstractNumId w:val="2"/>
  </w:num>
  <w:num w:numId="8" w16cid:durableId="1593929532">
    <w:abstractNumId w:val="1"/>
  </w:num>
  <w:num w:numId="9" w16cid:durableId="136979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AA5"/>
    <w:rsid w:val="00663082"/>
    <w:rsid w:val="00AA1D8D"/>
    <w:rsid w:val="00B47730"/>
    <w:rsid w:val="00CB0664"/>
    <w:rsid w:val="00E94F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74EEC"/>
  <w14:defaultImageDpi w14:val="300"/>
  <w15:docId w15:val="{09CA979A-C068-4A1D-B154-B8D4398C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Превращение трудностей в возможности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2026-10-18T16:37:00Z</dcterms:modified>
  <cp:category/>
</cp:coreProperties>
</file>