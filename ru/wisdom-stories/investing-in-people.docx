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ADB74" w14:textId="77777777" w:rsidR="002A2AD2" w:rsidRPr="002A2AD2" w:rsidRDefault="002A2AD2" w:rsidP="002A2AD2">
      <w:pPr>
        <w:rPr>
          <w:lang/>
        </w:rPr>
      </w:pPr>
      <w:r w:rsidRPr="002A2AD2">
        <w:rPr>
          <w:b/>
          <w:bCs/>
          <w:lang/>
        </w:rPr>
        <w:t>Главный бухгалтер и генеральный директор</w:t>
      </w:r>
    </w:p>
    <w:p w14:paraId="3AB1BA7F" w14:textId="77777777" w:rsidR="002A2AD2" w:rsidRPr="002A2AD2" w:rsidRDefault="002A2AD2" w:rsidP="002A2AD2">
      <w:pPr>
        <w:rPr>
          <w:lang/>
        </w:rPr>
      </w:pPr>
      <w:r w:rsidRPr="002A2AD2">
        <w:rPr>
          <w:lang/>
        </w:rPr>
        <w:t>Главный бухгалтер спросил генерального директора:</w:t>
      </w:r>
    </w:p>
    <w:p w14:paraId="4F4C6D4E" w14:textId="77777777" w:rsidR="002A2AD2" w:rsidRPr="002A2AD2" w:rsidRDefault="002A2AD2" w:rsidP="002A2AD2">
      <w:pPr>
        <w:rPr>
          <w:lang/>
        </w:rPr>
      </w:pPr>
      <w:r w:rsidRPr="002A2AD2">
        <w:rPr>
          <w:lang/>
        </w:rPr>
        <w:t>— А что, если мы вложим время и деньги в развитие сотрудников, а они потом уйдут?</w:t>
      </w:r>
    </w:p>
    <w:p w14:paraId="420A3B01" w14:textId="77777777" w:rsidR="002A2AD2" w:rsidRPr="002A2AD2" w:rsidRDefault="002A2AD2" w:rsidP="002A2AD2">
      <w:pPr>
        <w:rPr>
          <w:lang/>
        </w:rPr>
      </w:pPr>
      <w:r w:rsidRPr="002A2AD2">
        <w:rPr>
          <w:lang/>
        </w:rPr>
        <w:t>Генеральный директор ответил вопросом:</w:t>
      </w:r>
    </w:p>
    <w:p w14:paraId="1D865DE5" w14:textId="77777777" w:rsidR="002A2AD2" w:rsidRPr="002A2AD2" w:rsidRDefault="002A2AD2" w:rsidP="002A2AD2">
      <w:pPr>
        <w:rPr>
          <w:lang/>
        </w:rPr>
      </w:pPr>
      <w:r w:rsidRPr="002A2AD2">
        <w:rPr>
          <w:lang/>
        </w:rPr>
        <w:t>— А что, если не вложим, а они останутся?</w:t>
      </w:r>
    </w:p>
    <w:p w14:paraId="46CCED70" w14:textId="77777777" w:rsidR="002A2AD2" w:rsidRPr="002A2AD2" w:rsidRDefault="002A2AD2" w:rsidP="002A2AD2">
      <w:pPr>
        <w:rPr>
          <w:lang/>
        </w:rPr>
      </w:pPr>
      <w:r w:rsidRPr="002A2AD2">
        <w:rPr>
          <w:b/>
          <w:bCs/>
          <w:lang/>
        </w:rPr>
        <w:t>Мораль:</w:t>
      </w:r>
      <w:r w:rsidRPr="002A2AD2">
        <w:rPr>
          <w:lang/>
        </w:rPr>
        <w:t xml:space="preserve"> Вкладывая в развитие сотрудников, компания вкладывает в своё будущее. Экономия на обучении сегодня может обойтись гораздо дороже завтра.</w:t>
      </w:r>
    </w:p>
    <w:p w14:paraId="3EBDB3F6" w14:textId="77777777" w:rsidR="002A2AD2" w:rsidRPr="002A2AD2" w:rsidRDefault="002A2AD2" w:rsidP="002A2AD2">
      <w:pPr>
        <w:rPr>
          <w:lang/>
        </w:rPr>
      </w:pPr>
      <w:r w:rsidRPr="002A2AD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F25E3DD" w14:textId="2D6DF897" w:rsidR="00805002" w:rsidRPr="002A2AD2" w:rsidRDefault="00805002" w:rsidP="002A2AD2"/>
    <w:sectPr w:rsidR="00805002" w:rsidRPr="002A2AD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37027">
    <w:abstractNumId w:val="8"/>
  </w:num>
  <w:num w:numId="2" w16cid:durableId="1340691573">
    <w:abstractNumId w:val="6"/>
  </w:num>
  <w:num w:numId="3" w16cid:durableId="846555434">
    <w:abstractNumId w:val="5"/>
  </w:num>
  <w:num w:numId="4" w16cid:durableId="2027559931">
    <w:abstractNumId w:val="4"/>
  </w:num>
  <w:num w:numId="5" w16cid:durableId="1290627011">
    <w:abstractNumId w:val="7"/>
  </w:num>
  <w:num w:numId="6" w16cid:durableId="800615368">
    <w:abstractNumId w:val="3"/>
  </w:num>
  <w:num w:numId="7" w16cid:durableId="1910193871">
    <w:abstractNumId w:val="2"/>
  </w:num>
  <w:num w:numId="8" w16cid:durableId="1878470692">
    <w:abstractNumId w:val="1"/>
  </w:num>
  <w:num w:numId="9" w16cid:durableId="3990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AD2"/>
    <w:rsid w:val="00326F90"/>
    <w:rsid w:val="00805002"/>
    <w:rsid w:val="00AA1D8D"/>
    <w:rsid w:val="00B47730"/>
    <w:rsid w:val="00CB0664"/>
    <w:rsid w:val="00F22F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CCDE7"/>
  <w14:defaultImageDpi w14:val="300"/>
  <w15:docId w15:val="{7A0FE23B-990F-4F5B-9871-F22D2692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Главный бухгалтер и генеральный директор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2026-10-07T11:16:00Z</dcterms:modified>
  <cp:category/>
</cp:coreProperties>
</file>