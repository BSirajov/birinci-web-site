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4445" w14:textId="77777777" w:rsidR="00D417C2" w:rsidRPr="00D417C2" w:rsidRDefault="00D417C2" w:rsidP="00D417C2">
      <w:pPr>
        <w:rPr>
          <w:lang/>
        </w:rPr>
      </w:pPr>
      <w:r w:rsidRPr="00D417C2">
        <w:rPr>
          <w:b/>
          <w:bCs/>
          <w:lang/>
        </w:rPr>
        <w:t>В книжном магазине</w:t>
      </w:r>
    </w:p>
    <w:p w14:paraId="6520EB92" w14:textId="77777777" w:rsidR="00D417C2" w:rsidRPr="00D417C2" w:rsidRDefault="00D417C2" w:rsidP="00D417C2">
      <w:pPr>
        <w:rPr>
          <w:lang/>
        </w:rPr>
      </w:pPr>
      <w:r w:rsidRPr="00D417C2">
        <w:rPr>
          <w:lang/>
        </w:rPr>
        <w:t>После долгих поисков студент медицинского университета нашёл в книжном магазине нужную книгу. Он радостно взял её в руки, но, увидев цену на обороте, перестал улыбаться: денег не хватало.</w:t>
      </w:r>
    </w:p>
    <w:p w14:paraId="3AFA3E72" w14:textId="77777777" w:rsidR="00D417C2" w:rsidRPr="00D417C2" w:rsidRDefault="00D417C2" w:rsidP="00D417C2">
      <w:pPr>
        <w:rPr>
          <w:lang/>
        </w:rPr>
      </w:pPr>
      <w:r w:rsidRPr="00D417C2">
        <w:rPr>
          <w:lang/>
        </w:rPr>
        <w:t>Скрывая разочарование, студент перелистал страницы и нашёл раздел, который задал преподаватель. Заметив, что продавцы заняты покупателями, он отошёл в сторону и принялся читать. Запомнив всё, что смог, поставил книгу на место и тихо ушёл.</w:t>
      </w:r>
    </w:p>
    <w:p w14:paraId="2D3A5F4D" w14:textId="77777777" w:rsidR="00D417C2" w:rsidRPr="00D417C2" w:rsidRDefault="00D417C2" w:rsidP="00D417C2">
      <w:pPr>
        <w:rPr>
          <w:lang/>
        </w:rPr>
      </w:pPr>
      <w:r w:rsidRPr="00D417C2">
        <w:rPr>
          <w:lang/>
        </w:rPr>
        <w:t>В течение месяца он приходил через день. Стоял между стеллажами и готовился к занятиям, полагая, что никто не обращает на него внимания.</w:t>
      </w:r>
    </w:p>
    <w:p w14:paraId="3366D62E" w14:textId="77777777" w:rsidR="00D417C2" w:rsidRPr="00D417C2" w:rsidRDefault="00D417C2" w:rsidP="00D417C2">
      <w:pPr>
        <w:rPr>
          <w:lang/>
        </w:rPr>
      </w:pPr>
      <w:r w:rsidRPr="00D417C2">
        <w:rPr>
          <w:lang/>
        </w:rPr>
        <w:t>За неделю до выпускных экзаменов студент пришёл снова. Но книги на месте не оказалось. Он обыскал полку за полкой, и с каждой минутой тревога нарастала.</w:t>
      </w:r>
    </w:p>
    <w:p w14:paraId="0B3367F3" w14:textId="77777777" w:rsidR="00D417C2" w:rsidRPr="00D417C2" w:rsidRDefault="00D417C2" w:rsidP="00D417C2">
      <w:pPr>
        <w:rPr>
          <w:lang/>
        </w:rPr>
      </w:pPr>
      <w:r w:rsidRPr="00D417C2">
        <w:rPr>
          <w:lang/>
        </w:rPr>
        <w:t>Когда он уже собирался уйти ни с чем, один из продавцов окликнул его:</w:t>
      </w:r>
    </w:p>
    <w:p w14:paraId="4E278275" w14:textId="77777777" w:rsidR="00D417C2" w:rsidRPr="00D417C2" w:rsidRDefault="00D417C2" w:rsidP="00D417C2">
      <w:pPr>
        <w:rPr>
          <w:lang/>
        </w:rPr>
      </w:pPr>
      <w:r w:rsidRPr="00D417C2">
        <w:rPr>
          <w:lang/>
        </w:rPr>
        <w:t>— Подойди, присядь. Мы хотим тебе кое-что сказать.</w:t>
      </w:r>
    </w:p>
    <w:p w14:paraId="5CC4B0A6" w14:textId="77777777" w:rsidR="00D417C2" w:rsidRPr="00D417C2" w:rsidRDefault="00D417C2" w:rsidP="00D417C2">
      <w:pPr>
        <w:rPr>
          <w:lang/>
        </w:rPr>
      </w:pPr>
      <w:r w:rsidRPr="00D417C2">
        <w:rPr>
          <w:lang/>
        </w:rPr>
        <w:t>Затем достал из-под стола ту самую книгу и положил перед студентом:</w:t>
      </w:r>
    </w:p>
    <w:p w14:paraId="00B9AA99" w14:textId="77777777" w:rsidR="00D417C2" w:rsidRPr="00D417C2" w:rsidRDefault="00D417C2" w:rsidP="00D417C2">
      <w:pPr>
        <w:rPr>
          <w:lang/>
        </w:rPr>
      </w:pPr>
      <w:r w:rsidRPr="00D417C2">
        <w:rPr>
          <w:lang/>
        </w:rPr>
        <w:t>— Недавно один покупатель хотел её купить. Но мы видели, что ты ещё не закончил читать, и отложили её для тебя. Приходи, садись здесь и спокойно занимайся.</w:t>
      </w:r>
    </w:p>
    <w:p w14:paraId="6DD25E56" w14:textId="77777777" w:rsidR="00D417C2" w:rsidRPr="00D417C2" w:rsidRDefault="00D417C2" w:rsidP="00D417C2">
      <w:pPr>
        <w:rPr>
          <w:lang/>
        </w:rPr>
      </w:pPr>
      <w:r w:rsidRPr="00D417C2">
        <w:rPr>
          <w:lang/>
        </w:rPr>
        <w:t>Студент на мгновение потерял дар речи. Ему казалось, что его никто не замечает. А сотрудники магазина давно поняли, в каком он положении, и помогли так, чтобы не задеть его гордость.</w:t>
      </w:r>
    </w:p>
    <w:p w14:paraId="3A79F045" w14:textId="77777777" w:rsidR="00D417C2" w:rsidRPr="00D417C2" w:rsidRDefault="00D417C2" w:rsidP="00D417C2">
      <w:pPr>
        <w:rPr>
          <w:lang/>
        </w:rPr>
      </w:pPr>
      <w:r w:rsidRPr="00D417C2">
        <w:rPr>
          <w:lang/>
        </w:rPr>
        <w:t>Спустя годы юноша стал врачом. Он никогда не забывал доброты, с которой встретился в книжном магазине, и не брал денег с пациентов, которым было нечем платить за лечение.</w:t>
      </w:r>
    </w:p>
    <w:p w14:paraId="73036327" w14:textId="77777777" w:rsidR="00D417C2" w:rsidRPr="00D417C2" w:rsidRDefault="00D417C2" w:rsidP="00D417C2">
      <w:pPr>
        <w:rPr>
          <w:lang/>
        </w:rPr>
      </w:pPr>
      <w:r w:rsidRPr="00D417C2">
        <w:rPr>
          <w:b/>
          <w:bCs/>
          <w:lang/>
        </w:rPr>
        <w:t>Мораль:</w:t>
      </w:r>
      <w:r w:rsidRPr="00D417C2">
        <w:rPr>
          <w:lang/>
        </w:rPr>
        <w:t xml:space="preserve"> Добро, сделанное с уважением к человеческому достоинству, оставляет в душе след на всю жизнь. Порой забота об одном человеке через него достигает многих других.</w:t>
      </w:r>
    </w:p>
    <w:p w14:paraId="63FFB212" w14:textId="77777777" w:rsidR="00D417C2" w:rsidRPr="00D417C2" w:rsidRDefault="00D417C2" w:rsidP="00D417C2">
      <w:pPr>
        <w:rPr>
          <w:lang/>
        </w:rPr>
      </w:pPr>
      <w:r w:rsidRPr="00D417C2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7DA148E" w14:textId="537B691D" w:rsidR="008F13D1" w:rsidRPr="00D417C2" w:rsidRDefault="008F13D1" w:rsidP="00D417C2"/>
    <w:sectPr w:rsidR="008F13D1" w:rsidRPr="00D417C2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932156">
    <w:abstractNumId w:val="8"/>
  </w:num>
  <w:num w:numId="2" w16cid:durableId="2035495512">
    <w:abstractNumId w:val="6"/>
  </w:num>
  <w:num w:numId="3" w16cid:durableId="841090264">
    <w:abstractNumId w:val="5"/>
  </w:num>
  <w:num w:numId="4" w16cid:durableId="1208490496">
    <w:abstractNumId w:val="4"/>
  </w:num>
  <w:num w:numId="5" w16cid:durableId="1559055227">
    <w:abstractNumId w:val="7"/>
  </w:num>
  <w:num w:numId="6" w16cid:durableId="159278306">
    <w:abstractNumId w:val="3"/>
  </w:num>
  <w:num w:numId="7" w16cid:durableId="2036879663">
    <w:abstractNumId w:val="2"/>
  </w:num>
  <w:num w:numId="8" w16cid:durableId="1280186143">
    <w:abstractNumId w:val="1"/>
  </w:num>
  <w:num w:numId="9" w16cid:durableId="1077050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13D1"/>
    <w:rsid w:val="00AA1D8D"/>
    <w:rsid w:val="00B47730"/>
    <w:rsid w:val="00CB0664"/>
    <w:rsid w:val="00D417C2"/>
    <w:rsid w:val="00FA65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B1933"/>
  <w14:defaultImageDpi w14:val="300"/>
  <w15:docId w15:val="{F87EA336-59DF-4E81-8E71-D3B3BF5A7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книжном магазине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2026-10-07T08:01:00Z</dcterms:modified>
  <cp:category/>
</cp:coreProperties>
</file>