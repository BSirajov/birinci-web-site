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C1F" w14:textId="77777777" w:rsidR="00687C7B" w:rsidRPr="00687C7B" w:rsidRDefault="00687C7B" w:rsidP="00687C7B">
      <w:pPr>
        <w:rPr>
          <w:lang/>
        </w:rPr>
      </w:pPr>
      <w:r w:rsidRPr="00687C7B">
        <w:rPr>
          <w:b/>
          <w:bCs/>
          <w:lang/>
        </w:rPr>
        <w:t>Три вещи, необходимые городу</w:t>
      </w:r>
    </w:p>
    <w:p w14:paraId="76F118B2" w14:textId="77777777" w:rsidR="00687C7B" w:rsidRPr="00687C7B" w:rsidRDefault="00687C7B" w:rsidP="00687C7B">
      <w:pPr>
        <w:rPr>
          <w:lang/>
        </w:rPr>
      </w:pPr>
      <w:r w:rsidRPr="00687C7B">
        <w:rPr>
          <w:lang/>
        </w:rPr>
        <w:t>Каждому городу нужны три вещи: канализация, баня и библиотека. Канализация очищает город, баня — тело, а библиотека — душу.</w:t>
      </w:r>
    </w:p>
    <w:p w14:paraId="1A4D5309" w14:textId="77777777" w:rsidR="00687C7B" w:rsidRPr="00687C7B" w:rsidRDefault="00687C7B" w:rsidP="00687C7B">
      <w:pPr>
        <w:rPr>
          <w:lang/>
        </w:rPr>
      </w:pPr>
      <w:r w:rsidRPr="00687C7B">
        <w:rPr>
          <w:lang/>
        </w:rPr>
        <w:t>— Приписывается султану Мехмеду Завоевателю</w:t>
      </w:r>
    </w:p>
    <w:p w14:paraId="2377492D" w14:textId="77777777" w:rsidR="00687C7B" w:rsidRPr="00687C7B" w:rsidRDefault="00687C7B" w:rsidP="00687C7B">
      <w:pPr>
        <w:rPr>
          <w:lang/>
        </w:rPr>
      </w:pPr>
      <w:r w:rsidRPr="00687C7B">
        <w:rPr>
          <w:b/>
          <w:bCs/>
          <w:lang/>
        </w:rPr>
        <w:t>Мораль: Заботясь о чистоте города и тела, не забывай о своём внутреннем мире. Книги проясняют мысли и помогают глубже понять себя и окружающий мир.</w:t>
      </w:r>
    </w:p>
    <w:p w14:paraId="323F1313" w14:textId="77777777" w:rsidR="00687C7B" w:rsidRPr="00687C7B" w:rsidRDefault="00687C7B" w:rsidP="00687C7B">
      <w:pPr>
        <w:rPr>
          <w:lang/>
        </w:rPr>
      </w:pPr>
      <w:r w:rsidRPr="00687C7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AE78D35" w14:textId="5F589B7A" w:rsidR="00AE5B34" w:rsidRPr="00687C7B" w:rsidRDefault="00AE5B34" w:rsidP="00687C7B"/>
    <w:sectPr w:rsidR="00AE5B34" w:rsidRPr="00687C7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491223">
    <w:abstractNumId w:val="8"/>
  </w:num>
  <w:num w:numId="2" w16cid:durableId="1811556088">
    <w:abstractNumId w:val="6"/>
  </w:num>
  <w:num w:numId="3" w16cid:durableId="827134108">
    <w:abstractNumId w:val="5"/>
  </w:num>
  <w:num w:numId="4" w16cid:durableId="267125262">
    <w:abstractNumId w:val="4"/>
  </w:num>
  <w:num w:numId="5" w16cid:durableId="632638729">
    <w:abstractNumId w:val="7"/>
  </w:num>
  <w:num w:numId="6" w16cid:durableId="1840272200">
    <w:abstractNumId w:val="3"/>
  </w:num>
  <w:num w:numId="7" w16cid:durableId="273169246">
    <w:abstractNumId w:val="2"/>
  </w:num>
  <w:num w:numId="8" w16cid:durableId="1982491865">
    <w:abstractNumId w:val="1"/>
  </w:num>
  <w:num w:numId="9" w16cid:durableId="95717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C7B"/>
    <w:rsid w:val="009F01F8"/>
    <w:rsid w:val="00AA1D8D"/>
    <w:rsid w:val="00AE5B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EE5F8"/>
  <w14:defaultImageDpi w14:val="300"/>
  <w15:docId w15:val="{5AFD235B-1E91-4E78-B3EB-99319D60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важных вещи для города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2026-10-18T13:28:00Z</dcterms:modified>
  <cp:category/>
</cp:coreProperties>
</file>