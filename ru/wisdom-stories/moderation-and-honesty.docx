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908F" w14:textId="77777777" w:rsidR="003F57A1" w:rsidRPr="003F57A1" w:rsidRDefault="003F57A1" w:rsidP="003F57A1">
      <w:pPr>
        <w:rPr>
          <w:lang/>
        </w:rPr>
      </w:pPr>
      <w:r w:rsidRPr="003F57A1">
        <w:rPr>
          <w:b/>
          <w:bCs/>
          <w:lang/>
        </w:rPr>
        <w:t>Умеренность в еде и честность в жизни</w:t>
      </w:r>
    </w:p>
    <w:p w14:paraId="3365776C" w14:textId="77777777" w:rsidR="003F57A1" w:rsidRPr="003F57A1" w:rsidRDefault="003F57A1" w:rsidP="003F57A1">
      <w:pPr>
        <w:rPr>
          <w:lang/>
        </w:rPr>
      </w:pPr>
      <w:r w:rsidRPr="003F57A1">
        <w:rPr>
          <w:lang/>
        </w:rPr>
        <w:t>«Кто ест в меру, тому не нужен врач; кто идёт честным путём, тому не нужен судья», — гласит изречение.</w:t>
      </w:r>
    </w:p>
    <w:p w14:paraId="56A329EC" w14:textId="77777777" w:rsidR="003F57A1" w:rsidRPr="003F57A1" w:rsidRDefault="003F57A1" w:rsidP="003F57A1">
      <w:pPr>
        <w:rPr>
          <w:lang/>
        </w:rPr>
      </w:pPr>
      <w:r w:rsidRPr="003F57A1">
        <w:rPr>
          <w:lang/>
        </w:rPr>
        <w:t>Его мудрость — в умеренности за столом и порядочности в жизни.</w:t>
      </w:r>
    </w:p>
    <w:p w14:paraId="4C8C2BB5" w14:textId="77777777" w:rsidR="003F57A1" w:rsidRPr="003F57A1" w:rsidRDefault="003F57A1" w:rsidP="003F57A1">
      <w:pPr>
        <w:rPr>
          <w:lang/>
        </w:rPr>
      </w:pPr>
      <w:r w:rsidRPr="003F57A1">
        <w:rPr>
          <w:lang/>
        </w:rPr>
        <w:t>Есть в меру — не значит голодать. Это значит понимать потребности своего тела и не переедать. Идти честным путём — значит жить по совести и справедливости, не ущемляя чужих прав.</w:t>
      </w:r>
    </w:p>
    <w:p w14:paraId="3875AAF3" w14:textId="77777777" w:rsidR="003F57A1" w:rsidRPr="003F57A1" w:rsidRDefault="003F57A1" w:rsidP="003F57A1">
      <w:pPr>
        <w:rPr>
          <w:lang/>
        </w:rPr>
      </w:pPr>
      <w:r w:rsidRPr="003F57A1">
        <w:rPr>
          <w:lang/>
        </w:rPr>
        <w:t>Конечно, умеренность не защищает от всех болезней, а честность — от любой несправедливости. Это изречение не даёт гарантий, а призывает внимательнее относиться к собственному выбору.</w:t>
      </w:r>
    </w:p>
    <w:p w14:paraId="152C1135" w14:textId="77777777" w:rsidR="003F57A1" w:rsidRPr="003F57A1" w:rsidRDefault="003F57A1" w:rsidP="003F57A1">
      <w:pPr>
        <w:rPr>
          <w:lang/>
        </w:rPr>
      </w:pPr>
      <w:r w:rsidRPr="003F57A1">
        <w:rPr>
          <w:b/>
          <w:bCs/>
          <w:lang/>
        </w:rPr>
        <w:t>Мораль:</w:t>
      </w:r>
      <w:r w:rsidRPr="003F57A1">
        <w:rPr>
          <w:lang/>
        </w:rPr>
        <w:t xml:space="preserve"> Соблюдай меру в еде и оставайся честным в поступках. Береги своё здоровье и уважай права других.</w:t>
      </w:r>
    </w:p>
    <w:p w14:paraId="569CEB6E" w14:textId="77777777" w:rsidR="003F57A1" w:rsidRPr="003F57A1" w:rsidRDefault="003F57A1" w:rsidP="003F57A1">
      <w:pPr>
        <w:rPr>
          <w:lang/>
        </w:rPr>
      </w:pPr>
      <w:r w:rsidRPr="003F57A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7FB898C" w14:textId="5B3744DF" w:rsidR="00BB3AF3" w:rsidRPr="003F57A1" w:rsidRDefault="00BB3AF3" w:rsidP="003F57A1"/>
    <w:sectPr w:rsidR="00BB3AF3" w:rsidRPr="003F57A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70383">
    <w:abstractNumId w:val="8"/>
  </w:num>
  <w:num w:numId="2" w16cid:durableId="2067142042">
    <w:abstractNumId w:val="6"/>
  </w:num>
  <w:num w:numId="3" w16cid:durableId="1764498683">
    <w:abstractNumId w:val="5"/>
  </w:num>
  <w:num w:numId="4" w16cid:durableId="304895107">
    <w:abstractNumId w:val="4"/>
  </w:num>
  <w:num w:numId="5" w16cid:durableId="1325359777">
    <w:abstractNumId w:val="7"/>
  </w:num>
  <w:num w:numId="6" w16cid:durableId="790057877">
    <w:abstractNumId w:val="3"/>
  </w:num>
  <w:num w:numId="7" w16cid:durableId="912349877">
    <w:abstractNumId w:val="2"/>
  </w:num>
  <w:num w:numId="8" w16cid:durableId="672803280">
    <w:abstractNumId w:val="1"/>
  </w:num>
  <w:num w:numId="9" w16cid:durableId="65787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7A1"/>
    <w:rsid w:val="004D4775"/>
    <w:rsid w:val="00AA1D8D"/>
    <w:rsid w:val="00B47730"/>
    <w:rsid w:val="00BB3A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7BA72"/>
  <w14:defaultImageDpi w14:val="300"/>
  <w15:docId w15:val="{6E6A59C8-B8F5-4626-9E1F-5E5D54F0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Умеренность в еде и честность в жизни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2026-10-08T07:13:00Z</dcterms:modified>
  <cp:category/>
</cp:coreProperties>
</file>