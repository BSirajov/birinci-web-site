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3CB4" w14:textId="77777777" w:rsidR="005963EE" w:rsidRPr="005963EE" w:rsidRDefault="005963EE" w:rsidP="005963EE">
      <w:pPr>
        <w:rPr>
          <w:lang/>
        </w:rPr>
      </w:pPr>
      <w:r w:rsidRPr="005963EE">
        <w:rPr>
          <w:b/>
          <w:bCs/>
          <w:lang/>
        </w:rPr>
        <w:t>Нет такого понятия — «я проиграл»</w:t>
      </w:r>
    </w:p>
    <w:p w14:paraId="72E5853A" w14:textId="77777777" w:rsidR="005963EE" w:rsidRPr="005963EE" w:rsidRDefault="005963EE" w:rsidP="005963EE">
      <w:pPr>
        <w:rPr>
          <w:lang/>
        </w:rPr>
      </w:pPr>
      <w:r w:rsidRPr="005963EE">
        <w:rPr>
          <w:lang/>
        </w:rPr>
        <w:t>Не смотрите на жизнь только через призму потерь. Замечайте и свои успехи, и уроки, извлечённые из неудач. Даже если результат оказался не таким, как вы надеялись, полученный опыт может подсказать, как действовать дальше.</w:t>
      </w:r>
    </w:p>
    <w:p w14:paraId="6A34F8FB" w14:textId="77777777" w:rsidR="005963EE" w:rsidRPr="005963EE" w:rsidRDefault="005963EE" w:rsidP="005963EE">
      <w:pPr>
        <w:rPr>
          <w:lang/>
        </w:rPr>
      </w:pPr>
      <w:r w:rsidRPr="005963EE">
        <w:rPr>
          <w:b/>
          <w:bCs/>
          <w:lang/>
        </w:rPr>
        <w:t>Мораль: Неудача не означает, что все усилия были напрасны. Извлекая уроки из пережитого, ты продолжаешь путь с новым опытом.</w:t>
      </w:r>
    </w:p>
    <w:p w14:paraId="0D409937" w14:textId="77777777" w:rsidR="005963EE" w:rsidRPr="005963EE" w:rsidRDefault="005963EE" w:rsidP="005963EE">
      <w:pPr>
        <w:rPr>
          <w:lang/>
        </w:rPr>
      </w:pPr>
      <w:r w:rsidRPr="005963E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7183870" w14:textId="78CEA88A" w:rsidR="00341869" w:rsidRPr="005963EE" w:rsidRDefault="00341869" w:rsidP="005963EE"/>
    <w:sectPr w:rsidR="00341869" w:rsidRPr="005963E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588487">
    <w:abstractNumId w:val="8"/>
  </w:num>
  <w:num w:numId="2" w16cid:durableId="286280110">
    <w:abstractNumId w:val="6"/>
  </w:num>
  <w:num w:numId="3" w16cid:durableId="1348555156">
    <w:abstractNumId w:val="5"/>
  </w:num>
  <w:num w:numId="4" w16cid:durableId="270866246">
    <w:abstractNumId w:val="4"/>
  </w:num>
  <w:num w:numId="5" w16cid:durableId="582572269">
    <w:abstractNumId w:val="7"/>
  </w:num>
  <w:num w:numId="6" w16cid:durableId="1730032819">
    <w:abstractNumId w:val="3"/>
  </w:num>
  <w:num w:numId="7" w16cid:durableId="1947805103">
    <w:abstractNumId w:val="2"/>
  </w:num>
  <w:num w:numId="8" w16cid:durableId="26684602">
    <w:abstractNumId w:val="1"/>
  </w:num>
  <w:num w:numId="9" w16cid:durableId="186189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869"/>
    <w:rsid w:val="005963EE"/>
    <w:rsid w:val="007040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67805"/>
  <w14:defaultImageDpi w14:val="300"/>
  <w15:docId w15:val="{868FB9E2-718E-44AD-AA94-4770041E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Ничто не теряется навсегда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2026-10-15T21:33:00Z</dcterms:modified>
  <cp:category/>
</cp:coreProperties>
</file>