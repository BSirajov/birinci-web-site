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9CE5" w14:textId="77777777" w:rsidR="00516DEE" w:rsidRPr="00516DEE" w:rsidRDefault="00516DEE" w:rsidP="00516DEE">
      <w:pPr>
        <w:rPr>
          <w:i/>
          <w:iCs/>
          <w:lang/>
        </w:rPr>
      </w:pPr>
      <w:r w:rsidRPr="00516DEE">
        <w:rPr>
          <w:b/>
          <w:bCs/>
          <w:i/>
          <w:iCs/>
          <w:lang/>
        </w:rPr>
        <w:t>Любить издалека</w:t>
      </w:r>
    </w:p>
    <w:p w14:paraId="2FFFC978" w14:textId="77777777" w:rsidR="00516DEE" w:rsidRPr="00516DEE" w:rsidRDefault="00516DEE" w:rsidP="00516DEE">
      <w:pPr>
        <w:rPr>
          <w:i/>
          <w:iCs/>
          <w:lang/>
        </w:rPr>
      </w:pPr>
      <w:r w:rsidRPr="00516DEE">
        <w:rPr>
          <w:i/>
          <w:iCs/>
          <w:lang/>
        </w:rPr>
        <w:t>Встречаются два друга. Между ними завязывается разговор:</w:t>
      </w:r>
    </w:p>
    <w:p w14:paraId="02E0D6FD" w14:textId="77777777" w:rsidR="00516DEE" w:rsidRPr="00516DEE" w:rsidRDefault="00516DEE" w:rsidP="00516DEE">
      <w:pPr>
        <w:rPr>
          <w:i/>
          <w:iCs/>
          <w:lang/>
        </w:rPr>
      </w:pPr>
      <w:r w:rsidRPr="00516DEE">
        <w:rPr>
          <w:i/>
          <w:iCs/>
          <w:lang/>
        </w:rPr>
        <w:t>— Кажется, я влюбился в одну девушку.</w:t>
      </w:r>
    </w:p>
    <w:p w14:paraId="06A46BF3" w14:textId="77777777" w:rsidR="00516DEE" w:rsidRPr="00516DEE" w:rsidRDefault="00516DEE" w:rsidP="00516DEE">
      <w:pPr>
        <w:rPr>
          <w:i/>
          <w:iCs/>
          <w:lang/>
        </w:rPr>
      </w:pPr>
      <w:r w:rsidRPr="00516DEE">
        <w:rPr>
          <w:i/>
          <w:iCs/>
          <w:lang/>
        </w:rPr>
        <w:t>— Здорово! Она об этом знает?</w:t>
      </w:r>
    </w:p>
    <w:p w14:paraId="6CCDFA0E" w14:textId="77777777" w:rsidR="00516DEE" w:rsidRPr="00516DEE" w:rsidRDefault="00516DEE" w:rsidP="00516DEE">
      <w:pPr>
        <w:rPr>
          <w:i/>
          <w:iCs/>
          <w:lang/>
        </w:rPr>
      </w:pPr>
      <w:r w:rsidRPr="00516DEE">
        <w:rPr>
          <w:i/>
          <w:iCs/>
          <w:lang/>
        </w:rPr>
        <w:t>— Нет.</w:t>
      </w:r>
    </w:p>
    <w:p w14:paraId="34FEE56F" w14:textId="77777777" w:rsidR="00516DEE" w:rsidRPr="00516DEE" w:rsidRDefault="00516DEE" w:rsidP="00516DEE">
      <w:pPr>
        <w:rPr>
          <w:i/>
          <w:iCs/>
          <w:lang/>
        </w:rPr>
      </w:pPr>
      <w:r w:rsidRPr="00516DEE">
        <w:rPr>
          <w:i/>
          <w:iCs/>
          <w:lang/>
        </w:rPr>
        <w:t>— Так почему не подойдёшь и не скажешь?</w:t>
      </w:r>
    </w:p>
    <w:p w14:paraId="31B4B5B5" w14:textId="77777777" w:rsidR="00516DEE" w:rsidRPr="00516DEE" w:rsidRDefault="00516DEE" w:rsidP="00516DEE">
      <w:pPr>
        <w:rPr>
          <w:i/>
          <w:iCs/>
          <w:lang/>
        </w:rPr>
      </w:pPr>
      <w:r w:rsidRPr="00516DEE">
        <w:rPr>
          <w:i/>
          <w:iCs/>
          <w:lang/>
        </w:rPr>
        <w:t>— Сказал бы, да боюсь лишиться покоя. Только хлопот себе наживу. Начнём ходить в кино, в театр, гулять за руку. Потом пойдут ссоры, примирения: «Почему ты на неё посмотрел?», «Зачем этой улыбнулся?» Если в конце концов всё равно расстанемся, к чему вся эта канитель?</w:t>
      </w:r>
    </w:p>
    <w:p w14:paraId="7CABA72F" w14:textId="77777777" w:rsidR="00516DEE" w:rsidRPr="00516DEE" w:rsidRDefault="00516DEE" w:rsidP="00516DEE">
      <w:pPr>
        <w:rPr>
          <w:i/>
          <w:iCs/>
          <w:lang/>
        </w:rPr>
      </w:pPr>
      <w:r w:rsidRPr="00516DEE">
        <w:rPr>
          <w:i/>
          <w:iCs/>
          <w:lang/>
        </w:rPr>
        <w:t>Он ненадолго замолкает и добавляет:</w:t>
      </w:r>
    </w:p>
    <w:p w14:paraId="6039AC62" w14:textId="77777777" w:rsidR="00516DEE" w:rsidRPr="00516DEE" w:rsidRDefault="00516DEE" w:rsidP="00516DEE">
      <w:pPr>
        <w:rPr>
          <w:i/>
          <w:iCs/>
          <w:lang/>
        </w:rPr>
      </w:pPr>
      <w:r w:rsidRPr="00516DEE">
        <w:rPr>
          <w:i/>
          <w:iCs/>
          <w:lang/>
        </w:rPr>
        <w:t>— Лучше уж буду любить её издалека.</w:t>
      </w:r>
    </w:p>
    <w:p w14:paraId="1F97249D" w14:textId="77777777" w:rsidR="00516DEE" w:rsidRPr="00516DEE" w:rsidRDefault="00516DEE" w:rsidP="00516DEE">
      <w:pPr>
        <w:rPr>
          <w:i/>
          <w:iCs/>
          <w:lang/>
        </w:rPr>
      </w:pPr>
      <w:r w:rsidRPr="00516DEE">
        <w:rPr>
          <w:b/>
          <w:bCs/>
          <w:i/>
          <w:iCs/>
          <w:lang/>
        </w:rPr>
        <w:t>Мораль:</w:t>
      </w:r>
      <w:r w:rsidRPr="00516DEE">
        <w:rPr>
          <w:i/>
          <w:iCs/>
          <w:lang/>
        </w:rPr>
        <w:t xml:space="preserve"> Порой человек боится конца любви, которая ещё даже не началась. Стараясь уберечь себя от возможного расставания, он лишает себя и возможности испытать близость и радость.</w:t>
      </w:r>
    </w:p>
    <w:p w14:paraId="4C5423FD" w14:textId="77777777" w:rsidR="008A4A16" w:rsidRPr="008A4A16" w:rsidRDefault="008A4A16" w:rsidP="008A4A16">
      <w:r w:rsidRPr="008A4A16">
        <w:rPr>
          <w:i/>
          <w:iCs/>
        </w:rPr>
        <w:t>Истории собраны в интернете и обработаны с помощью ИИ. Все иллюстрации созданы ИИ.</w:t>
      </w:r>
    </w:p>
    <w:p w14:paraId="4D0C8C77" w14:textId="4F4FC4C4" w:rsidR="009B3273" w:rsidRPr="008A4A16" w:rsidRDefault="009B3273" w:rsidP="008A4A16"/>
    <w:sectPr w:rsidR="009B3273" w:rsidRPr="008A4A16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045132">
    <w:abstractNumId w:val="8"/>
  </w:num>
  <w:num w:numId="2" w16cid:durableId="828440712">
    <w:abstractNumId w:val="6"/>
  </w:num>
  <w:num w:numId="3" w16cid:durableId="1054432286">
    <w:abstractNumId w:val="5"/>
  </w:num>
  <w:num w:numId="4" w16cid:durableId="862327905">
    <w:abstractNumId w:val="4"/>
  </w:num>
  <w:num w:numId="5" w16cid:durableId="2053111959">
    <w:abstractNumId w:val="7"/>
  </w:num>
  <w:num w:numId="6" w16cid:durableId="1340741179">
    <w:abstractNumId w:val="3"/>
  </w:num>
  <w:num w:numId="7" w16cid:durableId="611474907">
    <w:abstractNumId w:val="2"/>
  </w:num>
  <w:num w:numId="8" w16cid:durableId="1345087500">
    <w:abstractNumId w:val="1"/>
  </w:num>
  <w:num w:numId="9" w16cid:durableId="32979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559"/>
    <w:rsid w:val="00516DEE"/>
    <w:rsid w:val="00596C97"/>
    <w:rsid w:val="008A4A16"/>
    <w:rsid w:val="009B32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39878"/>
  <w14:defaultImageDpi w14:val="300"/>
  <w15:docId w15:val="{2FA0B02C-C347-40FC-8542-5DC04862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Жить прошлым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2026-10-13T17:26:00Z</dcterms:modified>
  <cp:category/>
</cp:coreProperties>
</file>