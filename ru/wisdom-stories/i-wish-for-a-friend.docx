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4ED7" w14:textId="77777777" w:rsidR="008E7E4E" w:rsidRPr="008E7E4E" w:rsidRDefault="008E7E4E" w:rsidP="008E7E4E">
      <w:pPr>
        <w:rPr>
          <w:lang/>
        </w:rPr>
      </w:pPr>
      <w:r w:rsidRPr="008E7E4E">
        <w:rPr>
          <w:b/>
          <w:bCs/>
          <w:lang/>
        </w:rPr>
        <w:t>Мне нужен друг</w:t>
      </w:r>
    </w:p>
    <w:p w14:paraId="53074181" w14:textId="77777777" w:rsidR="008E7E4E" w:rsidRPr="008E7E4E" w:rsidRDefault="008E7E4E" w:rsidP="008E7E4E">
      <w:pPr>
        <w:rPr>
          <w:lang/>
        </w:rPr>
      </w:pPr>
      <w:r w:rsidRPr="008E7E4E">
        <w:rPr>
          <w:lang/>
        </w:rPr>
        <w:t>Не нужно мне ни богатств, ни владений —</w:t>
      </w:r>
      <w:r w:rsidRPr="008E7E4E">
        <w:rPr>
          <w:lang/>
        </w:rPr>
        <w:br/>
        <w:t>Мне нужен верный друг.</w:t>
      </w:r>
      <w:r w:rsidRPr="008E7E4E">
        <w:rPr>
          <w:lang/>
        </w:rPr>
        <w:br/>
        <w:t>Разве имущество молилось об упокоении хозяина?</w:t>
      </w:r>
      <w:r w:rsidRPr="008E7E4E">
        <w:rPr>
          <w:lang/>
        </w:rPr>
        <w:br/>
        <w:t>Мне нужен друг, который помянет меня добрым словом и молитвой.</w:t>
      </w:r>
    </w:p>
    <w:p w14:paraId="5868E2EE" w14:textId="77777777" w:rsidR="008E7E4E" w:rsidRPr="008E7E4E" w:rsidRDefault="008E7E4E" w:rsidP="008E7E4E">
      <w:pPr>
        <w:rPr>
          <w:lang/>
        </w:rPr>
      </w:pPr>
      <w:r w:rsidRPr="008E7E4E">
        <w:rPr>
          <w:b/>
          <w:bCs/>
          <w:lang/>
        </w:rPr>
        <w:t>Мораль: Истинное богатство человека — верные друзья. Друг, который рядом при жизни и поминает тебя добрым словом и молитвой после смерти, дороже любого состояния.</w:t>
      </w:r>
    </w:p>
    <w:p w14:paraId="4AD6A1F9" w14:textId="77777777" w:rsidR="008E7E4E" w:rsidRPr="008E7E4E" w:rsidRDefault="008E7E4E" w:rsidP="008E7E4E">
      <w:pPr>
        <w:rPr>
          <w:lang/>
        </w:rPr>
      </w:pPr>
      <w:r w:rsidRPr="008E7E4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8A00ED8" w14:textId="7CDAE5F6" w:rsidR="005E139A" w:rsidRPr="008E7E4E" w:rsidRDefault="005E139A" w:rsidP="008E7E4E"/>
    <w:sectPr w:rsidR="005E139A" w:rsidRPr="008E7E4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417446">
    <w:abstractNumId w:val="8"/>
  </w:num>
  <w:num w:numId="2" w16cid:durableId="1511019580">
    <w:abstractNumId w:val="6"/>
  </w:num>
  <w:num w:numId="3" w16cid:durableId="510677946">
    <w:abstractNumId w:val="5"/>
  </w:num>
  <w:num w:numId="4" w16cid:durableId="663095110">
    <w:abstractNumId w:val="4"/>
  </w:num>
  <w:num w:numId="5" w16cid:durableId="841042706">
    <w:abstractNumId w:val="7"/>
  </w:num>
  <w:num w:numId="6" w16cid:durableId="685786992">
    <w:abstractNumId w:val="3"/>
  </w:num>
  <w:num w:numId="7" w16cid:durableId="1832410044">
    <w:abstractNumId w:val="2"/>
  </w:num>
  <w:num w:numId="8" w16cid:durableId="1590001539">
    <w:abstractNumId w:val="1"/>
  </w:num>
  <w:num w:numId="9" w16cid:durableId="20880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592"/>
    <w:rsid w:val="0029639D"/>
    <w:rsid w:val="00326F90"/>
    <w:rsid w:val="005E139A"/>
    <w:rsid w:val="008E7E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0B9B7"/>
  <w14:defaultImageDpi w14:val="300"/>
  <w15:docId w15:val="{E87DE092-DC1E-49E8-BCCC-4AE6D486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Мне нужен друг.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2026-10-12T11:16:00Z</dcterms:modified>
  <cp:category/>
</cp:coreProperties>
</file>