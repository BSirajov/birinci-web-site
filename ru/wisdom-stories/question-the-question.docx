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D7903" w14:textId="77777777" w:rsidR="00546BFE" w:rsidRPr="00546BFE" w:rsidRDefault="00546BFE" w:rsidP="00546BFE">
      <w:pPr>
        <w:rPr>
          <w:lang/>
        </w:rPr>
      </w:pPr>
      <w:r w:rsidRPr="00546BFE">
        <w:rPr>
          <w:b/>
          <w:bCs/>
          <w:lang/>
        </w:rPr>
        <w:t>Бессмысленный вопрос</w:t>
      </w:r>
    </w:p>
    <w:p w14:paraId="6FC83D6E" w14:textId="77777777" w:rsidR="00546BFE" w:rsidRPr="00546BFE" w:rsidRDefault="00546BFE" w:rsidP="00546BFE">
      <w:pPr>
        <w:rPr>
          <w:lang/>
        </w:rPr>
      </w:pPr>
      <w:r w:rsidRPr="00546BFE">
        <w:rPr>
          <w:lang/>
        </w:rPr>
        <w:t>Рассказывают, что однажды выпускник университета Беркли пришёл к нью-йоркскому раввину и попросил помочь ему изучить Талмуд.</w:t>
      </w:r>
    </w:p>
    <w:p w14:paraId="6FE9A0E4" w14:textId="77777777" w:rsidR="00546BFE" w:rsidRPr="00546BFE" w:rsidRDefault="00546BFE" w:rsidP="00546BFE">
      <w:pPr>
        <w:rPr>
          <w:lang/>
        </w:rPr>
      </w:pPr>
      <w:r w:rsidRPr="00546BFE">
        <w:rPr>
          <w:lang/>
        </w:rPr>
        <w:t>Раввин спросил:</w:t>
      </w:r>
    </w:p>
    <w:p w14:paraId="70CE3573" w14:textId="77777777" w:rsidR="00546BFE" w:rsidRPr="00546BFE" w:rsidRDefault="00546BFE" w:rsidP="00546BFE">
      <w:pPr>
        <w:rPr>
          <w:lang/>
        </w:rPr>
      </w:pPr>
      <w:r w:rsidRPr="00546BFE">
        <w:rPr>
          <w:lang/>
        </w:rPr>
        <w:t>— Ты знаешь арамейский язык? А иврит? Знакомили ли тебя в детстве с Торой?</w:t>
      </w:r>
    </w:p>
    <w:p w14:paraId="31E568E6" w14:textId="77777777" w:rsidR="00546BFE" w:rsidRPr="00546BFE" w:rsidRDefault="00546BFE" w:rsidP="00546BFE">
      <w:pPr>
        <w:rPr>
          <w:lang/>
        </w:rPr>
      </w:pPr>
      <w:r w:rsidRPr="00546BFE">
        <w:rPr>
          <w:lang/>
        </w:rPr>
        <w:t>На все вопросы молодой человек ответил отрицательно, а затем добавил:</w:t>
      </w:r>
    </w:p>
    <w:p w14:paraId="48F61D97" w14:textId="77777777" w:rsidR="00546BFE" w:rsidRPr="00546BFE" w:rsidRDefault="00546BFE" w:rsidP="00546BFE">
      <w:pPr>
        <w:rPr>
          <w:lang/>
        </w:rPr>
      </w:pPr>
      <w:r w:rsidRPr="00546BFE">
        <w:rPr>
          <w:lang/>
        </w:rPr>
        <w:t>— Но я защитил диссертацию по сократовской логике! Я хочу изучить Талмуд, чтобы восполнить некоторые пробелы в образовании.</w:t>
      </w:r>
    </w:p>
    <w:p w14:paraId="24DA021F" w14:textId="77777777" w:rsidR="00546BFE" w:rsidRPr="00546BFE" w:rsidRDefault="00546BFE" w:rsidP="00546BFE">
      <w:pPr>
        <w:rPr>
          <w:lang/>
        </w:rPr>
      </w:pPr>
      <w:r w:rsidRPr="00546BFE">
        <w:rPr>
          <w:lang/>
        </w:rPr>
        <w:t>— Изучение Талмуда требует серьёзной подготовки, — сказал раввин. — Но раз ты так стремишься к этому, сначала задам тебе вопрос. Двое спускаются по дымоходу. У одного лицо чистое, у другого — в саже. Кто пойдёт умываться?</w:t>
      </w:r>
    </w:p>
    <w:p w14:paraId="5A90380D" w14:textId="77777777" w:rsidR="00546BFE" w:rsidRPr="00546BFE" w:rsidRDefault="00546BFE" w:rsidP="00546BFE">
      <w:pPr>
        <w:rPr>
          <w:lang/>
        </w:rPr>
      </w:pPr>
      <w:r w:rsidRPr="00546BFE">
        <w:rPr>
          <w:lang/>
        </w:rPr>
        <w:t>Молодой человек уверенно ответил:</w:t>
      </w:r>
    </w:p>
    <w:p w14:paraId="69C32DED" w14:textId="77777777" w:rsidR="00546BFE" w:rsidRPr="00546BFE" w:rsidRDefault="00546BFE" w:rsidP="00546BFE">
      <w:pPr>
        <w:rPr>
          <w:lang/>
        </w:rPr>
      </w:pPr>
      <w:r w:rsidRPr="00546BFE">
        <w:rPr>
          <w:lang/>
        </w:rPr>
        <w:t>— Конечно, тот, у кого лицо грязное!</w:t>
      </w:r>
    </w:p>
    <w:p w14:paraId="7FC5C9D1" w14:textId="77777777" w:rsidR="00546BFE" w:rsidRPr="00546BFE" w:rsidRDefault="00546BFE" w:rsidP="00546BFE">
      <w:pPr>
        <w:rPr>
          <w:lang/>
        </w:rPr>
      </w:pPr>
      <w:r w:rsidRPr="00546BFE">
        <w:rPr>
          <w:lang/>
        </w:rPr>
        <w:t>— А посмотри иначе: человек с чистым лицом видит сажу на лице спутника, решает, что и сам испачкался, и идёт умываться. А человек с грязным лицом видит перед собой чистое лицо и считает, что умываться незачем.</w:t>
      </w:r>
    </w:p>
    <w:p w14:paraId="61DC4644" w14:textId="77777777" w:rsidR="00546BFE" w:rsidRPr="00546BFE" w:rsidRDefault="00546BFE" w:rsidP="00546BFE">
      <w:pPr>
        <w:rPr>
          <w:lang/>
        </w:rPr>
      </w:pPr>
      <w:r w:rsidRPr="00546BFE">
        <w:rPr>
          <w:lang/>
        </w:rPr>
        <w:t>— Интересно! Дадите мне ещё одну попытку?</w:t>
      </w:r>
    </w:p>
    <w:p w14:paraId="5A809BE8" w14:textId="77777777" w:rsidR="00546BFE" w:rsidRPr="00546BFE" w:rsidRDefault="00546BFE" w:rsidP="00546BFE">
      <w:pPr>
        <w:rPr>
          <w:lang/>
        </w:rPr>
      </w:pPr>
      <w:r w:rsidRPr="00546BFE">
        <w:rPr>
          <w:lang/>
        </w:rPr>
        <w:t>Раввин повторил вопрос:</w:t>
      </w:r>
    </w:p>
    <w:p w14:paraId="12EA0121" w14:textId="77777777" w:rsidR="00546BFE" w:rsidRPr="00546BFE" w:rsidRDefault="00546BFE" w:rsidP="00546BFE">
      <w:pPr>
        <w:rPr>
          <w:lang/>
        </w:rPr>
      </w:pPr>
      <w:r w:rsidRPr="00546BFE">
        <w:rPr>
          <w:lang/>
        </w:rPr>
        <w:t>— Двое спускаются по дымоходу. У одного лицо чистое, у другого — грязное. Кто пойдёт умываться?</w:t>
      </w:r>
    </w:p>
    <w:p w14:paraId="363A0D68" w14:textId="77777777" w:rsidR="00546BFE" w:rsidRPr="00546BFE" w:rsidRDefault="00546BFE" w:rsidP="00546BFE">
      <w:pPr>
        <w:rPr>
          <w:lang/>
        </w:rPr>
      </w:pPr>
      <w:r w:rsidRPr="00546BFE">
        <w:rPr>
          <w:lang/>
        </w:rPr>
        <w:t>— Теперь я знаю: тот, у кого лицо чистое!</w:t>
      </w:r>
    </w:p>
    <w:p w14:paraId="6C210E05" w14:textId="77777777" w:rsidR="00546BFE" w:rsidRPr="00546BFE" w:rsidRDefault="00546BFE" w:rsidP="00546BFE">
      <w:pPr>
        <w:rPr>
          <w:lang/>
        </w:rPr>
      </w:pPr>
      <w:r w:rsidRPr="00546BFE">
        <w:rPr>
          <w:lang/>
        </w:rPr>
        <w:t>— Но умыться могут и оба. Человек с чистым лицом посмотрит на спутника и пойдёт умываться. А второй заметит, что спутник отправился умываться, взглянув на него, и поймёт, что у самого лицо грязное.</w:t>
      </w:r>
    </w:p>
    <w:p w14:paraId="4B23BB58" w14:textId="77777777" w:rsidR="00546BFE" w:rsidRPr="00546BFE" w:rsidRDefault="00546BFE" w:rsidP="00546BFE">
      <w:pPr>
        <w:rPr>
          <w:lang/>
        </w:rPr>
      </w:pPr>
      <w:r w:rsidRPr="00546BFE">
        <w:rPr>
          <w:lang/>
        </w:rPr>
        <w:t>Молодой человек задумался:</w:t>
      </w:r>
    </w:p>
    <w:p w14:paraId="34D6FD9B" w14:textId="77777777" w:rsidR="00546BFE" w:rsidRPr="00546BFE" w:rsidRDefault="00546BFE" w:rsidP="00546BFE">
      <w:pPr>
        <w:rPr>
          <w:lang/>
        </w:rPr>
      </w:pPr>
      <w:r w:rsidRPr="00546BFE">
        <w:rPr>
          <w:lang/>
        </w:rPr>
        <w:t>— Этого я не учёл. Спросите ещё раз.</w:t>
      </w:r>
    </w:p>
    <w:p w14:paraId="36CBE698" w14:textId="77777777" w:rsidR="00546BFE" w:rsidRPr="00546BFE" w:rsidRDefault="00546BFE" w:rsidP="00546BFE">
      <w:pPr>
        <w:rPr>
          <w:lang/>
        </w:rPr>
      </w:pPr>
      <w:r w:rsidRPr="00546BFE">
        <w:rPr>
          <w:lang/>
        </w:rPr>
        <w:t>Раввин снова повторил вопрос. На этот раз юноша не колебался:</w:t>
      </w:r>
    </w:p>
    <w:p w14:paraId="475A3367" w14:textId="77777777" w:rsidR="00546BFE" w:rsidRPr="00546BFE" w:rsidRDefault="00546BFE" w:rsidP="00546BFE">
      <w:pPr>
        <w:rPr>
          <w:lang/>
        </w:rPr>
      </w:pPr>
      <w:r w:rsidRPr="00546BFE">
        <w:rPr>
          <w:lang/>
        </w:rPr>
        <w:t>— Оба пойдут умываться!</w:t>
      </w:r>
    </w:p>
    <w:p w14:paraId="6A72DC9E" w14:textId="77777777" w:rsidR="00546BFE" w:rsidRPr="00546BFE" w:rsidRDefault="00546BFE" w:rsidP="00546BFE">
      <w:pPr>
        <w:rPr>
          <w:lang/>
        </w:rPr>
      </w:pPr>
      <w:r w:rsidRPr="00546BFE">
        <w:rPr>
          <w:lang/>
        </w:rPr>
        <w:t>— А возможно, не пойдёт никто. Человек с грязным лицом посмотрит на чистое лицо спутника и останется на месте. А тот, увидев, что спутник не умывается, решит, что и сам остался чистым.</w:t>
      </w:r>
    </w:p>
    <w:p w14:paraId="5386904F" w14:textId="77777777" w:rsidR="00546BFE" w:rsidRPr="00546BFE" w:rsidRDefault="00546BFE" w:rsidP="00546BFE">
      <w:pPr>
        <w:rPr>
          <w:lang/>
        </w:rPr>
      </w:pPr>
      <w:r w:rsidRPr="00546BFE">
        <w:rPr>
          <w:lang/>
        </w:rPr>
        <w:t>Окончательно запутавшись, молодой человек попросил последнюю попытку. Раввин начал:</w:t>
      </w:r>
    </w:p>
    <w:p w14:paraId="6C5B0AA7" w14:textId="77777777" w:rsidR="00546BFE" w:rsidRPr="00546BFE" w:rsidRDefault="00546BFE" w:rsidP="00546BFE">
      <w:pPr>
        <w:rPr>
          <w:lang/>
        </w:rPr>
      </w:pPr>
      <w:r w:rsidRPr="00546BFE">
        <w:rPr>
          <w:lang/>
        </w:rPr>
        <w:t>— Двое спускаются по дымоходу. У одного лицо чистое, у другого…</w:t>
      </w:r>
    </w:p>
    <w:p w14:paraId="7BB48E58" w14:textId="77777777" w:rsidR="00546BFE" w:rsidRPr="00546BFE" w:rsidRDefault="00546BFE" w:rsidP="00546BFE">
      <w:pPr>
        <w:rPr>
          <w:lang/>
        </w:rPr>
      </w:pPr>
      <w:r w:rsidRPr="00546BFE">
        <w:rPr>
          <w:lang/>
        </w:rPr>
        <w:t>— Никто не пойдёт умываться! — поспешно выпалил юноша.</w:t>
      </w:r>
    </w:p>
    <w:p w14:paraId="58C5B28A" w14:textId="77777777" w:rsidR="00546BFE" w:rsidRPr="00546BFE" w:rsidRDefault="00546BFE" w:rsidP="00546BFE">
      <w:pPr>
        <w:rPr>
          <w:lang/>
        </w:rPr>
      </w:pPr>
      <w:r w:rsidRPr="00546BFE">
        <w:rPr>
          <w:lang/>
        </w:rPr>
        <w:t>Раввин улыбнулся:</w:t>
      </w:r>
    </w:p>
    <w:p w14:paraId="335F399E" w14:textId="77777777" w:rsidR="00546BFE" w:rsidRPr="00546BFE" w:rsidRDefault="00546BFE" w:rsidP="00546BFE">
      <w:pPr>
        <w:rPr>
          <w:lang/>
        </w:rPr>
      </w:pPr>
      <w:r w:rsidRPr="00546BFE">
        <w:rPr>
          <w:lang/>
        </w:rPr>
        <w:t>— Ты опять торопишься с ответом. Почему ты не спросил, как лицо одного осталось чистым, если оба спустились по одному дымоходу? Откуда нам известно, что они увидели и подумали? Каждый раз я добавлял новое предположение, а ты принимал его за условие задачи.</w:t>
      </w:r>
    </w:p>
    <w:p w14:paraId="673221F0" w14:textId="77777777" w:rsidR="00546BFE" w:rsidRPr="00546BFE" w:rsidRDefault="00546BFE" w:rsidP="00546BFE">
      <w:pPr>
        <w:rPr>
          <w:lang/>
        </w:rPr>
      </w:pPr>
      <w:r w:rsidRPr="00546BFE">
        <w:rPr>
          <w:lang/>
        </w:rPr>
        <w:lastRenderedPageBreak/>
        <w:t>Помолчав, он продолжил:</w:t>
      </w:r>
    </w:p>
    <w:p w14:paraId="094CCF3B" w14:textId="77777777" w:rsidR="00546BFE" w:rsidRPr="00546BFE" w:rsidRDefault="00546BFE" w:rsidP="00546BFE">
      <w:pPr>
        <w:rPr>
          <w:lang/>
        </w:rPr>
      </w:pPr>
      <w:r w:rsidRPr="00546BFE">
        <w:rPr>
          <w:lang/>
        </w:rPr>
        <w:t>— Иногда трудность не в том, что мы не можем найти ответ, а в том, что ищем его, не проверив сам вопрос. Сначала нужно отделить известное от того, что мы лишь предполагаем.</w:t>
      </w:r>
    </w:p>
    <w:p w14:paraId="62B6B225" w14:textId="77777777" w:rsidR="00546BFE" w:rsidRPr="00546BFE" w:rsidRDefault="00546BFE" w:rsidP="00546BFE">
      <w:pPr>
        <w:rPr>
          <w:lang/>
        </w:rPr>
      </w:pPr>
      <w:r w:rsidRPr="00546BFE">
        <w:rPr>
          <w:b/>
          <w:bCs/>
          <w:lang/>
        </w:rPr>
        <w:t>Мораль: Не у каждого вопроса есть единственный и однозначный ответ. Ясное мышление начинается с проверки исходных условий и умения отличать факты от предположений, а не с поспешных выводов.</w:t>
      </w:r>
    </w:p>
    <w:p w14:paraId="15DD19A0" w14:textId="77777777" w:rsidR="00546BFE" w:rsidRPr="00546BFE" w:rsidRDefault="00546BFE" w:rsidP="00546BFE">
      <w:pPr>
        <w:rPr>
          <w:lang/>
        </w:rPr>
      </w:pPr>
      <w:r w:rsidRPr="00546BFE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6E4D11CD" w14:textId="0706E999" w:rsidR="00887689" w:rsidRPr="00546BFE" w:rsidRDefault="00887689" w:rsidP="00546BFE"/>
    <w:sectPr w:rsidR="00887689" w:rsidRPr="00546BFE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8059165">
    <w:abstractNumId w:val="8"/>
  </w:num>
  <w:num w:numId="2" w16cid:durableId="1590430107">
    <w:abstractNumId w:val="6"/>
  </w:num>
  <w:num w:numId="3" w16cid:durableId="90930594">
    <w:abstractNumId w:val="5"/>
  </w:num>
  <w:num w:numId="4" w16cid:durableId="1627001353">
    <w:abstractNumId w:val="4"/>
  </w:num>
  <w:num w:numId="5" w16cid:durableId="1989242441">
    <w:abstractNumId w:val="7"/>
  </w:num>
  <w:num w:numId="6" w16cid:durableId="1585798391">
    <w:abstractNumId w:val="3"/>
  </w:num>
  <w:num w:numId="7" w16cid:durableId="560823273">
    <w:abstractNumId w:val="2"/>
  </w:num>
  <w:num w:numId="8" w16cid:durableId="331374584">
    <w:abstractNumId w:val="1"/>
  </w:num>
  <w:num w:numId="9" w16cid:durableId="1061367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3F6"/>
    <w:rsid w:val="00494C1F"/>
    <w:rsid w:val="00546BFE"/>
    <w:rsid w:val="008876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CAD491"/>
  <w14:defaultImageDpi w14:val="300"/>
  <w15:docId w15:val="{DCE6CD7A-4025-4ACC-A00D-9D8C8A050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412</Words>
  <Characters>2209</Characters>
  <Application>Microsoft Office Word</Application>
  <DocSecurity>0</DocSecurity>
  <Lines>48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Бессмысленный вопрос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2026-10-14T17:10:00Z</dcterms:modified>
  <cp:category/>
</cp:coreProperties>
</file>