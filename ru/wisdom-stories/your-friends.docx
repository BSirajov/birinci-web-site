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7BA4" w14:textId="77777777" w:rsidR="00CF6A8F" w:rsidRPr="00CF6A8F" w:rsidRDefault="00CF6A8F" w:rsidP="00CF6A8F">
      <w:pPr>
        <w:rPr>
          <w:lang/>
        </w:rPr>
      </w:pPr>
      <w:r w:rsidRPr="00CF6A8F">
        <w:rPr>
          <w:b/>
          <w:bCs/>
          <w:lang/>
        </w:rPr>
        <w:t>Твои друзья</w:t>
      </w:r>
    </w:p>
    <w:p w14:paraId="1E8208A3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Один молодой человек готовился к свадьбе. После напряжённой недели предсвадебных хлопот он обратился к отцу:</w:t>
      </w:r>
    </w:p>
    <w:p w14:paraId="7D9228AE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— Папа, у меня к тебе просьба. Я один не успеваю со всем справиться. Позвони, пожалуйста, друзьям из этого списка и пригласи их на свадьбу.</w:t>
      </w:r>
    </w:p>
    <w:p w14:paraId="6B2FA8C0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— Конечно, сынок! — ответил отец.</w:t>
      </w:r>
    </w:p>
    <w:p w14:paraId="1E69AC3D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В день свадьбы сын недовольно подошёл к нему:</w:t>
      </w:r>
    </w:p>
    <w:p w14:paraId="57015595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— Папа, я ведь просил тебя позвонить всем моим друзьям!</w:t>
      </w:r>
    </w:p>
    <w:p w14:paraId="693D2286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— Я всем позвонил, сынок.</w:t>
      </w:r>
    </w:p>
    <w:p w14:paraId="69625002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— В списке было пятьдесят человек, а здесь я вижу только пятнадцать!</w:t>
      </w:r>
    </w:p>
    <w:p w14:paraId="7BA45B0D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Отец спокойно ответил:</w:t>
      </w:r>
    </w:p>
    <w:p w14:paraId="6B460B5D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— Я поговорил с каждым. Но вместо приглашения на свадьбу сказал, что у тебя возникли трудности и тебе нужна помощь друзей. Попросил их прийти сегодня, в этот час, по этому адресу.</w:t>
      </w:r>
    </w:p>
    <w:p w14:paraId="792EE28C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Потом положил руку сыну на плечо:</w:t>
      </w:r>
    </w:p>
    <w:p w14:paraId="16B60721" w14:textId="77777777" w:rsidR="00CF6A8F" w:rsidRPr="00CF6A8F" w:rsidRDefault="00CF6A8F" w:rsidP="00CF6A8F">
      <w:pPr>
        <w:rPr>
          <w:lang/>
        </w:rPr>
      </w:pPr>
      <w:r w:rsidRPr="00CF6A8F">
        <w:rPr>
          <w:lang/>
        </w:rPr>
        <w:t>— Оглянись, сынок. Эти люди пришли не разделить с тобой праздник, а поддержать тебя в трудную минуту.</w:t>
      </w:r>
    </w:p>
    <w:p w14:paraId="603C309D" w14:textId="77777777" w:rsidR="00CF6A8F" w:rsidRPr="00CF6A8F" w:rsidRDefault="00CF6A8F" w:rsidP="00CF6A8F">
      <w:pPr>
        <w:rPr>
          <w:lang/>
        </w:rPr>
      </w:pPr>
      <w:r w:rsidRPr="00CF6A8F">
        <w:rPr>
          <w:b/>
          <w:bCs/>
          <w:lang/>
        </w:rPr>
        <w:t>Мораль: Ценность дружбы измеряется заботой и доверием, а не числом знакомых. Дорожи теми, кто приходит на помощь в трудную минуту: настоящая дружба проявляется в поступках и проверяется временем.</w:t>
      </w:r>
    </w:p>
    <w:p w14:paraId="0021D6A6" w14:textId="77777777" w:rsidR="00CF6A8F" w:rsidRPr="00CF6A8F" w:rsidRDefault="00CF6A8F" w:rsidP="00CF6A8F">
      <w:pPr>
        <w:rPr>
          <w:lang/>
        </w:rPr>
      </w:pPr>
      <w:r w:rsidRPr="00CF6A8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932F2CD" w14:textId="308B4826" w:rsidR="00672D73" w:rsidRPr="00CF6A8F" w:rsidRDefault="00672D73" w:rsidP="00CF6A8F"/>
    <w:sectPr w:rsidR="00672D73" w:rsidRPr="00CF6A8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952018">
    <w:abstractNumId w:val="8"/>
  </w:num>
  <w:num w:numId="2" w16cid:durableId="848763603">
    <w:abstractNumId w:val="6"/>
  </w:num>
  <w:num w:numId="3" w16cid:durableId="1119689267">
    <w:abstractNumId w:val="5"/>
  </w:num>
  <w:num w:numId="4" w16cid:durableId="996346682">
    <w:abstractNumId w:val="4"/>
  </w:num>
  <w:num w:numId="5" w16cid:durableId="533731360">
    <w:abstractNumId w:val="7"/>
  </w:num>
  <w:num w:numId="6" w16cid:durableId="241061528">
    <w:abstractNumId w:val="3"/>
  </w:num>
  <w:num w:numId="7" w16cid:durableId="170608933">
    <w:abstractNumId w:val="2"/>
  </w:num>
  <w:num w:numId="8" w16cid:durableId="419644831">
    <w:abstractNumId w:val="1"/>
  </w:num>
  <w:num w:numId="9" w16cid:durableId="166909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D73"/>
    <w:rsid w:val="00AA1D8D"/>
    <w:rsid w:val="00B17ECB"/>
    <w:rsid w:val="00B47730"/>
    <w:rsid w:val="00CB0664"/>
    <w:rsid w:val="00CF6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73215"/>
  <w14:defaultImageDpi w14:val="300"/>
  <w15:docId w15:val="{13A99BED-4961-43C0-95C0-1F97E94E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Твои друзья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2026-10-19T12:50:00Z</dcterms:modified>
  <cp:category/>
</cp:coreProperties>
</file>