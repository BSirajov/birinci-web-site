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805B5" w14:textId="77777777" w:rsidR="00CA6A98" w:rsidRPr="00CA6A98" w:rsidRDefault="00CA6A98" w:rsidP="00CA6A98">
      <w:pPr>
        <w:rPr>
          <w:lang/>
        </w:rPr>
      </w:pPr>
      <w:r w:rsidRPr="00CA6A98">
        <w:rPr>
          <w:b/>
          <w:bCs/>
          <w:lang/>
        </w:rPr>
        <w:t>Сострадание</w:t>
      </w:r>
    </w:p>
    <w:p w14:paraId="366FD515" w14:textId="77777777" w:rsidR="00CA6A98" w:rsidRPr="00CA6A98" w:rsidRDefault="00CA6A98" w:rsidP="00CA6A98">
      <w:pPr>
        <w:rPr>
          <w:lang/>
        </w:rPr>
      </w:pPr>
      <w:r w:rsidRPr="00CA6A98">
        <w:rPr>
          <w:lang/>
        </w:rPr>
        <w:t>Холодной зимней ночью я возвращался с работы домой. Впереди заметил человека, который едва держался на ногах. Он пошатывался и цеплялся за столб у дороги, чтобы не упасть.</w:t>
      </w:r>
    </w:p>
    <w:p w14:paraId="7B4E68C8" w14:textId="77777777" w:rsidR="00CA6A98" w:rsidRPr="00CA6A98" w:rsidRDefault="00CA6A98" w:rsidP="00CA6A98">
      <w:pPr>
        <w:rPr>
          <w:lang/>
        </w:rPr>
      </w:pPr>
      <w:r w:rsidRPr="00CA6A98">
        <w:rPr>
          <w:lang/>
        </w:rPr>
        <w:t>На вид ему было около тридцати. Одет он был аккуратно. Некоторые прохожие, приняв его за пьяного, громко рассуждали о вреде алкоголя. Другие посмеивались. Но никто не остановился и не спросил, что случилось.</w:t>
      </w:r>
    </w:p>
    <w:p w14:paraId="0A16BEEA" w14:textId="77777777" w:rsidR="00CA6A98" w:rsidRPr="00CA6A98" w:rsidRDefault="00CA6A98" w:rsidP="00CA6A98">
      <w:pPr>
        <w:rPr>
          <w:lang/>
        </w:rPr>
      </w:pPr>
      <w:r w:rsidRPr="00CA6A98">
        <w:rPr>
          <w:lang/>
        </w:rPr>
        <w:t>Я подошёл:</w:t>
      </w:r>
    </w:p>
    <w:p w14:paraId="25A6CD08" w14:textId="77777777" w:rsidR="00CA6A98" w:rsidRPr="00CA6A98" w:rsidRDefault="00CA6A98" w:rsidP="00CA6A98">
      <w:pPr>
        <w:rPr>
          <w:lang/>
        </w:rPr>
      </w:pPr>
      <w:r w:rsidRPr="00CA6A98">
        <w:rPr>
          <w:lang/>
        </w:rPr>
        <w:t>— Вам плохо? Нужна помощь?</w:t>
      </w:r>
    </w:p>
    <w:p w14:paraId="0B148453" w14:textId="77777777" w:rsidR="00CA6A98" w:rsidRPr="00CA6A98" w:rsidRDefault="00CA6A98" w:rsidP="00CA6A98">
      <w:pPr>
        <w:rPr>
          <w:lang/>
        </w:rPr>
      </w:pPr>
      <w:r w:rsidRPr="00CA6A98">
        <w:rPr>
          <w:lang/>
        </w:rPr>
        <w:t>Его губы едва шевельнулись:</w:t>
      </w:r>
    </w:p>
    <w:p w14:paraId="2D252484" w14:textId="77777777" w:rsidR="00CA6A98" w:rsidRPr="00CA6A98" w:rsidRDefault="00CA6A98" w:rsidP="00CA6A98">
      <w:pPr>
        <w:rPr>
          <w:lang/>
        </w:rPr>
      </w:pPr>
      <w:r w:rsidRPr="00CA6A98">
        <w:rPr>
          <w:lang/>
        </w:rPr>
        <w:t>— Я болен…</w:t>
      </w:r>
    </w:p>
    <w:p w14:paraId="04F6B6EC" w14:textId="77777777" w:rsidR="00CA6A98" w:rsidRPr="00CA6A98" w:rsidRDefault="00CA6A98" w:rsidP="00CA6A98">
      <w:pPr>
        <w:rPr>
          <w:lang/>
        </w:rPr>
      </w:pPr>
      <w:r w:rsidRPr="00CA6A98">
        <w:rPr>
          <w:lang/>
        </w:rPr>
        <w:t>Я обхватил его за пояс, чтобы он не упал, и потихоньку довёл до ближайшей стоянки такси.</w:t>
      </w:r>
    </w:p>
    <w:p w14:paraId="07D41C7B" w14:textId="77777777" w:rsidR="00CA6A98" w:rsidRPr="00CA6A98" w:rsidRDefault="00CA6A98" w:rsidP="00CA6A98">
      <w:pPr>
        <w:rPr>
          <w:lang/>
        </w:rPr>
      </w:pPr>
      <w:r w:rsidRPr="00CA6A98">
        <w:rPr>
          <w:lang/>
        </w:rPr>
        <w:t>Снова пошёл снег. Улица пустела, холод пробирал до костей. Я уже почти отчаялся найти машину, когда рядом с нами остановилось такси.</w:t>
      </w:r>
    </w:p>
    <w:p w14:paraId="6F555C9E" w14:textId="77777777" w:rsidR="00CA6A98" w:rsidRPr="00CA6A98" w:rsidRDefault="00CA6A98" w:rsidP="00CA6A98">
      <w:pPr>
        <w:rPr>
          <w:lang/>
        </w:rPr>
      </w:pPr>
      <w:r w:rsidRPr="00CA6A98">
        <w:rPr>
          <w:lang/>
        </w:rPr>
        <w:t>Я объяснил водителю, что произошло. Вдвоём мы помогли мужчине сесть на заднее сиденье и поехали в больницу.</w:t>
      </w:r>
    </w:p>
    <w:p w14:paraId="38CF139B" w14:textId="77777777" w:rsidR="00CA6A98" w:rsidRPr="00CA6A98" w:rsidRDefault="00CA6A98" w:rsidP="00CA6A98">
      <w:pPr>
        <w:rPr>
          <w:lang/>
        </w:rPr>
      </w:pPr>
      <w:r w:rsidRPr="00CA6A98">
        <w:rPr>
          <w:lang/>
        </w:rPr>
        <w:t>Врачи сразу занялись им. Мы остались ждать. Водитель тоже не уехал.</w:t>
      </w:r>
    </w:p>
    <w:p w14:paraId="7B300509" w14:textId="77777777" w:rsidR="00CA6A98" w:rsidRPr="00CA6A98" w:rsidRDefault="00CA6A98" w:rsidP="00CA6A98">
      <w:pPr>
        <w:rPr>
          <w:lang/>
        </w:rPr>
      </w:pPr>
      <w:r w:rsidRPr="00CA6A98">
        <w:rPr>
          <w:lang/>
        </w:rPr>
        <w:t>Через некоторое время дежурный врач сказал:</w:t>
      </w:r>
    </w:p>
    <w:p w14:paraId="7C3E2167" w14:textId="77777777" w:rsidR="00CA6A98" w:rsidRPr="00CA6A98" w:rsidRDefault="00CA6A98" w:rsidP="00CA6A98">
      <w:pPr>
        <w:rPr>
          <w:lang/>
        </w:rPr>
      </w:pPr>
      <w:r w:rsidRPr="00CA6A98">
        <w:rPr>
          <w:lang/>
        </w:rPr>
        <w:t>— Хорошо, что вы не оставили его на улице. На таком морозе его жизнь была в опасности.</w:t>
      </w:r>
    </w:p>
    <w:p w14:paraId="7694656D" w14:textId="77777777" w:rsidR="00CA6A98" w:rsidRPr="00CA6A98" w:rsidRDefault="00CA6A98" w:rsidP="00CA6A98">
      <w:pPr>
        <w:rPr>
          <w:lang/>
        </w:rPr>
      </w:pPr>
      <w:r w:rsidRPr="00CA6A98">
        <w:rPr>
          <w:lang/>
        </w:rPr>
        <w:t>Приходя в себя, мужчина смотрел на нас и слабо улыбался. Говорить у него ещё не было сил, но его взгляд говорил о многом.</w:t>
      </w:r>
    </w:p>
    <w:p w14:paraId="3603EDED" w14:textId="77777777" w:rsidR="00CA6A98" w:rsidRPr="00CA6A98" w:rsidRDefault="00CA6A98" w:rsidP="00CA6A98">
      <w:pPr>
        <w:rPr>
          <w:lang/>
        </w:rPr>
      </w:pPr>
      <w:r w:rsidRPr="00CA6A98">
        <w:rPr>
          <w:lang/>
        </w:rPr>
        <w:t>Когда врачи разрешили ему ехать домой, мы снова усадили его в то же такси.</w:t>
      </w:r>
    </w:p>
    <w:p w14:paraId="4FCB6328" w14:textId="77777777" w:rsidR="00CA6A98" w:rsidRPr="00CA6A98" w:rsidRDefault="00CA6A98" w:rsidP="00CA6A98">
      <w:pPr>
        <w:rPr>
          <w:lang/>
        </w:rPr>
      </w:pPr>
      <w:r w:rsidRPr="00CA6A98">
        <w:rPr>
          <w:lang/>
        </w:rPr>
        <w:t>Подъезжая к дому, увидели на улице его жену и сына. Зная, что у мужа диабет, женщина встревожилась из-за его задержки и вышла с ребёнком ждать его.</w:t>
      </w:r>
    </w:p>
    <w:p w14:paraId="48A7C900" w14:textId="77777777" w:rsidR="00CA6A98" w:rsidRPr="00CA6A98" w:rsidRDefault="00CA6A98" w:rsidP="00CA6A98">
      <w:pPr>
        <w:rPr>
          <w:lang/>
        </w:rPr>
      </w:pPr>
      <w:r w:rsidRPr="00CA6A98">
        <w:rPr>
          <w:lang/>
        </w:rPr>
        <w:t>Едва машина остановилась, они бросились к нам. Мужчина вышел, и жена с сыном крепко обняли его. Некоторое время они так и стояли, не отпуская друг друга.</w:t>
      </w:r>
    </w:p>
    <w:p w14:paraId="67D6EC2D" w14:textId="77777777" w:rsidR="00CA6A98" w:rsidRPr="00CA6A98" w:rsidRDefault="00CA6A98" w:rsidP="00CA6A98">
      <w:pPr>
        <w:rPr>
          <w:lang/>
        </w:rPr>
      </w:pPr>
      <w:r w:rsidRPr="00CA6A98">
        <w:rPr>
          <w:lang/>
        </w:rPr>
        <w:t xml:space="preserve">Усталость, накопившаяся за долгие часы, исчезла в одно мгновение. Глядя на их радость, мы тоже не смогли сдержать слёз.</w:t>
      </w:r>
    </w:p>
    <w:p w14:paraId="3B2F58C2" w14:textId="77777777" w:rsidR="00CA6A98" w:rsidRPr="00CA6A98" w:rsidRDefault="00CA6A98" w:rsidP="00CA6A98">
      <w:pPr>
        <w:rPr>
          <w:lang/>
        </w:rPr>
      </w:pPr>
      <w:r w:rsidRPr="00CA6A98">
        <w:rPr>
          <w:lang/>
        </w:rPr>
        <w:t>Попрощавшись с семьёй, я спросил водителя:</w:t>
      </w:r>
    </w:p>
    <w:p w14:paraId="226CDF39" w14:textId="77777777" w:rsidR="00CA6A98" w:rsidRPr="00CA6A98" w:rsidRDefault="00CA6A98" w:rsidP="00CA6A98">
      <w:pPr>
        <w:rPr>
          <w:lang/>
        </w:rPr>
      </w:pPr>
      <w:r w:rsidRPr="00CA6A98">
        <w:rPr>
          <w:lang/>
        </w:rPr>
        <w:t>— Сколько я вам должен?</w:t>
      </w:r>
    </w:p>
    <w:p w14:paraId="45BC51E4" w14:textId="77777777" w:rsidR="00CA6A98" w:rsidRPr="00CA6A98" w:rsidRDefault="00CA6A98" w:rsidP="00CA6A98">
      <w:pPr>
        <w:rPr>
          <w:lang/>
        </w:rPr>
      </w:pPr>
      <w:r w:rsidRPr="00CA6A98">
        <w:rPr>
          <w:lang/>
        </w:rPr>
        <w:t>Он покачал головой:</w:t>
      </w:r>
    </w:p>
    <w:p w14:paraId="649E7CE8" w14:textId="77777777" w:rsidR="00CA6A98" w:rsidRPr="00CA6A98" w:rsidRDefault="00CA6A98" w:rsidP="00CA6A98">
      <w:pPr>
        <w:rPr>
          <w:lang/>
        </w:rPr>
      </w:pPr>
      <w:r w:rsidRPr="00CA6A98">
        <w:rPr>
          <w:lang/>
        </w:rPr>
        <w:t xml:space="preserve">— Ты мне ничего не должен, друг. Это я тебе должен. Ты дал мне возможность поучаствовать в этом добром деле. Я, наверное, лет двадцать не плакал… А сегодня снова почувствовал, каково это.</w:t>
      </w:r>
    </w:p>
    <w:p w14:paraId="2F2AAB65" w14:textId="77777777" w:rsidR="00CA6A98" w:rsidRPr="00CA6A98" w:rsidRDefault="00CA6A98" w:rsidP="00CA6A98">
      <w:pPr>
        <w:rPr>
          <w:lang/>
        </w:rPr>
      </w:pPr>
      <w:r w:rsidRPr="00CA6A98">
        <w:rPr>
          <w:lang/>
        </w:rPr>
        <w:t>Я обнял его. Когда мы расстались, ночь уже не казалась такой холодной. Мне захотелось пойти домой пешком.</w:t>
      </w:r>
    </w:p>
    <w:p w14:paraId="12FE16BD" w14:textId="77777777" w:rsidR="00CA6A98" w:rsidRPr="00CA6A98" w:rsidRDefault="00CA6A98" w:rsidP="00CA6A98">
      <w:pPr>
        <w:rPr>
          <w:lang/>
        </w:rPr>
      </w:pPr>
      <w:r w:rsidRPr="00CA6A98">
        <w:rPr>
          <w:lang/>
        </w:rPr>
        <w:t>Кто знает, может быть, по дороге я встречу ещё кого-нибудь, кому нужна помощь.</w:t>
      </w:r>
    </w:p>
    <w:p w14:paraId="38BB0A5B" w14:textId="77777777" w:rsidR="00CA6A98" w:rsidRPr="00CA6A98" w:rsidRDefault="00CA6A98" w:rsidP="00CA6A98">
      <w:pPr>
        <w:rPr>
          <w:lang/>
        </w:rPr>
      </w:pPr>
      <w:r w:rsidRPr="00CA6A98">
        <w:rPr>
          <w:b/>
          <w:bCs/>
          <w:lang/>
        </w:rPr>
        <w:t>Мораль:</w:t>
      </w:r>
      <w:r w:rsidRPr="00CA6A98">
        <w:rPr>
          <w:lang/>
        </w:rPr>
        <w:t xml:space="preserve"> Милосердие не ограничивается жалостью. Оно начинается с готовности остановиться, спросить и протянуть руку. Порой достаточно подойти к человеку вместо того, чтобы осудить его, — и мир целой семьи меняется.</w:t>
      </w:r>
    </w:p>
    <w:p w14:paraId="7A8919A6" w14:textId="77777777" w:rsidR="00CA6A98" w:rsidRPr="00CA6A98" w:rsidRDefault="00CA6A98" w:rsidP="00CA6A98">
      <w:pPr>
        <w:rPr>
          <w:lang/>
        </w:rPr>
      </w:pPr>
      <w:r w:rsidRPr="00CA6A98">
        <w:rPr>
          <w:i/>
          <w:iCs/>
          <w:lang/>
        </w:rPr>
        <w:lastRenderedPageBreak/>
        <w:t>Истории собраны в интернете и обработаны с помощью ИИ. Все иллюстрации созданы ИИ.</w:t>
      </w:r>
    </w:p>
    <w:p w14:paraId="2BFB35FD" w14:textId="39E77E22" w:rsidR="00C668CF" w:rsidRPr="00CA6A98" w:rsidRDefault="00C668CF" w:rsidP="00CA6A98"/>
    <w:sectPr w:rsidR="00C668CF" w:rsidRPr="00CA6A98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957132">
    <w:abstractNumId w:val="8"/>
  </w:num>
  <w:num w:numId="2" w16cid:durableId="607665953">
    <w:abstractNumId w:val="6"/>
  </w:num>
  <w:num w:numId="3" w16cid:durableId="113209234">
    <w:abstractNumId w:val="5"/>
  </w:num>
  <w:num w:numId="4" w16cid:durableId="1956398558">
    <w:abstractNumId w:val="4"/>
  </w:num>
  <w:num w:numId="5" w16cid:durableId="87821532">
    <w:abstractNumId w:val="7"/>
  </w:num>
  <w:num w:numId="6" w16cid:durableId="394476387">
    <w:abstractNumId w:val="3"/>
  </w:num>
  <w:num w:numId="7" w16cid:durableId="994724686">
    <w:abstractNumId w:val="2"/>
  </w:num>
  <w:num w:numId="8" w16cid:durableId="991253911">
    <w:abstractNumId w:val="1"/>
  </w:num>
  <w:num w:numId="9" w16cid:durableId="2130128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7DF2"/>
    <w:rsid w:val="00AA1D8D"/>
    <w:rsid w:val="00B47730"/>
    <w:rsid w:val="00C668CF"/>
    <w:rsid w:val="00CA6A9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170F9C"/>
  <w14:defaultImageDpi w14:val="300"/>
  <w15:docId w15:val="{061557C8-BEE1-435D-8DF9-CD10124A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Сострадание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2026-10-07T11:26:00Z</dcterms:modified>
  <cp:category/>
</cp:coreProperties>
</file>