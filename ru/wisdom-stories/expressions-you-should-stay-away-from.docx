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Фразы, которых следует избегать</w:t>
      </w:r>
    </w:p>
    <w:p>
      <w:pPr>
        <w:spacing w:after="80"/>
      </w:pPr>
      <w:r>
        <w:t>Избегайте этих фраз, особенно в семье, и никогда не используйте их против своего супруга:</w:t>
      </w:r>
    </w:p>
    <w:p>
      <w:pPr>
        <w:spacing w:after="80"/>
      </w:pPr>
      <w:r>
        <w:t>«Не говори глупостей!»</w:t>
      </w:r>
    </w:p>
    <w:p>
      <w:pPr/>
      <w:r>
        <w:t>Такие слова унижают супруга и дают понять, что вы не цените его мысли и чувства и не понимаете его. Лучше сказать мягче: «Я вижу это иначе» или «В этом вопросе я с тобой не совсем согласен». Так вы выразите своё мнение, сохранив взаимное уважение.</w:t>
      </w:r>
    </w:p>
    <w:p>
      <w:pPr>
        <w:spacing w:after="80"/>
      </w:pPr>
      <w:r>
        <w:t>«Не преувеличивай!»</w:t>
      </w:r>
    </w:p>
    <w:p>
      <w:pPr/>
      <w:r>
        <w:t>Услышав это, супруг может решить, что его взгляд на события неверен и что его критикуют. Попробуйте спросить: «Объясни, пожалуйста, что тебя тревожит и что ты сейчас чувствуешь». Это поможет лучше понять друг друга.</w:t>
      </w:r>
    </w:p>
    <w:p>
      <w:pPr>
        <w:spacing w:after="80"/>
      </w:pPr>
      <w:r>
        <w:t>«Посмотри на её мужа (его жену)! Он и так делает, и эдак, а ты?»</w:t>
      </w:r>
    </w:p>
    <w:p>
      <w:pPr/>
      <w:r>
        <w:t>Эта фраза очень опасна, потому что вводит в семейные отношения третьих лиц. Сравнение супруга с другим человеком рождает в нём неуверенность. Супруг подумает, что ваши мысли заняты тем человеком, и его самолюбие будет задето. Он почувствует, что его не любят. Вместо сравнений ясно объясните свои ожидания.</w:t>
      </w:r>
    </w:p>
    <w:p>
      <w:pPr>
        <w:spacing w:after="80"/>
      </w:pPr>
      <w:r>
        <w:t>«Ты не понимаешь!»</w:t>
      </w:r>
    </w:p>
    <w:p>
      <w:pPr/>
      <w:r>
        <w:t>Эта фраза — оскорбление: вы унижаете супруга. Если вы думаете, что супруг вас в этом не поймёт, или не хотите делиться мыслью, уместнее сказать: «Я не хочу об этом говорить, не обижайся, давай поговорим о другом» или «Тебе это, наверное, неинтересно».</w:t>
      </w:r>
    </w:p>
    <w:p>
      <w:pPr/>
      <w:r>
        <w:t>«Не ходи туда, не разговаривай с этим человеком, не делай этого, не носи это, не говори так, принеси это, возьми это!»</w:t>
      </w:r>
    </w:p>
    <w:p>
      <w:pPr>
        <w:keepNext/>
      </w:pPr>
      <w:r>
        <w:t>Супруг(а) — не раб ваших приказов. Обсуждайте уважительно и согласуйте то, чего вы не хотите или что вам не нравится. Вместо приказов обращайтесь с просьбами, не забывая слова «пожалуйста». Это предотвратит ненужные ссоры.</w:t>
      </w:r>
    </w:p>
    <w:p>
      <w:pPr>
        <w:keepNext/>
        <w:keepLines/>
        <w:spacing w:before="160"/>
      </w:pPr>
      <w:r>
        <w:rPr>
          <w:b/>
        </w:rPr>
        <w:t>Мораль: Слова могут ранить человека, которого мы любим больше всего. В семье следует использовать язык уважения и просьб, а не приказов и оскорблений.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Фразы, которых следует избегать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