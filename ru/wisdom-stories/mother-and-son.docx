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26992" w14:textId="77777777" w:rsidR="009E366D" w:rsidRPr="009E366D" w:rsidRDefault="009E366D" w:rsidP="009E366D">
      <w:pPr>
        <w:rPr>
          <w:lang/>
        </w:rPr>
      </w:pPr>
      <w:r w:rsidRPr="009E366D">
        <w:rPr>
          <w:b/>
          <w:bCs/>
          <w:lang/>
        </w:rPr>
        <w:t>Мать и сын</w:t>
      </w:r>
    </w:p>
    <w:p w14:paraId="2438DE9B" w14:textId="77777777" w:rsidR="009E366D" w:rsidRPr="009E366D" w:rsidRDefault="009E366D" w:rsidP="009E366D">
      <w:pPr>
        <w:rPr>
          <w:lang/>
        </w:rPr>
      </w:pPr>
      <w:r w:rsidRPr="009E366D">
        <w:rPr>
          <w:lang/>
        </w:rPr>
        <w:t>Мужчина поставил чемоданы у стены, выпрямился и глубоко вздохнул.</w:t>
      </w:r>
    </w:p>
    <w:p w14:paraId="34C0AE9C" w14:textId="77777777" w:rsidR="009E366D" w:rsidRPr="009E366D" w:rsidRDefault="009E366D" w:rsidP="009E366D">
      <w:pPr>
        <w:rPr>
          <w:lang/>
        </w:rPr>
      </w:pPr>
      <w:r w:rsidRPr="009E366D">
        <w:rPr>
          <w:lang/>
        </w:rPr>
        <w:t>— Мама, а здесь очень хорошо.</w:t>
      </w:r>
    </w:p>
    <w:p w14:paraId="5EF76964" w14:textId="77777777" w:rsidR="009E366D" w:rsidRPr="009E366D" w:rsidRDefault="009E366D" w:rsidP="009E366D">
      <w:pPr>
        <w:rPr>
          <w:lang/>
        </w:rPr>
      </w:pPr>
      <w:r w:rsidRPr="009E366D">
        <w:rPr>
          <w:lang/>
        </w:rPr>
        <w:t>— Конечно, хорошо, сынок, — ответила пожилая женщина.</w:t>
      </w:r>
    </w:p>
    <w:p w14:paraId="54930F8C" w14:textId="77777777" w:rsidR="009E366D" w:rsidRPr="009E366D" w:rsidRDefault="009E366D" w:rsidP="009E366D">
      <w:pPr>
        <w:rPr>
          <w:lang/>
        </w:rPr>
      </w:pPr>
      <w:r w:rsidRPr="009E366D">
        <w:rPr>
          <w:lang/>
        </w:rPr>
        <w:t>Некоторое время они молча осматривали комнату.</w:t>
      </w:r>
    </w:p>
    <w:p w14:paraId="28C84F1E" w14:textId="77777777" w:rsidR="009E366D" w:rsidRPr="009E366D" w:rsidRDefault="009E366D" w:rsidP="009E366D">
      <w:pPr>
        <w:rPr>
          <w:lang/>
        </w:rPr>
      </w:pPr>
      <w:r w:rsidRPr="009E366D">
        <w:rPr>
          <w:lang/>
        </w:rPr>
        <w:t>Женщина открыла небольшой чемодан. Достала ночную рубашку, тапочки, несколько полотенец и фотографию в рамке. Поставила её на прикроватную тумбочку.</w:t>
      </w:r>
    </w:p>
    <w:p w14:paraId="279002E6" w14:textId="77777777" w:rsidR="009E366D" w:rsidRPr="009E366D" w:rsidRDefault="009E366D" w:rsidP="009E366D">
      <w:pPr>
        <w:rPr>
          <w:lang/>
        </w:rPr>
      </w:pPr>
      <w:r w:rsidRPr="009E366D">
        <w:rPr>
          <w:lang/>
        </w:rPr>
        <w:t>На снимке мальчик в школьной форме стоял навытяжку, словно маленький солдат. В глазах блестели слёзы, губы обиженно подрагивали.</w:t>
      </w:r>
    </w:p>
    <w:p w14:paraId="5ACBF297" w14:textId="77777777" w:rsidR="009E366D" w:rsidRPr="009E366D" w:rsidRDefault="009E366D" w:rsidP="009E366D">
      <w:pPr>
        <w:rPr>
          <w:lang/>
        </w:rPr>
      </w:pPr>
      <w:r w:rsidRPr="009E366D">
        <w:rPr>
          <w:lang/>
        </w:rPr>
        <w:t>Мужчина подошёл к окну и отодвинул занавеску. Комнату наполнил бледный дневной свет. На улице стоял мороз. Он положил ладони на батарею и стал смотреть на проезжавшие мимо забрызганные грязью машины.</w:t>
      </w:r>
    </w:p>
    <w:p w14:paraId="5D267E2B" w14:textId="77777777" w:rsidR="009E366D" w:rsidRPr="009E366D" w:rsidRDefault="009E366D" w:rsidP="009E366D">
      <w:pPr>
        <w:rPr>
          <w:lang/>
        </w:rPr>
      </w:pPr>
      <w:r w:rsidRPr="009E366D">
        <w:rPr>
          <w:lang/>
        </w:rPr>
        <w:t>— Тебе хватит этого шкафа, мама? — спросил он, не оборачиваясь.</w:t>
      </w:r>
    </w:p>
    <w:p w14:paraId="28C3265E" w14:textId="77777777" w:rsidR="009E366D" w:rsidRPr="009E366D" w:rsidRDefault="009E366D" w:rsidP="009E366D">
      <w:pPr>
        <w:rPr>
          <w:lang/>
        </w:rPr>
      </w:pPr>
      <w:r w:rsidRPr="009E366D">
        <w:rPr>
          <w:lang/>
        </w:rPr>
        <w:t>Женщина его не услышала. Она сидела на кровати, чуть склонившись набок, и смотрела на испуганного ребёнка в старой рамке.</w:t>
      </w:r>
    </w:p>
    <w:p w14:paraId="61A3A975" w14:textId="77777777" w:rsidR="009E366D" w:rsidRPr="009E366D" w:rsidRDefault="009E366D" w:rsidP="009E366D">
      <w:pPr>
        <w:rPr>
          <w:lang/>
        </w:rPr>
      </w:pPr>
      <w:r w:rsidRPr="009E366D">
        <w:rPr>
          <w:lang/>
        </w:rPr>
        <w:t>Фотографию сделали в его первый школьный день.</w:t>
      </w:r>
    </w:p>
    <w:p w14:paraId="5EA8C804" w14:textId="77777777" w:rsidR="009E366D" w:rsidRPr="009E366D" w:rsidRDefault="009E366D" w:rsidP="009E366D">
      <w:pPr>
        <w:rPr>
          <w:lang/>
        </w:rPr>
      </w:pPr>
      <w:r w:rsidRPr="009E366D">
        <w:rPr>
          <w:lang/>
        </w:rPr>
        <w:t>В памяти вновь ожило то утро. Накануне она часами рассказывала сыну, как хорошо будет в школе. И всё же утром едва смогла завести его в класс. Весь день она оставалась в школе и на каждой перемене подходила к нему:</w:t>
      </w:r>
    </w:p>
    <w:p w14:paraId="0C0E2B7B" w14:textId="77777777" w:rsidR="009E366D" w:rsidRPr="009E366D" w:rsidRDefault="009E366D" w:rsidP="009E366D">
      <w:pPr>
        <w:rPr>
          <w:lang/>
        </w:rPr>
      </w:pPr>
      <w:r w:rsidRPr="009E366D">
        <w:rPr>
          <w:lang/>
        </w:rPr>
        <w:t>— Я здесь, сынок. Я тебя жду.</w:t>
      </w:r>
    </w:p>
    <w:p w14:paraId="16A6C1FD" w14:textId="77777777" w:rsidR="009E366D" w:rsidRPr="009E366D" w:rsidRDefault="009E366D" w:rsidP="009E366D">
      <w:pPr>
        <w:rPr>
          <w:lang/>
        </w:rPr>
      </w:pPr>
      <w:r w:rsidRPr="009E366D">
        <w:rPr>
          <w:lang/>
        </w:rPr>
        <w:t>Но он всякий раз ещё крепче сжимал её руку и плакал:</w:t>
      </w:r>
    </w:p>
    <w:p w14:paraId="166CB226" w14:textId="77777777" w:rsidR="009E366D" w:rsidRPr="009E366D" w:rsidRDefault="009E366D" w:rsidP="009E366D">
      <w:pPr>
        <w:rPr>
          <w:lang/>
        </w:rPr>
      </w:pPr>
      <w:r w:rsidRPr="009E366D">
        <w:rPr>
          <w:lang/>
        </w:rPr>
        <w:t>— Не уходи, мама. Мне очень страшно.</w:t>
      </w:r>
    </w:p>
    <w:p w14:paraId="62FB07DC" w14:textId="77777777" w:rsidR="009E366D" w:rsidRPr="009E366D" w:rsidRDefault="009E366D" w:rsidP="009E366D">
      <w:pPr>
        <w:rPr>
          <w:lang/>
        </w:rPr>
      </w:pPr>
      <w:r w:rsidRPr="009E366D">
        <w:rPr>
          <w:lang/>
        </w:rPr>
        <w:t>Солнце уже садилось. Мужчина убрал руки с батареи и приложил их к запотевшему стеклу.</w:t>
      </w:r>
    </w:p>
    <w:p w14:paraId="53697BA1" w14:textId="77777777" w:rsidR="009E366D" w:rsidRPr="009E366D" w:rsidRDefault="009E366D" w:rsidP="009E366D">
      <w:pPr>
        <w:rPr>
          <w:lang/>
        </w:rPr>
      </w:pPr>
      <w:r w:rsidRPr="009E366D">
        <w:rPr>
          <w:lang/>
        </w:rPr>
        <w:t>— Открой и второй чемодан, мама. Давай разложим вещи.</w:t>
      </w:r>
    </w:p>
    <w:p w14:paraId="10B8C13C" w14:textId="77777777" w:rsidR="009E366D" w:rsidRPr="009E366D" w:rsidRDefault="009E366D" w:rsidP="009E366D">
      <w:pPr>
        <w:rPr>
          <w:lang/>
        </w:rPr>
      </w:pPr>
      <w:r w:rsidRPr="009E366D">
        <w:rPr>
          <w:lang/>
        </w:rPr>
        <w:t>— Не задерживайся, сынок. Я сама всё разложу. Вещей-то немного.</w:t>
      </w:r>
    </w:p>
    <w:p w14:paraId="1AD9C3EF" w14:textId="77777777" w:rsidR="009E366D" w:rsidRPr="009E366D" w:rsidRDefault="009E366D" w:rsidP="009E366D">
      <w:pPr>
        <w:rPr>
          <w:lang/>
        </w:rPr>
      </w:pPr>
      <w:r w:rsidRPr="009E366D">
        <w:rPr>
          <w:lang/>
        </w:rPr>
        <w:t>Дрожащими руками она взяла его за руку. Казалось, хотела что-то сказать, но передумала. Сглотнув, добавила:</w:t>
      </w:r>
    </w:p>
    <w:p w14:paraId="2F3E76F3" w14:textId="77777777" w:rsidR="009E366D" w:rsidRPr="009E366D" w:rsidRDefault="009E366D" w:rsidP="009E366D">
      <w:pPr>
        <w:rPr>
          <w:lang/>
        </w:rPr>
      </w:pPr>
      <w:r w:rsidRPr="009E366D">
        <w:rPr>
          <w:lang/>
        </w:rPr>
        <w:t>— Дети, наверное, уже волнуются.</w:t>
      </w:r>
    </w:p>
    <w:p w14:paraId="0A661AED" w14:textId="77777777" w:rsidR="009E366D" w:rsidRPr="009E366D" w:rsidRDefault="009E366D" w:rsidP="009E366D">
      <w:pPr>
        <w:rPr>
          <w:lang/>
        </w:rPr>
      </w:pPr>
      <w:r w:rsidRPr="009E366D">
        <w:rPr>
          <w:lang/>
        </w:rPr>
        <w:t>Дверь со скрипом закрылась.</w:t>
      </w:r>
    </w:p>
    <w:p w14:paraId="0A23B6FD" w14:textId="77777777" w:rsidR="009E366D" w:rsidRPr="009E366D" w:rsidRDefault="009E366D" w:rsidP="009E366D">
      <w:pPr>
        <w:rPr>
          <w:lang/>
        </w:rPr>
      </w:pPr>
      <w:r w:rsidRPr="009E366D">
        <w:rPr>
          <w:lang/>
        </w:rPr>
        <w:t>Пожилая женщина осталась в комнате с облупившейся краской наедине с испуганным мальчиком на фотографии. Немного посидела на краю кровати, затем надела тапочки и подошла к окну.</w:t>
      </w:r>
    </w:p>
    <w:p w14:paraId="172FC6ED" w14:textId="77777777" w:rsidR="009E366D" w:rsidRPr="009E366D" w:rsidRDefault="009E366D" w:rsidP="009E366D">
      <w:pPr>
        <w:rPr>
          <w:lang/>
        </w:rPr>
      </w:pPr>
      <w:r w:rsidRPr="009E366D">
        <w:rPr>
          <w:lang/>
        </w:rPr>
        <w:t>Сын садился в машину.</w:t>
      </w:r>
    </w:p>
    <w:p w14:paraId="1EEF42B9" w14:textId="77777777" w:rsidR="009E366D" w:rsidRPr="009E366D" w:rsidRDefault="009E366D" w:rsidP="009E366D">
      <w:pPr>
        <w:rPr>
          <w:lang/>
        </w:rPr>
      </w:pPr>
      <w:r w:rsidRPr="009E366D">
        <w:rPr>
          <w:lang/>
        </w:rPr>
        <w:t>Ей было страшно. Накануне она часами слушала, как хорошо ей здесь будет. Но всё равно боялась.</w:t>
      </w:r>
    </w:p>
    <w:p w14:paraId="5BDF77C4" w14:textId="77777777" w:rsidR="009E366D" w:rsidRPr="009E366D" w:rsidRDefault="009E366D" w:rsidP="009E366D">
      <w:pPr>
        <w:rPr>
          <w:lang/>
        </w:rPr>
      </w:pPr>
      <w:r w:rsidRPr="009E366D">
        <w:rPr>
          <w:lang/>
        </w:rPr>
        <w:t>На стекле остался отпечаток его ладони. Она осторожно прижалась к нему щекой. Глаза наполнились слезами, губы задрожали.</w:t>
      </w:r>
    </w:p>
    <w:p w14:paraId="27027BC3" w14:textId="77777777" w:rsidR="009E366D" w:rsidRPr="009E366D" w:rsidRDefault="009E366D" w:rsidP="009E366D">
      <w:pPr>
        <w:rPr>
          <w:lang/>
        </w:rPr>
      </w:pPr>
      <w:r w:rsidRPr="009E366D">
        <w:rPr>
          <w:lang/>
        </w:rPr>
        <w:t>— Не уходи, сынок. Мне очень страшно, — прошептала она.</w:t>
      </w:r>
    </w:p>
    <w:p w14:paraId="2552AE59" w14:textId="77777777" w:rsidR="009E366D" w:rsidRPr="009E366D" w:rsidRDefault="009E366D" w:rsidP="009E366D">
      <w:pPr>
        <w:rPr>
          <w:lang/>
        </w:rPr>
      </w:pPr>
      <w:r w:rsidRPr="009E366D">
        <w:rPr>
          <w:lang/>
        </w:rPr>
        <w:lastRenderedPageBreak/>
        <w:t>Слова словно растворились на запотевшем стекле. А сын, сидевший в машине, махал ей рукой.</w:t>
      </w:r>
    </w:p>
    <w:p w14:paraId="6FF7633F" w14:textId="77777777" w:rsidR="009E366D" w:rsidRPr="009E366D" w:rsidRDefault="009E366D" w:rsidP="009E366D">
      <w:pPr>
        <w:rPr>
          <w:lang/>
        </w:rPr>
      </w:pPr>
      <w:r w:rsidRPr="009E366D">
        <w:rPr>
          <w:lang/>
        </w:rPr>
        <w:t>Той ночью соседи по этажу слышали её всхлипывания. Для коридоров дома престарелых эти звуки были не новы.</w:t>
      </w:r>
    </w:p>
    <w:p w14:paraId="00A75CB4" w14:textId="77777777" w:rsidR="009E366D" w:rsidRPr="009E366D" w:rsidRDefault="009E366D" w:rsidP="009E366D">
      <w:pPr>
        <w:rPr>
          <w:lang/>
        </w:rPr>
      </w:pPr>
      <w:r w:rsidRPr="009E366D">
        <w:rPr>
          <w:b/>
          <w:bCs/>
          <w:lang/>
        </w:rPr>
        <w:t>Мораль: С возрастом потребность в любви и близости не становится меньше. Забота о родителях — это не только удобная комната и всё необходимое для жизни, но и чувство, что они не забыты и не одиноки.</w:t>
      </w:r>
    </w:p>
    <w:p w14:paraId="2F9C1FC3" w14:textId="77777777" w:rsidR="009E366D" w:rsidRPr="009E366D" w:rsidRDefault="009E366D" w:rsidP="009E366D">
      <w:pPr>
        <w:rPr>
          <w:lang/>
        </w:rPr>
      </w:pPr>
      <w:r w:rsidRPr="009E366D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6FD30797" w14:textId="78103824" w:rsidR="000E1ADD" w:rsidRPr="009E366D" w:rsidRDefault="000E1ADD" w:rsidP="009E366D"/>
    <w:sectPr w:rsidR="000E1ADD" w:rsidRPr="009E366D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2749113">
    <w:abstractNumId w:val="8"/>
  </w:num>
  <w:num w:numId="2" w16cid:durableId="313141533">
    <w:abstractNumId w:val="6"/>
  </w:num>
  <w:num w:numId="3" w16cid:durableId="1623413838">
    <w:abstractNumId w:val="5"/>
  </w:num>
  <w:num w:numId="4" w16cid:durableId="1262297575">
    <w:abstractNumId w:val="4"/>
  </w:num>
  <w:num w:numId="5" w16cid:durableId="864755581">
    <w:abstractNumId w:val="7"/>
  </w:num>
  <w:num w:numId="6" w16cid:durableId="695619686">
    <w:abstractNumId w:val="3"/>
  </w:num>
  <w:num w:numId="7" w16cid:durableId="2107382328">
    <w:abstractNumId w:val="2"/>
  </w:num>
  <w:num w:numId="8" w16cid:durableId="2072995224">
    <w:abstractNumId w:val="1"/>
  </w:num>
  <w:num w:numId="9" w16cid:durableId="1268663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1ADD"/>
    <w:rsid w:val="0015074B"/>
    <w:rsid w:val="0029639D"/>
    <w:rsid w:val="00326F90"/>
    <w:rsid w:val="00366207"/>
    <w:rsid w:val="009E366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AF8F56"/>
  <w14:defaultImageDpi w14:val="300"/>
  <w15:docId w15:val="{49A88138-06CD-47D3-9A1D-4B72083AB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396</Words>
  <Characters>2182</Characters>
  <Application>Microsoft Office Word</Application>
  <DocSecurity>0</DocSecurity>
  <Lines>48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Мать и сын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2026-10-15T12:20:00Z</dcterms:modified>
  <cp:category/>
</cp:coreProperties>
</file>