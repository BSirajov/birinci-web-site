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FB88" w14:textId="77777777" w:rsidR="00FA73CD" w:rsidRPr="00FA73CD" w:rsidRDefault="00FA73CD" w:rsidP="00FA73CD">
      <w:pPr>
        <w:rPr>
          <w:lang/>
        </w:rPr>
      </w:pPr>
      <w:r w:rsidRPr="00FA73CD">
        <w:rPr>
          <w:b/>
          <w:bCs/>
          <w:lang/>
        </w:rPr>
        <w:t>Узнай своего друга</w:t>
      </w:r>
    </w:p>
    <w:p w14:paraId="40A66A9F" w14:textId="77777777" w:rsidR="00FA73CD" w:rsidRPr="00FA73CD" w:rsidRDefault="00FA73CD" w:rsidP="00FA73CD">
      <w:pPr>
        <w:rPr>
          <w:lang/>
        </w:rPr>
      </w:pPr>
      <w:r w:rsidRPr="00FA73CD">
        <w:rPr>
          <w:lang/>
        </w:rPr>
        <w:t>Хочешь узнать своего друга — посмотри, как он ведёт себя в беде, в трудностях, в ссоре. А ещё — когда ему приходится выбирать между вашей дружбой и собственной выгодой…</w:t>
      </w:r>
    </w:p>
    <w:p w14:paraId="4B5523E9" w14:textId="77777777" w:rsidR="00FA73CD" w:rsidRPr="00FA73CD" w:rsidRDefault="00FA73CD" w:rsidP="00FA73CD">
      <w:pPr>
        <w:rPr>
          <w:lang/>
        </w:rPr>
      </w:pPr>
      <w:r w:rsidRPr="00FA73CD">
        <w:rPr>
          <w:b/>
          <w:bCs/>
          <w:lang/>
        </w:rPr>
        <w:t>Мораль: Ценность дружбы раскрывается не только в радости, но и в трудностях и разногласиях. Настоящий друг, заботясь о собственных интересах, не забывает о справедливости по отношению к тебе и о доверии между вами.</w:t>
      </w:r>
    </w:p>
    <w:p w14:paraId="1C4F8CCB" w14:textId="77777777" w:rsidR="00FA73CD" w:rsidRPr="00FA73CD" w:rsidRDefault="00FA73CD" w:rsidP="00FA73CD">
      <w:pPr>
        <w:rPr>
          <w:lang/>
        </w:rPr>
      </w:pPr>
      <w:r w:rsidRPr="00FA73C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41F0D94" w14:textId="339AAC83" w:rsidR="003A3C6B" w:rsidRPr="00FA73CD" w:rsidRDefault="003A3C6B" w:rsidP="00FA73CD"/>
    <w:sectPr w:rsidR="003A3C6B" w:rsidRPr="00FA73C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802585">
    <w:abstractNumId w:val="8"/>
  </w:num>
  <w:num w:numId="2" w16cid:durableId="392237324">
    <w:abstractNumId w:val="6"/>
  </w:num>
  <w:num w:numId="3" w16cid:durableId="840123560">
    <w:abstractNumId w:val="5"/>
  </w:num>
  <w:num w:numId="4" w16cid:durableId="293407300">
    <w:abstractNumId w:val="4"/>
  </w:num>
  <w:num w:numId="5" w16cid:durableId="1519461315">
    <w:abstractNumId w:val="7"/>
  </w:num>
  <w:num w:numId="6" w16cid:durableId="501897117">
    <w:abstractNumId w:val="3"/>
  </w:num>
  <w:num w:numId="7" w16cid:durableId="230433157">
    <w:abstractNumId w:val="2"/>
  </w:num>
  <w:num w:numId="8" w16cid:durableId="1998918956">
    <w:abstractNumId w:val="1"/>
  </w:num>
  <w:num w:numId="9" w16cid:durableId="187376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C6B"/>
    <w:rsid w:val="00A97D3F"/>
    <w:rsid w:val="00AA1D8D"/>
    <w:rsid w:val="00B47730"/>
    <w:rsid w:val="00CB0664"/>
    <w:rsid w:val="00FA7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54EEA"/>
  <w14:defaultImageDpi w14:val="300"/>
  <w15:docId w15:val="{CE5B5D5B-93EA-45C7-9DA9-E8CEF6FB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Познай своего друга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2026-10-12T13:09:00Z</dcterms:modified>
  <cp:category/>
</cp:coreProperties>
</file>