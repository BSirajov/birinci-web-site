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Воспитание детей</w:t>
      </w:r>
    </w:p>
    <w:p>
      <w:pPr/>
      <w:r>
        <w:t>В одной семье рос непослушный мальчик. Он всё делал наперекор родителям, плохо учился и не выполнял домашних заданий. Мать сердилась и била его, отец запирал в комнате, но наказания ничего не меняли.</w:t>
      </w:r>
    </w:p>
    <w:p>
      <w:pPr/>
      <w:r>
        <w:t>Однажды мать, уже не зная, что делать, вела сына в школу. По дороге они увидели дрессировщика: тот бил в бубен, а медведь с кольцом в носу плясал перед толпой.</w:t>
      </w:r>
    </w:p>
    <w:p>
      <w:pPr/>
      <w:r>
        <w:t>Женщина остановилась и задумалась. Она сказала себе: «Я не могу воспитать этого ребенка, но посмотрите, как этот мужчина воспитал своего медведя!»</w:t>
      </w:r>
    </w:p>
    <w:p>
      <w:pPr/>
      <w:r>
        <w:t>Затем она подошла к дрессировщику медведей и спросила: — Я не могу воспитать своего ребенка, как вы воспитываете это дикое животное?</w:t>
      </w:r>
    </w:p>
    <w:p>
      <w:pPr>
        <w:spacing w:after="80"/>
      </w:pPr>
      <w:r>
        <w:t>Мужчина улыбнулся: — На все есть выход. У меня тоже есть свой способ его воспитания.</w:t>
      </w:r>
    </w:p>
    <w:p>
      <w:pPr>
        <w:spacing w:after="80"/>
      </w:pPr>
      <w:r>
        <w:t>Женщина сказала: — Пожалуйста, помогите мне.</w:t>
      </w:r>
    </w:p>
    <w:p>
      <w:pPr/>
      <w:r>
        <w:t>Дрессировщик медведей посмотрел на мальчика и сказал: — Нет сложной задачи. Доверьте его мне на неделю, я сделаю его послушным, — сказал он.</w:t>
      </w:r>
    </w:p>
    <w:p>
      <w:pPr>
        <w:spacing w:after="80"/>
      </w:pPr>
      <w:r>
        <w:t>Женщина обрадовалась и начала каждый день водить мальчика к дрессировщику медведей.</w:t>
      </w:r>
    </w:p>
    <w:p>
      <w:pPr/>
      <w:r>
        <w:t>Хотя прошло всего несколько дней, поведение мальчика постепенно начало улучшаться. Он перестал протестовать против матери. Через неделю мальчик стал именно таким, каким его хотела видеть женщина. Женщина была очень счастлива. Она выразила свое одобрение дрессировщику медведей и много раз молилась за него.</w:t>
      </w:r>
    </w:p>
    <w:p>
      <w:pPr/>
      <w:r>
        <w:t>Соседи были очень удивлены этим. Тот непослушный, бунтарский мальчик исчез, а на его месте появился спокойный, мирный, воспитанный мальчик.</w:t>
      </w:r>
    </w:p>
    <w:p>
      <w:pPr/>
      <w:r>
        <w:t>Учитель в школе тоже был доволен этими изменениями в мальчике и поздравил мать. Однако перемены были недолгими. Хотя он уже не был таким амбициозным и злым, как раньше, на этот раз мальчик начал воровать вещи одноклассников, делать тайные дела и открыто лгать. Учительница позвала мать мальчика и сказала: «Не знаю, что вы собираетесь делать, но ваш мальчик стал очень странным. Он начал воровать и лгать». Женщина очень расстроилась. Хотя она в отчаянии пошла искать дрессировщика медведей, не смогла его найти. Мужчина ушел.</w:t>
      </w:r>
    </w:p>
    <w:p>
      <w:pPr/>
      <w:r>
        <w:t>Один из соседей посоветовал: «Я знаю мудрого и доброго человека. Сходите к нему, расскажите о своей беде».</w:t>
      </w:r>
    </w:p>
    <w:p>
      <w:pPr/>
      <w:r>
        <w:t>Женщина согласилась. Она взяла ребенка и отвела его к этому мудрецу. После того, как мужчина ознакомился с ситуацией, он сказал: — Дайте мне этого прекрасного юношу на неделю, я посмотрю, что смогу сделать. — Женщина приняла предложение.</w:t>
      </w:r>
    </w:p>
    <w:p>
      <w:pPr>
        <w:spacing w:after="80"/>
      </w:pPr>
      <w:r>
        <w:t>Мать стала приводить сына к мудрецу.</w:t>
      </w:r>
    </w:p>
    <w:p>
      <w:pPr/>
      <w:r>
        <w:t>После всего двух встреч мужчина очень расстроился. Он сказал матери ребенка: — Что вы сделали с этим ребенком? Я вижу в нем животные черты. — Женщина удивилась: — Я ничего не делала, просто водила его к дрессировщику медведей, потому что ребенок был очень непослушным.</w:t>
      </w:r>
    </w:p>
    <w:p>
      <w:pPr/>
      <w:r>
        <w:t>Мудрец огорчился: «Разве ребёнка можно воспитывать как зверя? Дрессировщик добивается покорности страхом и наказаниями. Человеку же нужно пробудить совесть. Страх заставляет скрываться и обманывать».</w:t>
      </w:r>
    </w:p>
    <w:p>
      <w:pPr/>
      <w:r>
        <w:t>Он продолжил: «Воспитание — это путь к сердцу ребёнка. Будьте рядом, слушайте его, обнимайте, не лишайте любви. Чувствуя, что родители любят его, он научится доверять им».</w:t>
      </w:r>
    </w:p>
    <w:p>
      <w:pPr>
        <w:keepNext/>
        <w:spacing w:after="80"/>
      </w:pPr>
      <w:r>
        <w:t>— Помочь вашему сыну должны прежде всего вы, его родители, — закончил мудрец.</w:t>
      </w:r>
    </w:p>
    <w:p>
      <w:pPr>
        <w:keepNext/>
        <w:keepLines/>
        <w:spacing w:before="160"/>
      </w:pPr>
      <w:r>
        <w:rPr>
          <w:b/>
        </w:rPr>
        <w:t>Мораль:</w:t>
      </w:r>
      <w:r>
        <w:t xml:space="preserve"> Ребенка воспитывают не в страхе, а в любви. Ребенка воспитывает не учитель или посторонний человек, а любящий родитель.</w:t>
      </w:r>
    </w:p>
    <w:p>
      <w:pPr>
        <w:spacing w:after="80"/>
      </w:pPr>
      <w:r>
        <w:rPr>
          <w:i/>
          <w:sz w:val="18"/>
        </w:rPr>
        <w:t>«История взята из открытых источников Интернета.»</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Воспитание детей</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