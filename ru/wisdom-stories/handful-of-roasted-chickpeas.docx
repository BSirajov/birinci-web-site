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7796B" w14:textId="77777777" w:rsidR="00D83862" w:rsidRPr="00D83862" w:rsidRDefault="00D83862" w:rsidP="00D83862">
      <w:pPr>
        <w:rPr>
          <w:lang/>
        </w:rPr>
      </w:pPr>
      <w:r w:rsidRPr="00D83862">
        <w:rPr>
          <w:b/>
          <w:bCs/>
          <w:lang/>
        </w:rPr>
        <w:t>Горсть жареного нута</w:t>
      </w:r>
    </w:p>
    <w:p w14:paraId="4839BDC9" w14:textId="77777777" w:rsidR="00D83862" w:rsidRPr="00D83862" w:rsidRDefault="00D83862" w:rsidP="00D83862">
      <w:pPr>
        <w:rPr>
          <w:lang/>
        </w:rPr>
      </w:pPr>
      <w:r w:rsidRPr="00D83862">
        <w:rPr>
          <w:lang/>
        </w:rPr>
        <w:t>Мальчик зашёл с мамой в лавку, где продавали орехи и сухофрукты. Увидев жареный нут, он стал упрашивать:</w:t>
      </w:r>
    </w:p>
    <w:p w14:paraId="6A329F89" w14:textId="77777777" w:rsidR="00D83862" w:rsidRPr="00D83862" w:rsidRDefault="00D83862" w:rsidP="00D83862">
      <w:pPr>
        <w:rPr>
          <w:lang/>
        </w:rPr>
      </w:pPr>
      <w:r w:rsidRPr="00D83862">
        <w:rPr>
          <w:lang/>
        </w:rPr>
        <w:t>— Мам, купи! Ну пожалуйста!</w:t>
      </w:r>
    </w:p>
    <w:p w14:paraId="331F3611" w14:textId="77777777" w:rsidR="00D83862" w:rsidRPr="00D83862" w:rsidRDefault="00D83862" w:rsidP="00D83862">
      <w:pPr>
        <w:rPr>
          <w:lang/>
        </w:rPr>
      </w:pPr>
      <w:r w:rsidRPr="00D83862">
        <w:rPr>
          <w:lang/>
        </w:rPr>
        <w:t>Продавец понял, что мама покупать его не собирается, и решил угостить ребёнка:</w:t>
      </w:r>
    </w:p>
    <w:p w14:paraId="4F6A0836" w14:textId="77777777" w:rsidR="00D83862" w:rsidRPr="00D83862" w:rsidRDefault="00D83862" w:rsidP="00D83862">
      <w:pPr>
        <w:rPr>
          <w:lang/>
        </w:rPr>
      </w:pPr>
      <w:r w:rsidRPr="00D83862">
        <w:rPr>
          <w:lang/>
        </w:rPr>
        <w:t>— Подходи, малыш, бери горсть. Это тебе от меня.</w:t>
      </w:r>
    </w:p>
    <w:p w14:paraId="31C9D7E2" w14:textId="77777777" w:rsidR="00D83862" w:rsidRPr="00D83862" w:rsidRDefault="00D83862" w:rsidP="00D83862">
      <w:pPr>
        <w:rPr>
          <w:lang/>
        </w:rPr>
      </w:pPr>
      <w:r w:rsidRPr="00D83862">
        <w:rPr>
          <w:lang/>
        </w:rPr>
        <w:t>Но мальчик не протянул руку:</w:t>
      </w:r>
    </w:p>
    <w:p w14:paraId="276BD1E5" w14:textId="77777777" w:rsidR="00D83862" w:rsidRPr="00D83862" w:rsidRDefault="00D83862" w:rsidP="00D83862">
      <w:pPr>
        <w:rPr>
          <w:lang/>
        </w:rPr>
      </w:pPr>
      <w:r w:rsidRPr="00D83862">
        <w:rPr>
          <w:lang/>
        </w:rPr>
        <w:t>— Нет, лучше вы мне дайте.</w:t>
      </w:r>
    </w:p>
    <w:p w14:paraId="6E5FFB08" w14:textId="77777777" w:rsidR="00D83862" w:rsidRPr="00D83862" w:rsidRDefault="00D83862" w:rsidP="00D83862">
      <w:pPr>
        <w:rPr>
          <w:lang/>
        </w:rPr>
      </w:pPr>
      <w:r w:rsidRPr="00D83862">
        <w:rPr>
          <w:lang/>
        </w:rPr>
        <w:t>Продавец зачерпнул полную горсть нута и отдал мальчику. Потом с любопытством спросил:</w:t>
      </w:r>
    </w:p>
    <w:p w14:paraId="732E4EA0" w14:textId="77777777" w:rsidR="00D83862" w:rsidRPr="00D83862" w:rsidRDefault="00D83862" w:rsidP="00D83862">
      <w:pPr>
        <w:rPr>
          <w:lang/>
        </w:rPr>
      </w:pPr>
      <w:r w:rsidRPr="00D83862">
        <w:rPr>
          <w:lang/>
        </w:rPr>
        <w:t>— А почему ты сам не взял? Почему хотел, чтобы я тебе насыпал?</w:t>
      </w:r>
    </w:p>
    <w:p w14:paraId="528B3F8B" w14:textId="77777777" w:rsidR="00D83862" w:rsidRPr="00D83862" w:rsidRDefault="00D83862" w:rsidP="00D83862">
      <w:pPr>
        <w:rPr>
          <w:lang/>
        </w:rPr>
      </w:pPr>
      <w:r w:rsidRPr="00D83862">
        <w:rPr>
          <w:lang/>
        </w:rPr>
        <w:t>Мальчик улыбнулся:</w:t>
      </w:r>
    </w:p>
    <w:p w14:paraId="4311953B" w14:textId="77777777" w:rsidR="00D83862" w:rsidRPr="00D83862" w:rsidRDefault="00D83862" w:rsidP="00D83862">
      <w:pPr>
        <w:rPr>
          <w:lang/>
        </w:rPr>
      </w:pPr>
      <w:r w:rsidRPr="00D83862">
        <w:rPr>
          <w:lang/>
        </w:rPr>
        <w:t>— Потому что у вас ладонь больше!</w:t>
      </w:r>
    </w:p>
    <w:p w14:paraId="1496DB31" w14:textId="77777777" w:rsidR="00D83862" w:rsidRPr="00D83862" w:rsidRDefault="00D83862" w:rsidP="00D83862">
      <w:pPr>
        <w:rPr>
          <w:lang/>
        </w:rPr>
      </w:pPr>
      <w:r w:rsidRPr="00D83862">
        <w:rPr>
          <w:lang/>
        </w:rPr>
        <w:t>Продавец рассмеялся:</w:t>
      </w:r>
    </w:p>
    <w:p w14:paraId="7A63A9B5" w14:textId="77777777" w:rsidR="00D83862" w:rsidRPr="00D83862" w:rsidRDefault="00D83862" w:rsidP="00D83862">
      <w:pPr>
        <w:rPr>
          <w:lang/>
        </w:rPr>
      </w:pPr>
      <w:r w:rsidRPr="00D83862">
        <w:rPr>
          <w:lang/>
        </w:rPr>
        <w:t>— Ну и смышлёный же ты парень!</w:t>
      </w:r>
    </w:p>
    <w:p w14:paraId="5C728CD3" w14:textId="77777777" w:rsidR="00D83862" w:rsidRPr="00D83862" w:rsidRDefault="00D83862" w:rsidP="00D83862">
      <w:pPr>
        <w:rPr>
          <w:lang/>
        </w:rPr>
      </w:pPr>
      <w:r w:rsidRPr="00D83862">
        <w:rPr>
          <w:b/>
          <w:bCs/>
          <w:lang/>
        </w:rPr>
        <w:t>Мораль:</w:t>
      </w:r>
      <w:r w:rsidRPr="00D83862">
        <w:rPr>
          <w:lang/>
        </w:rPr>
        <w:t xml:space="preserve"> Иногда небольшая подмеченная разница даёт немалое преимущество. Смекалка — это умение увидеть то, на что другие не обратили внимания.</w:t>
      </w:r>
    </w:p>
    <w:p w14:paraId="31914F19" w14:textId="77777777" w:rsidR="00D83862" w:rsidRPr="00D83862" w:rsidRDefault="00D83862" w:rsidP="00D83862">
      <w:pPr>
        <w:rPr>
          <w:lang/>
        </w:rPr>
      </w:pPr>
      <w:r w:rsidRPr="00D83862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770E32E9" w14:textId="7AC7912F" w:rsidR="00F27C84" w:rsidRPr="00D83862" w:rsidRDefault="00F27C84" w:rsidP="00D83862"/>
    <w:sectPr w:rsidR="00F27C84" w:rsidRPr="00D83862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8117107">
    <w:abstractNumId w:val="8"/>
  </w:num>
  <w:num w:numId="2" w16cid:durableId="1559975441">
    <w:abstractNumId w:val="6"/>
  </w:num>
  <w:num w:numId="3" w16cid:durableId="1959994919">
    <w:abstractNumId w:val="5"/>
  </w:num>
  <w:num w:numId="4" w16cid:durableId="1326932826">
    <w:abstractNumId w:val="4"/>
  </w:num>
  <w:num w:numId="5" w16cid:durableId="336269436">
    <w:abstractNumId w:val="7"/>
  </w:num>
  <w:num w:numId="6" w16cid:durableId="1176116082">
    <w:abstractNumId w:val="3"/>
  </w:num>
  <w:num w:numId="7" w16cid:durableId="1387992132">
    <w:abstractNumId w:val="2"/>
  </w:num>
  <w:num w:numId="8" w16cid:durableId="15664423">
    <w:abstractNumId w:val="1"/>
  </w:num>
  <w:num w:numId="9" w16cid:durableId="954948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7DBE"/>
    <w:rsid w:val="00AA1D8D"/>
    <w:rsid w:val="00B47730"/>
    <w:rsid w:val="00CB0664"/>
    <w:rsid w:val="00D83862"/>
    <w:rsid w:val="00F27C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76CE2F"/>
  <w14:defaultImageDpi w14:val="300"/>
  <w15:docId w15:val="{1B769A76-70C7-4BC4-BE61-B2D018D55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Горсть жареного нута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2026-10-09T08:03:00Z</dcterms:modified>
  <cp:category/>
</cp:coreProperties>
</file>