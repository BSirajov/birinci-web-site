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341C0" w14:textId="77777777" w:rsidR="00AC3B0C" w:rsidRPr="00AC3B0C" w:rsidRDefault="00AC3B0C" w:rsidP="00AC3B0C">
      <w:pPr>
        <w:rPr>
          <w:lang/>
        </w:rPr>
      </w:pPr>
      <w:r w:rsidRPr="00AC3B0C">
        <w:rPr>
          <w:b/>
          <w:bCs/>
          <w:lang/>
        </w:rPr>
        <w:t>Что такое слово</w:t>
      </w:r>
    </w:p>
    <w:p w14:paraId="2A4E23B7" w14:textId="77777777" w:rsidR="00AC3B0C" w:rsidRPr="00AC3B0C" w:rsidRDefault="00AC3B0C" w:rsidP="00AC3B0C">
      <w:pPr>
        <w:rPr>
          <w:lang/>
        </w:rPr>
      </w:pPr>
      <w:r w:rsidRPr="00AC3B0C">
        <w:rPr>
          <w:lang/>
        </w:rPr>
        <w:t>Одно слово — рана,</w:t>
      </w:r>
      <w:r w:rsidRPr="00AC3B0C">
        <w:rPr>
          <w:lang/>
        </w:rPr>
        <w:br/>
        <w:t>другое — бальзам.</w:t>
      </w:r>
    </w:p>
    <w:p w14:paraId="12BCE977" w14:textId="77777777" w:rsidR="00AC3B0C" w:rsidRPr="00AC3B0C" w:rsidRDefault="00AC3B0C" w:rsidP="00AC3B0C">
      <w:pPr>
        <w:rPr>
          <w:lang/>
        </w:rPr>
      </w:pPr>
      <w:r w:rsidRPr="00AC3B0C">
        <w:rPr>
          <w:b/>
          <w:bCs/>
          <w:lang/>
        </w:rPr>
        <w:t>Мораль: Словом можно ранить, а можно утешить. Доброе слово, сказанное искренне, вовремя и к месту, способно согреть сердце.</w:t>
      </w:r>
    </w:p>
    <w:p w14:paraId="745546BB" w14:textId="77777777" w:rsidR="00AC3B0C" w:rsidRPr="00AC3B0C" w:rsidRDefault="00AC3B0C" w:rsidP="00AC3B0C">
      <w:pPr>
        <w:rPr>
          <w:lang/>
        </w:rPr>
      </w:pPr>
      <w:r w:rsidRPr="00AC3B0C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4AACCB2E" w14:textId="6428D609" w:rsidR="003727E8" w:rsidRPr="00AC3B0C" w:rsidRDefault="003727E8" w:rsidP="00AC3B0C"/>
    <w:sectPr w:rsidR="003727E8" w:rsidRPr="00AC3B0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1071190">
    <w:abstractNumId w:val="8"/>
  </w:num>
  <w:num w:numId="2" w16cid:durableId="6451388">
    <w:abstractNumId w:val="6"/>
  </w:num>
  <w:num w:numId="3" w16cid:durableId="1993102203">
    <w:abstractNumId w:val="5"/>
  </w:num>
  <w:num w:numId="4" w16cid:durableId="410084472">
    <w:abstractNumId w:val="4"/>
  </w:num>
  <w:num w:numId="5" w16cid:durableId="963079080">
    <w:abstractNumId w:val="7"/>
  </w:num>
  <w:num w:numId="6" w16cid:durableId="2089306541">
    <w:abstractNumId w:val="3"/>
  </w:num>
  <w:num w:numId="7" w16cid:durableId="449013938">
    <w:abstractNumId w:val="2"/>
  </w:num>
  <w:num w:numId="8" w16cid:durableId="1272057571">
    <w:abstractNumId w:val="1"/>
  </w:num>
  <w:num w:numId="9" w16cid:durableId="58479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27E8"/>
    <w:rsid w:val="00521711"/>
    <w:rsid w:val="00AA1D8D"/>
    <w:rsid w:val="00AC3B0C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D55982"/>
  <w14:defaultImageDpi w14:val="300"/>
  <w15:docId w15:val="{F33D8297-2579-46A3-A041-ED98EE492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Что такое слово?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2026-10-19T09:17:00Z</dcterms:modified>
  <cp:category/>
</cp:coreProperties>
</file>