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AC9A" w14:textId="77777777" w:rsidR="00762FCA" w:rsidRPr="00762FCA" w:rsidRDefault="00762FCA" w:rsidP="00762FCA">
      <w:pPr>
        <w:rPr>
          <w:lang/>
        </w:rPr>
      </w:pPr>
      <w:r w:rsidRPr="00762FCA">
        <w:rPr>
          <w:b/>
          <w:bCs/>
          <w:lang/>
        </w:rPr>
        <w:t>Люди, которым нужна ваша помощь</w:t>
      </w:r>
    </w:p>
    <w:p w14:paraId="003C7F11" w14:textId="77777777" w:rsidR="00762FCA" w:rsidRPr="00762FCA" w:rsidRDefault="00762FCA" w:rsidP="00762FCA">
      <w:pPr>
        <w:rPr>
          <w:lang/>
        </w:rPr>
      </w:pPr>
      <w:r w:rsidRPr="00762FCA">
        <w:rPr>
          <w:lang/>
        </w:rPr>
        <w:t>Не спешите обижаться на тех, кто вспоминает о вас лишь тогда, когда им что-то нужно. Возможно, человек оказался в трудном положении и обращается к вам, потому что доверяет. Если посмотреть на его просьбу с этой стороны, обида может стать меньше.</w:t>
      </w:r>
    </w:p>
    <w:p w14:paraId="2BE370F7" w14:textId="77777777" w:rsidR="00762FCA" w:rsidRPr="00762FCA" w:rsidRDefault="00762FCA" w:rsidP="00762FCA">
      <w:pPr>
        <w:rPr>
          <w:lang/>
        </w:rPr>
      </w:pPr>
      <w:r w:rsidRPr="00762FCA">
        <w:rPr>
          <w:b/>
          <w:bCs/>
          <w:lang/>
        </w:rPr>
        <w:t>Мораль: Не спеши искать корысть в обращении за помощью. Иногда за просьбой стоят нужда и доверие. Понимание помогает освободить сердце от обиды.</w:t>
      </w:r>
    </w:p>
    <w:p w14:paraId="4F7179A4" w14:textId="77777777" w:rsidR="00762FCA" w:rsidRPr="00762FCA" w:rsidRDefault="00762FCA" w:rsidP="00762FCA">
      <w:pPr>
        <w:rPr>
          <w:lang/>
        </w:rPr>
      </w:pPr>
      <w:r w:rsidRPr="00762FC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6D030EA" w14:textId="3E64553C" w:rsidR="00AD3552" w:rsidRPr="00762FCA" w:rsidRDefault="00AD3552" w:rsidP="00762FCA"/>
    <w:sectPr w:rsidR="00AD3552" w:rsidRPr="00762FC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82940">
    <w:abstractNumId w:val="8"/>
  </w:num>
  <w:num w:numId="2" w16cid:durableId="1316763088">
    <w:abstractNumId w:val="6"/>
  </w:num>
  <w:num w:numId="3" w16cid:durableId="290522211">
    <w:abstractNumId w:val="5"/>
  </w:num>
  <w:num w:numId="4" w16cid:durableId="1866018113">
    <w:abstractNumId w:val="4"/>
  </w:num>
  <w:num w:numId="5" w16cid:durableId="1915780840">
    <w:abstractNumId w:val="7"/>
  </w:num>
  <w:num w:numId="6" w16cid:durableId="231431904">
    <w:abstractNumId w:val="3"/>
  </w:num>
  <w:num w:numId="7" w16cid:durableId="1610239944">
    <w:abstractNumId w:val="2"/>
  </w:num>
  <w:num w:numId="8" w16cid:durableId="1759331663">
    <w:abstractNumId w:val="1"/>
  </w:num>
  <w:num w:numId="9" w16cid:durableId="165918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6A5"/>
    <w:rsid w:val="00762FCA"/>
    <w:rsid w:val="00AA1D8D"/>
    <w:rsid w:val="00AD35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B4106"/>
  <w14:defaultImageDpi w14:val="300"/>
  <w15:docId w15:val="{CBE99EF7-7B9E-4CEC-82D9-159791ADE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Люди, нуждающиеся в вашей помощи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2026-10-15T22:01:00Z</dcterms:modified>
  <cp:category/>
</cp:coreProperties>
</file>