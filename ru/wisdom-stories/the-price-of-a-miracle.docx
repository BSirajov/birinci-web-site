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Цена чуда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(Правдивая история)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Лизе было восемь лет, когда она услышала, как родители говорят о её младшем брате Оливере. Всё, что знала девочка, это то, что её брат очень болен и что у родителей нет денег на его лечение.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Только очень дорогая операция могла спасти Оливера. Одолжить им денег было некому. Лиза услышала, как отец беспомощно шепчет плачущей матери: «Только чудо может его спасти».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Девочка пошла в свою комнату и достала стеклянную банку, которую хранила в тайнике в шкафу. Она высыпала все деньги из банки на пол и тщательно пересчитала их — она сделала это несколько раз. Закончив считать, она аккуратно положила монеты в банку, закрыла крышку и вышла через заднюю дверь в аптеку.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Как только она добралась до аптеки, она вошла внутрь и терпеливо ждала, пока фармацевт обратит на неё внимание. Фармацевт был занят, его мысли были заняты разговором. Хотя Лиза пыталась привлечь его внимание различными движениями и звуками, мужчина оставался безмолвным. Наконец, девочка достала из контейнера часть денег и с грохотом бросила его на стеклянную витрину. Фармацевт вздрогнул: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Дочь, что тебе нужно? — нервно спросил он и, не дожидаясь ответа, добавил: — Я сейчас разговариваю с братом, которого давно не видел.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тоже хочу поговорить с тобой о брате, — с таким же волнением ответила Лиза. — Он болен… Мне нужно чудо, чтобы его вылечить.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Что? Тебе нужно чудо? — фармацевт ещё больше разозлился.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Его зовут Оливер, и что-то плохое растёт у него в мозгу. Мои родители говорят, что сейчас его может спасти только чудо. Скажи, сколько стоит чудо?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 здесь не продаём чудес, дочь моя. Извини, но я ничем не могу тебе помочь, — сказал фармацевт слегка тихим голосом.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Смотри, у меня есть деньги. Если не хватит, найду остальное и принесу. Просто скажите мне цену чуда.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Опрятно одетый мужчина, который до этого момента наблюдал за разговором со стороны — брат фармацевта — наклонился и спросил Лизу: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Какое чудо нужно вашему брату?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 знаю, — ответила Лиза. — Я знаю только, что он очень болен, и мои родители говорят, что ему нужна операция. Поскольку у моих родителей нет денег на операцию, я решил потратить свои собственные деньги.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Сколько у вас денег? — спросил мужчина.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Один доллар и одиннадцать центов, — медленно ответила Лиза. — Это все, что у меня есть, но я могу добавить еще немного, если нужно.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Один доллар и одиннадцать центов… Какое чудесное совпадение, — улыбнулся мужчина. — Это именно та цена чуда, которая нужна вашему младшему брату.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взял деньги у девушки, взял ее за руку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Отведите меня домой. Я хочу увидеть вашего брата, поговорить с вашими родителями. Посмотрим, есть ли у меня то чудо, которое нужно твоему брату.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Этот красивый мужчина был доктор Карлтон Армстронг, известный нейрохирург.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Операция была бесплатной, и вскоре Оливер вернулся домой. Мама и папа были вне себя от радости. Мама прошептала папе: «Это настоящее чудо. Сколько стоила операция?»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Губы Лизы приоткрылись, и она удовлетворенно улыбнулась. Потому что она точно знала, сколько стоило это чудо: один доллар и одиннадцать центов — плюс вера маленькой девочки в существование чуда, которое могло исцелить ее брата.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Вера — могущественная сила. Иногда, когда чистая вера ребенка встречается с добротой человека, рождается чудо.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Цена чуда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