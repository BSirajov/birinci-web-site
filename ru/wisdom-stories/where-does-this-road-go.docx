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D936" w14:textId="77777777" w:rsidR="002346F4" w:rsidRPr="002346F4" w:rsidRDefault="002346F4" w:rsidP="002346F4">
      <w:pPr>
        <w:rPr>
          <w:lang/>
        </w:rPr>
      </w:pPr>
      <w:r w:rsidRPr="002346F4">
        <w:rPr>
          <w:b/>
          <w:bCs/>
          <w:lang/>
        </w:rPr>
        <w:t>Куда идёт эта дорога?</w:t>
      </w:r>
    </w:p>
    <w:p w14:paraId="39AFAE08" w14:textId="77777777" w:rsidR="002346F4" w:rsidRPr="002346F4" w:rsidRDefault="002346F4" w:rsidP="002346F4">
      <w:pPr>
        <w:rPr>
          <w:lang/>
        </w:rPr>
      </w:pPr>
      <w:r w:rsidRPr="002346F4">
        <w:rPr>
          <w:lang/>
        </w:rPr>
        <w:t>Молодой человек идёт по дороге и встречает старика, сидящего у обочины.</w:t>
      </w:r>
    </w:p>
    <w:p w14:paraId="23B43257" w14:textId="77777777" w:rsidR="002346F4" w:rsidRPr="002346F4" w:rsidRDefault="002346F4" w:rsidP="002346F4">
      <w:pPr>
        <w:rPr>
          <w:lang/>
        </w:rPr>
      </w:pPr>
      <w:r w:rsidRPr="002346F4">
        <w:rPr>
          <w:lang/>
        </w:rPr>
        <w:t>— Скажите, куда идёт эта дорога?</w:t>
      </w:r>
    </w:p>
    <w:p w14:paraId="52FBE761" w14:textId="77777777" w:rsidR="002346F4" w:rsidRPr="002346F4" w:rsidRDefault="002346F4" w:rsidP="002346F4">
      <w:pPr>
        <w:rPr>
          <w:lang/>
        </w:rPr>
      </w:pPr>
      <w:r w:rsidRPr="002346F4">
        <w:rPr>
          <w:lang/>
        </w:rPr>
        <w:t>— Никуда, сынок.</w:t>
      </w:r>
    </w:p>
    <w:p w14:paraId="24E861C9" w14:textId="77777777" w:rsidR="002346F4" w:rsidRPr="002346F4" w:rsidRDefault="002346F4" w:rsidP="002346F4">
      <w:pPr>
        <w:rPr>
          <w:lang/>
        </w:rPr>
      </w:pPr>
      <w:r w:rsidRPr="002346F4">
        <w:rPr>
          <w:lang/>
        </w:rPr>
        <w:t>— Как это никуда? Разве так бывает?</w:t>
      </w:r>
    </w:p>
    <w:p w14:paraId="01FC24EE" w14:textId="77777777" w:rsidR="002346F4" w:rsidRPr="002346F4" w:rsidRDefault="002346F4" w:rsidP="002346F4">
      <w:pPr>
        <w:rPr>
          <w:lang/>
        </w:rPr>
      </w:pPr>
      <w:r w:rsidRPr="002346F4">
        <w:rPr>
          <w:lang/>
        </w:rPr>
        <w:t>— Я здесь уже пятьдесят лет. Дорога как лежала на месте, так и лежит. Это люди туда-сюда ходят.</w:t>
      </w:r>
    </w:p>
    <w:p w14:paraId="412167D2" w14:textId="77777777" w:rsidR="002346F4" w:rsidRPr="002346F4" w:rsidRDefault="002346F4" w:rsidP="002346F4">
      <w:pPr>
        <w:rPr>
          <w:lang/>
        </w:rPr>
      </w:pPr>
      <w:r w:rsidRPr="002346F4">
        <w:rPr>
          <w:b/>
          <w:bCs/>
          <w:lang/>
        </w:rPr>
        <w:t>Мораль: Сама по себе дорога никуда тебя не приведёт. Тебе выбирать, куда идти, и тебе делать шаги к своей цели.</w:t>
      </w:r>
    </w:p>
    <w:p w14:paraId="3998C752" w14:textId="77777777" w:rsidR="002346F4" w:rsidRPr="002346F4" w:rsidRDefault="002346F4" w:rsidP="002346F4">
      <w:pPr>
        <w:rPr>
          <w:lang/>
        </w:rPr>
      </w:pPr>
      <w:r w:rsidRPr="002346F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4663C9B" w14:textId="5AEE1F30" w:rsidR="0051337B" w:rsidRPr="002346F4" w:rsidRDefault="0051337B" w:rsidP="002346F4"/>
    <w:sectPr w:rsidR="0051337B" w:rsidRPr="002346F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685456">
    <w:abstractNumId w:val="8"/>
  </w:num>
  <w:num w:numId="2" w16cid:durableId="1858108523">
    <w:abstractNumId w:val="6"/>
  </w:num>
  <w:num w:numId="3" w16cid:durableId="538474783">
    <w:abstractNumId w:val="5"/>
  </w:num>
  <w:num w:numId="4" w16cid:durableId="1419207726">
    <w:abstractNumId w:val="4"/>
  </w:num>
  <w:num w:numId="5" w16cid:durableId="1698654429">
    <w:abstractNumId w:val="7"/>
  </w:num>
  <w:num w:numId="6" w16cid:durableId="1365518092">
    <w:abstractNumId w:val="3"/>
  </w:num>
  <w:num w:numId="7" w16cid:durableId="1349797072">
    <w:abstractNumId w:val="2"/>
  </w:num>
  <w:num w:numId="8" w16cid:durableId="638191993">
    <w:abstractNumId w:val="1"/>
  </w:num>
  <w:num w:numId="9" w16cid:durableId="49757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6F4"/>
    <w:rsid w:val="0029639D"/>
    <w:rsid w:val="00326F90"/>
    <w:rsid w:val="004050EB"/>
    <w:rsid w:val="005133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FD9E8"/>
  <w14:defaultImageDpi w14:val="300"/>
  <w15:docId w15:val="{609F2A73-5EB8-4784-B843-B0B098C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Куда ведёт эта дорога?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2026-10-19T10:30:00Z</dcterms:modified>
  <cp:category/>
</cp:coreProperties>
</file>