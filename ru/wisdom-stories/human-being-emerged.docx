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0EAA" w14:textId="77777777" w:rsidR="002F4464" w:rsidRPr="002F4464" w:rsidRDefault="002F4464" w:rsidP="002F4464">
      <w:pPr>
        <w:rPr>
          <w:lang/>
        </w:rPr>
      </w:pPr>
      <w:r w:rsidRPr="002F4464">
        <w:rPr>
          <w:b/>
          <w:bCs/>
          <w:lang/>
        </w:rPr>
        <w:t>Получился человек</w:t>
      </w:r>
    </w:p>
    <w:p w14:paraId="44158D43" w14:textId="77777777" w:rsidR="002F4464" w:rsidRPr="002F4464" w:rsidRDefault="002F4464" w:rsidP="002F4464">
      <w:pPr>
        <w:rPr>
          <w:lang/>
        </w:rPr>
      </w:pPr>
      <w:r w:rsidRPr="002F4464">
        <w:rPr>
          <w:lang/>
        </w:rPr>
        <w:t>Я умножил мысль на сердце — получилась любовь.</w:t>
      </w:r>
    </w:p>
    <w:p w14:paraId="09D926B3" w14:textId="77777777" w:rsidR="002F4464" w:rsidRPr="002F4464" w:rsidRDefault="002F4464" w:rsidP="002F4464">
      <w:pPr>
        <w:rPr>
          <w:lang/>
        </w:rPr>
      </w:pPr>
      <w:r w:rsidRPr="002F4464">
        <w:rPr>
          <w:lang/>
        </w:rPr>
        <w:t>К любви прибавил труд — получилась верность.</w:t>
      </w:r>
    </w:p>
    <w:p w14:paraId="6AAE4EF5" w14:textId="77777777" w:rsidR="002F4464" w:rsidRPr="002F4464" w:rsidRDefault="002F4464" w:rsidP="002F4464">
      <w:pPr>
        <w:rPr>
          <w:lang/>
        </w:rPr>
      </w:pPr>
      <w:r w:rsidRPr="002F4464">
        <w:rPr>
          <w:lang/>
        </w:rPr>
        <w:t>Разделил хлеб по совести — получилась справедливость.</w:t>
      </w:r>
    </w:p>
    <w:p w14:paraId="3C17F41B" w14:textId="77777777" w:rsidR="002F4464" w:rsidRPr="002F4464" w:rsidRDefault="002F4464" w:rsidP="002F4464">
      <w:pPr>
        <w:rPr>
          <w:lang/>
        </w:rPr>
      </w:pPr>
      <w:r w:rsidRPr="002F4464">
        <w:rPr>
          <w:lang/>
        </w:rPr>
        <w:t>Сложил любовь, труд, совесть, верность и справедливость — получился человек.</w:t>
      </w:r>
    </w:p>
    <w:p w14:paraId="7DFC873F" w14:textId="77777777" w:rsidR="002F4464" w:rsidRPr="002F4464" w:rsidRDefault="002F4464" w:rsidP="002F4464">
      <w:pPr>
        <w:rPr>
          <w:lang/>
        </w:rPr>
      </w:pPr>
      <w:r w:rsidRPr="002F4464">
        <w:rPr>
          <w:lang/>
        </w:rPr>
        <w:t>— Приписывается Яшару Кемалю</w:t>
      </w:r>
    </w:p>
    <w:p w14:paraId="5BDD7B1D" w14:textId="77777777" w:rsidR="002F4464" w:rsidRPr="002F4464" w:rsidRDefault="002F4464" w:rsidP="002F4464">
      <w:pPr>
        <w:rPr>
          <w:lang/>
        </w:rPr>
      </w:pPr>
      <w:r w:rsidRPr="002F4464">
        <w:rPr>
          <w:b/>
          <w:bCs/>
          <w:lang/>
        </w:rPr>
        <w:t>Мораль: Человека делают человеком любовь, труд, совесть, верность и справедливость. Наша человечность проявляется тогда, когда эти ценности живут не только в словах, но и в поступках.</w:t>
      </w:r>
    </w:p>
    <w:p w14:paraId="5AC8F1DB" w14:textId="77777777" w:rsidR="002F4464" w:rsidRPr="002F4464" w:rsidRDefault="002F4464" w:rsidP="002F4464">
      <w:pPr>
        <w:rPr>
          <w:lang/>
        </w:rPr>
      </w:pPr>
      <w:r w:rsidRPr="002F446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B6D0039" w14:textId="5FC7F020" w:rsidR="00541BFC" w:rsidRPr="002F4464" w:rsidRDefault="00541BFC" w:rsidP="002F4464"/>
    <w:sectPr w:rsidR="00541BFC" w:rsidRPr="002F446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451059">
    <w:abstractNumId w:val="8"/>
  </w:num>
  <w:num w:numId="2" w16cid:durableId="1304193132">
    <w:abstractNumId w:val="6"/>
  </w:num>
  <w:num w:numId="3" w16cid:durableId="676343433">
    <w:abstractNumId w:val="5"/>
  </w:num>
  <w:num w:numId="4" w16cid:durableId="727462305">
    <w:abstractNumId w:val="4"/>
  </w:num>
  <w:num w:numId="5" w16cid:durableId="1857303999">
    <w:abstractNumId w:val="7"/>
  </w:num>
  <w:num w:numId="6" w16cid:durableId="923220081">
    <w:abstractNumId w:val="3"/>
  </w:num>
  <w:num w:numId="7" w16cid:durableId="853768048">
    <w:abstractNumId w:val="2"/>
  </w:num>
  <w:num w:numId="8" w16cid:durableId="181557469">
    <w:abstractNumId w:val="1"/>
  </w:num>
  <w:num w:numId="9" w16cid:durableId="144306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464"/>
    <w:rsid w:val="00326F90"/>
    <w:rsid w:val="00541BFC"/>
    <w:rsid w:val="00A667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3EFF4"/>
  <w14:defaultImageDpi w14:val="300"/>
  <w15:docId w15:val="{37B9D9B3-FC4A-474C-A1E4-166A745E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Получился человек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2026-10-11T15:57:00Z</dcterms:modified>
  <cp:category/>
</cp:coreProperties>
</file>