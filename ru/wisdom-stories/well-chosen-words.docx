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A929D" w14:textId="77777777" w:rsidR="00264885" w:rsidRPr="00264885" w:rsidRDefault="00264885" w:rsidP="00264885">
      <w:pPr>
        <w:rPr>
          <w:lang/>
        </w:rPr>
      </w:pPr>
      <w:r w:rsidRPr="00264885">
        <w:rPr>
          <w:b/>
          <w:bCs/>
          <w:lang/>
        </w:rPr>
        <w:t>Говорить к месту</w:t>
      </w:r>
    </w:p>
    <w:p w14:paraId="15976CFA" w14:textId="77777777" w:rsidR="00264885" w:rsidRPr="00264885" w:rsidRDefault="00264885" w:rsidP="00264885">
      <w:pPr>
        <w:rPr>
          <w:lang/>
        </w:rPr>
      </w:pPr>
      <w:r w:rsidRPr="00264885">
        <w:rPr>
          <w:lang/>
        </w:rPr>
        <w:t>Тому, кто говорит обдуманно и к месту, не приходится потом жалеть о своих словах и просить прощения.</w:t>
      </w:r>
    </w:p>
    <w:p w14:paraId="6D3C616C" w14:textId="77777777" w:rsidR="00264885" w:rsidRPr="00264885" w:rsidRDefault="00264885" w:rsidP="00264885">
      <w:pPr>
        <w:rPr>
          <w:lang/>
        </w:rPr>
      </w:pPr>
      <w:r w:rsidRPr="00264885">
        <w:rPr>
          <w:b/>
          <w:bCs/>
          <w:lang/>
        </w:rPr>
        <w:t>Мораль:</w:t>
      </w:r>
      <w:r w:rsidRPr="00264885">
        <w:rPr>
          <w:lang/>
        </w:rPr>
        <w:t xml:space="preserve"> Прежде чем что-то сказать, подумай, как твои слова отзовутся в душе собеседника. Слово ценно, когда сказано вовремя, к месту и с уважением.</w:t>
      </w:r>
    </w:p>
    <w:p w14:paraId="40726BB0" w14:textId="77777777" w:rsidR="00264885" w:rsidRPr="00264885" w:rsidRDefault="00264885" w:rsidP="00264885">
      <w:pPr>
        <w:rPr>
          <w:lang/>
        </w:rPr>
      </w:pPr>
      <w:r w:rsidRPr="00264885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64B5611B" w14:textId="0C4125CE" w:rsidR="003B5F09" w:rsidRPr="00264885" w:rsidRDefault="003B5F09" w:rsidP="00264885">
      <w:pPr>
        <w:rPr>
          <w:lang w:val="en-US"/>
        </w:rPr>
      </w:pPr>
    </w:p>
    <w:sectPr w:rsidR="003B5F09" w:rsidRPr="00264885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8441624">
    <w:abstractNumId w:val="8"/>
  </w:num>
  <w:num w:numId="2" w16cid:durableId="624118815">
    <w:abstractNumId w:val="6"/>
  </w:num>
  <w:num w:numId="3" w16cid:durableId="334307356">
    <w:abstractNumId w:val="5"/>
  </w:num>
  <w:num w:numId="4" w16cid:durableId="770203578">
    <w:abstractNumId w:val="4"/>
  </w:num>
  <w:num w:numId="5" w16cid:durableId="497888962">
    <w:abstractNumId w:val="7"/>
  </w:num>
  <w:num w:numId="6" w16cid:durableId="1367635935">
    <w:abstractNumId w:val="3"/>
  </w:num>
  <w:num w:numId="7" w16cid:durableId="2059165876">
    <w:abstractNumId w:val="2"/>
  </w:num>
  <w:num w:numId="8" w16cid:durableId="582951270">
    <w:abstractNumId w:val="1"/>
  </w:num>
  <w:num w:numId="9" w16cid:durableId="878973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885"/>
    <w:rsid w:val="0029639D"/>
    <w:rsid w:val="00326F90"/>
    <w:rsid w:val="003B5F09"/>
    <w:rsid w:val="0075277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93D91A"/>
  <w14:defaultImageDpi w14:val="300"/>
  <w15:docId w15:val="{D9B8DB2A-FB66-480F-80FD-9899DDA4A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Слово к месту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2026-10-17T11:17:00Z</dcterms:modified>
  <cp:category/>
</cp:coreProperties>
</file>