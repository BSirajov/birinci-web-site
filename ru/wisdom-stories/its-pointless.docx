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BA1F6" w14:textId="77777777" w:rsidR="00F53CD7" w:rsidRPr="00F53CD7" w:rsidRDefault="00F53CD7" w:rsidP="00F53CD7">
      <w:pPr>
        <w:rPr>
          <w:lang/>
        </w:rPr>
      </w:pPr>
      <w:r w:rsidRPr="00F53CD7">
        <w:rPr>
          <w:b/>
          <w:bCs/>
          <w:lang/>
        </w:rPr>
        <w:t>Напрасно</w:t>
      </w:r>
    </w:p>
    <w:p w14:paraId="16410647" w14:textId="77777777" w:rsidR="00F53CD7" w:rsidRPr="00F53CD7" w:rsidRDefault="00F53CD7" w:rsidP="00F53CD7">
      <w:pPr>
        <w:rPr>
          <w:lang/>
        </w:rPr>
      </w:pPr>
      <w:r w:rsidRPr="00F53CD7">
        <w:rPr>
          <w:lang/>
        </w:rPr>
        <w:t>Напрасно давать советы тому, кто не желает слушать, спорить с тем, кто не хочет понимать, и искать дружбы с двуличным человеком.</w:t>
      </w:r>
    </w:p>
    <w:p w14:paraId="579A9634" w14:textId="77777777" w:rsidR="00F53CD7" w:rsidRPr="00F53CD7" w:rsidRDefault="00F53CD7" w:rsidP="00F53CD7">
      <w:pPr>
        <w:rPr>
          <w:lang/>
        </w:rPr>
      </w:pPr>
      <w:r w:rsidRPr="00F53CD7">
        <w:rPr>
          <w:b/>
          <w:bCs/>
          <w:lang/>
        </w:rPr>
        <w:t>Мораль: От того, кому мы посвящаем время и дарим доверие, зависит наша жизнь. Время, потраченное на отношения без взаимного уважения и искренности, уже не вернуть.</w:t>
      </w:r>
    </w:p>
    <w:p w14:paraId="60813383" w14:textId="77777777" w:rsidR="00F53CD7" w:rsidRPr="00F53CD7" w:rsidRDefault="00F53CD7" w:rsidP="00F53CD7">
      <w:pPr>
        <w:rPr>
          <w:lang/>
        </w:rPr>
      </w:pPr>
      <w:r w:rsidRPr="00F53CD7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566DB792" w14:textId="2AF67CBB" w:rsidR="001017FA" w:rsidRPr="00F53CD7" w:rsidRDefault="001017FA" w:rsidP="00F53CD7"/>
    <w:sectPr w:rsidR="001017FA" w:rsidRPr="00F53CD7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009419">
    <w:abstractNumId w:val="8"/>
  </w:num>
  <w:num w:numId="2" w16cid:durableId="2062289668">
    <w:abstractNumId w:val="6"/>
  </w:num>
  <w:num w:numId="3" w16cid:durableId="734476779">
    <w:abstractNumId w:val="5"/>
  </w:num>
  <w:num w:numId="4" w16cid:durableId="637691102">
    <w:abstractNumId w:val="4"/>
  </w:num>
  <w:num w:numId="5" w16cid:durableId="1419519580">
    <w:abstractNumId w:val="7"/>
  </w:num>
  <w:num w:numId="6" w16cid:durableId="762380393">
    <w:abstractNumId w:val="3"/>
  </w:num>
  <w:num w:numId="7" w16cid:durableId="2017151823">
    <w:abstractNumId w:val="2"/>
  </w:num>
  <w:num w:numId="8" w16cid:durableId="342248220">
    <w:abstractNumId w:val="1"/>
  </w:num>
  <w:num w:numId="9" w16cid:durableId="1679117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7FA"/>
    <w:rsid w:val="0015074B"/>
    <w:rsid w:val="0029639D"/>
    <w:rsid w:val="00326F90"/>
    <w:rsid w:val="006C567B"/>
    <w:rsid w:val="00AA1D8D"/>
    <w:rsid w:val="00B47730"/>
    <w:rsid w:val="00CB0664"/>
    <w:rsid w:val="00F53C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B69D1E"/>
  <w14:defaultImageDpi w14:val="300"/>
  <w15:docId w15:val="{CEFEE70B-C50C-48BD-B14F-54BEF6790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Бесполезно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2026-10-12T10:22:00Z</dcterms:modified>
  <cp:category/>
</cp:coreProperties>
</file>