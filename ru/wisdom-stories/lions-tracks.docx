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D1BA1" w14:textId="77777777" w:rsidR="00DD2AC2" w:rsidRPr="00DD2AC2" w:rsidRDefault="00DD2AC2" w:rsidP="00DD2AC2">
      <w:pPr>
        <w:rPr>
          <w:lang/>
        </w:rPr>
      </w:pPr>
      <w:r w:rsidRPr="00DD2AC2">
        <w:rPr>
          <w:b/>
          <w:bCs/>
          <w:lang/>
        </w:rPr>
        <w:t>Львиный след</w:t>
      </w:r>
    </w:p>
    <w:p w14:paraId="1E599F98" w14:textId="77777777" w:rsidR="00DD2AC2" w:rsidRPr="00DD2AC2" w:rsidRDefault="00DD2AC2" w:rsidP="00DD2AC2">
      <w:pPr>
        <w:rPr>
          <w:lang/>
        </w:rPr>
      </w:pPr>
      <w:r w:rsidRPr="00DD2AC2">
        <w:rPr>
          <w:lang/>
        </w:rPr>
        <w:t>Трусливый, но хвастливый охотник забрёл в лес в поисках льва. Встретив дровосека, он спросил:</w:t>
      </w:r>
    </w:p>
    <w:p w14:paraId="6F4C5538" w14:textId="77777777" w:rsidR="00DD2AC2" w:rsidRPr="00DD2AC2" w:rsidRDefault="00DD2AC2" w:rsidP="00DD2AC2">
      <w:pPr>
        <w:rPr>
          <w:lang/>
        </w:rPr>
      </w:pPr>
      <w:r w:rsidRPr="00DD2AC2">
        <w:rPr>
          <w:lang/>
        </w:rPr>
        <w:t>— Скажи, братец, ты здесь льва не видел? Или хотя бы его следы?</w:t>
      </w:r>
    </w:p>
    <w:p w14:paraId="5E6E3EBA" w14:textId="77777777" w:rsidR="00DD2AC2" w:rsidRPr="00DD2AC2" w:rsidRDefault="00DD2AC2" w:rsidP="00DD2AC2">
      <w:pPr>
        <w:rPr>
          <w:lang/>
        </w:rPr>
      </w:pPr>
      <w:r w:rsidRPr="00DD2AC2">
        <w:rPr>
          <w:lang/>
        </w:rPr>
        <w:t>Дровосек ответил:</w:t>
      </w:r>
    </w:p>
    <w:p w14:paraId="4669494D" w14:textId="77777777" w:rsidR="00DD2AC2" w:rsidRPr="00DD2AC2" w:rsidRDefault="00DD2AC2" w:rsidP="00DD2AC2">
      <w:pPr>
        <w:rPr>
          <w:lang/>
        </w:rPr>
      </w:pPr>
      <w:r w:rsidRPr="00DD2AC2">
        <w:rPr>
          <w:lang/>
        </w:rPr>
        <w:t>— Я самого льва видел. Хочешь, пойдём — отведу тебя к нему.</w:t>
      </w:r>
    </w:p>
    <w:p w14:paraId="502DDFBF" w14:textId="77777777" w:rsidR="00DD2AC2" w:rsidRPr="00DD2AC2" w:rsidRDefault="00DD2AC2" w:rsidP="00DD2AC2">
      <w:pPr>
        <w:rPr>
          <w:lang/>
        </w:rPr>
      </w:pPr>
      <w:r w:rsidRPr="00DD2AC2">
        <w:rPr>
          <w:lang/>
        </w:rPr>
        <w:t>Охотник побледнел:</w:t>
      </w:r>
    </w:p>
    <w:p w14:paraId="0AED74E3" w14:textId="77777777" w:rsidR="00DD2AC2" w:rsidRPr="00DD2AC2" w:rsidRDefault="00DD2AC2" w:rsidP="00DD2AC2">
      <w:pPr>
        <w:rPr>
          <w:lang/>
        </w:rPr>
      </w:pPr>
      <w:r w:rsidRPr="00DD2AC2">
        <w:rPr>
          <w:lang/>
        </w:rPr>
        <w:t>— Нет-нет, спасибо! Я ведь только следы искал, а не самого льва.</w:t>
      </w:r>
    </w:p>
    <w:p w14:paraId="52A9DB6A" w14:textId="77777777" w:rsidR="00DD2AC2" w:rsidRPr="00DD2AC2" w:rsidRDefault="00DD2AC2" w:rsidP="00DD2AC2">
      <w:pPr>
        <w:rPr>
          <w:lang/>
        </w:rPr>
      </w:pPr>
      <w:r w:rsidRPr="00DD2AC2">
        <w:rPr>
          <w:b/>
          <w:bCs/>
          <w:lang/>
        </w:rPr>
        <w:t>Мораль: Смелость проявляется не в словах, а в испытаниях. Образ героя, созданный хвастовством, может рассыпаться при первой же трудности.</w:t>
      </w:r>
    </w:p>
    <w:p w14:paraId="59535F20" w14:textId="77777777" w:rsidR="00DD2AC2" w:rsidRPr="00DD2AC2" w:rsidRDefault="00DD2AC2" w:rsidP="00DD2AC2">
      <w:pPr>
        <w:rPr>
          <w:lang/>
        </w:rPr>
      </w:pPr>
      <w:r w:rsidRPr="00DD2AC2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FB365A8" w14:textId="5050EC2F" w:rsidR="001E43C0" w:rsidRPr="00DD2AC2" w:rsidRDefault="001E43C0" w:rsidP="00DD2AC2"/>
    <w:sectPr w:rsidR="001E43C0" w:rsidRPr="00DD2AC2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7311170">
    <w:abstractNumId w:val="8"/>
  </w:num>
  <w:num w:numId="2" w16cid:durableId="153494679">
    <w:abstractNumId w:val="6"/>
  </w:num>
  <w:num w:numId="3" w16cid:durableId="411121623">
    <w:abstractNumId w:val="5"/>
  </w:num>
  <w:num w:numId="4" w16cid:durableId="1005471550">
    <w:abstractNumId w:val="4"/>
  </w:num>
  <w:num w:numId="5" w16cid:durableId="544682932">
    <w:abstractNumId w:val="7"/>
  </w:num>
  <w:num w:numId="6" w16cid:durableId="36323628">
    <w:abstractNumId w:val="3"/>
  </w:num>
  <w:num w:numId="7" w16cid:durableId="1104496686">
    <w:abstractNumId w:val="2"/>
  </w:num>
  <w:num w:numId="8" w16cid:durableId="1601792309">
    <w:abstractNumId w:val="1"/>
  </w:num>
  <w:num w:numId="9" w16cid:durableId="1589314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3C0"/>
    <w:rsid w:val="0024307C"/>
    <w:rsid w:val="0029639D"/>
    <w:rsid w:val="00326F90"/>
    <w:rsid w:val="00AA1D8D"/>
    <w:rsid w:val="00B47730"/>
    <w:rsid w:val="00CB0664"/>
    <w:rsid w:val="00DD2A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E42635"/>
  <w14:defaultImageDpi w14:val="300"/>
  <w15:docId w15:val="{5FEF84B4-51FA-44DE-8531-817F287EC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След льва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2026-10-13T16:54:00Z</dcterms:modified>
  <cp:category/>
</cp:coreProperties>
</file>