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2A79A" w14:textId="77777777" w:rsidR="002A739D" w:rsidRPr="002A739D" w:rsidRDefault="002A739D" w:rsidP="002A739D">
      <w:pPr>
        <w:rPr>
          <w:lang/>
        </w:rPr>
      </w:pPr>
      <w:r w:rsidRPr="002A739D">
        <w:rPr>
          <w:b/>
          <w:bCs/>
          <w:lang/>
        </w:rPr>
        <w:t>Чужие мысли</w:t>
      </w:r>
    </w:p>
    <w:p w14:paraId="5B64763E" w14:textId="77777777" w:rsidR="002A739D" w:rsidRPr="002A739D" w:rsidRDefault="002A739D" w:rsidP="002A739D">
      <w:pPr>
        <w:rPr>
          <w:lang/>
        </w:rPr>
      </w:pPr>
      <w:r w:rsidRPr="002A739D">
        <w:rPr>
          <w:lang/>
        </w:rPr>
        <w:t>Однажды человек потерял запятую (,). Его слова смешались, и он забыл, где остановиться, чтобы перевести дыхание.</w:t>
      </w:r>
    </w:p>
    <w:p w14:paraId="38190450" w14:textId="77777777" w:rsidR="002A739D" w:rsidRPr="002A739D" w:rsidRDefault="002A739D" w:rsidP="002A739D">
      <w:pPr>
        <w:rPr>
          <w:lang/>
        </w:rPr>
      </w:pPr>
      <w:r w:rsidRPr="002A739D">
        <w:rPr>
          <w:lang/>
        </w:rPr>
        <w:t>В другой день он потерял точку (.). Мысли потянулись бесконечной вереницей: он уже не мог закончить одну, прежде чем перейти к другой.</w:t>
      </w:r>
    </w:p>
    <w:p w14:paraId="32C73818" w14:textId="77777777" w:rsidR="002A739D" w:rsidRPr="002A739D" w:rsidRDefault="002A739D" w:rsidP="002A739D">
      <w:pPr>
        <w:rPr>
          <w:lang/>
        </w:rPr>
      </w:pPr>
      <w:r w:rsidRPr="002A739D">
        <w:rPr>
          <w:lang/>
        </w:rPr>
        <w:t>Потом он потерял восклицательный знак (!). Умолкли его радость, гнев и удивление.</w:t>
      </w:r>
    </w:p>
    <w:p w14:paraId="1FBFD20E" w14:textId="77777777" w:rsidR="002A739D" w:rsidRPr="002A739D" w:rsidRDefault="002A739D" w:rsidP="002A739D">
      <w:pPr>
        <w:rPr>
          <w:lang/>
        </w:rPr>
      </w:pPr>
      <w:r w:rsidRPr="002A739D">
        <w:rPr>
          <w:lang/>
        </w:rPr>
        <w:t>Однажды исчез и вопросительный знак (?). Человек перестал задавать вопросы и начал безоговорочно принимать всё, что слышал.</w:t>
      </w:r>
    </w:p>
    <w:p w14:paraId="1CEA14B1" w14:textId="77777777" w:rsidR="002A739D" w:rsidRPr="002A739D" w:rsidRDefault="002A739D" w:rsidP="002A739D">
      <w:pPr>
        <w:rPr>
          <w:lang/>
        </w:rPr>
      </w:pPr>
      <w:r w:rsidRPr="002A739D">
        <w:rPr>
          <w:lang/>
        </w:rPr>
        <w:t>Следом он потерял двоеточие (:). Забыл, как пояснять свои мысли и обосновывать сказанное.</w:t>
      </w:r>
    </w:p>
    <w:p w14:paraId="5B288737" w14:textId="77777777" w:rsidR="002A739D" w:rsidRPr="002A739D" w:rsidRDefault="002A739D" w:rsidP="002A739D">
      <w:pPr>
        <w:rPr>
          <w:lang/>
        </w:rPr>
      </w:pPr>
      <w:r w:rsidRPr="002A739D">
        <w:rPr>
          <w:lang/>
        </w:rPr>
        <w:t>К концу жизни у него остались только кавычки.</w:t>
      </w:r>
    </w:p>
    <w:p w14:paraId="3CD83CAC" w14:textId="77777777" w:rsidR="002A739D" w:rsidRPr="002A739D" w:rsidRDefault="002A739D" w:rsidP="002A739D">
      <w:pPr>
        <w:rPr>
          <w:lang/>
        </w:rPr>
      </w:pPr>
      <w:r w:rsidRPr="002A739D">
        <w:rPr>
          <w:lang/>
        </w:rPr>
        <w:t>А внутри них — одни лишь чужие мысли.</w:t>
      </w:r>
    </w:p>
    <w:p w14:paraId="4E9C5758" w14:textId="77777777" w:rsidR="002A739D" w:rsidRPr="002A739D" w:rsidRDefault="002A739D" w:rsidP="002A739D">
      <w:pPr>
        <w:rPr>
          <w:lang/>
        </w:rPr>
      </w:pPr>
      <w:r w:rsidRPr="002A739D">
        <w:rPr>
          <w:b/>
          <w:bCs/>
          <w:lang/>
        </w:rPr>
        <w:t>Мораль: Переставая задавать вопросы, размышлять и выражать свои чувства, человек теряет собственный голос. Учиться у других ценно, но повторение чужих мыслей не должно подменять самостоятельное мышление.</w:t>
      </w:r>
    </w:p>
    <w:p w14:paraId="5ECFA209" w14:textId="77777777" w:rsidR="002A739D" w:rsidRPr="002A739D" w:rsidRDefault="002A739D" w:rsidP="002A739D">
      <w:pPr>
        <w:rPr>
          <w:lang/>
        </w:rPr>
      </w:pPr>
      <w:r w:rsidRPr="002A739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8097EE0" w14:textId="135AC54A" w:rsidR="00024931" w:rsidRPr="002A739D" w:rsidRDefault="00024931" w:rsidP="002A739D"/>
    <w:sectPr w:rsidR="00024931" w:rsidRPr="002A739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861689">
    <w:abstractNumId w:val="8"/>
  </w:num>
  <w:num w:numId="2" w16cid:durableId="449083424">
    <w:abstractNumId w:val="6"/>
  </w:num>
  <w:num w:numId="3" w16cid:durableId="1561483435">
    <w:abstractNumId w:val="5"/>
  </w:num>
  <w:num w:numId="4" w16cid:durableId="1056471685">
    <w:abstractNumId w:val="4"/>
  </w:num>
  <w:num w:numId="5" w16cid:durableId="86316766">
    <w:abstractNumId w:val="7"/>
  </w:num>
  <w:num w:numId="6" w16cid:durableId="356895">
    <w:abstractNumId w:val="3"/>
  </w:num>
  <w:num w:numId="7" w16cid:durableId="483545049">
    <w:abstractNumId w:val="2"/>
  </w:num>
  <w:num w:numId="8" w16cid:durableId="331492623">
    <w:abstractNumId w:val="1"/>
  </w:num>
  <w:num w:numId="9" w16cid:durableId="115680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931"/>
    <w:rsid w:val="00034616"/>
    <w:rsid w:val="0006063C"/>
    <w:rsid w:val="0015074B"/>
    <w:rsid w:val="0029639D"/>
    <w:rsid w:val="002A739D"/>
    <w:rsid w:val="00326F90"/>
    <w:rsid w:val="005913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31BF6A"/>
  <w14:defaultImageDpi w14:val="300"/>
  <w15:docId w15:val="{D4DC19EC-FBA2-4C56-A350-721B1423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Мнения других людей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2026-10-15T21:49:00Z</dcterms:modified>
  <cp:category/>
</cp:coreProperties>
</file>