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EF68" w14:textId="77777777" w:rsidR="00D56CED" w:rsidRPr="00D56CED" w:rsidRDefault="00D56CED" w:rsidP="00D56CED">
      <w:pPr>
        <w:rPr>
          <w:lang/>
        </w:rPr>
      </w:pPr>
      <w:r w:rsidRPr="00D56CED">
        <w:rPr>
          <w:b/>
          <w:bCs/>
          <w:lang/>
        </w:rPr>
        <w:t>Другой путь</w:t>
      </w:r>
    </w:p>
    <w:p w14:paraId="5DC11A88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Однажды корова, возвращаясь в хлев, пошла через лес, где ещё не было тропинок. Она то поднималась на пригорок, то спускалась вниз, обходила деревья и кусты и в конце концов проложила извилистую тропу.</w:t>
      </w:r>
    </w:p>
    <w:p w14:paraId="5423C49F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На следующий день по этой тропе пробежала собака, которой нужно было попасть на другую сторону леса. Затем подошло стадо овец. Увидев готовую тропинку, пастух не стал искать другой путь и повёл стадо по ней.</w:t>
      </w:r>
    </w:p>
    <w:p w14:paraId="7B3AF335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Вскоре тропой начали пользоваться и люди. Они поворачивали то вправо, то влево, пригибались под ветками и жаловались на неудобную дорогу. Но никто не останавливался, чтобы спросить:</w:t>
      </w:r>
    </w:p>
    <w:p w14:paraId="1F91243A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— А нет ли пути попроще?</w:t>
      </w:r>
    </w:p>
    <w:p w14:paraId="1E27952C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Под ногами прохожих тропа расширялась и со временем превратилась в дорогу. Люди и вьючные животные тратили три часа на путь, который по более прямому маршруту можно было пройти за полчаса. И всё же каждый шёл по следам тех, кто прошёл раньше.</w:t>
      </w:r>
    </w:p>
    <w:p w14:paraId="6F927320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Минуло много лет. На месте леса вырос город. Старая дорога стала сначала главной проезжей дорогой, а затем самой оживлённой улицей. Все повороты, которые когда-то делала корова, обходя деревья, остались на месте.</w:t>
      </w:r>
    </w:p>
    <w:p w14:paraId="60579107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Теперь на этих изгибах застревали машины. Все жаловались на пробки, но мало кто задумывался, почему дорога проложена именно так.</w:t>
      </w:r>
    </w:p>
    <w:p w14:paraId="1A63A3DE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А старый лес, сохранившийся на окраине, словно шептал:</w:t>
      </w:r>
    </w:p>
    <w:p w14:paraId="7B924BD2" w14:textId="77777777" w:rsidR="00D56CED" w:rsidRPr="00D56CED" w:rsidRDefault="00D56CED" w:rsidP="00D56CED">
      <w:pPr>
        <w:rPr>
          <w:lang/>
        </w:rPr>
      </w:pPr>
      <w:r w:rsidRPr="00D56CED">
        <w:rPr>
          <w:lang/>
        </w:rPr>
        <w:t>— Случайные шаги одной коровы определили путь для многих поколений…</w:t>
      </w:r>
    </w:p>
    <w:p w14:paraId="36739EC4" w14:textId="77777777" w:rsidR="00D56CED" w:rsidRPr="00D56CED" w:rsidRDefault="00D56CED" w:rsidP="00D56CED">
      <w:pPr>
        <w:rPr>
          <w:lang/>
        </w:rPr>
      </w:pPr>
      <w:r w:rsidRPr="00D56CED">
        <w:rPr>
          <w:b/>
          <w:bCs/>
          <w:lang/>
        </w:rPr>
        <w:t>Мораль:</w:t>
      </w:r>
      <w:r w:rsidRPr="00D56CED">
        <w:rPr>
          <w:lang/>
        </w:rPr>
        <w:t xml:space="preserve"> То, что дорогой пользуются давно, ещё не делает её лучшей. Прежде чем следовать привычке, постарайся понять её смысл. Иногда для движения вперёд нужно не ускорить шаг, а изменить маршрут.</w:t>
      </w:r>
    </w:p>
    <w:p w14:paraId="0C9E9934" w14:textId="77777777" w:rsidR="00D56CED" w:rsidRPr="00D56CED" w:rsidRDefault="00D56CED" w:rsidP="00D56CED">
      <w:pPr>
        <w:rPr>
          <w:lang/>
        </w:rPr>
      </w:pPr>
      <w:r w:rsidRPr="00D56CE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8F606EF" w14:textId="002B4618" w:rsidR="007E5F6F" w:rsidRPr="00D56CED" w:rsidRDefault="007E5F6F" w:rsidP="00D56CED"/>
    <w:sectPr w:rsidR="007E5F6F" w:rsidRPr="00D56CE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332291">
    <w:abstractNumId w:val="8"/>
  </w:num>
  <w:num w:numId="2" w16cid:durableId="869337671">
    <w:abstractNumId w:val="6"/>
  </w:num>
  <w:num w:numId="3" w16cid:durableId="1615358610">
    <w:abstractNumId w:val="5"/>
  </w:num>
  <w:num w:numId="4" w16cid:durableId="1611279638">
    <w:abstractNumId w:val="4"/>
  </w:num>
  <w:num w:numId="5" w16cid:durableId="1445811830">
    <w:abstractNumId w:val="7"/>
  </w:num>
  <w:num w:numId="6" w16cid:durableId="982730497">
    <w:abstractNumId w:val="3"/>
  </w:num>
  <w:num w:numId="7" w16cid:durableId="1296447269">
    <w:abstractNumId w:val="2"/>
  </w:num>
  <w:num w:numId="8" w16cid:durableId="1670912694">
    <w:abstractNumId w:val="1"/>
  </w:num>
  <w:num w:numId="9" w16cid:durableId="112407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2DE"/>
    <w:rsid w:val="0015074B"/>
    <w:rsid w:val="0029639D"/>
    <w:rsid w:val="00326F90"/>
    <w:rsid w:val="007E5F6F"/>
    <w:rsid w:val="008D1684"/>
    <w:rsid w:val="00AA1D8D"/>
    <w:rsid w:val="00B47730"/>
    <w:rsid w:val="00CB0664"/>
    <w:rsid w:val="00CC3346"/>
    <w:rsid w:val="00D56C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BF8D3"/>
  <w14:defaultImageDpi w14:val="300"/>
  <w15:docId w15:val="{1487E065-87B8-4CCA-81EE-A61D0599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Другой путь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2026-10-07T13:14:00Z</dcterms:modified>
  <cp:category/>
</cp:coreProperties>
</file>