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D06B" w14:textId="77777777" w:rsidR="00F10D21" w:rsidRPr="00F10D21" w:rsidRDefault="00F10D21" w:rsidP="00F10D21">
      <w:pPr>
        <w:rPr>
          <w:lang/>
        </w:rPr>
      </w:pPr>
      <w:r w:rsidRPr="00F10D21">
        <w:rPr>
          <w:b/>
          <w:bCs/>
          <w:lang/>
        </w:rPr>
        <w:t>Пара сапог</w:t>
      </w:r>
    </w:p>
    <w:p w14:paraId="33E458DC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Однажды учительница предложила детям написать рассказ на любую тему. Автору лучшего рассказа она пообещала подарить пару сапог.</w:t>
      </w:r>
    </w:p>
    <w:p w14:paraId="5A31CE68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Дети закончили работу и сдали тетради. Учительница прочитала все рассказы, и каждый ей понравился. Выбрать лучший оказалось непросто, поэтому она решила разыграть подарок по жребию.</w:t>
      </w:r>
    </w:p>
    <w:p w14:paraId="43C8477E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Учительница попросила каждого написать своё имя на листочке, сложить его и опустить в коробку на её столе. Затем перемешала листочки, вытянула один, развернула и прочитала вслух:</w:t>
      </w:r>
    </w:p>
    <w:p w14:paraId="756B9333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— Амина!</w:t>
      </w:r>
    </w:p>
    <w:p w14:paraId="3AFAF0FB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Класс взорвался аплодисментами. Амина прижала сапоги к груди и не смогла сдержать слёз радости.</w:t>
      </w:r>
    </w:p>
    <w:p w14:paraId="47FBA4ED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Вечером учительница рассказывала мужу о случившемся, и её глаза наполнились слезами. Муж удивился:</w:t>
      </w:r>
    </w:p>
    <w:p w14:paraId="1BF2E67A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— Ты так хорошо всё придумала! Почему же ты плачешь?</w:t>
      </w:r>
    </w:p>
    <w:p w14:paraId="508089A5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Она ответила:</w:t>
      </w:r>
    </w:p>
    <w:p w14:paraId="6E2D690A" w14:textId="77777777" w:rsidR="00F10D21" w:rsidRPr="00F10D21" w:rsidRDefault="00F10D21" w:rsidP="00F10D21">
      <w:pPr>
        <w:rPr>
          <w:lang/>
        </w:rPr>
      </w:pPr>
      <w:r w:rsidRPr="00F10D21">
        <w:rPr>
          <w:lang/>
        </w:rPr>
        <w:t>— Потом я развернула остальные листочки. Ни один ребёнок не написал своего имени. На каждом было имя Амины — девочки из самой нуждающейся семьи в нашем классе. Они все хотели, чтобы сапоги достались ей.</w:t>
      </w:r>
    </w:p>
    <w:p w14:paraId="5F238643" w14:textId="77777777" w:rsidR="00F10D21" w:rsidRPr="00F10D21" w:rsidRDefault="00F10D21" w:rsidP="00F10D21">
      <w:pPr>
        <w:rPr>
          <w:lang/>
        </w:rPr>
      </w:pPr>
      <w:r w:rsidRPr="00F10D21">
        <w:rPr>
          <w:b/>
          <w:bCs/>
          <w:lang/>
        </w:rPr>
        <w:t>Мораль: Радоваться чужому счастью как своему — тоже победа. Иногда истинное сострадание проявляется в том, чтобы молча уступить свой шанс тому, кто нуждается больше.</w:t>
      </w:r>
    </w:p>
    <w:p w14:paraId="70E2AC40" w14:textId="77777777" w:rsidR="00F10D21" w:rsidRPr="00F10D21" w:rsidRDefault="00F10D21" w:rsidP="00F10D21">
      <w:pPr>
        <w:rPr>
          <w:lang/>
        </w:rPr>
      </w:pPr>
      <w:r w:rsidRPr="00F10D2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5D6C365" w14:textId="6DDC98DC" w:rsidR="00E36C03" w:rsidRPr="00F10D21" w:rsidRDefault="00E36C03" w:rsidP="00F10D21"/>
    <w:sectPr w:rsidR="00E36C03" w:rsidRPr="00F10D2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449479">
    <w:abstractNumId w:val="8"/>
  </w:num>
  <w:num w:numId="2" w16cid:durableId="279579449">
    <w:abstractNumId w:val="6"/>
  </w:num>
  <w:num w:numId="3" w16cid:durableId="438598861">
    <w:abstractNumId w:val="5"/>
  </w:num>
  <w:num w:numId="4" w16cid:durableId="395124773">
    <w:abstractNumId w:val="4"/>
  </w:num>
  <w:num w:numId="5" w16cid:durableId="1113985543">
    <w:abstractNumId w:val="7"/>
  </w:num>
  <w:num w:numId="6" w16cid:durableId="1081490153">
    <w:abstractNumId w:val="3"/>
  </w:num>
  <w:num w:numId="7" w16cid:durableId="1638294101">
    <w:abstractNumId w:val="2"/>
  </w:num>
  <w:num w:numId="8" w16cid:durableId="2069919458">
    <w:abstractNumId w:val="1"/>
  </w:num>
  <w:num w:numId="9" w16cid:durableId="78053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1A8"/>
    <w:rsid w:val="00AA1D8D"/>
    <w:rsid w:val="00B47730"/>
    <w:rsid w:val="00CB0664"/>
    <w:rsid w:val="00E36C03"/>
    <w:rsid w:val="00F10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5CDC1"/>
  <w14:defaultImageDpi w14:val="300"/>
  <w15:docId w15:val="{12522632-F48C-4C32-88FB-2D199230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 сапог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2026-10-15T21:53:00Z</dcterms:modified>
  <cp:category/>
</cp:coreProperties>
</file>