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E997" w14:textId="5D4CDC32" w:rsidR="000536FB" w:rsidRPr="000536FB" w:rsidRDefault="000536FB">
      <w:pPr>
        <w:spacing w:after="80"/>
        <w:rPr>
          <w:b/>
          <w:bCs/>
        </w:rPr>
      </w:pPr>
      <w:r w:rsidRPr="000536FB">
        <w:rPr>
          <w:b/>
          <w:bCs/>
        </w:rPr>
        <w:t>Я устал, мама</w:t>
      </w:r>
    </w:p>
    <w:p w14:paraId="587B1B5E" w14:textId="2445A84A" w:rsidR="00E70D9F" w:rsidRDefault="00000000">
      <w:pPr>
        <w:spacing w:after="80"/>
      </w:pPr>
      <w:r>
        <w:t>— Я устал, мама…</w:t>
      </w:r>
    </w:p>
    <w:p w14:paraId="05D5C4B0" w14:textId="77777777" w:rsidR="00E70D9F" w:rsidRDefault="00000000">
      <w:pPr>
        <w:spacing w:after="80"/>
      </w:pPr>
      <w:r>
        <w:t>— От чего, сынок?</w:t>
      </w:r>
    </w:p>
    <w:p w14:paraId="74E737C0" w14:textId="77777777" w:rsidR="00E70D9F" w:rsidRDefault="00000000">
      <w:r>
        <w:t>— Я устал от всего: от работы, от друзей, от прогулок, от попыток всем угодить… Я так устал.</w:t>
      </w:r>
    </w:p>
    <w:p w14:paraId="6552BA35" w14:textId="77777777" w:rsidR="00E70D9F" w:rsidRDefault="00000000">
      <w:r>
        <w:t>— Положи голову мне на колени и расслабься, сынок, забудь обо всем на мгновение… отдай мне свою боль…</w:t>
      </w:r>
    </w:p>
    <w:p w14:paraId="31BE6E07" w14:textId="77777777" w:rsidR="00E70D9F" w:rsidRDefault="00000000">
      <w:r>
        <w:t>— Спасибо, мама, хорошо, что ты есть. Рядом с тобой я забываю и о своём возрасте, и обо всём пережитом. Живи долго, мама!</w:t>
      </w:r>
    </w:p>
    <w:p w14:paraId="718FD629" w14:textId="77777777" w:rsidR="00E70D9F" w:rsidRDefault="00000000">
      <w:pPr>
        <w:spacing w:after="80"/>
      </w:pPr>
      <w:r>
        <w:t>— Мать — та, кто даёт жизнь, сынок. Я всегда рядом с тобой.</w:t>
      </w:r>
    </w:p>
    <w:p w14:paraId="3617D802" w14:textId="77777777" w:rsidR="00E70D9F" w:rsidRDefault="00000000">
      <w:pPr>
        <w:spacing w:after="80"/>
      </w:pPr>
      <w:r>
        <w:t>— Мама, мы тоже тебя сильно утомляем, прости нас.</w:t>
      </w:r>
    </w:p>
    <w:p w14:paraId="4BC69AF8" w14:textId="77777777" w:rsidR="00E70D9F" w:rsidRDefault="00000000">
      <w:pPr>
        <w:keepNext/>
      </w:pPr>
      <w:r>
        <w:t>— Вы меня не утомляете, сынок. Я устаю от того, что у меня самой больше нет мамы. Мне некому положить голову на колени. Ты не уставай, сынок, и знай цену тому, что у тебя есть.</w:t>
      </w:r>
    </w:p>
    <w:p w14:paraId="1D33F88F" w14:textId="77777777" w:rsidR="00E70D9F" w:rsidRDefault="00000000">
      <w:pPr>
        <w:keepNext/>
        <w:keepLines/>
        <w:spacing w:before="160"/>
      </w:pPr>
      <w:r>
        <w:rPr>
          <w:b/>
        </w:rPr>
        <w:t>Мораль: Материнские объятия — самое уютное прибежище в мире. У кого есть мать, у того всегда есть место, где можно отдохнуть от всех забот. Знайте цену тому, что у вас есть.</w:t>
      </w:r>
    </w:p>
    <w:p w14:paraId="6DD33EF8" w14:textId="77777777" w:rsidR="00E70D9F" w:rsidRDefault="00000000">
      <w:pPr>
        <w:spacing w:after="80"/>
      </w:pPr>
      <w:r>
        <w:rPr>
          <w:i/>
          <w:sz w:val="18"/>
        </w:rPr>
        <w:t>Истории собраны в интернете и обработаны с помощью ИИ. Все иллюстрации созданы ИИ.</w:t>
      </w:r>
    </w:p>
    <w:sectPr w:rsidR="00E70D9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68153">
    <w:abstractNumId w:val="8"/>
  </w:num>
  <w:num w:numId="2" w16cid:durableId="1634406013">
    <w:abstractNumId w:val="6"/>
  </w:num>
  <w:num w:numId="3" w16cid:durableId="1812357120">
    <w:abstractNumId w:val="5"/>
  </w:num>
  <w:num w:numId="4" w16cid:durableId="1062169421">
    <w:abstractNumId w:val="4"/>
  </w:num>
  <w:num w:numId="5" w16cid:durableId="1128549541">
    <w:abstractNumId w:val="7"/>
  </w:num>
  <w:num w:numId="6" w16cid:durableId="1897202017">
    <w:abstractNumId w:val="3"/>
  </w:num>
  <w:num w:numId="7" w16cid:durableId="231738539">
    <w:abstractNumId w:val="2"/>
  </w:num>
  <w:num w:numId="8" w16cid:durableId="1924607356">
    <w:abstractNumId w:val="1"/>
  </w:num>
  <w:num w:numId="9" w16cid:durableId="193836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FB"/>
    <w:rsid w:val="0006063C"/>
    <w:rsid w:val="0015074B"/>
    <w:rsid w:val="0029639D"/>
    <w:rsid w:val="00326F90"/>
    <w:rsid w:val="004C325A"/>
    <w:rsid w:val="00AA1D8D"/>
    <w:rsid w:val="00B47730"/>
    <w:rsid w:val="00CB0664"/>
    <w:rsid w:val="00E70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CBF52"/>
  <w14:defaultImageDpi w14:val="300"/>
  <w15:docId w15:val="{6EA003D5-61C6-48BC-AE95-FFA3BB0C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устал, мама.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2026-10-12T08:37:00Z</dcterms:modified>
  <cp:category/>
</cp:coreProperties>
</file>