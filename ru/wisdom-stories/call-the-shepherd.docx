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A16074" w14:textId="77777777" w:rsidR="008423B9" w:rsidRPr="008423B9" w:rsidRDefault="008423B9" w:rsidP="008423B9">
      <w:pPr>
        <w:rPr>
          <w:lang/>
        </w:rPr>
      </w:pPr>
      <w:r w:rsidRPr="008423B9">
        <w:rPr>
          <w:b/>
          <w:bCs/>
          <w:lang/>
        </w:rPr>
        <w:t>Нужно позвать пастуха</w:t>
      </w:r>
    </w:p>
    <w:p w14:paraId="1DFE263F" w14:textId="77777777" w:rsidR="008423B9" w:rsidRPr="008423B9" w:rsidRDefault="008423B9" w:rsidP="008423B9">
      <w:pPr>
        <w:rPr>
          <w:lang/>
        </w:rPr>
      </w:pPr>
      <w:r w:rsidRPr="008423B9">
        <w:rPr>
          <w:lang/>
        </w:rPr>
        <w:t>После долгих лет учёбы ученик пришёл к своему наставнику за благословением перед дорогой.</w:t>
      </w:r>
    </w:p>
    <w:p w14:paraId="3A0E0C23" w14:textId="77777777" w:rsidR="008423B9" w:rsidRPr="008423B9" w:rsidRDefault="008423B9" w:rsidP="008423B9">
      <w:pPr>
        <w:rPr>
          <w:lang/>
        </w:rPr>
      </w:pPr>
      <w:r w:rsidRPr="008423B9">
        <w:rPr>
          <w:lang/>
        </w:rPr>
        <w:t>— Я благословлю тебя, — сказал наставник, — но сначала ответь на один вопрос. Посмотрим, насколько хорошо ты усвоил то, чему я учил тебя все эти годы.</w:t>
      </w:r>
    </w:p>
    <w:p w14:paraId="47F47EF8" w14:textId="77777777" w:rsidR="008423B9" w:rsidRPr="008423B9" w:rsidRDefault="008423B9" w:rsidP="008423B9">
      <w:pPr>
        <w:rPr>
          <w:lang/>
        </w:rPr>
      </w:pPr>
      <w:r w:rsidRPr="008423B9">
        <w:rPr>
          <w:lang/>
        </w:rPr>
        <w:t>— Спрашивайте, учитель, — уверенно ответил ученик.</w:t>
      </w:r>
    </w:p>
    <w:p w14:paraId="09B7CB49" w14:textId="77777777" w:rsidR="008423B9" w:rsidRPr="008423B9" w:rsidRDefault="008423B9" w:rsidP="008423B9">
      <w:pPr>
        <w:rPr>
          <w:lang/>
        </w:rPr>
      </w:pPr>
      <w:r w:rsidRPr="008423B9">
        <w:rPr>
          <w:lang/>
        </w:rPr>
        <w:t>— Представь, что ты возвращаешься в родную деревню. По дороге на тебя бросаются пастушьи собаки. Что ты сделаешь, чтобы защититься?</w:t>
      </w:r>
    </w:p>
    <w:p w14:paraId="6AFE652A" w14:textId="77777777" w:rsidR="008423B9" w:rsidRPr="008423B9" w:rsidRDefault="008423B9" w:rsidP="008423B9">
      <w:pPr>
        <w:rPr>
          <w:lang/>
        </w:rPr>
      </w:pPr>
      <w:r w:rsidRPr="008423B9">
        <w:rPr>
          <w:lang/>
        </w:rPr>
        <w:t>— Подберу несколько камней и стану бросать в собак, чтобы их отогнать.</w:t>
      </w:r>
    </w:p>
    <w:p w14:paraId="3C7BFE8F" w14:textId="77777777" w:rsidR="008423B9" w:rsidRPr="008423B9" w:rsidRDefault="008423B9" w:rsidP="008423B9">
      <w:pPr>
        <w:rPr>
          <w:lang/>
        </w:rPr>
      </w:pPr>
      <w:r w:rsidRPr="008423B9">
        <w:rPr>
          <w:lang/>
        </w:rPr>
        <w:t>— Одну-другую ты, возможно, отгонишь. А если они нападут все разом?</w:t>
      </w:r>
    </w:p>
    <w:p w14:paraId="7BE188FD" w14:textId="77777777" w:rsidR="008423B9" w:rsidRPr="008423B9" w:rsidRDefault="008423B9" w:rsidP="008423B9">
      <w:pPr>
        <w:rPr>
          <w:lang/>
        </w:rPr>
      </w:pPr>
      <w:r w:rsidRPr="008423B9">
        <w:rPr>
          <w:lang/>
        </w:rPr>
        <w:t>Ученик немного подумал:</w:t>
      </w:r>
    </w:p>
    <w:p w14:paraId="16515856" w14:textId="77777777" w:rsidR="008423B9" w:rsidRPr="008423B9" w:rsidRDefault="008423B9" w:rsidP="008423B9">
      <w:pPr>
        <w:rPr>
          <w:lang/>
        </w:rPr>
      </w:pPr>
      <w:r w:rsidRPr="008423B9">
        <w:rPr>
          <w:lang/>
        </w:rPr>
        <w:t>— Тогда убегу.</w:t>
      </w:r>
    </w:p>
    <w:p w14:paraId="49B6899F" w14:textId="77777777" w:rsidR="008423B9" w:rsidRPr="008423B9" w:rsidRDefault="008423B9" w:rsidP="008423B9">
      <w:pPr>
        <w:rPr>
          <w:lang/>
        </w:rPr>
      </w:pPr>
      <w:r w:rsidRPr="008423B9">
        <w:rPr>
          <w:lang/>
        </w:rPr>
        <w:t>— А если собаки окажутся быстрее и догонят тебя?</w:t>
      </w:r>
    </w:p>
    <w:p w14:paraId="7ACA834E" w14:textId="77777777" w:rsidR="008423B9" w:rsidRPr="008423B9" w:rsidRDefault="008423B9" w:rsidP="008423B9">
      <w:pPr>
        <w:rPr>
          <w:lang/>
        </w:rPr>
      </w:pPr>
      <w:r w:rsidRPr="008423B9">
        <w:rPr>
          <w:lang/>
        </w:rPr>
        <w:t>Ученик замолчал. Не найдя другого выхода, он спросил:</w:t>
      </w:r>
    </w:p>
    <w:p w14:paraId="461C52C7" w14:textId="77777777" w:rsidR="008423B9" w:rsidRPr="008423B9" w:rsidRDefault="008423B9" w:rsidP="008423B9">
      <w:pPr>
        <w:rPr>
          <w:lang/>
        </w:rPr>
      </w:pPr>
      <w:r w:rsidRPr="008423B9">
        <w:rPr>
          <w:lang/>
        </w:rPr>
        <w:t>— Что же мне делать, учитель?</w:t>
      </w:r>
    </w:p>
    <w:p w14:paraId="47A0777B" w14:textId="77777777" w:rsidR="008423B9" w:rsidRPr="008423B9" w:rsidRDefault="008423B9" w:rsidP="008423B9">
      <w:pPr>
        <w:rPr>
          <w:lang/>
        </w:rPr>
      </w:pPr>
      <w:r w:rsidRPr="008423B9">
        <w:rPr>
          <w:lang/>
        </w:rPr>
        <w:t>— Позвать пастуха, — ответил наставник. — Попросить его отозвать собак. Ты думал о том, как справиться с каждой собакой, но тебе не пришло в голову обратиться за помощью к тому, кто способен их успокоить.</w:t>
      </w:r>
    </w:p>
    <w:p w14:paraId="721485B1" w14:textId="77777777" w:rsidR="008423B9" w:rsidRPr="008423B9" w:rsidRDefault="008423B9" w:rsidP="008423B9">
      <w:pPr>
        <w:rPr>
          <w:lang/>
        </w:rPr>
      </w:pPr>
      <w:r w:rsidRPr="008423B9">
        <w:rPr>
          <w:b/>
          <w:bCs/>
          <w:lang/>
        </w:rPr>
        <w:t>Мораль: Не всякую трудность можно преодолеть в одиночку или силой. Иногда самый мудрый шаг — найти того, кто способен повлиять на ситуацию, и попросить его о помощи.</w:t>
      </w:r>
    </w:p>
    <w:p w14:paraId="1859D99B" w14:textId="77777777" w:rsidR="008423B9" w:rsidRPr="008423B9" w:rsidRDefault="008423B9" w:rsidP="008423B9">
      <w:pPr>
        <w:rPr>
          <w:lang/>
        </w:rPr>
      </w:pPr>
      <w:r w:rsidRPr="008423B9">
        <w:rPr>
          <w:i/>
          <w:iCs/>
          <w:lang/>
        </w:rPr>
        <w:t>Истории собраны в интернете и обработаны с помощью ИИ. Все иллюстрации созданы ИИ.</w:t>
      </w:r>
    </w:p>
    <w:p w14:paraId="05C92DFA" w14:textId="1357C7EF" w:rsidR="00B00EE7" w:rsidRPr="008423B9" w:rsidRDefault="00B00EE7" w:rsidP="008423B9"/>
    <w:sectPr w:rsidR="00B00EE7" w:rsidRPr="008423B9" w:rsidSect="00034616">
      <w:pgSz w:w="11909" w:h="16834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34993175">
    <w:abstractNumId w:val="8"/>
  </w:num>
  <w:num w:numId="2" w16cid:durableId="1081098829">
    <w:abstractNumId w:val="6"/>
  </w:num>
  <w:num w:numId="3" w16cid:durableId="1268544299">
    <w:abstractNumId w:val="5"/>
  </w:num>
  <w:num w:numId="4" w16cid:durableId="1437360450">
    <w:abstractNumId w:val="4"/>
  </w:num>
  <w:num w:numId="5" w16cid:durableId="1681159176">
    <w:abstractNumId w:val="7"/>
  </w:num>
  <w:num w:numId="6" w16cid:durableId="2136020715">
    <w:abstractNumId w:val="3"/>
  </w:num>
  <w:num w:numId="7" w16cid:durableId="2081754309">
    <w:abstractNumId w:val="2"/>
  </w:num>
  <w:num w:numId="8" w16cid:durableId="439958710">
    <w:abstractNumId w:val="1"/>
  </w:num>
  <w:num w:numId="9" w16cid:durableId="1426220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83861"/>
    <w:rsid w:val="008423B9"/>
    <w:rsid w:val="00AA1D8D"/>
    <w:rsid w:val="00B00EE7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AD4D7B6"/>
  <w14:defaultImageDpi w14:val="300"/>
  <w15:docId w15:val="{5DBD3508-04AD-4E48-9FF0-FD4582A28A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rial" w:hAnsi="Arial"/>
      <w:color w:val="000000"/>
      <w:lang w:val="ru-RU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8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181</Words>
  <Characters>1032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1211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Тебе нужно позвать пастуха.</dc:title>
  <dc:subject/>
  <dc:creator/>
  <cp:keywords/>
  <dc:description>generated by python-docx</dc:description>
  <cp:lastModifiedBy>Bakhtiyar Sirajov</cp:lastModifiedBy>
  <cp:revision>2</cp:revision>
  <dcterms:created xsi:type="dcterms:W3CDTF">2013-12-23T23:15:00Z</dcterms:created>
  <dcterms:modified xsi:type="dcterms:W3CDTF">2026-10-17T11:46:00Z</dcterms:modified>
  <cp:category/>
</cp:coreProperties>
</file>