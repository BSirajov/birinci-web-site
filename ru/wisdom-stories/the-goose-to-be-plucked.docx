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Гусь, которого нужно поймать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очень холодный зимний день царь решил покинуть дворец, переодевшись, и взять с собой своего главного визиря. Пройдя некоторое время, они наткнулись на старика, работавшего на берегу ручья. Старик окунал шкуры в воду и отбивал их.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Царь поприветствовал старика: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Ассаламу алейкум, о пири-фани.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Ассаламу алейкум, о сардари-джахан, — и старик принял приветствие. Царь спросил: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 вы делали в шесть?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Если не прибавить шесть к шести, получится не тридцать два, — ответил он.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Царь снова спросил: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Вы никогда не вставали по ночам?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Мы вставали, царь… но это было хорошо для народа…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Царь рассмеялся и задал свой последний вопрос: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Если я пошлю гуся, вы пойдете?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Конечно, я пойду, и без криков, — отвечает старец.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Король и главный визирь оставляют мужчину и идут дальше. Король спрашивает главного визиря: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Вы понимаете, о чём мы говорим?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Нет, мой король, — с тревогой отвечает главный визирь.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Король гневается: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Если к вечеру вы не поймёте, о чём мы говорим, я прикажу отрубить вам шею.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После того как испуганный главный визирь отводит короля во дворец, он спешит обратно к краю долины и видит, что мужчина всё ещё работает там.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 чём вы говорили с королём? — обращается главный визирь к старцу.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Мужчина прекрасно осматривает главного визиря с головы до ног: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Простите, я не буду говорить погоду. Дайте мне сто золотых монет, и я вам скажу, — говорит он.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Главный визирь даёт сто золотых монет.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Вы приветствовали короля как «сардари-джахан». Откуда вы знали, что он король?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кожевник. Никто, кроме короля, не мог носить такую ​​шкуру, какую носит он.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Визирь чешет затылок: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 он имел в виду, говоря: «Если не прибавить шесть к шести, то не хватит на тридцать два»?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Мужчина также берет сто золотых монет, чтобы ответить на этот вопрос: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Король, разве вы не работали в течение шести месяцев жары, а теперь работаете в этот зимний день? Я сказал: если мы не будем работать не только в течение шести месяцев жары, но и в течение шести месяцев зимы, мы не сможем найти хлеб.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Главный визирь продолжает: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 он имел в виду, говоря: «Вы никогда не вставали по ночам?»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Мужчина берет еще сто золотых монет: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Король, у вас нет детей? — спросил он. — Да, но все они девочки; Они поженились, им суждено быть с кем-то другим, сказал 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Главный визирь склоняет голову: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И он сказал: «Если я пошлю гуся…» Что он имел в виду?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Человек смеется и говорит главному визирю: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И вы найдите ее тоже, — говорит он.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Мудрые слова открываются тем, кто понимает их. Не каждый понимает услышанное — некоторые ответы человек должен найти сам.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Гусь, которого нужно поймать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