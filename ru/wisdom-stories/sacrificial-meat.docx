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0FE6" w14:textId="77777777" w:rsidR="00E26064" w:rsidRPr="00E26064" w:rsidRDefault="00E26064" w:rsidP="00E26064">
      <w:pPr>
        <w:rPr>
          <w:lang/>
        </w:rPr>
      </w:pPr>
      <w:r w:rsidRPr="00E26064">
        <w:rPr>
          <w:b/>
          <w:bCs/>
          <w:lang/>
        </w:rPr>
        <w:t>Жертвенное мясо</w:t>
      </w:r>
    </w:p>
    <w:p w14:paraId="36D3D9D3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Я учился в пятом классе. Жили мы неплохо, ни у кого помощи не просили. Отец работал каменщиком и вступил в жилищно-строительный кооператив. Мы с надеждой считали дни: «Ещё шесть-семь месяцев — и переедем в собственную квартиру».</w:t>
      </w:r>
    </w:p>
    <w:p w14:paraId="78584373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Однажды утром мы проснулись от сильных толчков. Началось землетрясение. К счастью, ни наша семья, ни соседи не пострадали. Все в доме остались живы и невредимы. Но беда всё же вошла в нашу жизнь: стройки остановились, и отец остался без работы.</w:t>
      </w:r>
    </w:p>
    <w:p w14:paraId="6D207DC6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Как мы ни экономили, денег от редких подработок на ремонте не хватало. Всю зиму отец искал работу. Утром уходил с надеждой, вечером возвращался подавленный.</w:t>
      </w:r>
    </w:p>
    <w:p w14:paraId="1285FD75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За несколько дней до Ураза-байрама он пришёл домой сияющий. Нашёл работу!</w:t>
      </w:r>
    </w:p>
    <w:p w14:paraId="395933F7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Сказали: «Собери документы и приходи». Надо успеть сегодня!</w:t>
      </w:r>
    </w:p>
    <w:p w14:paraId="2E2B68FE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Он взял бумаги и поспешил уйти.</w:t>
      </w:r>
    </w:p>
    <w:p w14:paraId="52679F14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Через несколько часов к нам вбежал сосед. От выражения его лица нам стало страшно.</w:t>
      </w:r>
    </w:p>
    <w:p w14:paraId="6C4EB50E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Не пугайтесь, ваш отец попал в аварию…</w:t>
      </w:r>
    </w:p>
    <w:p w14:paraId="2284BE6B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В больнице отец лежал бледный как полотно. Рука и ноги были перевязаны. Его сбила машина, проехавшая на красный свет.</w:t>
      </w:r>
    </w:p>
    <w:p w14:paraId="5989CABD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Мы благодарили Бога за то, что он жив. А отец пытался скрыть слёзы:</w:t>
      </w:r>
    </w:p>
    <w:p w14:paraId="16339386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Если бы этого не случилось… Теперь вам ещё и за мной ухаживать.</w:t>
      </w:r>
    </w:p>
    <w:p w14:paraId="53AF2D82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Через некоторое время его выписали домой. Печь не топилась, в комнатах стоял холод. Несколько соседей звонили в муниципалитет, просили выделить нам уголь. Но им ответили, что нужно было заранее подать заявку.</w:t>
      </w:r>
    </w:p>
    <w:p w14:paraId="0271A60D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Так и прошёл наш Ураза-байрам — без сладостей и подарков.</w:t>
      </w:r>
    </w:p>
    <w:p w14:paraId="5CFC01AF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Постепенно потеплело. Повязку с отцовской руки сняли, но нога всё ещё не зажила.</w:t>
      </w:r>
    </w:p>
    <w:p w14:paraId="4AD982EC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Наступил Курбан-байрам.</w:t>
      </w:r>
    </w:p>
    <w:p w14:paraId="15807B3E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В душе теплилась надежда: «В нашем доме двенадцать квартир. Многие соседи будут приносить жертву. Наверняка и нам дадут мяса. Мама приготовит что-нибудь из моих любимых блюд».</w:t>
      </w:r>
    </w:p>
    <w:p w14:paraId="7D04B563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Я смотрел в окно. На пустыре напротив закололи животных, разделили мясо и понесли по квартирам полные тазы. Стоило открыться какой-нибудь двери, как до нас доносился аппетитный запах.</w:t>
      </w:r>
    </w:p>
    <w:p w14:paraId="38AF9C30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Но в нашу дверь никто не постучал. Нам не принесли ни кусочка.</w:t>
      </w:r>
    </w:p>
    <w:p w14:paraId="4407B5C7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В тот день бабушка позвонила из деревни поздравить нас с праздником. По моему голосу она сразу почувствовала неладное.</w:t>
      </w:r>
    </w:p>
    <w:p w14:paraId="76D5730C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Что случилось, родной? Папе хуже? — тревожно спросила она.</w:t>
      </w:r>
    </w:p>
    <w:p w14:paraId="75AB98CE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Нет, — тихо ответил я. — Соседи нам мяса не дали.</w:t>
      </w:r>
    </w:p>
    <w:p w14:paraId="53120401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Летом мы часто гостили у бабушки. У неё были корова и пять-шесть кур. Корова давала много молока. Когда бабушка её доила, всегда пела.</w:t>
      </w:r>
    </w:p>
    <w:p w14:paraId="75308D3A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Рано утром на третий день праздника в дверь постучали.</w:t>
      </w:r>
    </w:p>
    <w:p w14:paraId="62A6D55E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Приехала бабушка.</w:t>
      </w:r>
    </w:p>
    <w:p w14:paraId="3554552F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Мы радостно бросились к ней. Она со слезами обняла каждого:</w:t>
      </w:r>
    </w:p>
    <w:p w14:paraId="7F54C456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lastRenderedPageBreak/>
        <w:t>— Родные мои… Я вам много мяса привезла!</w:t>
      </w:r>
    </w:p>
    <w:p w14:paraId="71FD1665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Холодильник заполнили доверху. Сестра сразу принялась нарезать мясо. Вскоре от плиты потянулся тот самый запах, которого я ждал уже два дня.</w:t>
      </w:r>
    </w:p>
    <w:p w14:paraId="155103F9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Дождаться, пока накроют на стол, я не мог. Встал возле плиты, подцепил вилкой кусочек. Дул на него и уже подносил ко рту, когда услышал голос отца:</w:t>
      </w:r>
    </w:p>
    <w:p w14:paraId="601234DB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Ах, мама… Зачем же ты корову зарезала?</w:t>
      </w:r>
    </w:p>
    <w:p w14:paraId="3582A7C0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Рука замерла.</w:t>
      </w:r>
    </w:p>
    <w:p w14:paraId="706A43B1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Меня замутило, закружилась голова. Я положил вилку и выбежал на улицу.</w:t>
      </w:r>
    </w:p>
    <w:p w14:paraId="37B3E06D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Бабушкина кормилица. Корова, которую она каждый день доила с песней… Неужели её зарезали потому, что мне захотелось мяса?</w:t>
      </w:r>
    </w:p>
    <w:p w14:paraId="0AB58AA5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Когда накрыли стол, меня позвали. Я не хотел идти, но меня всё же уговорили сесть со всеми.</w:t>
      </w:r>
    </w:p>
    <w:p w14:paraId="719495A2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Сгорая от стыда, я взял кусочек. Он не лез в горло. Из глаз потекли слёзы.</w:t>
      </w:r>
    </w:p>
    <w:p w14:paraId="6C3D62CE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Что с тобой, родной?</w:t>
      </w:r>
    </w:p>
    <w:p w14:paraId="0A047BE4" w14:textId="77777777" w:rsidR="00E26064" w:rsidRPr="00E26064" w:rsidRDefault="00E26064" w:rsidP="00E26064">
      <w:pPr>
        <w:rPr>
          <w:lang/>
        </w:rPr>
      </w:pPr>
      <w:r w:rsidRPr="00E26064">
        <w:rPr>
          <w:lang/>
        </w:rPr>
        <w:t>— Зуб… — только и смог я сказать. — Зуб очень болит…</w:t>
      </w:r>
    </w:p>
    <w:p w14:paraId="69118177" w14:textId="77777777" w:rsidR="00E26064" w:rsidRPr="00E26064" w:rsidRDefault="00E26064" w:rsidP="00E26064">
      <w:pPr>
        <w:rPr>
          <w:lang/>
        </w:rPr>
      </w:pPr>
      <w:r w:rsidRPr="00E26064">
        <w:rPr>
          <w:b/>
          <w:bCs/>
          <w:lang/>
        </w:rPr>
        <w:t>Мораль: Праздник становится настоящим, когда его радость разделяют все. Чтобы заметить нужду рядом, не обязательно ждать просьбы о помощи. Небольшая доля, отданная вовремя, может избавить другого человека от тяжёлой жертвы.</w:t>
      </w:r>
    </w:p>
    <w:p w14:paraId="5FA08F71" w14:textId="77777777" w:rsidR="00E26064" w:rsidRPr="00E26064" w:rsidRDefault="00E26064" w:rsidP="00E26064">
      <w:pPr>
        <w:rPr>
          <w:lang/>
        </w:rPr>
      </w:pPr>
      <w:r w:rsidRPr="00E2606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2AEC1E8" w14:textId="0145C395" w:rsidR="00886099" w:rsidRPr="00E26064" w:rsidRDefault="00886099" w:rsidP="00E26064"/>
    <w:sectPr w:rsidR="00886099" w:rsidRPr="00E2606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916299">
    <w:abstractNumId w:val="8"/>
  </w:num>
  <w:num w:numId="2" w16cid:durableId="1602298716">
    <w:abstractNumId w:val="6"/>
  </w:num>
  <w:num w:numId="3" w16cid:durableId="1359233683">
    <w:abstractNumId w:val="5"/>
  </w:num>
  <w:num w:numId="4" w16cid:durableId="1700737002">
    <w:abstractNumId w:val="4"/>
  </w:num>
  <w:num w:numId="5" w16cid:durableId="544021188">
    <w:abstractNumId w:val="7"/>
  </w:num>
  <w:num w:numId="6" w16cid:durableId="1971789984">
    <w:abstractNumId w:val="3"/>
  </w:num>
  <w:num w:numId="7" w16cid:durableId="1471240011">
    <w:abstractNumId w:val="2"/>
  </w:num>
  <w:num w:numId="8" w16cid:durableId="1278176882">
    <w:abstractNumId w:val="1"/>
  </w:num>
  <w:num w:numId="9" w16cid:durableId="128635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7B9"/>
    <w:rsid w:val="0029639D"/>
    <w:rsid w:val="00326F90"/>
    <w:rsid w:val="00886099"/>
    <w:rsid w:val="00AA1D8D"/>
    <w:rsid w:val="00B47730"/>
    <w:rsid w:val="00CB0664"/>
    <w:rsid w:val="00E260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89461"/>
  <w14:defaultImageDpi w14:val="300"/>
  <w15:docId w15:val="{7A7379D3-4C72-4C08-90D3-F33ABBD2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Жертвенное мясо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2026-10-17T10:41:00Z</dcterms:modified>
  <cp:category/>
</cp:coreProperties>
</file>