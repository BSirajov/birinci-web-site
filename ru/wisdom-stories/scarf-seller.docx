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F75E" w14:textId="77777777" w:rsidR="000802AF" w:rsidRPr="000802AF" w:rsidRDefault="000802AF" w:rsidP="000802AF">
      <w:pPr>
        <w:rPr>
          <w:lang/>
        </w:rPr>
      </w:pPr>
      <w:r w:rsidRPr="000802AF">
        <w:rPr>
          <w:b/>
          <w:bCs/>
          <w:lang/>
        </w:rPr>
        <w:t>Продавец платков</w:t>
      </w:r>
    </w:p>
    <w:p w14:paraId="1AFEA392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Город сковал ночной мороз. Земля покрылась льдом, на ногах было трудно устоять. Казалось, даже дыхание вот-вот замёрзнет. Осторожно ступая, чтобы не поскользнуться, я наконец добралась до автобуса.</w:t>
      </w:r>
    </w:p>
    <w:p w14:paraId="35D5EA63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«Слава богу, дошла и не упала», — подумала я.</w:t>
      </w:r>
    </w:p>
    <w:p w14:paraId="6A8DA357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В эту минуту ко мне подошёл мальчик с платками в руках. Слушать его у меня не было сил. Хотелось только поскорее сесть в автобус и согреться.</w:t>
      </w:r>
    </w:p>
    <w:p w14:paraId="56C03677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Купишь, сестрица? — спросил он, протягивая платок.</w:t>
      </w:r>
    </w:p>
    <w:p w14:paraId="26F668B8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Нет, не нужно, — ответила я, надеясь поскорее закончить разговор.</w:t>
      </w:r>
    </w:p>
    <w:p w14:paraId="561C2D7D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Возьми, пригодится.</w:t>
      </w:r>
    </w:p>
    <w:p w14:paraId="1209FBAA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У меня денег нет, — сказала я, лишь бы он отстал.</w:t>
      </w:r>
    </w:p>
    <w:p w14:paraId="240867C6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Ничего, сестрица. Бери, денег не надо. Это тебе от меня.</w:t>
      </w:r>
    </w:p>
    <w:p w14:paraId="7181E78D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Нет, так нельзя. У меня есть платок, мне не нужен.</w:t>
      </w:r>
    </w:p>
    <w:p w14:paraId="1F9CF726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С этими словами я поспешила в автобус. В тот миг я думала только о себе. Прошла к своему месту, даже не задумавшись, каково этому ребёнку.</w:t>
      </w:r>
    </w:p>
    <w:p w14:paraId="63C22812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Прежде чем сесть, я полезла в карман пальто за телефоном и нащупала пакет. Достала его и замерла от удивления: внутри лежал платок. Оказывается, мальчик незаметно сунул его мне в карман.</w:t>
      </w:r>
    </w:p>
    <w:p w14:paraId="2A882E61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Я быстро вышла из автобуса. Он всё ещё стоял на прежнем месте и предлагал пассажирам платки.</w:t>
      </w:r>
    </w:p>
    <w:p w14:paraId="45681209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Ему было лет двенадцать-тринадцать. Тонкое пальто, руки без перчаток, покрасневший от холода нос. Чёрные глаза сияли в темноте, словно звёзды, а когда он улыбался, виднелись белоснежные зубы.</w:t>
      </w:r>
    </w:p>
    <w:p w14:paraId="4488B218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Я подошла, положила руку ему на плечо и показала платок:</w:t>
      </w:r>
    </w:p>
    <w:p w14:paraId="4B251FDB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Это ты положил?</w:t>
      </w:r>
    </w:p>
    <w:p w14:paraId="6A43E5EE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Он улыбнулся:</w:t>
      </w:r>
    </w:p>
    <w:p w14:paraId="49D8BF57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Да, сестрица. Вдруг пригодится. Пусть будет тебе подарком.</w:t>
      </w:r>
    </w:p>
    <w:p w14:paraId="1B314B51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Но как же ты заработаешь, если будешь всё раздавать? Разве тебе не тяжело стоять на таком морозе?</w:t>
      </w:r>
    </w:p>
    <w:p w14:paraId="4D232CAE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Ничего, я не пропаду, — ответил он, глядя на меня с добротой.</w:t>
      </w:r>
    </w:p>
    <w:p w14:paraId="5975E946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Я протянула деньги.</w:t>
      </w:r>
    </w:p>
    <w:p w14:paraId="1B830902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Нет, сестрица, не надо. Я ведь тебе его подарил.</w:t>
      </w:r>
    </w:p>
    <w:p w14:paraId="0CFD5EC2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Если бы он тогда спросил: «Ты же сказала, что денег нет. Откуда они теперь взялись?» — я бы со стыда сквозь землю провалилась. Но он ни о чём не спросил. Просто поверил мне, решил, что я нуждаюсь, и поделился тем, что у него было.</w:t>
      </w:r>
    </w:p>
    <w:p w14:paraId="6F28E176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Возьми, пожалуйста, — сказала я, на этот раз твёрдо.</w:t>
      </w:r>
    </w:p>
    <w:p w14:paraId="0E5E536C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Увидев, что я настаиваю, мальчик взял деньги и полез в карман за мелочью.</w:t>
      </w:r>
    </w:p>
    <w:p w14:paraId="53B30AE8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Сдачи не нужно.</w:t>
      </w:r>
    </w:p>
    <w:p w14:paraId="16B65AB9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Нет, сестрица, это слишком много. Так нельзя.</w:t>
      </w:r>
    </w:p>
    <w:p w14:paraId="6CC32905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lastRenderedPageBreak/>
        <w:t>Он торопливо перебирал монеты. Несколько штук выскользнули из рук и упали на землю.</w:t>
      </w:r>
    </w:p>
    <w:p w14:paraId="16099F67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Ничего, оставь себе. А это тебе от меня, — сказала я с улыбкой.</w:t>
      </w:r>
    </w:p>
    <w:p w14:paraId="0A34EC31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Он немного смутился и улыбнулся в ответ той улыбкой, от которой, казалось, мог растаять лёд.</w:t>
      </w:r>
    </w:p>
    <w:p w14:paraId="2B55C900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— Спасибо, сестрица. Дай тебе бог добра.</w:t>
      </w:r>
    </w:p>
    <w:p w14:paraId="150CDD7E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«И тебе спасибо, мой маленький друг, — подумала я. — Как мало у тебя в руках и как много в сердце. Ты умеешь делиться и не просишь ничего взамен».</w:t>
      </w:r>
    </w:p>
    <w:p w14:paraId="2999F21B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Я вернулась в автобус и села на своё место. За окном по-прежнему лютовал мороз. А мальчик оставался там — ребёнок, ещё не утративший доверия к людям, способный своей улыбкой превратить зиму в весну, пытающийся заработать и помочь семье.</w:t>
      </w:r>
    </w:p>
    <w:p w14:paraId="11E9CCA7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Мы тронулись. Город и продавец платков остались позади, растворившись в ночной темноте. Я думала о нём и о людях, которым в такой холод негде укрыться. К горлу подступил ком, я едва сдерживала слёзы.</w:t>
      </w:r>
    </w:p>
    <w:p w14:paraId="515CEA26" w14:textId="77777777" w:rsidR="000802AF" w:rsidRPr="000802AF" w:rsidRDefault="000802AF" w:rsidP="000802AF">
      <w:pPr>
        <w:rPr>
          <w:lang/>
        </w:rPr>
      </w:pPr>
      <w:r w:rsidRPr="000802AF">
        <w:rPr>
          <w:lang/>
        </w:rPr>
        <w:t>А автобус продолжал путь по извилистой дороге среди гор, укрытых белоснежным снегом.</w:t>
      </w:r>
    </w:p>
    <w:p w14:paraId="748F9895" w14:textId="77777777" w:rsidR="000802AF" w:rsidRPr="000802AF" w:rsidRDefault="000802AF" w:rsidP="000802AF">
      <w:pPr>
        <w:rPr>
          <w:lang/>
        </w:rPr>
      </w:pPr>
      <w:r w:rsidRPr="000802AF">
        <w:rPr>
          <w:b/>
          <w:bCs/>
          <w:lang/>
        </w:rPr>
        <w:t>Мораль: Щедрость измеряется не достатком, а готовностью делиться. Порой человек, которого мы считаем нуждающимся в нашей помощи, сам напоминает нам, что значит быть человечным.</w:t>
      </w:r>
    </w:p>
    <w:p w14:paraId="43DD71BB" w14:textId="77777777" w:rsidR="000802AF" w:rsidRPr="000802AF" w:rsidRDefault="000802AF" w:rsidP="000802AF">
      <w:pPr>
        <w:rPr>
          <w:lang/>
        </w:rPr>
      </w:pPr>
      <w:r w:rsidRPr="000802A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8E31D02" w14:textId="19E3A0F2" w:rsidR="00DB4F77" w:rsidRPr="000802AF" w:rsidRDefault="00DB4F77" w:rsidP="000802AF"/>
    <w:sectPr w:rsidR="00DB4F77" w:rsidRPr="000802A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78112">
    <w:abstractNumId w:val="8"/>
  </w:num>
  <w:num w:numId="2" w16cid:durableId="1505896887">
    <w:abstractNumId w:val="6"/>
  </w:num>
  <w:num w:numId="3" w16cid:durableId="2122722705">
    <w:abstractNumId w:val="5"/>
  </w:num>
  <w:num w:numId="4" w16cid:durableId="1242956092">
    <w:abstractNumId w:val="4"/>
  </w:num>
  <w:num w:numId="5" w16cid:durableId="1412265717">
    <w:abstractNumId w:val="7"/>
  </w:num>
  <w:num w:numId="6" w16cid:durableId="2116434298">
    <w:abstractNumId w:val="3"/>
  </w:num>
  <w:num w:numId="7" w16cid:durableId="1719166868">
    <w:abstractNumId w:val="2"/>
  </w:num>
  <w:num w:numId="8" w16cid:durableId="1633441114">
    <w:abstractNumId w:val="1"/>
  </w:num>
  <w:num w:numId="9" w16cid:durableId="57648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AF"/>
    <w:rsid w:val="0015074B"/>
    <w:rsid w:val="0029639D"/>
    <w:rsid w:val="002D50AC"/>
    <w:rsid w:val="00326F90"/>
    <w:rsid w:val="00AA1D8D"/>
    <w:rsid w:val="00B47730"/>
    <w:rsid w:val="00CB0664"/>
    <w:rsid w:val="00DB4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30AC5"/>
  <w14:defaultImageDpi w14:val="300"/>
  <w15:docId w15:val="{69F0E88E-F0F1-43A6-978C-FC9229F6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Продавец шарфов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2026-10-17T11:28:00Z</dcterms:modified>
  <cp:category/>
</cp:coreProperties>
</file>