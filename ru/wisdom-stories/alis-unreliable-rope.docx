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17E4" w14:textId="77777777" w:rsidR="00585170" w:rsidRPr="00585170" w:rsidRDefault="00585170" w:rsidP="00585170">
      <w:pPr>
        <w:rPr>
          <w:lang/>
        </w:rPr>
      </w:pPr>
      <w:r w:rsidRPr="00585170">
        <w:rPr>
          <w:b/>
          <w:bCs/>
          <w:lang/>
        </w:rPr>
        <w:t>На его верёвке в колодец не спустишься</w:t>
      </w:r>
    </w:p>
    <w:p w14:paraId="2628587A" w14:textId="77777777" w:rsidR="00585170" w:rsidRPr="00585170" w:rsidRDefault="00585170" w:rsidP="00585170">
      <w:pPr>
        <w:rPr>
          <w:lang/>
        </w:rPr>
      </w:pPr>
      <w:r w:rsidRPr="00585170">
        <w:rPr>
          <w:lang/>
        </w:rPr>
        <w:t>Жил когда-то мастер по имени Али, который плёл верёвки из льняных волокон. К работе он относился небрежно, поэтому верёвки получались непрочными, часто рвались и становились причиной несчастных случаев. За это в народе его прозвали «Али — гнилая верёвка».</w:t>
      </w:r>
    </w:p>
    <w:p w14:paraId="74D70135" w14:textId="77777777" w:rsidR="00585170" w:rsidRPr="00585170" w:rsidRDefault="00585170" w:rsidP="00585170">
      <w:pPr>
        <w:rPr>
          <w:lang/>
        </w:rPr>
      </w:pPr>
      <w:r w:rsidRPr="00585170">
        <w:rPr>
          <w:lang/>
        </w:rPr>
        <w:t>Однажды в глубокий колодец упал ягнёнок. Человек, вызвавшийся его спасти, попросил хозяина принести верёвку. Но, едва взглянув на неё, покачал головой:</w:t>
      </w:r>
    </w:p>
    <w:p w14:paraId="775633A1" w14:textId="77777777" w:rsidR="00585170" w:rsidRPr="00585170" w:rsidRDefault="00585170" w:rsidP="00585170">
      <w:pPr>
        <w:rPr>
          <w:lang/>
        </w:rPr>
      </w:pPr>
      <w:r w:rsidRPr="00585170">
        <w:rPr>
          <w:lang/>
        </w:rPr>
        <w:t>— Я эту верёвку знаю. Работа мастера Али. На его верёвке в колодец не спустишься!</w:t>
      </w:r>
    </w:p>
    <w:p w14:paraId="41079E8D" w14:textId="77777777" w:rsidR="00585170" w:rsidRPr="00585170" w:rsidRDefault="00585170" w:rsidP="00585170">
      <w:pPr>
        <w:rPr>
          <w:lang/>
        </w:rPr>
      </w:pPr>
      <w:r w:rsidRPr="00585170">
        <w:rPr>
          <w:lang/>
        </w:rPr>
        <w:t>Хозяин ягнёнка улыбнулся:</w:t>
      </w:r>
    </w:p>
    <w:p w14:paraId="5C5A52D3" w14:textId="77777777" w:rsidR="00585170" w:rsidRPr="00585170" w:rsidRDefault="00585170" w:rsidP="00585170">
      <w:pPr>
        <w:rPr>
          <w:lang/>
        </w:rPr>
      </w:pPr>
      <w:r w:rsidRPr="00585170">
        <w:rPr>
          <w:lang/>
        </w:rPr>
        <w:t>— Не обижай мастера. Спуститься на его верёвке можно. А вот подняться на ней обратно — за это не ручаюсь!</w:t>
      </w:r>
    </w:p>
    <w:p w14:paraId="10284D0F" w14:textId="77777777" w:rsidR="00585170" w:rsidRPr="00585170" w:rsidRDefault="00585170" w:rsidP="00585170">
      <w:pPr>
        <w:rPr>
          <w:lang/>
        </w:rPr>
      </w:pPr>
      <w:r w:rsidRPr="00585170">
        <w:rPr>
          <w:b/>
          <w:bCs/>
          <w:lang/>
        </w:rPr>
        <w:t>Мораль: Доверие заслуживают качеством своей работы. Небрежность не только портит репутацию, но и подвергает опасности тех, кто на тебя полагается.</w:t>
      </w:r>
    </w:p>
    <w:p w14:paraId="7520FB35" w14:textId="77777777" w:rsidR="00585170" w:rsidRPr="00585170" w:rsidRDefault="00585170" w:rsidP="00585170">
      <w:pPr>
        <w:rPr>
          <w:lang/>
        </w:rPr>
      </w:pPr>
      <w:r w:rsidRPr="00585170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4C4EF83" w14:textId="115D7BE0" w:rsidR="00041CA0" w:rsidRPr="00585170" w:rsidRDefault="00041CA0" w:rsidP="00585170"/>
    <w:sectPr w:rsidR="00041CA0" w:rsidRPr="00585170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1518160">
    <w:abstractNumId w:val="8"/>
  </w:num>
  <w:num w:numId="2" w16cid:durableId="1428774034">
    <w:abstractNumId w:val="6"/>
  </w:num>
  <w:num w:numId="3" w16cid:durableId="1333602402">
    <w:abstractNumId w:val="5"/>
  </w:num>
  <w:num w:numId="4" w16cid:durableId="179049564">
    <w:abstractNumId w:val="4"/>
  </w:num>
  <w:num w:numId="5" w16cid:durableId="292711596">
    <w:abstractNumId w:val="7"/>
  </w:num>
  <w:num w:numId="6" w16cid:durableId="416363058">
    <w:abstractNumId w:val="3"/>
  </w:num>
  <w:num w:numId="7" w16cid:durableId="96607823">
    <w:abstractNumId w:val="2"/>
  </w:num>
  <w:num w:numId="8" w16cid:durableId="495611698">
    <w:abstractNumId w:val="1"/>
  </w:num>
  <w:num w:numId="9" w16cid:durableId="2023631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CA0"/>
    <w:rsid w:val="0006063C"/>
    <w:rsid w:val="0015074B"/>
    <w:rsid w:val="0029639D"/>
    <w:rsid w:val="00326F90"/>
    <w:rsid w:val="00585170"/>
    <w:rsid w:val="00AA1D8D"/>
    <w:rsid w:val="00B47730"/>
    <w:rsid w:val="00CB0664"/>
    <w:rsid w:val="00D90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754610"/>
  <w14:defaultImageDpi w14:val="300"/>
  <w15:docId w15:val="{04937000-D11E-4A0B-94E3-5A80FFB8B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 его веревкой в колодец не спустишься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2026-10-19T12:47:00Z</dcterms:modified>
  <cp:category/>
</cp:coreProperties>
</file>