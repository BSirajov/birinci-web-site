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2A569" w14:textId="77777777" w:rsidR="009B7F24" w:rsidRPr="009B7F24" w:rsidRDefault="009B7F24" w:rsidP="009B7F24">
      <w:pPr>
        <w:rPr>
          <w:lang/>
        </w:rPr>
      </w:pPr>
      <w:r w:rsidRPr="009B7F24">
        <w:rPr>
          <w:b/>
          <w:bCs/>
          <w:lang/>
        </w:rPr>
        <w:t>Будьте уверены в своей цели</w:t>
      </w:r>
    </w:p>
    <w:p w14:paraId="5F706D95" w14:textId="77777777" w:rsidR="009B7F24" w:rsidRPr="009B7F24" w:rsidRDefault="009B7F24" w:rsidP="009B7F24">
      <w:pPr>
        <w:rPr>
          <w:lang/>
        </w:rPr>
      </w:pPr>
      <w:r w:rsidRPr="009B7F24">
        <w:rPr>
          <w:lang/>
        </w:rPr>
        <w:t>Двое пытались протащить тяжёлый сундук через дверной проём. Как ни старались, он не сдвигался с места. Наконец оба остановились, обливаясь потом и тяжело дыша.</w:t>
      </w:r>
    </w:p>
    <w:p w14:paraId="7728CF0F" w14:textId="77777777" w:rsidR="009B7F24" w:rsidRPr="009B7F24" w:rsidRDefault="009B7F24" w:rsidP="009B7F24">
      <w:pPr>
        <w:rPr>
          <w:lang/>
        </w:rPr>
      </w:pPr>
      <w:r w:rsidRPr="009B7F24">
        <w:rPr>
          <w:lang/>
        </w:rPr>
        <w:t>Один вытер лоб и сказал:</w:t>
      </w:r>
    </w:p>
    <w:p w14:paraId="739C5BCC" w14:textId="77777777" w:rsidR="009B7F24" w:rsidRPr="009B7F24" w:rsidRDefault="009B7F24" w:rsidP="009B7F24">
      <w:pPr>
        <w:rPr>
          <w:lang/>
        </w:rPr>
      </w:pPr>
      <w:r w:rsidRPr="009B7F24">
        <w:rPr>
          <w:lang/>
        </w:rPr>
        <w:t>— Ну и тяжёлый сундук! Столько провозились, а в дом так и не занесли.</w:t>
      </w:r>
    </w:p>
    <w:p w14:paraId="507A89EF" w14:textId="77777777" w:rsidR="009B7F24" w:rsidRPr="009B7F24" w:rsidRDefault="009B7F24" w:rsidP="009B7F24">
      <w:pPr>
        <w:rPr>
          <w:lang/>
        </w:rPr>
      </w:pPr>
      <w:r w:rsidRPr="009B7F24">
        <w:rPr>
          <w:lang/>
        </w:rPr>
        <w:t>Другой удивлённо посмотрел на него:</w:t>
      </w:r>
    </w:p>
    <w:p w14:paraId="080A742A" w14:textId="77777777" w:rsidR="009B7F24" w:rsidRPr="009B7F24" w:rsidRDefault="009B7F24" w:rsidP="009B7F24">
      <w:pPr>
        <w:rPr>
          <w:lang/>
        </w:rPr>
      </w:pPr>
      <w:r w:rsidRPr="009B7F24">
        <w:rPr>
          <w:lang/>
        </w:rPr>
        <w:t>— В дом? Разве мы не выносим его наружу?</w:t>
      </w:r>
    </w:p>
    <w:p w14:paraId="141716AC" w14:textId="77777777" w:rsidR="009B7F24" w:rsidRPr="009B7F24" w:rsidRDefault="009B7F24" w:rsidP="009B7F24">
      <w:pPr>
        <w:rPr>
          <w:lang/>
        </w:rPr>
      </w:pPr>
      <w:r w:rsidRPr="009B7F24">
        <w:rPr>
          <w:b/>
          <w:bCs/>
          <w:lang/>
        </w:rPr>
        <w:t>Мораль:</w:t>
      </w:r>
      <w:r w:rsidRPr="009B7F24">
        <w:rPr>
          <w:lang/>
        </w:rPr>
        <w:t xml:space="preserve"> Прежде чем браться за общее дело, убедитесь, что одинаково понимаете цель. Иначе, думая, что помогаете друг другу, вы будете лишь друг другу мешать.</w:t>
      </w:r>
    </w:p>
    <w:p w14:paraId="54CD8CCA" w14:textId="77777777" w:rsidR="009B7F24" w:rsidRPr="009B7F24" w:rsidRDefault="009B7F24" w:rsidP="009B7F24">
      <w:pPr>
        <w:rPr>
          <w:lang/>
        </w:rPr>
      </w:pPr>
      <w:r w:rsidRPr="009B7F24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07C141C" w14:textId="5AC21E83" w:rsidR="006A38BD" w:rsidRPr="009B7F24" w:rsidRDefault="006A38BD" w:rsidP="009B7F24"/>
    <w:sectPr w:rsidR="006A38BD" w:rsidRPr="009B7F2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718704">
    <w:abstractNumId w:val="8"/>
  </w:num>
  <w:num w:numId="2" w16cid:durableId="1873151163">
    <w:abstractNumId w:val="6"/>
  </w:num>
  <w:num w:numId="3" w16cid:durableId="1120949922">
    <w:abstractNumId w:val="5"/>
  </w:num>
  <w:num w:numId="4" w16cid:durableId="1621448635">
    <w:abstractNumId w:val="4"/>
  </w:num>
  <w:num w:numId="5" w16cid:durableId="2046513888">
    <w:abstractNumId w:val="7"/>
  </w:num>
  <w:num w:numId="6" w16cid:durableId="1990403072">
    <w:abstractNumId w:val="3"/>
  </w:num>
  <w:num w:numId="7" w16cid:durableId="1827933821">
    <w:abstractNumId w:val="2"/>
  </w:num>
  <w:num w:numId="8" w16cid:durableId="1525248187">
    <w:abstractNumId w:val="1"/>
  </w:num>
  <w:num w:numId="9" w16cid:durableId="552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C78"/>
    <w:rsid w:val="006A38BD"/>
    <w:rsid w:val="009B7F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0616D"/>
  <w14:defaultImageDpi w14:val="300"/>
  <w15:docId w15:val="{D8D7E622-3D4E-48B8-9A4F-4495A83C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Сначала договоритесь о цели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2026-10-07T07:32:00Z</dcterms:modified>
  <cp:category/>
</cp:coreProperties>
</file>