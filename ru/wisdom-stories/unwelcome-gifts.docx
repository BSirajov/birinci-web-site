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757BC" w14:textId="77777777" w:rsidR="003A6304" w:rsidRPr="003A6304" w:rsidRDefault="003A6304" w:rsidP="003A6304">
      <w:pPr>
        <w:rPr>
          <w:lang/>
        </w:rPr>
      </w:pPr>
      <w:r w:rsidRPr="003A6304">
        <w:rPr>
          <w:b/>
          <w:bCs/>
          <w:lang/>
        </w:rPr>
        <w:t>Как отразить оскорбления</w:t>
      </w:r>
    </w:p>
    <w:p w14:paraId="53FD7F58" w14:textId="77777777" w:rsidR="003A6304" w:rsidRPr="003A6304" w:rsidRDefault="003A6304" w:rsidP="003A6304">
      <w:pPr>
        <w:rPr>
          <w:lang/>
        </w:rPr>
      </w:pPr>
      <w:r w:rsidRPr="003A6304">
        <w:rPr>
          <w:lang/>
        </w:rPr>
        <w:t>(Притча о самурае)</w:t>
      </w:r>
    </w:p>
    <w:p w14:paraId="3F0B27B7" w14:textId="77777777" w:rsidR="003A6304" w:rsidRPr="003A6304" w:rsidRDefault="003A6304" w:rsidP="003A6304">
      <w:pPr>
        <w:rPr>
          <w:lang/>
        </w:rPr>
      </w:pPr>
      <w:r w:rsidRPr="003A6304">
        <w:rPr>
          <w:lang/>
        </w:rPr>
        <w:t>Один пожилой мудрый самурай обучал своих учеников мудрости и боевому искусству.</w:t>
      </w:r>
    </w:p>
    <w:p w14:paraId="29FF5BAB" w14:textId="77777777" w:rsidR="003A6304" w:rsidRPr="003A6304" w:rsidRDefault="003A6304" w:rsidP="003A6304">
      <w:pPr>
        <w:rPr>
          <w:lang/>
        </w:rPr>
      </w:pPr>
      <w:r w:rsidRPr="003A6304">
        <w:rPr>
          <w:lang/>
        </w:rPr>
        <w:t>Однажды во время занятия к нему явился воин, известный своей грубостью и жестокостью. У него был излюбленный приём: оскорблениями выводить противника из себя, а затем побеждать, пользуясь ошибками, которые тот совершал в гневе.</w:t>
      </w:r>
    </w:p>
    <w:p w14:paraId="446C6DD6" w14:textId="77777777" w:rsidR="003A6304" w:rsidRPr="003A6304" w:rsidRDefault="003A6304" w:rsidP="003A6304">
      <w:pPr>
        <w:rPr>
          <w:lang/>
        </w:rPr>
      </w:pPr>
      <w:r w:rsidRPr="003A6304">
        <w:rPr>
          <w:lang/>
        </w:rPr>
        <w:t>На этот раз он попытался тем же способом спровоцировать самурая на поединок. Он осыпал его оскорблениями, но самурай не обращал на них внимания и продолжал занятие.</w:t>
      </w:r>
    </w:p>
    <w:p w14:paraId="0EBE85DC" w14:textId="77777777" w:rsidR="003A6304" w:rsidRPr="003A6304" w:rsidRDefault="003A6304" w:rsidP="003A6304">
      <w:pPr>
        <w:rPr>
          <w:lang/>
        </w:rPr>
      </w:pPr>
      <w:r w:rsidRPr="003A6304">
        <w:rPr>
          <w:lang/>
        </w:rPr>
        <w:t>Воин несколько раз повторил свои оскорбления. Так и не добившись ответа, он раздражённо ушёл.</w:t>
      </w:r>
    </w:p>
    <w:p w14:paraId="3E21F79A" w14:textId="77777777" w:rsidR="003A6304" w:rsidRPr="003A6304" w:rsidRDefault="003A6304" w:rsidP="003A6304">
      <w:pPr>
        <w:rPr>
          <w:lang/>
        </w:rPr>
      </w:pPr>
      <w:r w:rsidRPr="003A6304">
        <w:rPr>
          <w:lang/>
        </w:rPr>
        <w:t>Ученики, внимательно наблюдавшие за происходящим, спросили:</w:t>
      </w:r>
    </w:p>
    <w:p w14:paraId="3824AF01" w14:textId="77777777" w:rsidR="003A6304" w:rsidRPr="003A6304" w:rsidRDefault="003A6304" w:rsidP="003A6304">
      <w:pPr>
        <w:rPr>
          <w:lang/>
        </w:rPr>
      </w:pPr>
      <w:r w:rsidRPr="003A6304">
        <w:rPr>
          <w:lang/>
        </w:rPr>
        <w:t>— Учитель, почему вы стерпели эти оскорбления? Почему не вызвали его на поединок?</w:t>
      </w:r>
    </w:p>
    <w:p w14:paraId="725A8DF4" w14:textId="77777777" w:rsidR="003A6304" w:rsidRPr="003A6304" w:rsidRDefault="003A6304" w:rsidP="003A6304">
      <w:pPr>
        <w:rPr>
          <w:lang/>
        </w:rPr>
      </w:pPr>
      <w:r w:rsidRPr="003A6304">
        <w:rPr>
          <w:lang/>
        </w:rPr>
        <w:t>Самурай ответил вопросом:</w:t>
      </w:r>
    </w:p>
    <w:p w14:paraId="1704CC9E" w14:textId="77777777" w:rsidR="003A6304" w:rsidRPr="003A6304" w:rsidRDefault="003A6304" w:rsidP="003A6304">
      <w:pPr>
        <w:rPr>
          <w:lang/>
        </w:rPr>
      </w:pPr>
      <w:r w:rsidRPr="003A6304">
        <w:rPr>
          <w:lang/>
        </w:rPr>
        <w:t>— Если кто-нибудь принесёт вам подарок, а вы его не примете, у кого он останется?</w:t>
      </w:r>
    </w:p>
    <w:p w14:paraId="2E2A905B" w14:textId="77777777" w:rsidR="003A6304" w:rsidRPr="003A6304" w:rsidRDefault="003A6304" w:rsidP="003A6304">
      <w:pPr>
        <w:rPr>
          <w:lang/>
        </w:rPr>
      </w:pPr>
      <w:r w:rsidRPr="003A6304">
        <w:rPr>
          <w:lang/>
        </w:rPr>
        <w:t>— У того, кто его принёс, — ответили ученики.</w:t>
      </w:r>
    </w:p>
    <w:p w14:paraId="31F0CD6C" w14:textId="77777777" w:rsidR="003A6304" w:rsidRPr="003A6304" w:rsidRDefault="003A6304" w:rsidP="003A6304">
      <w:pPr>
        <w:rPr>
          <w:lang/>
        </w:rPr>
      </w:pPr>
      <w:r w:rsidRPr="003A6304">
        <w:rPr>
          <w:lang/>
        </w:rPr>
        <w:t>— Так же относитесь к зависти, ненависти и оскорблениям. Если вы не принимаете эти «подарки», они остаются у того, кто их принёс.</w:t>
      </w:r>
    </w:p>
    <w:p w14:paraId="7E058451" w14:textId="77777777" w:rsidR="003A6304" w:rsidRPr="003A6304" w:rsidRDefault="003A6304" w:rsidP="003A6304">
      <w:pPr>
        <w:rPr>
          <w:lang/>
        </w:rPr>
      </w:pPr>
      <w:r w:rsidRPr="003A6304">
        <w:rPr>
          <w:b/>
          <w:bCs/>
          <w:lang/>
        </w:rPr>
        <w:t>Мораль: Не принимай чужое оскорбление за правду о себе. Отвечай на злобу самообладанием, а не ответной злостью, чтобы чужой гнев не управлял твоими поступками.</w:t>
      </w:r>
    </w:p>
    <w:p w14:paraId="34B220B2" w14:textId="77777777" w:rsidR="003A6304" w:rsidRPr="003A6304" w:rsidRDefault="003A6304" w:rsidP="003A6304">
      <w:pPr>
        <w:rPr>
          <w:lang/>
        </w:rPr>
      </w:pPr>
      <w:r w:rsidRPr="003A6304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1FBD2506" w14:textId="7AED6575" w:rsidR="00DE57D4" w:rsidRPr="003A6304" w:rsidRDefault="00DE57D4" w:rsidP="003A6304"/>
    <w:sectPr w:rsidR="00DE57D4" w:rsidRPr="003A6304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8047722">
    <w:abstractNumId w:val="8"/>
  </w:num>
  <w:num w:numId="2" w16cid:durableId="1970285290">
    <w:abstractNumId w:val="6"/>
  </w:num>
  <w:num w:numId="3" w16cid:durableId="74712703">
    <w:abstractNumId w:val="5"/>
  </w:num>
  <w:num w:numId="4" w16cid:durableId="1125269066">
    <w:abstractNumId w:val="4"/>
  </w:num>
  <w:num w:numId="5" w16cid:durableId="1305702310">
    <w:abstractNumId w:val="7"/>
  </w:num>
  <w:num w:numId="6" w16cid:durableId="491219405">
    <w:abstractNumId w:val="3"/>
  </w:num>
  <w:num w:numId="7" w16cid:durableId="92477307">
    <w:abstractNumId w:val="2"/>
  </w:num>
  <w:num w:numId="8" w16cid:durableId="708183814">
    <w:abstractNumId w:val="1"/>
  </w:num>
  <w:num w:numId="9" w16cid:durableId="260526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72CE"/>
    <w:rsid w:val="0029639D"/>
    <w:rsid w:val="00326F90"/>
    <w:rsid w:val="003A6304"/>
    <w:rsid w:val="00AA1D8D"/>
    <w:rsid w:val="00B47730"/>
    <w:rsid w:val="00CB0664"/>
    <w:rsid w:val="00DE57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54C058"/>
  <w14:defaultImageDpi w14:val="300"/>
  <w15:docId w15:val="{69ED67A8-7E19-45F9-B230-593AE720D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192</Words>
  <Characters>1096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Как преодолеть оскорбления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2026-10-11T15:51:00Z</dcterms:modified>
  <cp:category/>
</cp:coreProperties>
</file>