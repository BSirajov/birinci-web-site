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8D53" w14:textId="77777777" w:rsidR="00C540DD" w:rsidRPr="00C540DD" w:rsidRDefault="00C540DD" w:rsidP="00C540DD">
      <w:pPr>
        <w:rPr>
          <w:lang/>
        </w:rPr>
      </w:pPr>
      <w:r w:rsidRPr="00C540DD">
        <w:rPr>
          <w:b/>
          <w:bCs/>
          <w:lang/>
        </w:rPr>
        <w:t>Ластик в браке</w:t>
      </w:r>
    </w:p>
    <w:p w14:paraId="40B29F2A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Однажды отец попросил недавно женившегося сына принести лист белой бумаги, карандаш и ластик.</w:t>
      </w:r>
    </w:p>
    <w:p w14:paraId="1F90EB52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Зачем, папа? — спросил сын.</w:t>
      </w:r>
    </w:p>
    <w:p w14:paraId="15A07332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Принеси — увидишь.</w:t>
      </w:r>
    </w:p>
    <w:p w14:paraId="477006CD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Сын принёс бумагу и карандаш, но ластика не нашёл.</w:t>
      </w:r>
    </w:p>
    <w:p w14:paraId="2FC1C4CF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Тогда сходи и купи, — сказал отец.</w:t>
      </w:r>
    </w:p>
    <w:p w14:paraId="37A806FA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Сын удивился, но выполнил просьбу и сел рядом с ним.</w:t>
      </w:r>
    </w:p>
    <w:p w14:paraId="44206D20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Пиши, — сказал отец.</w:t>
      </w:r>
    </w:p>
    <w:p w14:paraId="2B074955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Что писать?</w:t>
      </w:r>
    </w:p>
    <w:p w14:paraId="5194FA26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Всё, что придёт в голову.</w:t>
      </w:r>
    </w:p>
    <w:p w14:paraId="5B4D6D74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Сын написал предложение.</w:t>
      </w:r>
    </w:p>
    <w:p w14:paraId="446CD953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А теперь сотри.</w:t>
      </w:r>
    </w:p>
    <w:p w14:paraId="1EDA2B5B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Сын стёр написанное.</w:t>
      </w:r>
    </w:p>
    <w:p w14:paraId="32BE129C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Напиши ещё одно предложение.</w:t>
      </w:r>
    </w:p>
    <w:p w14:paraId="40DCA843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Папа, да что ты задумал?</w:t>
      </w:r>
    </w:p>
    <w:p w14:paraId="6C2FF804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Потерпи немного. Напиши ещё что-нибудь.</w:t>
      </w:r>
    </w:p>
    <w:p w14:paraId="074A9DF4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Сын писал, а отец снова просил стереть. Так повторилось несколько раз. Наконец отец спросил:</w:t>
      </w:r>
    </w:p>
    <w:p w14:paraId="549A4DB7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На бумаге осталось что-нибудь из написанного?</w:t>
      </w:r>
    </w:p>
    <w:p w14:paraId="3EA44889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Нет, папа, я всё стёр. Но что это значит?</w:t>
      </w:r>
    </w:p>
    <w:p w14:paraId="3F7F8E8E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Отец положил руку ему на плечо:</w:t>
      </w:r>
    </w:p>
    <w:p w14:paraId="1B8CAED0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Сынок, в семейной жизни тоже нужен такой ластик. Надо уметь прощать жене небольшие ошибки, а не хранить в сердце каждую обиду. И у неё должен быть свой ластик, чтобы она с таким же пониманием относилась к твоим промахам. Иначе страницы вашей семейной жизни быстро заполнятся упрёками.</w:t>
      </w:r>
    </w:p>
    <w:p w14:paraId="7F1B1123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Затем он добавил:</w:t>
      </w:r>
    </w:p>
    <w:p w14:paraId="4C6D7907" w14:textId="77777777" w:rsidR="00C540DD" w:rsidRPr="00C540DD" w:rsidRDefault="00C540DD" w:rsidP="00C540DD">
      <w:pPr>
        <w:rPr>
          <w:lang/>
        </w:rPr>
      </w:pPr>
      <w:r w:rsidRPr="00C540DD">
        <w:rPr>
          <w:lang/>
        </w:rPr>
        <w:t>— Если ждёте любви и уважения, не скупитесь на них сами. Умейте просить прощения, исправлять свои ошибки и прощать друг друга. Ластик должен быть у каждого из вас.</w:t>
      </w:r>
    </w:p>
    <w:p w14:paraId="1EC8F190" w14:textId="77777777" w:rsidR="00C540DD" w:rsidRPr="00C540DD" w:rsidRDefault="00C540DD" w:rsidP="00C540DD">
      <w:pPr>
        <w:rPr>
          <w:lang/>
        </w:rPr>
      </w:pPr>
      <w:r w:rsidRPr="00C540DD">
        <w:rPr>
          <w:b/>
          <w:bCs/>
          <w:lang/>
        </w:rPr>
        <w:t>Мораль: Любовь и уважение в браке сохраняются благодаря умению не только прощать чужие ошибки, но и признавать и исправлять свои. Взаимопонимание не даёт мелким обидам перерасти в глубокое отчуждение.</w:t>
      </w:r>
    </w:p>
    <w:p w14:paraId="1DE7E9FF" w14:textId="77777777" w:rsidR="00C540DD" w:rsidRPr="00C540DD" w:rsidRDefault="00C540DD" w:rsidP="00C540DD">
      <w:pPr>
        <w:rPr>
          <w:lang/>
        </w:rPr>
      </w:pPr>
      <w:r w:rsidRPr="00C540D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2C1C444" w14:textId="1CDDAD4C" w:rsidR="009D4CB9" w:rsidRPr="00C540DD" w:rsidRDefault="009D4CB9" w:rsidP="00C540DD"/>
    <w:sectPr w:rsidR="009D4CB9" w:rsidRPr="00C540D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09915">
    <w:abstractNumId w:val="8"/>
  </w:num>
  <w:num w:numId="2" w16cid:durableId="1120608239">
    <w:abstractNumId w:val="6"/>
  </w:num>
  <w:num w:numId="3" w16cid:durableId="177625436">
    <w:abstractNumId w:val="5"/>
  </w:num>
  <w:num w:numId="4" w16cid:durableId="1383405941">
    <w:abstractNumId w:val="4"/>
  </w:num>
  <w:num w:numId="5" w16cid:durableId="971517400">
    <w:abstractNumId w:val="7"/>
  </w:num>
  <w:num w:numId="6" w16cid:durableId="1569806103">
    <w:abstractNumId w:val="3"/>
  </w:num>
  <w:num w:numId="7" w16cid:durableId="944390016">
    <w:abstractNumId w:val="2"/>
  </w:num>
  <w:num w:numId="8" w16cid:durableId="490827915">
    <w:abstractNumId w:val="1"/>
  </w:num>
  <w:num w:numId="9" w16cid:durableId="132266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ED"/>
    <w:rsid w:val="00034616"/>
    <w:rsid w:val="0006063C"/>
    <w:rsid w:val="0015074B"/>
    <w:rsid w:val="0029639D"/>
    <w:rsid w:val="00326F90"/>
    <w:rsid w:val="009D4CB9"/>
    <w:rsid w:val="00AA1D8D"/>
    <w:rsid w:val="00B47730"/>
    <w:rsid w:val="00C540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431EF"/>
  <w14:defaultImageDpi w14:val="300"/>
  <w15:docId w15:val="{61C97EEF-E422-41A7-B462-CBA9CD81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Ластик в браке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2026-10-19T08:56:00Z</dcterms:modified>
  <cp:category/>
</cp:coreProperties>
</file>