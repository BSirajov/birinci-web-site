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14D35" w14:textId="77777777" w:rsidR="003255D4" w:rsidRPr="003255D4" w:rsidRDefault="003255D4" w:rsidP="003255D4">
      <w:pPr>
        <w:rPr>
          <w:lang/>
        </w:rPr>
      </w:pPr>
      <w:r w:rsidRPr="003255D4">
        <w:rPr>
          <w:b/>
          <w:bCs/>
          <w:lang/>
        </w:rPr>
        <w:t>Три самые лучшие вещи</w:t>
      </w:r>
    </w:p>
    <w:p w14:paraId="660BB614" w14:textId="77777777" w:rsidR="003255D4" w:rsidRPr="003255D4" w:rsidRDefault="003255D4" w:rsidP="003255D4">
      <w:pPr>
        <w:rPr>
          <w:lang/>
        </w:rPr>
      </w:pPr>
      <w:r w:rsidRPr="003255D4">
        <w:rPr>
          <w:lang/>
        </w:rPr>
        <w:t>Однажды отец сказал сыну:</w:t>
      </w:r>
    </w:p>
    <w:p w14:paraId="6A551693" w14:textId="77777777" w:rsidR="003255D4" w:rsidRPr="003255D4" w:rsidRDefault="003255D4" w:rsidP="003255D4">
      <w:pPr>
        <w:rPr>
          <w:lang/>
        </w:rPr>
      </w:pPr>
      <w:r w:rsidRPr="003255D4">
        <w:rPr>
          <w:lang/>
        </w:rPr>
        <w:t>— Сынок, в жизни нужно стремиться к трём вещам: есть самую вкусную еду, спать в самой удобной постели и жить в самом прекрасном доме.</w:t>
      </w:r>
    </w:p>
    <w:p w14:paraId="5D4FE229" w14:textId="77777777" w:rsidR="003255D4" w:rsidRPr="003255D4" w:rsidRDefault="003255D4" w:rsidP="003255D4">
      <w:pPr>
        <w:rPr>
          <w:lang/>
        </w:rPr>
      </w:pPr>
      <w:r w:rsidRPr="003255D4">
        <w:rPr>
          <w:lang/>
        </w:rPr>
        <w:t>Сын удивился:</w:t>
      </w:r>
    </w:p>
    <w:p w14:paraId="5CA43A26" w14:textId="77777777" w:rsidR="003255D4" w:rsidRPr="003255D4" w:rsidRDefault="003255D4" w:rsidP="003255D4">
      <w:pPr>
        <w:rPr>
          <w:lang/>
        </w:rPr>
      </w:pPr>
      <w:r w:rsidRPr="003255D4">
        <w:rPr>
          <w:lang/>
        </w:rPr>
        <w:t>— Но, папа, мы ведь бедные. Как нам всё это получить?</w:t>
      </w:r>
    </w:p>
    <w:p w14:paraId="2357BC4B" w14:textId="77777777" w:rsidR="003255D4" w:rsidRPr="003255D4" w:rsidRDefault="003255D4" w:rsidP="003255D4">
      <w:pPr>
        <w:rPr>
          <w:lang/>
        </w:rPr>
      </w:pPr>
      <w:r w:rsidRPr="003255D4">
        <w:rPr>
          <w:lang/>
        </w:rPr>
        <w:t>Отец улыбнулся:</w:t>
      </w:r>
    </w:p>
    <w:p w14:paraId="77DF3FB7" w14:textId="77777777" w:rsidR="003255D4" w:rsidRPr="003255D4" w:rsidRDefault="003255D4" w:rsidP="003255D4">
      <w:pPr>
        <w:rPr>
          <w:lang/>
        </w:rPr>
      </w:pPr>
      <w:r w:rsidRPr="003255D4">
        <w:rPr>
          <w:lang/>
        </w:rPr>
        <w:t>— Когда голоден, даже простая еда кажется самой вкусной. Когда ложишься отдохнуть после трудового дня, твоя постель кажется самой удобной. А если ты впустишь людей в своё сердце и заслужишь место в их сердцах, там и будет твой самый прекрасный дом.</w:t>
      </w:r>
    </w:p>
    <w:p w14:paraId="4A9C51B5" w14:textId="77777777" w:rsidR="003255D4" w:rsidRPr="003255D4" w:rsidRDefault="003255D4" w:rsidP="003255D4">
      <w:pPr>
        <w:rPr>
          <w:lang/>
        </w:rPr>
      </w:pPr>
      <w:r w:rsidRPr="003255D4">
        <w:rPr>
          <w:b/>
          <w:bCs/>
          <w:lang/>
        </w:rPr>
        <w:t>Мораль: Радость жизни не только в дорогих вещах. Наслаждаться простой едой, отдыхать после честного труда и занимать место в сердцах людей — тоже большое счастье.</w:t>
      </w:r>
    </w:p>
    <w:p w14:paraId="69F75AE7" w14:textId="77777777" w:rsidR="003255D4" w:rsidRPr="003255D4" w:rsidRDefault="003255D4" w:rsidP="003255D4">
      <w:pPr>
        <w:rPr>
          <w:lang/>
        </w:rPr>
      </w:pPr>
      <w:r w:rsidRPr="003255D4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7C2DB333" w14:textId="62A0DBBD" w:rsidR="00771986" w:rsidRPr="003255D4" w:rsidRDefault="00771986" w:rsidP="003255D4"/>
    <w:sectPr w:rsidR="00771986" w:rsidRPr="003255D4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6110416">
    <w:abstractNumId w:val="8"/>
  </w:num>
  <w:num w:numId="2" w16cid:durableId="376903971">
    <w:abstractNumId w:val="6"/>
  </w:num>
  <w:num w:numId="3" w16cid:durableId="629870250">
    <w:abstractNumId w:val="5"/>
  </w:num>
  <w:num w:numId="4" w16cid:durableId="1199778029">
    <w:abstractNumId w:val="4"/>
  </w:num>
  <w:num w:numId="5" w16cid:durableId="1356270885">
    <w:abstractNumId w:val="7"/>
  </w:num>
  <w:num w:numId="6" w16cid:durableId="9601009">
    <w:abstractNumId w:val="3"/>
  </w:num>
  <w:num w:numId="7" w16cid:durableId="171916223">
    <w:abstractNumId w:val="2"/>
  </w:num>
  <w:num w:numId="8" w16cid:durableId="431509407">
    <w:abstractNumId w:val="1"/>
  </w:num>
  <w:num w:numId="9" w16cid:durableId="1733960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55D4"/>
    <w:rsid w:val="00326F90"/>
    <w:rsid w:val="00427C2F"/>
    <w:rsid w:val="0077198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91C413"/>
  <w14:defaultImageDpi w14:val="300"/>
  <w15:docId w15:val="{55A4D82D-AB5C-4398-984A-D3681C266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Три самых важных вещи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2026-10-18T13:26:00Z</dcterms:modified>
  <cp:category/>
</cp:coreProperties>
</file>