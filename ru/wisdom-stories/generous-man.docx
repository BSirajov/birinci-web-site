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C16B9" w14:textId="77777777" w:rsidR="007C5C3D" w:rsidRPr="007C5C3D" w:rsidRDefault="007C5C3D" w:rsidP="007C5C3D">
      <w:pPr>
        <w:rPr>
          <w:lang/>
        </w:rPr>
      </w:pPr>
      <w:r w:rsidRPr="007C5C3D">
        <w:rPr>
          <w:b/>
          <w:bCs/>
          <w:lang/>
        </w:rPr>
        <w:t>Щедрый человек</w:t>
      </w:r>
    </w:p>
    <w:p w14:paraId="14B0A01C" w14:textId="77777777" w:rsidR="007C5C3D" w:rsidRPr="007C5C3D" w:rsidRDefault="007C5C3D" w:rsidP="007C5C3D">
      <w:pPr>
        <w:rPr>
          <w:lang/>
        </w:rPr>
      </w:pPr>
      <w:r w:rsidRPr="007C5C3D">
        <w:rPr>
          <w:lang/>
        </w:rPr>
        <w:t>Щедрого человека спросили:</w:t>
      </w:r>
    </w:p>
    <w:p w14:paraId="56FB1109" w14:textId="77777777" w:rsidR="007C5C3D" w:rsidRPr="007C5C3D" w:rsidRDefault="007C5C3D" w:rsidP="007C5C3D">
      <w:pPr>
        <w:rPr>
          <w:lang/>
        </w:rPr>
      </w:pPr>
      <w:r w:rsidRPr="007C5C3D">
        <w:rPr>
          <w:lang/>
        </w:rPr>
        <w:t>— Ты помогаешь нуждающимся. Ждёшь ли от них благодарности?</w:t>
      </w:r>
    </w:p>
    <w:p w14:paraId="78C96F51" w14:textId="77777777" w:rsidR="007C5C3D" w:rsidRPr="007C5C3D" w:rsidRDefault="007C5C3D" w:rsidP="007C5C3D">
      <w:pPr>
        <w:rPr>
          <w:lang/>
        </w:rPr>
      </w:pPr>
      <w:r w:rsidRPr="007C5C3D">
        <w:rPr>
          <w:lang/>
        </w:rPr>
        <w:t>Он ответил:</w:t>
      </w:r>
    </w:p>
    <w:p w14:paraId="62C06997" w14:textId="77777777" w:rsidR="007C5C3D" w:rsidRPr="007C5C3D" w:rsidRDefault="007C5C3D" w:rsidP="007C5C3D">
      <w:pPr>
        <w:rPr>
          <w:lang/>
        </w:rPr>
      </w:pPr>
      <w:r w:rsidRPr="007C5C3D">
        <w:rPr>
          <w:lang/>
        </w:rPr>
        <w:t xml:space="preserve">— Я подобен половнику в руке повара. Им раздают еду, но не он приготовил угощение. Так и я делюсь тем, что дал мне Бог. Вместо того чтобы ждать похвалы, я благодарен за возможность помочь.</w:t>
      </w:r>
    </w:p>
    <w:p w14:paraId="0A9FA6BE" w14:textId="77777777" w:rsidR="007C5C3D" w:rsidRPr="007C5C3D" w:rsidRDefault="007C5C3D" w:rsidP="007C5C3D">
      <w:pPr>
        <w:rPr>
          <w:lang/>
        </w:rPr>
      </w:pPr>
      <w:r w:rsidRPr="007C5C3D">
        <w:rPr>
          <w:b/>
          <w:bCs/>
          <w:lang/>
        </w:rPr>
        <w:t>Мораль:</w:t>
      </w:r>
      <w:r w:rsidRPr="007C5C3D">
        <w:rPr>
          <w:lang/>
        </w:rPr>
        <w:t xml:space="preserve"> Не превращай добро в долг, который тебе обязаны вернуть. Делясь тем, что имеешь, сохраняй скромность и береги достоинство того, кому помогаешь. Возможность отдавать — тоже дар, достойный благодарности.</w:t>
      </w:r>
    </w:p>
    <w:p w14:paraId="29CC752E" w14:textId="77777777" w:rsidR="007C5C3D" w:rsidRPr="007C5C3D" w:rsidRDefault="007C5C3D" w:rsidP="007C5C3D">
      <w:pPr>
        <w:rPr>
          <w:lang/>
        </w:rPr>
      </w:pPr>
      <w:r w:rsidRPr="007C5C3D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1956B896" w14:textId="67F4F521" w:rsidR="00A613C4" w:rsidRPr="007C5C3D" w:rsidRDefault="00A613C4" w:rsidP="007C5C3D"/>
    <w:sectPr w:rsidR="00A613C4" w:rsidRPr="007C5C3D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1575082">
    <w:abstractNumId w:val="8"/>
  </w:num>
  <w:num w:numId="2" w16cid:durableId="705561651">
    <w:abstractNumId w:val="6"/>
  </w:num>
  <w:num w:numId="3" w16cid:durableId="2095742692">
    <w:abstractNumId w:val="5"/>
  </w:num>
  <w:num w:numId="4" w16cid:durableId="2132164928">
    <w:abstractNumId w:val="4"/>
  </w:num>
  <w:num w:numId="5" w16cid:durableId="1241480937">
    <w:abstractNumId w:val="7"/>
  </w:num>
  <w:num w:numId="6" w16cid:durableId="1122649700">
    <w:abstractNumId w:val="3"/>
  </w:num>
  <w:num w:numId="7" w16cid:durableId="1322850501">
    <w:abstractNumId w:val="2"/>
  </w:num>
  <w:num w:numId="8" w16cid:durableId="1479808684">
    <w:abstractNumId w:val="1"/>
  </w:num>
  <w:num w:numId="9" w16cid:durableId="1186137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5C3D"/>
    <w:rsid w:val="00A613C4"/>
    <w:rsid w:val="00AA1D8D"/>
    <w:rsid w:val="00B47730"/>
    <w:rsid w:val="00CB0664"/>
    <w:rsid w:val="00D108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2F5860"/>
  <w14:defaultImageDpi w14:val="300"/>
  <w15:docId w15:val="{EE05D48E-13D5-4C90-B91E-586BDFBBD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Щедрый человек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2026-10-08T18:19:00Z</dcterms:modified>
  <cp:category/>
</cp:coreProperties>
</file>