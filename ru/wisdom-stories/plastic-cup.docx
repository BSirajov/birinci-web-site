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842F" w14:textId="77777777" w:rsidR="009C77DE" w:rsidRPr="00B974CB" w:rsidRDefault="009C77DE" w:rsidP="009C77DE">
      <w:pPr>
        <w:rPr>
          <w:b/>
          <w:bCs/>
        </w:rPr>
      </w:pPr>
      <w:r w:rsidRPr="009C77DE">
        <w:rPr>
          <w:b/>
          <w:bCs/>
        </w:rPr>
        <w:t>Бывший министр</w:t>
      </w:r>
      <w:r w:rsidRPr="00B974CB">
        <w:rPr>
          <w:b/>
          <w:bCs/>
        </w:rPr>
        <w:t xml:space="preserve"> </w:t>
      </w:r>
      <w:r w:rsidRPr="009C77DE">
        <w:rPr>
          <w:b/>
          <w:bCs/>
        </w:rPr>
        <w:t>на семинаре</w:t>
      </w:r>
    </w:p>
    <w:p w14:paraId="70A8F4A2" w14:textId="77777777" w:rsidR="009C77DE" w:rsidRPr="009C77DE" w:rsidRDefault="009C77DE" w:rsidP="009C77DE">
      <w:r w:rsidRPr="009C77DE">
        <w:t>Бывший министр, приглашённый на семинар, поднялся к трибуне с пластиковым стаканчиком кофе. Произнеся несколько фраз, он остановился, посмотрел на стаканчик и улыбнулся:</w:t>
      </w:r>
    </w:p>
    <w:p w14:paraId="1CBDEAE8" w14:textId="77777777" w:rsidR="009C77DE" w:rsidRPr="009C77DE" w:rsidRDefault="009C77DE" w:rsidP="009C77DE">
      <w:r w:rsidRPr="009C77DE">
        <w:t>— С вашего позволения, поделюсь мыслью, которая не даёт мне покоя. В прошлом году я выступал с этой же трибуны. Тогда я был министром.</w:t>
      </w:r>
    </w:p>
    <w:p w14:paraId="3CE98A18" w14:textId="77777777" w:rsidR="009C77DE" w:rsidRPr="009C77DE" w:rsidRDefault="009C77DE" w:rsidP="009C77DE">
      <w:r w:rsidRPr="009C77DE">
        <w:t>В зале стало тихо.</w:t>
      </w:r>
    </w:p>
    <w:p w14:paraId="66637CF4" w14:textId="77777777" w:rsidR="009C77DE" w:rsidRPr="009C77DE" w:rsidRDefault="009C77DE" w:rsidP="009C77DE">
      <w:r w:rsidRPr="009C77DE">
        <w:t>— Мне купили билет в бизнес-класс. В аэропорту ждала машина. В гостинице приготовили хороший номер. Утром меня привезли сюда, встретили, проводили на отведённое место. А перед выступлением подали кофе в красивой фарфоровой чашке.</w:t>
      </w:r>
    </w:p>
    <w:p w14:paraId="11BD8C5D" w14:textId="77777777" w:rsidR="009C77DE" w:rsidRPr="009C77DE" w:rsidRDefault="009C77DE" w:rsidP="009C77DE">
      <w:r w:rsidRPr="009C77DE">
        <w:t>Он слегка приподнял стаканчик:</w:t>
      </w:r>
    </w:p>
    <w:p w14:paraId="2FBE7898" w14:textId="77777777" w:rsidR="009C77DE" w:rsidRPr="009C77DE" w:rsidRDefault="009C77DE" w:rsidP="009C77DE">
      <w:r w:rsidRPr="009C77DE">
        <w:t>— На этот раз я сам купил билет и доехал из аэропорта до гостиницы на такси. Сегодня утром мою фамилию проверили по списку и пропустили в зал. Я нашёл свободное место. Когда спросил, где можно выпить кофе, мне показали на автомат в коридоре. Вот я и наполнил этот стаканчик.</w:t>
      </w:r>
    </w:p>
    <w:p w14:paraId="39252A86" w14:textId="77777777" w:rsidR="009C77DE" w:rsidRPr="009C77DE" w:rsidRDefault="009C77DE" w:rsidP="009C77DE">
      <w:r w:rsidRPr="009C77DE">
        <w:t>По залу прокатился негромкий смех.</w:t>
      </w:r>
    </w:p>
    <w:p w14:paraId="61DD1F35" w14:textId="77777777" w:rsidR="009C77DE" w:rsidRPr="009C77DE" w:rsidRDefault="009C77DE" w:rsidP="009C77DE">
      <w:r w:rsidRPr="009C77DE">
        <w:t>— Сначала всё это казалось мне непривычным. А потом я понял: в прошлом году фарфоровую чашку подали не мне. Её подали моей должности.</w:t>
      </w:r>
    </w:p>
    <w:p w14:paraId="7B032DDC" w14:textId="77777777" w:rsidR="009C77DE" w:rsidRPr="009C77DE" w:rsidRDefault="009C77DE" w:rsidP="009C77DE">
      <w:r w:rsidRPr="009C77DE">
        <w:t>Он помолчал и продолжил:</w:t>
      </w:r>
    </w:p>
    <w:p w14:paraId="4403498E" w14:textId="77777777" w:rsidR="009C77DE" w:rsidRPr="009C77DE" w:rsidRDefault="009C77DE" w:rsidP="009C77DE">
      <w:r w:rsidRPr="009C77DE">
        <w:t>— Я говорю это не из обиды. Меня и сегодня пригласили выступить, и вы меня слушаете. Просто теперь я яснее вижу разницу между вниманием ко мне и привилегиями, которые полагались мне по должности.</w:t>
      </w:r>
    </w:p>
    <w:p w14:paraId="4D29B782" w14:textId="77777777" w:rsidR="009C77DE" w:rsidRPr="009C77DE" w:rsidRDefault="009C77DE" w:rsidP="009C77DE">
      <w:r w:rsidRPr="009C77DE">
        <w:t>Он поставил стаканчик на трибуну:</w:t>
      </w:r>
    </w:p>
    <w:p w14:paraId="5471D7C8" w14:textId="77777777" w:rsidR="009C77DE" w:rsidRPr="009C77DE" w:rsidRDefault="009C77DE" w:rsidP="009C77DE">
      <w:r w:rsidRPr="009C77DE">
        <w:t>— Когда занимаешь высокий пост, легко принять открывающиеся двери, похвалы и особое обращение за доказательство собственной значительности. Но многое из этого относится к занимаемому месту. Завтра его займёт другой — и чашку подадут ему. С нами останется то, какими людьми мы были и как относились к окружающим.</w:t>
      </w:r>
    </w:p>
    <w:p w14:paraId="2E700087" w14:textId="6733F2F8" w:rsidR="009C77DE" w:rsidRPr="009C77DE" w:rsidRDefault="00B974CB" w:rsidP="009C77DE">
      <w:r w:rsidRPr="00B974CB">
        <w:rPr>
          <w:b/>
          <w:bCs/>
        </w:rPr>
        <w:t>Мораль</w:t>
      </w:r>
      <w:proofErr w:type="gramStart"/>
      <w:r w:rsidRPr="00B974CB">
        <w:rPr>
          <w:b/>
          <w:bCs/>
        </w:rPr>
        <w:t>: Не</w:t>
      </w:r>
      <w:proofErr w:type="gramEnd"/>
      <w:r w:rsidRPr="00B974CB">
        <w:rPr>
          <w:b/>
          <w:bCs/>
        </w:rPr>
        <w:t xml:space="preserve"> путай привилегии, которые даёт должность, с собственной ценностью. Ни фарфоровая чашка не делает тебя выше, ни пластиковый стаканчик — ниже. Настоящее уважение завоёвывают поступками, а не званиями.</w:t>
      </w:r>
    </w:p>
    <w:p w14:paraId="19D111F6" w14:textId="77777777" w:rsidR="00270A45" w:rsidRDefault="00000000">
      <w:r>
        <w:t>Истории собраны в интернете и обработаны с помощью ИИ. Все иллюстрации созданы ИИ.</w:t>
      </w:r>
    </w:p>
    <w:p w14:paraId="04AAD8D2" w14:textId="77777777" w:rsidR="0085693D" w:rsidRPr="009C77DE" w:rsidRDefault="0085693D" w:rsidP="009C77DE"/>
    <w:sectPr w:rsidR="0085693D" w:rsidRPr="009C77D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331488">
    <w:abstractNumId w:val="8"/>
  </w:num>
  <w:num w:numId="2" w16cid:durableId="552690944">
    <w:abstractNumId w:val="6"/>
  </w:num>
  <w:num w:numId="3" w16cid:durableId="117648277">
    <w:abstractNumId w:val="5"/>
  </w:num>
  <w:num w:numId="4" w16cid:durableId="582762668">
    <w:abstractNumId w:val="4"/>
  </w:num>
  <w:num w:numId="5" w16cid:durableId="2022200329">
    <w:abstractNumId w:val="7"/>
  </w:num>
  <w:num w:numId="6" w16cid:durableId="1075399215">
    <w:abstractNumId w:val="3"/>
  </w:num>
  <w:num w:numId="7" w16cid:durableId="843276375">
    <w:abstractNumId w:val="2"/>
  </w:num>
  <w:num w:numId="8" w16cid:durableId="596056410">
    <w:abstractNumId w:val="1"/>
  </w:num>
  <w:num w:numId="9" w16cid:durableId="177925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A45"/>
    <w:rsid w:val="0029639D"/>
    <w:rsid w:val="00326F90"/>
    <w:rsid w:val="005F5BE7"/>
    <w:rsid w:val="006C08A1"/>
    <w:rsid w:val="0085693D"/>
    <w:rsid w:val="009C77DE"/>
    <w:rsid w:val="00AA1D8D"/>
    <w:rsid w:val="00B47730"/>
    <w:rsid w:val="00B974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549F2"/>
  <w14:defaultImageDpi w14:val="300"/>
  <w15:docId w15:val="{919B4359-C2FC-43A2-9561-5B838D05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Бывший министр на семинаре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2026-10-19T21:30:00Z</dcterms:modified>
  <cp:category/>
</cp:coreProperties>
</file>