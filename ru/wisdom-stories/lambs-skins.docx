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E687C" w14:textId="77777777" w:rsidR="00956262" w:rsidRPr="00956262" w:rsidRDefault="00956262" w:rsidP="00956262">
      <w:pPr>
        <w:rPr>
          <w:lang/>
        </w:rPr>
      </w:pPr>
      <w:r w:rsidRPr="00956262">
        <w:rPr>
          <w:b/>
          <w:bCs/>
          <w:lang/>
        </w:rPr>
        <w:t>Шкуры ягнят</w:t>
      </w:r>
    </w:p>
    <w:p w14:paraId="3B6B1A7D" w14:textId="77777777" w:rsidR="00956262" w:rsidRPr="00956262" w:rsidRDefault="00956262" w:rsidP="00956262">
      <w:pPr>
        <w:rPr>
          <w:lang/>
        </w:rPr>
      </w:pPr>
      <w:r w:rsidRPr="00956262">
        <w:rPr>
          <w:lang/>
        </w:rPr>
        <w:t>«Лучше стричь баранов, чем сдирать шкуры с ягнят».</w:t>
      </w:r>
    </w:p>
    <w:p w14:paraId="16E40527" w14:textId="77777777" w:rsidR="00956262" w:rsidRPr="00956262" w:rsidRDefault="00956262" w:rsidP="00956262">
      <w:pPr>
        <w:rPr>
          <w:lang/>
        </w:rPr>
      </w:pPr>
      <w:r w:rsidRPr="00956262">
        <w:rPr>
          <w:lang/>
        </w:rPr>
        <w:t>Это изречение встречается в предании об Асад-паше аль-Азме, правившем Дамаском во времена Османской империи.</w:t>
      </w:r>
    </w:p>
    <w:p w14:paraId="44A6778B" w14:textId="77777777" w:rsidR="00956262" w:rsidRPr="00956262" w:rsidRDefault="00956262" w:rsidP="00956262">
      <w:pPr>
        <w:rPr>
          <w:lang/>
        </w:rPr>
      </w:pPr>
      <w:r w:rsidRPr="00956262">
        <w:rPr>
          <w:lang/>
        </w:rPr>
        <w:t>Рассказывают, что однажды казна опустела. Асад-паша созвал советников, чтобы найти выход из положения. Те предложили обложить дамасских ткачей дополнительным налогом.</w:t>
      </w:r>
    </w:p>
    <w:p w14:paraId="4144E92F" w14:textId="77777777" w:rsidR="00956262" w:rsidRPr="00956262" w:rsidRDefault="00956262" w:rsidP="00956262">
      <w:pPr>
        <w:rPr>
          <w:lang/>
        </w:rPr>
      </w:pPr>
      <w:r w:rsidRPr="00956262">
        <w:rPr>
          <w:lang/>
        </w:rPr>
        <w:t>— Сколько это принесёт? — спросил паша.</w:t>
      </w:r>
    </w:p>
    <w:p w14:paraId="0BB29A2D" w14:textId="77777777" w:rsidR="00956262" w:rsidRPr="00956262" w:rsidRDefault="00956262" w:rsidP="00956262">
      <w:pPr>
        <w:rPr>
          <w:lang/>
        </w:rPr>
      </w:pPr>
      <w:r w:rsidRPr="00956262">
        <w:rPr>
          <w:lang/>
        </w:rPr>
        <w:t>— Пятьдесят-шестьдесят кошелей золота.</w:t>
      </w:r>
    </w:p>
    <w:p w14:paraId="5DD16B9D" w14:textId="77777777" w:rsidR="00956262" w:rsidRPr="00956262" w:rsidRDefault="00956262" w:rsidP="00956262">
      <w:pPr>
        <w:rPr>
          <w:lang/>
        </w:rPr>
      </w:pPr>
      <w:r w:rsidRPr="00956262">
        <w:rPr>
          <w:lang/>
        </w:rPr>
        <w:t>— Но эти люди и без того едва сводят концы с концами. Чем они заплатят?</w:t>
      </w:r>
    </w:p>
    <w:p w14:paraId="461A59E0" w14:textId="77777777" w:rsidR="00956262" w:rsidRPr="00956262" w:rsidRDefault="00956262" w:rsidP="00956262">
      <w:pPr>
        <w:rPr>
          <w:lang/>
        </w:rPr>
      </w:pPr>
      <w:r w:rsidRPr="00956262">
        <w:rPr>
          <w:lang/>
        </w:rPr>
        <w:t>— Продадут золото и украшения, которые хранят дома, паша.</w:t>
      </w:r>
    </w:p>
    <w:p w14:paraId="7BF6B92B" w14:textId="77777777" w:rsidR="00956262" w:rsidRPr="00956262" w:rsidRDefault="00956262" w:rsidP="00956262">
      <w:pPr>
        <w:rPr>
          <w:lang/>
        </w:rPr>
      </w:pPr>
      <w:r w:rsidRPr="00956262">
        <w:rPr>
          <w:lang/>
        </w:rPr>
        <w:t>Асад-паша отверг предложение:</w:t>
      </w:r>
    </w:p>
    <w:p w14:paraId="432A9BCF" w14:textId="77777777" w:rsidR="00956262" w:rsidRPr="00956262" w:rsidRDefault="00956262" w:rsidP="00956262">
      <w:pPr>
        <w:rPr>
          <w:lang/>
        </w:rPr>
      </w:pPr>
      <w:r w:rsidRPr="00956262">
        <w:rPr>
          <w:lang/>
        </w:rPr>
        <w:t>— Я найду эти деньги другим способом.</w:t>
      </w:r>
    </w:p>
    <w:p w14:paraId="54A83156" w14:textId="77777777" w:rsidR="00956262" w:rsidRPr="00956262" w:rsidRDefault="00956262" w:rsidP="00956262">
      <w:pPr>
        <w:rPr>
          <w:lang/>
        </w:rPr>
      </w:pPr>
      <w:r w:rsidRPr="00956262">
        <w:rPr>
          <w:lang/>
        </w:rPr>
        <w:t>На следующий день он передал муфтию приглашение на тайную ночную встречу. Когда тот пришёл, паша сказал:</w:t>
      </w:r>
    </w:p>
    <w:p w14:paraId="5379819D" w14:textId="77777777" w:rsidR="00956262" w:rsidRPr="00956262" w:rsidRDefault="00956262" w:rsidP="00956262">
      <w:pPr>
        <w:rPr>
          <w:lang/>
        </w:rPr>
      </w:pPr>
      <w:r w:rsidRPr="00956262">
        <w:rPr>
          <w:lang/>
        </w:rPr>
        <w:t>— Господин муфтий, до нас дошли сведения, что дома вы тайно пьёте вино. Это противоречит и вашему сану, и правилам, которые вы отстаиваете. Я должен сообщить об этом в Стамбул, но сначала решил поговорить с вами.</w:t>
      </w:r>
    </w:p>
    <w:p w14:paraId="776E47E9" w14:textId="77777777" w:rsidR="00956262" w:rsidRPr="00956262" w:rsidRDefault="00956262" w:rsidP="00956262">
      <w:pPr>
        <w:rPr>
          <w:lang/>
        </w:rPr>
      </w:pPr>
      <w:r w:rsidRPr="00956262">
        <w:rPr>
          <w:lang/>
        </w:rPr>
        <w:t>Перепуганный муфтий стал умолять пашу о молчании. Он предложил тысячу золотых монет, чтобы известие не дошло до Стамбула. Паша отказался. Муфтий удвоил сумму, но снова получил отказ. Наконец они сошлись на шести тысячах.</w:t>
      </w:r>
    </w:p>
    <w:p w14:paraId="5CC9BAB7" w14:textId="77777777" w:rsidR="00956262" w:rsidRPr="00956262" w:rsidRDefault="00956262" w:rsidP="00956262">
      <w:pPr>
        <w:rPr>
          <w:lang/>
        </w:rPr>
      </w:pPr>
      <w:r w:rsidRPr="00956262">
        <w:rPr>
          <w:lang/>
        </w:rPr>
        <w:t>На следующий день паша вызвал кади — судью.</w:t>
      </w:r>
    </w:p>
    <w:p w14:paraId="420CEF19" w14:textId="77777777" w:rsidR="00956262" w:rsidRPr="00956262" w:rsidRDefault="00956262" w:rsidP="00956262">
      <w:pPr>
        <w:rPr>
          <w:lang/>
        </w:rPr>
      </w:pPr>
      <w:r w:rsidRPr="00956262">
        <w:rPr>
          <w:lang/>
        </w:rPr>
        <w:t>— Господин кади, из надёжных источников нам стало известно, что вы берёте взятки и используете своё положение для личного обогащения.</w:t>
      </w:r>
    </w:p>
    <w:p w14:paraId="053D6C26" w14:textId="77777777" w:rsidR="00956262" w:rsidRPr="00956262" w:rsidRDefault="00956262" w:rsidP="00956262">
      <w:pPr>
        <w:rPr>
          <w:lang/>
        </w:rPr>
      </w:pPr>
      <w:r w:rsidRPr="00956262">
        <w:rPr>
          <w:lang/>
        </w:rPr>
        <w:t>Боясь потерять должность и доброе имя, судья тоже принялся умолять:</w:t>
      </w:r>
    </w:p>
    <w:p w14:paraId="206AAE05" w14:textId="77777777" w:rsidR="00956262" w:rsidRPr="00956262" w:rsidRDefault="00956262" w:rsidP="00956262">
      <w:pPr>
        <w:rPr>
          <w:lang/>
        </w:rPr>
      </w:pPr>
      <w:r w:rsidRPr="00956262">
        <w:rPr>
          <w:lang/>
        </w:rPr>
        <w:t>— Не отстраняйте меня, господин. Я буду опозорен перед всем городом.</w:t>
      </w:r>
    </w:p>
    <w:p w14:paraId="37A2C2D8" w14:textId="77777777" w:rsidR="00956262" w:rsidRPr="00956262" w:rsidRDefault="00956262" w:rsidP="00956262">
      <w:pPr>
        <w:rPr>
          <w:lang/>
        </w:rPr>
      </w:pPr>
      <w:r w:rsidRPr="00956262">
        <w:rPr>
          <w:lang/>
        </w:rPr>
        <w:t>После долгого торга он также согласился заплатить шесть тысяч золотых монет.</w:t>
      </w:r>
    </w:p>
    <w:p w14:paraId="7A19A7D1" w14:textId="77777777" w:rsidR="00956262" w:rsidRPr="00956262" w:rsidRDefault="00956262" w:rsidP="00956262">
      <w:pPr>
        <w:rPr>
          <w:lang/>
        </w:rPr>
      </w:pPr>
      <w:r w:rsidRPr="00956262">
        <w:rPr>
          <w:lang/>
        </w:rPr>
        <w:t>Затем паша поочерёдно вызвал казначея, начальника городской стражи, купцов и других состоятельных людей. Согласно преданию, таким образом он собрал двести кошелей золота.</w:t>
      </w:r>
    </w:p>
    <w:p w14:paraId="4547E47A" w14:textId="77777777" w:rsidR="00956262" w:rsidRPr="00956262" w:rsidRDefault="00956262" w:rsidP="00956262">
      <w:pPr>
        <w:rPr>
          <w:lang/>
        </w:rPr>
      </w:pPr>
      <w:r w:rsidRPr="00956262">
        <w:rPr>
          <w:lang/>
        </w:rPr>
        <w:t>После этого паша вновь созвал советников:</w:t>
      </w:r>
    </w:p>
    <w:p w14:paraId="7214F75B" w14:textId="77777777" w:rsidR="00956262" w:rsidRPr="00956262" w:rsidRDefault="00956262" w:rsidP="00956262">
      <w:pPr>
        <w:rPr>
          <w:lang/>
        </w:rPr>
      </w:pPr>
      <w:r w:rsidRPr="00956262">
        <w:rPr>
          <w:lang/>
        </w:rPr>
        <w:t>— Слышали ли вы, чтобы я обложил жителей Дамаска дополнительным налогом?</w:t>
      </w:r>
    </w:p>
    <w:p w14:paraId="29625280" w14:textId="77777777" w:rsidR="00956262" w:rsidRPr="00956262" w:rsidRDefault="00956262" w:rsidP="00956262">
      <w:pPr>
        <w:rPr>
          <w:lang/>
        </w:rPr>
      </w:pPr>
      <w:r w:rsidRPr="00956262">
        <w:rPr>
          <w:lang/>
        </w:rPr>
        <w:t>— Нет, паша.</w:t>
      </w:r>
    </w:p>
    <w:p w14:paraId="3C03B677" w14:textId="77777777" w:rsidR="00956262" w:rsidRPr="00956262" w:rsidRDefault="00956262" w:rsidP="00956262">
      <w:pPr>
        <w:rPr>
          <w:lang/>
        </w:rPr>
      </w:pPr>
      <w:r w:rsidRPr="00956262">
        <w:rPr>
          <w:lang/>
        </w:rPr>
        <w:t>— А между тем я собрал не пятьдесят, а двести кошелей золота.</w:t>
      </w:r>
    </w:p>
    <w:p w14:paraId="757BD562" w14:textId="77777777" w:rsidR="00956262" w:rsidRPr="00956262" w:rsidRDefault="00956262" w:rsidP="00956262">
      <w:pPr>
        <w:rPr>
          <w:lang/>
        </w:rPr>
      </w:pPr>
      <w:r w:rsidRPr="00956262">
        <w:rPr>
          <w:lang/>
        </w:rPr>
        <w:t>— Как вам это удалось?</w:t>
      </w:r>
    </w:p>
    <w:p w14:paraId="2AB60EDB" w14:textId="77777777" w:rsidR="00956262" w:rsidRPr="00956262" w:rsidRDefault="00956262" w:rsidP="00956262">
      <w:pPr>
        <w:rPr>
          <w:lang/>
        </w:rPr>
      </w:pPr>
      <w:r w:rsidRPr="00956262">
        <w:rPr>
          <w:lang/>
        </w:rPr>
        <w:t>Паша ответил:</w:t>
      </w:r>
    </w:p>
    <w:p w14:paraId="2564C3F2" w14:textId="77777777" w:rsidR="00956262" w:rsidRPr="00956262" w:rsidRDefault="00956262" w:rsidP="00956262">
      <w:pPr>
        <w:rPr>
          <w:lang/>
        </w:rPr>
      </w:pPr>
      <w:r w:rsidRPr="00956262">
        <w:rPr>
          <w:lang/>
        </w:rPr>
        <w:t>— Лучше стричь баранов, чем сдирать шкуры с ягнят.</w:t>
      </w:r>
    </w:p>
    <w:p w14:paraId="25BDF355" w14:textId="77777777" w:rsidR="00956262" w:rsidRPr="00956262" w:rsidRDefault="00956262" w:rsidP="00956262">
      <w:pPr>
        <w:rPr>
          <w:lang/>
        </w:rPr>
      </w:pPr>
      <w:r w:rsidRPr="00956262">
        <w:rPr>
          <w:b/>
          <w:bCs/>
          <w:lang/>
        </w:rPr>
        <w:t xml:space="preserve">Мораль: Справедливость — не в том, чтобы отнимать у слабого последний кусок, а в том, чтобы распределять бремя с учётом достатка каждого. За неправедно нажитое следует отвечать перед законом, единым для всех, а не откупаться на тайных встречах.</w:t>
      </w:r>
    </w:p>
    <w:p w14:paraId="032CC43F" w14:textId="77777777" w:rsidR="00956262" w:rsidRPr="00956262" w:rsidRDefault="00956262" w:rsidP="00956262">
      <w:pPr>
        <w:rPr>
          <w:lang/>
        </w:rPr>
      </w:pPr>
      <w:r w:rsidRPr="00956262">
        <w:rPr>
          <w:i/>
          <w:iCs/>
          <w:lang/>
        </w:rPr>
        <w:lastRenderedPageBreak/>
        <w:t>Истории собраны в интернете и обработаны с помощью ИИ. Все иллюстрации созданы ИИ.</w:t>
      </w:r>
    </w:p>
    <w:p w14:paraId="7EFC624C" w14:textId="11CAC8AD" w:rsidR="005747DE" w:rsidRPr="00956262" w:rsidRDefault="005747DE" w:rsidP="00956262"/>
    <w:sectPr w:rsidR="005747DE" w:rsidRPr="00956262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6117747">
    <w:abstractNumId w:val="8"/>
  </w:num>
  <w:num w:numId="2" w16cid:durableId="471941731">
    <w:abstractNumId w:val="6"/>
  </w:num>
  <w:num w:numId="3" w16cid:durableId="1015813050">
    <w:abstractNumId w:val="5"/>
  </w:num>
  <w:num w:numId="4" w16cid:durableId="961350307">
    <w:abstractNumId w:val="4"/>
  </w:num>
  <w:num w:numId="5" w16cid:durableId="960578301">
    <w:abstractNumId w:val="7"/>
  </w:num>
  <w:num w:numId="6" w16cid:durableId="232741115">
    <w:abstractNumId w:val="3"/>
  </w:num>
  <w:num w:numId="7" w16cid:durableId="1117720693">
    <w:abstractNumId w:val="2"/>
  </w:num>
  <w:num w:numId="8" w16cid:durableId="1979064574">
    <w:abstractNumId w:val="1"/>
  </w:num>
  <w:num w:numId="9" w16cid:durableId="155806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47DE"/>
    <w:rsid w:val="00956262"/>
    <w:rsid w:val="00AA1D8D"/>
    <w:rsid w:val="00AD571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7DF839"/>
  <w14:defaultImageDpi w14:val="300"/>
  <w15:docId w15:val="{1C478FF9-6A62-4D36-A585-839AB019C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Шкуры ягнят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2026-10-17T12:32:00Z</dcterms:modified>
  <cp:category/>
</cp:coreProperties>
</file>