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ADAFDF" w14:textId="77777777" w:rsidR="003B6F53" w:rsidRPr="003B6F53" w:rsidRDefault="003B6F53" w:rsidP="003B6F53">
      <w:pPr>
        <w:rPr>
          <w:lang/>
        </w:rPr>
      </w:pPr>
      <w:r w:rsidRPr="003B6F53">
        <w:rPr>
          <w:b/>
          <w:bCs/>
          <w:lang/>
        </w:rPr>
        <w:t>Делиться по справедливости</w:t>
      </w:r>
    </w:p>
    <w:p w14:paraId="6240C2B8" w14:textId="77777777" w:rsidR="003B6F53" w:rsidRPr="003B6F53" w:rsidRDefault="003B6F53" w:rsidP="003B6F53">
      <w:pPr>
        <w:rPr>
          <w:lang/>
        </w:rPr>
      </w:pPr>
      <w:r w:rsidRPr="003B6F53">
        <w:rPr>
          <w:lang/>
        </w:rPr>
        <w:t>Пусть никто не плачет,</w:t>
      </w:r>
      <w:r w:rsidRPr="003B6F53">
        <w:rPr>
          <w:lang/>
        </w:rPr>
        <w:br/>
        <w:t>а те, кто всегда смеётся, пусть помнят о чужих слезах.</w:t>
      </w:r>
    </w:p>
    <w:p w14:paraId="697AFC56" w14:textId="77777777" w:rsidR="003B6F53" w:rsidRPr="003B6F53" w:rsidRDefault="003B6F53" w:rsidP="003B6F53">
      <w:pPr>
        <w:rPr>
          <w:lang/>
        </w:rPr>
      </w:pPr>
      <w:r w:rsidRPr="003B6F53">
        <w:rPr>
          <w:lang/>
        </w:rPr>
        <w:t>Пусть не будет беды по имени деньги,</w:t>
      </w:r>
      <w:r w:rsidRPr="003B6F53">
        <w:rPr>
          <w:lang/>
        </w:rPr>
        <w:br/>
        <w:t>или пусть богатые научатся делиться.</w:t>
      </w:r>
    </w:p>
    <w:p w14:paraId="2E2F53DF" w14:textId="77777777" w:rsidR="003B6F53" w:rsidRPr="003B6F53" w:rsidRDefault="003B6F53" w:rsidP="003B6F53">
      <w:pPr>
        <w:rPr>
          <w:lang/>
        </w:rPr>
      </w:pPr>
      <w:r w:rsidRPr="003B6F53">
        <w:rPr>
          <w:lang/>
        </w:rPr>
        <w:t>Пусть никто не говорит «люблю»,</w:t>
      </w:r>
      <w:r w:rsidRPr="003B6F53">
        <w:rPr>
          <w:lang/>
        </w:rPr>
        <w:br/>
        <w:t>если не готов показать делом, что значит любовь.</w:t>
      </w:r>
    </w:p>
    <w:p w14:paraId="68B169AD" w14:textId="77777777" w:rsidR="003B6F53" w:rsidRPr="003B6F53" w:rsidRDefault="003B6F53" w:rsidP="003B6F53">
      <w:pPr>
        <w:rPr>
          <w:lang/>
        </w:rPr>
      </w:pPr>
      <w:r w:rsidRPr="003B6F53">
        <w:rPr>
          <w:lang/>
        </w:rPr>
        <w:t>Пусть праздники вовсе не наступают,</w:t>
      </w:r>
      <w:r w:rsidRPr="003B6F53">
        <w:rPr>
          <w:lang/>
        </w:rPr>
        <w:br/>
        <w:t>если в праздник хоть один стол остаётся без мяса.</w:t>
      </w:r>
    </w:p>
    <w:p w14:paraId="792FFF9D" w14:textId="77777777" w:rsidR="003B6F53" w:rsidRPr="003B6F53" w:rsidRDefault="003B6F53" w:rsidP="003B6F53">
      <w:pPr>
        <w:rPr>
          <w:lang/>
        </w:rPr>
      </w:pPr>
      <w:r w:rsidRPr="003B6F53">
        <w:rPr>
          <w:b/>
          <w:bCs/>
          <w:lang/>
        </w:rPr>
        <w:t>Мораль: Справедливость — это когда каждому достаётся доля радости, хлеба и любви. Быть человеком — значит даже в собственном счастье замечать чужую нужду и делиться тем, что имеешь.</w:t>
      </w:r>
    </w:p>
    <w:p w14:paraId="416E2E35" w14:textId="77777777" w:rsidR="003B6F53" w:rsidRPr="003B6F53" w:rsidRDefault="003B6F53" w:rsidP="003B6F53">
      <w:pPr>
        <w:rPr>
          <w:lang/>
        </w:rPr>
      </w:pPr>
      <w:r w:rsidRPr="003B6F53">
        <w:rPr>
          <w:i/>
          <w:iCs/>
          <w:lang/>
        </w:rPr>
        <w:t>Истории собраны в интернете и обработаны с помощью ИИ. Все иллюстрации созданы ИИ.</w:t>
      </w:r>
    </w:p>
    <w:p w14:paraId="1B755871" w14:textId="2829393B" w:rsidR="00D7422A" w:rsidRPr="003B6F53" w:rsidRDefault="00D7422A" w:rsidP="003B6F53"/>
    <w:sectPr w:rsidR="00D7422A" w:rsidRPr="003B6F53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5267942">
    <w:abstractNumId w:val="8"/>
  </w:num>
  <w:num w:numId="2" w16cid:durableId="1761366972">
    <w:abstractNumId w:val="6"/>
  </w:num>
  <w:num w:numId="3" w16cid:durableId="1394037600">
    <w:abstractNumId w:val="5"/>
  </w:num>
  <w:num w:numId="4" w16cid:durableId="1966307813">
    <w:abstractNumId w:val="4"/>
  </w:num>
  <w:num w:numId="5" w16cid:durableId="936017287">
    <w:abstractNumId w:val="7"/>
  </w:num>
  <w:num w:numId="6" w16cid:durableId="959339961">
    <w:abstractNumId w:val="3"/>
  </w:num>
  <w:num w:numId="7" w16cid:durableId="501818298">
    <w:abstractNumId w:val="2"/>
  </w:num>
  <w:num w:numId="8" w16cid:durableId="1190951154">
    <w:abstractNumId w:val="1"/>
  </w:num>
  <w:num w:numId="9" w16cid:durableId="19193601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B6F53"/>
    <w:rsid w:val="00AA1D8D"/>
    <w:rsid w:val="00B47730"/>
    <w:rsid w:val="00CB0664"/>
    <w:rsid w:val="00D23398"/>
    <w:rsid w:val="00D7422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A43ED6C"/>
  <w14:defaultImageDpi w14:val="300"/>
  <w15:docId w15:val="{E63771C6-FB08-4B3C-8E82-9D612C0BDA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000000"/>
      <w:lang w:val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91</Words>
  <Characters>520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Радость, которой делятся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2026-10-17T11:39:00Z</dcterms:modified>
  <cp:category/>
</cp:coreProperties>
</file>