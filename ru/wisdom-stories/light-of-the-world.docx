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C3BD" w14:textId="77777777" w:rsidR="00F86199" w:rsidRDefault="00F86199" w:rsidP="00F86199">
      <w:pPr>
        <w:pStyle w:val="pdq2pgselectionanchorcontainer"/>
      </w:pPr>
      <w:r>
        <w:rPr>
          <w:rStyle w:val="Strong"/>
        </w:rPr>
        <w:t>Свет мира</w:t>
      </w:r>
    </w:p>
    <w:p w14:paraId="54CA2EA8" w14:textId="77777777" w:rsidR="00F86199" w:rsidRDefault="00F86199" w:rsidP="00F86199">
      <w:pPr>
        <w:pStyle w:val="NormalWeb"/>
      </w:pPr>
      <w:r>
        <w:t>Картина британского художника Уильяма Холмана Ханта «Свет мира» была представлена в Королевской академии художеств в Лондоне. На ней изображён Иисус Христос: ночью, с фонарём в руке, Он стоит перед закрытой дверью, стучит и ждёт, когда Ему откроют.</w:t>
      </w:r>
    </w:p>
    <w:p w14:paraId="6B6CCCC1" w14:textId="77777777" w:rsidR="00F86199" w:rsidRDefault="00F86199" w:rsidP="00F86199">
      <w:pPr>
        <w:pStyle w:val="NormalWeb"/>
      </w:pPr>
      <w:r>
        <w:t>Согласно рассказу об этой картине, один искусствовед внимательно рассмотрел её и спросил художника:</w:t>
      </w:r>
    </w:p>
    <w:p w14:paraId="47F7ED44" w14:textId="77777777" w:rsidR="00F86199" w:rsidRDefault="00F86199" w:rsidP="00F86199">
      <w:pPr>
        <w:pStyle w:val="NormalWeb"/>
      </w:pPr>
      <w:r>
        <w:t>— Прекрасная работа, но одного я не понимаю. Как откроется эта дверь? Может быть, вы забыли нарисовать ручку?</w:t>
      </w:r>
    </w:p>
    <w:p w14:paraId="0D562BF0" w14:textId="77777777" w:rsidR="00F86199" w:rsidRDefault="00F86199" w:rsidP="00F86199">
      <w:pPr>
        <w:pStyle w:val="NormalWeb"/>
      </w:pPr>
      <w:r>
        <w:t>Хант улыбнулся и ответил:</w:t>
      </w:r>
    </w:p>
    <w:p w14:paraId="3DE04EAF" w14:textId="77777777" w:rsidR="00F86199" w:rsidRDefault="00F86199" w:rsidP="00F86199">
      <w:pPr>
        <w:pStyle w:val="NormalWeb"/>
      </w:pPr>
      <w:r>
        <w:t>— Это не обычная дверь, а дверь человеческого сердца. Поэтому снаружи у неё нет ручки. Она открывается только изнутри. Пока тот, кто за ней, не откроет, никто не сможет войти.</w:t>
      </w:r>
    </w:p>
    <w:p w14:paraId="613767C3" w14:textId="77777777" w:rsidR="00F86199" w:rsidRDefault="00F86199" w:rsidP="00F86199">
      <w:pPr>
        <w:pStyle w:val="NormalWeb"/>
      </w:pPr>
      <w:r>
        <w:rPr>
          <w:rStyle w:val="Strong"/>
        </w:rPr>
        <w:t>Мораль: Дверь сердца открывается только изнутри. Любовь и доброта могут постучаться, но впустить их или нет — выбор самого человека.</w:t>
      </w:r>
    </w:p>
    <w:p w14:paraId="25949C07" w14:textId="77777777" w:rsidR="00F86199" w:rsidRDefault="00F86199" w:rsidP="00F86199">
      <w:pPr>
        <w:pStyle w:val="NormalWeb"/>
      </w:pPr>
      <w:r>
        <w:rPr>
          <w:rStyle w:val="Emphasis"/>
        </w:rPr>
        <w:t>Истории собраны в интернете и обработаны с помощью ИИ. Все иллюстрации созданы ИИ.</w:t>
      </w:r>
    </w:p>
    <w:p w14:paraId="4B41ED4B" w14:textId="0A2E8EC3" w:rsidR="007B097F" w:rsidRPr="00F86199" w:rsidRDefault="007B097F" w:rsidP="00F86199"/>
    <w:sectPr w:rsidR="007B097F" w:rsidRPr="00F8619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223297">
    <w:abstractNumId w:val="8"/>
  </w:num>
  <w:num w:numId="2" w16cid:durableId="60717025">
    <w:abstractNumId w:val="6"/>
  </w:num>
  <w:num w:numId="3" w16cid:durableId="1738015434">
    <w:abstractNumId w:val="5"/>
  </w:num>
  <w:num w:numId="4" w16cid:durableId="716201624">
    <w:abstractNumId w:val="4"/>
  </w:num>
  <w:num w:numId="5" w16cid:durableId="1113282887">
    <w:abstractNumId w:val="7"/>
  </w:num>
  <w:num w:numId="6" w16cid:durableId="1523545978">
    <w:abstractNumId w:val="3"/>
  </w:num>
  <w:num w:numId="7" w16cid:durableId="321663570">
    <w:abstractNumId w:val="2"/>
  </w:num>
  <w:num w:numId="8" w16cid:durableId="2074110691">
    <w:abstractNumId w:val="1"/>
  </w:num>
  <w:num w:numId="9" w16cid:durableId="200239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97F"/>
    <w:rsid w:val="00AA1D8D"/>
    <w:rsid w:val="00B47730"/>
    <w:rsid w:val="00C16B7D"/>
    <w:rsid w:val="00CB0664"/>
    <w:rsid w:val="00F86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AB960"/>
  <w14:defaultImageDpi w14:val="300"/>
  <w15:docId w15:val="{963794B5-CE67-4119-9BB4-F9F92221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F8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/>
    </w:rPr>
  </w:style>
  <w:style w:type="paragraph" w:styleId="NormalWeb">
    <w:name w:val="Normal (Web)"/>
    <w:basedOn w:val="Normal"/>
    <w:uiPriority w:val="99"/>
    <w:semiHidden/>
    <w:unhideWhenUsed/>
    <w:rsid w:val="00F8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жизни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2026-10-13T16:44:00Z</dcterms:modified>
  <cp:category/>
</cp:coreProperties>
</file>