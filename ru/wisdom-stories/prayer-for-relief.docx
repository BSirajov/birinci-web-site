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A932" w14:textId="77777777" w:rsidR="00E67AAD" w:rsidRPr="00E67AAD" w:rsidRDefault="00E67AAD" w:rsidP="00E67AAD">
      <w:pPr>
        <w:rPr>
          <w:lang/>
        </w:rPr>
      </w:pPr>
      <w:r w:rsidRPr="00E67AAD">
        <w:rPr>
          <w:b/>
          <w:bCs/>
          <w:lang/>
        </w:rPr>
        <w:t>О Аллах, облегчи наши страдания</w:t>
      </w:r>
    </w:p>
    <w:p w14:paraId="29BC9D76" w14:textId="77777777" w:rsidR="00E67AAD" w:rsidRPr="00E67AAD" w:rsidRDefault="00E67AAD" w:rsidP="00E67AAD">
      <w:pPr>
        <w:rPr>
          <w:lang/>
        </w:rPr>
      </w:pPr>
      <w:r w:rsidRPr="00E67AAD">
        <w:rPr>
          <w:lang/>
        </w:rPr>
        <w:t>О Аллах!</w:t>
      </w:r>
    </w:p>
    <w:p w14:paraId="43F1777B" w14:textId="77777777" w:rsidR="00E67AAD" w:rsidRPr="00E67AAD" w:rsidRDefault="00E67AAD" w:rsidP="00E67AAD">
      <w:pPr>
        <w:rPr>
          <w:lang/>
        </w:rPr>
      </w:pPr>
      <w:r w:rsidRPr="00E67AAD">
        <w:rPr>
          <w:lang/>
        </w:rPr>
        <w:t>Во имя Твоих имён — Милостивый и Милосердный — облегчи наши страдания.</w:t>
      </w:r>
    </w:p>
    <w:p w14:paraId="21818BB1" w14:textId="77777777" w:rsidR="00E67AAD" w:rsidRPr="00E67AAD" w:rsidRDefault="00E67AAD" w:rsidP="00E67AAD">
      <w:pPr>
        <w:rPr>
          <w:lang/>
        </w:rPr>
      </w:pPr>
      <w:r w:rsidRPr="00E67AAD">
        <w:rPr>
          <w:lang/>
        </w:rPr>
        <w:t>Во имя Твоих имён — Всепрощающий и Принимающий покаяние — прости наши грехи и прими наше покаяние.</w:t>
      </w:r>
    </w:p>
    <w:p w14:paraId="01D8CF42" w14:textId="77777777" w:rsidR="00E67AAD" w:rsidRPr="00E67AAD" w:rsidRDefault="00E67AAD" w:rsidP="00E67AAD">
      <w:pPr>
        <w:rPr>
          <w:lang/>
        </w:rPr>
      </w:pPr>
      <w:r w:rsidRPr="00E67AAD">
        <w:rPr>
          <w:lang/>
        </w:rPr>
        <w:t>Во имя Твоего имени — Дарующий пропитание — благослови наш хлеб насущный.</w:t>
      </w:r>
    </w:p>
    <w:p w14:paraId="7593D52A" w14:textId="77777777" w:rsidR="00E67AAD" w:rsidRPr="00E67AAD" w:rsidRDefault="00E67AAD" w:rsidP="00E67AAD">
      <w:pPr>
        <w:rPr>
          <w:lang/>
        </w:rPr>
      </w:pPr>
      <w:r w:rsidRPr="00E67AAD">
        <w:rPr>
          <w:lang/>
        </w:rPr>
        <w:t>Во имя Твоего имени — Исцеляющий — даруй исцеление нашим больным.</w:t>
      </w:r>
    </w:p>
    <w:p w14:paraId="4365A352" w14:textId="77777777" w:rsidR="00E67AAD" w:rsidRPr="00E67AAD" w:rsidRDefault="00E67AAD" w:rsidP="00E67AAD">
      <w:pPr>
        <w:rPr>
          <w:lang/>
        </w:rPr>
      </w:pPr>
      <w:r w:rsidRPr="00E67AAD">
        <w:rPr>
          <w:lang/>
        </w:rPr>
        <w:t>Во имя Твоего имени — Открывающий — открой перед нами двери к благу.</w:t>
      </w:r>
    </w:p>
    <w:p w14:paraId="2D376352" w14:textId="77777777" w:rsidR="00E67AAD" w:rsidRPr="00E67AAD" w:rsidRDefault="00E67AAD" w:rsidP="00E67AAD">
      <w:pPr>
        <w:rPr>
          <w:lang/>
        </w:rPr>
      </w:pPr>
      <w:r w:rsidRPr="00E67AAD">
        <w:rPr>
          <w:b/>
          <w:bCs/>
          <w:lang/>
        </w:rPr>
        <w:t>Мораль: Искренняя молитва выражает и человеческое бессилие, и надежду. Обращение к Аллаху может принести сердцу утешение и дать силы переносить невзгоды.</w:t>
      </w:r>
    </w:p>
    <w:p w14:paraId="40EA1529" w14:textId="77777777" w:rsidR="00E67AAD" w:rsidRPr="00E67AAD" w:rsidRDefault="00E67AAD" w:rsidP="00E67AAD">
      <w:pPr>
        <w:rPr>
          <w:lang/>
        </w:rPr>
      </w:pPr>
      <w:r w:rsidRPr="00E67AA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8E1CC19" w14:textId="511007FC" w:rsidR="004D342E" w:rsidRPr="00E67AAD" w:rsidRDefault="004D342E" w:rsidP="00E67AAD"/>
    <w:sectPr w:rsidR="004D342E" w:rsidRPr="00E67AA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143519">
    <w:abstractNumId w:val="8"/>
  </w:num>
  <w:num w:numId="2" w16cid:durableId="1030035701">
    <w:abstractNumId w:val="6"/>
  </w:num>
  <w:num w:numId="3" w16cid:durableId="367264967">
    <w:abstractNumId w:val="5"/>
  </w:num>
  <w:num w:numId="4" w16cid:durableId="585071550">
    <w:abstractNumId w:val="4"/>
  </w:num>
  <w:num w:numId="5" w16cid:durableId="1574513091">
    <w:abstractNumId w:val="7"/>
  </w:num>
  <w:num w:numId="6" w16cid:durableId="1371958066">
    <w:abstractNumId w:val="3"/>
  </w:num>
  <w:num w:numId="7" w16cid:durableId="675767253">
    <w:abstractNumId w:val="2"/>
  </w:num>
  <w:num w:numId="8" w16cid:durableId="2045517923">
    <w:abstractNumId w:val="1"/>
  </w:num>
  <w:num w:numId="9" w16cid:durableId="189014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42E"/>
    <w:rsid w:val="00A27022"/>
    <w:rsid w:val="00AA1D8D"/>
    <w:rsid w:val="00B47730"/>
    <w:rsid w:val="00CB0664"/>
    <w:rsid w:val="00E67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EDFAF"/>
  <w14:defaultImageDpi w14:val="300"/>
  <w15:docId w15:val="{DBC46EFA-1DC6-4E0F-8472-7AF10519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Аллах, даруй нам избавление от бед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2026-10-15T21:41:00Z</dcterms:modified>
  <cp:category/>
</cp:coreProperties>
</file>