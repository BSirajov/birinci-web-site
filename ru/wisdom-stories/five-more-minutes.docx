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A8C55" w14:textId="77777777" w:rsidR="0011053C" w:rsidRPr="0011053C" w:rsidRDefault="0011053C" w:rsidP="0011053C">
      <w:pPr>
        <w:rPr>
          <w:lang/>
        </w:rPr>
      </w:pPr>
      <w:r w:rsidRPr="0011053C">
        <w:rPr>
          <w:b/>
          <w:bCs/>
          <w:lang/>
        </w:rPr>
        <w:t>Берегите тех, кого любите</w:t>
      </w:r>
    </w:p>
    <w:p w14:paraId="34E6745E" w14:textId="77777777" w:rsidR="0011053C" w:rsidRPr="0011053C" w:rsidRDefault="0011053C" w:rsidP="0011053C">
      <w:pPr>
        <w:rPr>
          <w:lang/>
        </w:rPr>
      </w:pPr>
      <w:r w:rsidRPr="0011053C">
        <w:rPr>
          <w:lang/>
        </w:rPr>
        <w:t>В солнечный день женщина, сидевшая в парке, показала мужчине рядом на ребёнка, катавшегося на качелях:</w:t>
      </w:r>
    </w:p>
    <w:p w14:paraId="080B0BAD" w14:textId="77777777" w:rsidR="0011053C" w:rsidRPr="0011053C" w:rsidRDefault="0011053C" w:rsidP="0011053C">
      <w:pPr>
        <w:rPr>
          <w:lang/>
        </w:rPr>
      </w:pPr>
      <w:r w:rsidRPr="0011053C">
        <w:rPr>
          <w:lang/>
        </w:rPr>
        <w:t>— Мальчик в красной рубашке — мой сын.</w:t>
      </w:r>
    </w:p>
    <w:p w14:paraId="2ACB90F0" w14:textId="77777777" w:rsidR="0011053C" w:rsidRPr="0011053C" w:rsidRDefault="0011053C" w:rsidP="0011053C">
      <w:pPr>
        <w:rPr>
          <w:lang/>
        </w:rPr>
      </w:pPr>
      <w:r w:rsidRPr="0011053C">
        <w:rPr>
          <w:lang/>
        </w:rPr>
        <w:t>Мужчина улыбнулся:</w:t>
      </w:r>
    </w:p>
    <w:p w14:paraId="5E841DA7" w14:textId="77777777" w:rsidR="0011053C" w:rsidRPr="0011053C" w:rsidRDefault="0011053C" w:rsidP="0011053C">
      <w:pPr>
        <w:rPr>
          <w:lang/>
        </w:rPr>
      </w:pPr>
      <w:r w:rsidRPr="0011053C">
        <w:rPr>
          <w:lang/>
        </w:rPr>
        <w:t>— А в синей — мой сын Джамиль.</w:t>
      </w:r>
    </w:p>
    <w:p w14:paraId="0D72810A" w14:textId="77777777" w:rsidR="0011053C" w:rsidRPr="0011053C" w:rsidRDefault="0011053C" w:rsidP="0011053C">
      <w:pPr>
        <w:rPr>
          <w:lang/>
        </w:rPr>
      </w:pPr>
      <w:r w:rsidRPr="0011053C">
        <w:rPr>
          <w:lang/>
        </w:rPr>
        <w:t>Через некоторое время он посмотрел на часы и позвал:</w:t>
      </w:r>
    </w:p>
    <w:p w14:paraId="7CCD0949" w14:textId="77777777" w:rsidR="0011053C" w:rsidRPr="0011053C" w:rsidRDefault="0011053C" w:rsidP="0011053C">
      <w:pPr>
        <w:rPr>
          <w:lang/>
        </w:rPr>
      </w:pPr>
      <w:r w:rsidRPr="0011053C">
        <w:rPr>
          <w:lang/>
        </w:rPr>
        <w:t>— Джамиль, пора домой.</w:t>
      </w:r>
    </w:p>
    <w:p w14:paraId="60EA3F9C" w14:textId="77777777" w:rsidR="0011053C" w:rsidRPr="0011053C" w:rsidRDefault="0011053C" w:rsidP="0011053C">
      <w:pPr>
        <w:rPr>
          <w:lang/>
        </w:rPr>
      </w:pPr>
      <w:r w:rsidRPr="0011053C">
        <w:rPr>
          <w:lang/>
        </w:rPr>
        <w:t>— Ещё пять минут, папа, пожалуйста!</w:t>
      </w:r>
    </w:p>
    <w:p w14:paraId="15973AE3" w14:textId="77777777" w:rsidR="0011053C" w:rsidRPr="0011053C" w:rsidRDefault="0011053C" w:rsidP="0011053C">
      <w:pPr>
        <w:rPr>
          <w:lang/>
        </w:rPr>
      </w:pPr>
      <w:r w:rsidRPr="0011053C">
        <w:rPr>
          <w:lang/>
        </w:rPr>
        <w:t>Отец согласился. Немного погодя он снова позвал сына. Джамиль попросил ещё пять минут, и отец с улыбкой кивнул.</w:t>
      </w:r>
    </w:p>
    <w:p w14:paraId="65BAC990" w14:textId="77777777" w:rsidR="0011053C" w:rsidRPr="0011053C" w:rsidRDefault="0011053C" w:rsidP="0011053C">
      <w:pPr>
        <w:rPr>
          <w:lang/>
        </w:rPr>
      </w:pPr>
      <w:r w:rsidRPr="0011053C">
        <w:rPr>
          <w:lang/>
        </w:rPr>
        <w:t>— Какой вы терпеливый отец, — с восхищением сказала женщина.</w:t>
      </w:r>
    </w:p>
    <w:p w14:paraId="49D394DE" w14:textId="77777777" w:rsidR="0011053C" w:rsidRPr="0011053C" w:rsidRDefault="0011053C" w:rsidP="0011053C">
      <w:pPr>
        <w:rPr>
          <w:lang/>
        </w:rPr>
      </w:pPr>
      <w:r w:rsidRPr="0011053C">
        <w:rPr>
          <w:lang/>
        </w:rPr>
        <w:t>На лице мужчины появилась грустная улыбка.</w:t>
      </w:r>
    </w:p>
    <w:p w14:paraId="5502F6A4" w14:textId="77777777" w:rsidR="0011053C" w:rsidRPr="0011053C" w:rsidRDefault="0011053C" w:rsidP="0011053C">
      <w:pPr>
        <w:rPr>
          <w:lang/>
        </w:rPr>
      </w:pPr>
      <w:r w:rsidRPr="0011053C">
        <w:rPr>
          <w:lang/>
        </w:rPr>
        <w:t>— Дело не в терпении, — ответил он. — В прошлом году моего старшего сына Камаля насмерть сбил пьяный водитель на дороге неподалёку отсюда. Я всегда уделял ему слишком мало времени. Думал, у нас ещё всё впереди. Теперь я отдал бы всё, лишь бы провести с ним ещё хотя бы пять минут. Я пообещал себе, что с Джамилем не повторю этой ошибки.</w:t>
      </w:r>
    </w:p>
    <w:p w14:paraId="6DBCE44A" w14:textId="77777777" w:rsidR="0011053C" w:rsidRPr="0011053C" w:rsidRDefault="0011053C" w:rsidP="0011053C">
      <w:pPr>
        <w:rPr>
          <w:lang/>
        </w:rPr>
      </w:pPr>
      <w:r w:rsidRPr="0011053C">
        <w:rPr>
          <w:lang/>
        </w:rPr>
        <w:t>Он ненадолго замолчал, глядя на сына.</w:t>
      </w:r>
    </w:p>
    <w:p w14:paraId="028EEE9C" w14:textId="77777777" w:rsidR="0011053C" w:rsidRPr="0011053C" w:rsidRDefault="0011053C" w:rsidP="0011053C">
      <w:pPr>
        <w:rPr>
          <w:lang/>
        </w:rPr>
      </w:pPr>
      <w:r w:rsidRPr="0011053C">
        <w:rPr>
          <w:lang/>
        </w:rPr>
        <w:t>— Он думает, что каждый раз получает ещё пять минут для игры. Но эти пять минут — подарок и для меня: я могу смотреть на него, слышать его смех, быть рядом…</w:t>
      </w:r>
    </w:p>
    <w:p w14:paraId="406496BC" w14:textId="77777777" w:rsidR="0011053C" w:rsidRPr="0011053C" w:rsidRDefault="0011053C" w:rsidP="0011053C">
      <w:pPr>
        <w:rPr>
          <w:lang/>
        </w:rPr>
      </w:pPr>
      <w:r w:rsidRPr="0011053C">
        <w:rPr>
          <w:b/>
          <w:bCs/>
          <w:lang/>
        </w:rPr>
        <w:t>Мораль:</w:t>
      </w:r>
      <w:r w:rsidRPr="0011053C">
        <w:rPr>
          <w:lang/>
        </w:rPr>
        <w:t xml:space="preserve"> Не откладывайте на завтра время для тех, кого любите. Порой самые обычные пять минут вместе — один из самых дорогих подарков жизни.</w:t>
      </w:r>
    </w:p>
    <w:p w14:paraId="6DF78FC0" w14:textId="77777777" w:rsidR="0011053C" w:rsidRPr="0011053C" w:rsidRDefault="0011053C" w:rsidP="0011053C">
      <w:pPr>
        <w:rPr>
          <w:lang/>
        </w:rPr>
      </w:pPr>
      <w:r w:rsidRPr="0011053C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658F391E" w14:textId="79521120" w:rsidR="00BF273C" w:rsidRPr="0011053C" w:rsidRDefault="00BF273C" w:rsidP="0011053C"/>
    <w:sectPr w:rsidR="00BF273C" w:rsidRPr="001105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187305">
    <w:abstractNumId w:val="8"/>
  </w:num>
  <w:num w:numId="2" w16cid:durableId="2031177213">
    <w:abstractNumId w:val="6"/>
  </w:num>
  <w:num w:numId="3" w16cid:durableId="407583655">
    <w:abstractNumId w:val="5"/>
  </w:num>
  <w:num w:numId="4" w16cid:durableId="520628095">
    <w:abstractNumId w:val="4"/>
  </w:num>
  <w:num w:numId="5" w16cid:durableId="700056635">
    <w:abstractNumId w:val="7"/>
  </w:num>
  <w:num w:numId="6" w16cid:durableId="678043342">
    <w:abstractNumId w:val="3"/>
  </w:num>
  <w:num w:numId="7" w16cid:durableId="98718290">
    <w:abstractNumId w:val="2"/>
  </w:num>
  <w:num w:numId="8" w16cid:durableId="185868958">
    <w:abstractNumId w:val="1"/>
  </w:num>
  <w:num w:numId="9" w16cid:durableId="1315837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53C"/>
    <w:rsid w:val="0015074B"/>
    <w:rsid w:val="0029639D"/>
    <w:rsid w:val="00326F90"/>
    <w:rsid w:val="007004C9"/>
    <w:rsid w:val="00AA1D8D"/>
    <w:rsid w:val="00B47730"/>
    <w:rsid w:val="00BF273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E271E2"/>
  <w14:defaultImageDpi w14:val="300"/>
  <w15:docId w15:val="{72AD2A75-0150-46CF-A732-2486EF0D3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Берегите тех, кого любите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2026-10-07T07:35:00Z</dcterms:modified>
  <cp:category/>
</cp:coreProperties>
</file>