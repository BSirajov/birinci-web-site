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Теперь я понимаю</w:t>
      </w:r>
    </w:p>
    <w:p>
      <w:pPr>
        <w:spacing w:after="80"/>
      </w:pPr>
      <w:r>
        <w:t>Слова человека, пережившего немало жизненных испытаний:</w:t>
      </w:r>
    </w:p>
    <w:p>
      <w:pPr/>
      <w:r>
        <w:t>Я больше не пытаюсь заставить кого-либо полюбить меня. Я понимаю, что те, кому я не нравлюсь, всегда найдут оправдание.</w:t>
      </w:r>
    </w:p>
    <w:p>
      <w:pPr>
        <w:spacing w:after="80"/>
      </w:pPr>
      <w:r>
        <w:t>Теперь я знаю себе цену и понимаю, что мне не нужно никому ничего доказывать.</w:t>
      </w:r>
    </w:p>
    <w:p>
      <w:pPr/>
      <w:r>
        <w:t>Теперь я понимаю, что не хочу пускать в свою жизнь людей, которые хвастливы и высокомерны.</w:t>
      </w:r>
    </w:p>
    <w:p>
      <w:pPr/>
      <w:r>
        <w:t>Теперь я понимаю, что у тех, кто чего-то хочет, есть цель, а у тех, кто чего-то не хочет, всегда есть «но».</w:t>
      </w:r>
    </w:p>
    <w:p>
      <w:pPr/>
      <w:r>
        <w:t>Я больше не делюсь своими секретами с теми, кто сплетничает, потому что понимаю, что сплетник не умеет хранить секреты.</w:t>
      </w:r>
    </w:p>
    <w:p>
      <w:pPr/>
      <w:r>
        <w:t>Я не пытаюсь уговорить упрямого человека. Я понял, что такого человека не свернуть с его мнения.</w:t>
      </w:r>
    </w:p>
    <w:p>
      <w:pPr>
        <w:spacing w:after="80"/>
      </w:pPr>
      <w:r>
        <w:t>Я не хочу оставлять рядом с собой тех, кто лжёт, даёт пустые обещания и не держит слова.</w:t>
      </w:r>
    </w:p>
    <w:p>
      <w:pPr/>
      <w:r>
        <w:t>Я держусь подальше от тех, кто не умеет прощать, кто безжалостен и суров. И ценю людей, которые умеют признать ошибку и попросить прощения.</w:t>
      </w:r>
    </w:p>
    <w:p>
      <w:pPr>
        <w:keepNext/>
        <w:spacing w:after="80"/>
      </w:pPr>
      <w:r>
        <w:t>Теперь я знаю: мне счастливее рядом с теми, с кем можно быть собой.</w:t>
      </w:r>
    </w:p>
    <w:p>
      <w:pPr>
        <w:keepNext/>
        <w:keepLines/>
        <w:spacing w:before="160"/>
      </w:pPr>
      <w:r>
        <w:rPr>
          <w:b/>
        </w:rPr>
        <w:t>Мораль: Зрелость — в умении выбирать своё окружение, а не в попытках переделать каждого. Одних стоит впустить в свою жизнь, с другими — сохранить расстояние.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Теперь я понимаю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