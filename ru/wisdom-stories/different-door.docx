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682BB" w14:textId="77777777" w:rsidR="00495925" w:rsidRPr="00495925" w:rsidRDefault="00495925" w:rsidP="00495925">
      <w:pPr>
        <w:rPr>
          <w:lang/>
        </w:rPr>
      </w:pPr>
      <w:r w:rsidRPr="00495925">
        <w:rPr>
          <w:b/>
          <w:bCs/>
          <w:lang/>
        </w:rPr>
        <w:t>Дверь, которая не открывается, возможно, не твоя</w:t>
      </w:r>
    </w:p>
    <w:p w14:paraId="05E1F882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Однажды Джамал пришёл к руководителю компании, Селим-бею. Он слышал, что вскоре ожидаются повышения, и хотел сообщить, что тоже надеется на продвижение.</w:t>
      </w:r>
    </w:p>
    <w:p w14:paraId="49074C06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Селим-бей выслушал его и сказал:</w:t>
      </w:r>
    </w:p>
    <w:p w14:paraId="37FC4FE2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— Джамал, я доволен твоей работой. Но думаю, что наша компания тебе не вполне подходит. Мы решили прекратить с тобой сотрудничество.</w:t>
      </w:r>
    </w:p>
    <w:p w14:paraId="65915270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Джамал пришёл в надежде на повышение, поэтому эти слова стали для него ударом. Он покинул компанию глубоко разочарованным.</w:t>
      </w:r>
    </w:p>
    <w:p w14:paraId="13147B84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Через два года они встретились снова. Поздоровались, расспросили друг друга о жизни. Джамал рассказал, что открыл собственную компанию и дела идут хорошо. Селим-бей искренне обрадовался.</w:t>
      </w:r>
    </w:p>
    <w:p w14:paraId="13D32EDA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Джамал сказал бывшему руководителю:</w:t>
      </w:r>
    </w:p>
    <w:p w14:paraId="27B92801" w14:textId="77777777" w:rsidR="00495925" w:rsidRPr="00495925" w:rsidRDefault="00495925" w:rsidP="00495925">
      <w:pPr>
        <w:rPr>
          <w:lang/>
        </w:rPr>
      </w:pPr>
      <w:r w:rsidRPr="00495925">
        <w:rPr>
          <w:lang/>
        </w:rPr>
        <w:t>— Тогда мне было очень трудно принять ваше решение. Но теперь я понимаю: увольнение заставило меня искать другие возможности. Я открыл своё дело и занялся тем, что люблю. Сейчас я доволен своей жизнью. То расставание стало для меня новым началом. И за это я вам благодарен.</w:t>
      </w:r>
    </w:p>
    <w:p w14:paraId="05407ACB" w14:textId="77777777" w:rsidR="00495925" w:rsidRPr="00495925" w:rsidRDefault="00495925" w:rsidP="00495925">
      <w:pPr>
        <w:rPr>
          <w:lang/>
        </w:rPr>
      </w:pPr>
      <w:r w:rsidRPr="00495925">
        <w:rPr>
          <w:b/>
          <w:bCs/>
          <w:lang/>
        </w:rPr>
        <w:t>Мораль: Дверь, которая не открывается, не всегда означает конец пути. Иногда потерянная возможность побуждает искать то, что подходит нам больше. Главное — не застрять в разочаровании, а увидеть новые возможности и решиться на следующий шаг.</w:t>
      </w:r>
    </w:p>
    <w:p w14:paraId="15B37BB7" w14:textId="77777777" w:rsidR="00495925" w:rsidRPr="00495925" w:rsidRDefault="00495925" w:rsidP="00495925">
      <w:pPr>
        <w:rPr>
          <w:lang/>
        </w:rPr>
      </w:pPr>
      <w:r w:rsidRPr="00495925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08AEE7A" w14:textId="340E89E9" w:rsidR="00FB0A39" w:rsidRPr="00495925" w:rsidRDefault="00FB0A39" w:rsidP="00495925"/>
    <w:sectPr w:rsidR="00FB0A39" w:rsidRPr="00495925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17707907">
    <w:abstractNumId w:val="8"/>
  </w:num>
  <w:num w:numId="2" w16cid:durableId="228728709">
    <w:abstractNumId w:val="6"/>
  </w:num>
  <w:num w:numId="3" w16cid:durableId="1524514712">
    <w:abstractNumId w:val="5"/>
  </w:num>
  <w:num w:numId="4" w16cid:durableId="891884165">
    <w:abstractNumId w:val="4"/>
  </w:num>
  <w:num w:numId="5" w16cid:durableId="309212586">
    <w:abstractNumId w:val="7"/>
  </w:num>
  <w:num w:numId="6" w16cid:durableId="35351276">
    <w:abstractNumId w:val="3"/>
  </w:num>
  <w:num w:numId="7" w16cid:durableId="1441417706">
    <w:abstractNumId w:val="2"/>
  </w:num>
  <w:num w:numId="8" w16cid:durableId="1968122097">
    <w:abstractNumId w:val="1"/>
  </w:num>
  <w:num w:numId="9" w16cid:durableId="1840657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5925"/>
    <w:rsid w:val="008A44B5"/>
    <w:rsid w:val="00AA1D8D"/>
    <w:rsid w:val="00B47730"/>
    <w:rsid w:val="00CB0664"/>
    <w:rsid w:val="00FB0A3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339AAE"/>
  <w14:defaultImageDpi w14:val="300"/>
  <w15:docId w15:val="{FC277238-1559-41C7-8164-953FDC762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дверь перед тобой не открывается, значит, это не твоя дверь.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2026-10-12T09:24:00Z</dcterms:modified>
  <cp:category/>
</cp:coreProperties>
</file>