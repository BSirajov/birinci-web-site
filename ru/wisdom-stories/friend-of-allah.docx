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ACE4" w14:textId="77777777" w:rsidR="0012306E" w:rsidRPr="0012306E" w:rsidRDefault="0012306E" w:rsidP="0012306E">
      <w:pPr>
        <w:rPr>
          <w:lang/>
        </w:rPr>
      </w:pPr>
      <w:r w:rsidRPr="0012306E">
        <w:rPr>
          <w:b/>
          <w:bCs/>
          <w:lang/>
        </w:rPr>
        <w:t>Друг Аллаха</w:t>
      </w:r>
    </w:p>
    <w:p w14:paraId="321D925A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Пожилой мужчина увидел на улице босого ребёнка. Он отвёл его в ближайший обувной магазин и купил пару ботинок.</w:t>
      </w:r>
    </w:p>
    <w:p w14:paraId="33845346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Ребёнок взял обновку в руки и долго молча рассматривал. Потом поднял глаза и спросил:</w:t>
      </w:r>
    </w:p>
    <w:p w14:paraId="767B7054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— Ты Бог?</w:t>
      </w:r>
    </w:p>
    <w:p w14:paraId="789146CA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У мужчины защипало глаза. Он присел перед ребёнком и ответил:</w:t>
      </w:r>
    </w:p>
    <w:p w14:paraId="7855B262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— Нет, малыш. Я такой же человек, как и ты.</w:t>
      </w:r>
    </w:p>
    <w:p w14:paraId="0AA95550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Ребёнок немного подумал и тихо произнёс:</w:t>
      </w:r>
    </w:p>
    <w:p w14:paraId="1D3A8D58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— Тогда ты, наверное, друг Бога. Вчера ночью я плакал и говорил Ему, что у меня нет обуви.</w:t>
      </w:r>
    </w:p>
    <w:p w14:paraId="6A4D340B" w14:textId="77777777" w:rsidR="0012306E" w:rsidRPr="0012306E" w:rsidRDefault="0012306E" w:rsidP="0012306E">
      <w:pPr>
        <w:rPr>
          <w:lang/>
        </w:rPr>
      </w:pPr>
      <w:r w:rsidRPr="0012306E">
        <w:rPr>
          <w:lang/>
        </w:rPr>
        <w:t>Мужчина не нашёл слов. Он помог ребёнку надеть ботинки.</w:t>
      </w:r>
    </w:p>
    <w:p w14:paraId="2ED28A5A" w14:textId="77777777" w:rsidR="0012306E" w:rsidRPr="0012306E" w:rsidRDefault="0012306E" w:rsidP="0012306E">
      <w:pPr>
        <w:rPr>
          <w:lang/>
        </w:rPr>
      </w:pPr>
      <w:r w:rsidRPr="0012306E">
        <w:rPr>
          <w:b/>
          <w:bCs/>
          <w:lang/>
        </w:rPr>
        <w:t>Мораль:</w:t>
      </w:r>
      <w:r w:rsidRPr="0012306E">
        <w:rPr>
          <w:lang/>
        </w:rPr>
        <w:t xml:space="preserve"> Порой помощь, о которой человек молится, приходит через чьё-то милосердие. Добрый поступок, который кажется тебе небольшим, может зажечь в чужом сердце большую надежду.</w:t>
      </w:r>
    </w:p>
    <w:p w14:paraId="5E1257F0" w14:textId="77777777" w:rsidR="0012306E" w:rsidRPr="0012306E" w:rsidRDefault="0012306E" w:rsidP="0012306E">
      <w:pPr>
        <w:rPr>
          <w:lang/>
        </w:rPr>
      </w:pPr>
      <w:r w:rsidRPr="0012306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2345A56" w14:textId="382DD81C" w:rsidR="00636BBE" w:rsidRPr="0012306E" w:rsidRDefault="00636BBE" w:rsidP="0012306E"/>
    <w:sectPr w:rsidR="00636BBE" w:rsidRPr="0012306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801224">
    <w:abstractNumId w:val="8"/>
  </w:num>
  <w:num w:numId="2" w16cid:durableId="634524216">
    <w:abstractNumId w:val="6"/>
  </w:num>
  <w:num w:numId="3" w16cid:durableId="159197949">
    <w:abstractNumId w:val="5"/>
  </w:num>
  <w:num w:numId="4" w16cid:durableId="887842244">
    <w:abstractNumId w:val="4"/>
  </w:num>
  <w:num w:numId="5" w16cid:durableId="227960028">
    <w:abstractNumId w:val="7"/>
  </w:num>
  <w:num w:numId="6" w16cid:durableId="742530565">
    <w:abstractNumId w:val="3"/>
  </w:num>
  <w:num w:numId="7" w16cid:durableId="2057926505">
    <w:abstractNumId w:val="2"/>
  </w:num>
  <w:num w:numId="8" w16cid:durableId="662901365">
    <w:abstractNumId w:val="1"/>
  </w:num>
  <w:num w:numId="9" w16cid:durableId="22637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06E"/>
    <w:rsid w:val="0015074B"/>
    <w:rsid w:val="0029639D"/>
    <w:rsid w:val="00326F90"/>
    <w:rsid w:val="00636BBE"/>
    <w:rsid w:val="00AA1D8D"/>
    <w:rsid w:val="00B47730"/>
    <w:rsid w:val="00CB0664"/>
    <w:rsid w:val="00F77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B3037"/>
  <w14:defaultImageDpi w14:val="300"/>
  <w15:docId w15:val="{86A535AC-3A7D-4EEF-A10F-D0571E4B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 Аллаха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2026-10-08T13:39:00Z</dcterms:modified>
  <cp:category/>
</cp:coreProperties>
</file>