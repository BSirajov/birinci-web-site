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372A" w14:textId="77777777" w:rsidR="00D338C7" w:rsidRPr="00D338C7" w:rsidRDefault="00D338C7" w:rsidP="00D338C7">
      <w:pPr>
        <w:rPr>
          <w:lang/>
        </w:rPr>
      </w:pPr>
      <w:r w:rsidRPr="00D338C7">
        <w:rPr>
          <w:b/>
          <w:bCs/>
          <w:lang/>
        </w:rPr>
        <w:t>Человечность</w:t>
      </w:r>
    </w:p>
    <w:p w14:paraId="462440B1" w14:textId="77777777" w:rsidR="00D338C7" w:rsidRPr="00D338C7" w:rsidRDefault="00D338C7" w:rsidP="00D338C7">
      <w:pPr>
        <w:rPr>
          <w:lang/>
        </w:rPr>
      </w:pPr>
      <w:r w:rsidRPr="00D338C7">
        <w:rPr>
          <w:lang/>
        </w:rPr>
        <w:t>Камал много лет упорно учился. Наконец настал день экзамена, от которого могло зависеть его будущее. Его отец, Казым, был человеком требовательным. Он внимательно следил за учёбой сына и не сомневался в его успехе.</w:t>
      </w:r>
    </w:p>
    <w:p w14:paraId="77D298A5" w14:textId="77777777" w:rsidR="00D338C7" w:rsidRPr="00D338C7" w:rsidRDefault="00D338C7" w:rsidP="00D338C7">
      <w:pPr>
        <w:rPr>
          <w:lang/>
        </w:rPr>
      </w:pPr>
      <w:r w:rsidRPr="00D338C7">
        <w:rPr>
          <w:lang/>
        </w:rPr>
        <w:t>Камал нашёл нужную аудиторию и сел на своё место. Когда раздали задания, он волновался, но, прочитав вопросы, успокоился. Ответы были ему известны, и он уверенно принялся за работу.</w:t>
      </w:r>
    </w:p>
    <w:p w14:paraId="6536E3AE" w14:textId="77777777" w:rsidR="00D338C7" w:rsidRPr="00D338C7" w:rsidRDefault="00D338C7" w:rsidP="00D338C7">
      <w:pPr>
        <w:rPr>
          <w:lang/>
        </w:rPr>
      </w:pPr>
      <w:r w:rsidRPr="00D338C7">
        <w:rPr>
          <w:lang/>
        </w:rPr>
        <w:t>До конца экзамена оставалось полчаса. Камал поднял голову и посмотрел в окно. Вдруг он вскочил и бросился к двери.</w:t>
      </w:r>
    </w:p>
    <w:p w14:paraId="05C9803A" w14:textId="77777777" w:rsidR="00D338C7" w:rsidRPr="00D338C7" w:rsidRDefault="00D338C7" w:rsidP="00D338C7">
      <w:pPr>
        <w:rPr>
          <w:lang/>
        </w:rPr>
      </w:pPr>
      <w:r w:rsidRPr="00D338C7">
        <w:rPr>
          <w:lang/>
        </w:rPr>
        <w:t>— Вернись! Если сейчас уйдёшь, твой экзамен аннулируют! Целый год потеряешь! — крикнул преподаватель.</w:t>
      </w:r>
    </w:p>
    <w:p w14:paraId="1E48E7C5" w14:textId="77777777" w:rsidR="00D338C7" w:rsidRPr="00D338C7" w:rsidRDefault="00D338C7" w:rsidP="00D338C7">
      <w:pPr>
        <w:rPr>
          <w:lang/>
        </w:rPr>
      </w:pPr>
      <w:r w:rsidRPr="00D338C7">
        <w:rPr>
          <w:lang/>
        </w:rPr>
        <w:t>Но Камал не остановился. Сбежал по лестнице и выбежал через заднюю дверь.</w:t>
      </w:r>
    </w:p>
    <w:p w14:paraId="6DF03AF8" w14:textId="77777777" w:rsidR="00D338C7" w:rsidRPr="00D338C7" w:rsidRDefault="00D338C7" w:rsidP="00D338C7">
      <w:pPr>
        <w:rPr>
          <w:lang/>
        </w:rPr>
      </w:pPr>
      <w:r w:rsidRPr="00D338C7">
        <w:rPr>
          <w:lang/>
        </w:rPr>
        <w:t>Когда через несколько часов он вернулся домой, отец уже знал о случившемся. Он принялся ругать сына, а потом, не сдержав гнева, ударил его по лицу.</w:t>
      </w:r>
    </w:p>
    <w:p w14:paraId="34132418" w14:textId="77777777" w:rsidR="00D338C7" w:rsidRPr="00D338C7" w:rsidRDefault="00D338C7" w:rsidP="00D338C7">
      <w:pPr>
        <w:rPr>
          <w:lang/>
        </w:rPr>
      </w:pPr>
      <w:r w:rsidRPr="00D338C7">
        <w:rPr>
          <w:lang/>
        </w:rPr>
        <w:t>— Зачем ты ушёл? Почему бросил экзамен?</w:t>
      </w:r>
    </w:p>
    <w:p w14:paraId="5D5C8B0D" w14:textId="77777777" w:rsidR="00D338C7" w:rsidRPr="00D338C7" w:rsidRDefault="00D338C7" w:rsidP="00D338C7">
      <w:pPr>
        <w:rPr>
          <w:lang/>
        </w:rPr>
      </w:pPr>
      <w:r w:rsidRPr="00D338C7">
        <w:rPr>
          <w:lang/>
        </w:rPr>
        <w:t>Камал молчал. Он не верил, что отец сейчас способен его выслушать. Боялся, что объяснение только сильнее его разозлит.</w:t>
      </w:r>
    </w:p>
    <w:p w14:paraId="424F65DD" w14:textId="77777777" w:rsidR="00D338C7" w:rsidRPr="00D338C7" w:rsidRDefault="00D338C7" w:rsidP="00D338C7">
      <w:pPr>
        <w:rPr>
          <w:lang/>
        </w:rPr>
      </w:pPr>
      <w:r w:rsidRPr="00D338C7">
        <w:rPr>
          <w:lang/>
        </w:rPr>
        <w:t>Весь следующий год Казым попрекал сына этим случаем. Камалу было больно, но он не спорил. Снова готовился и через год поступил на медицинский факультет.</w:t>
      </w:r>
    </w:p>
    <w:p w14:paraId="7B039796" w14:textId="77777777" w:rsidR="00D338C7" w:rsidRPr="00D338C7" w:rsidRDefault="00D338C7" w:rsidP="00D338C7">
      <w:pPr>
        <w:rPr>
          <w:lang/>
        </w:rPr>
      </w:pPr>
      <w:r w:rsidRPr="00D338C7">
        <w:rPr>
          <w:lang/>
        </w:rPr>
        <w:t>Прошли годы. Камал стал умелым и заботливым врачом. Хотя вырос он в городе, работать решил в больнице далёкого села. Спустя некоторое время родные приехали к нему в гости. Историю с экзаменом давно уже не вспоминали.</w:t>
      </w:r>
    </w:p>
    <w:p w14:paraId="53DB608F" w14:textId="77777777" w:rsidR="00D338C7" w:rsidRPr="00D338C7" w:rsidRDefault="00D338C7" w:rsidP="00D338C7">
      <w:pPr>
        <w:rPr>
          <w:lang/>
        </w:rPr>
      </w:pPr>
      <w:r w:rsidRPr="00D338C7">
        <w:rPr>
          <w:lang/>
        </w:rPr>
        <w:t>Однажды морозным, снежным вечером зазвонил телефон. В соседнем селе заболела женщина, и её близкие просили о помощи.</w:t>
      </w:r>
    </w:p>
    <w:p w14:paraId="22142C96" w14:textId="77777777" w:rsidR="00D338C7" w:rsidRPr="00D338C7" w:rsidRDefault="00D338C7" w:rsidP="00D338C7">
      <w:pPr>
        <w:rPr>
          <w:lang/>
        </w:rPr>
      </w:pPr>
      <w:r w:rsidRPr="00D338C7">
        <w:rPr>
          <w:lang/>
        </w:rPr>
        <w:t>Камал взял медицинскую сумку. Отец не захотел отпускать его одного по горным дорогам в такую погоду.</w:t>
      </w:r>
    </w:p>
    <w:p w14:paraId="7AFF39C6" w14:textId="77777777" w:rsidR="00D338C7" w:rsidRPr="00D338C7" w:rsidRDefault="00D338C7" w:rsidP="00D338C7">
      <w:pPr>
        <w:rPr>
          <w:lang/>
        </w:rPr>
      </w:pPr>
      <w:r w:rsidRPr="00D338C7">
        <w:rPr>
          <w:lang/>
        </w:rPr>
        <w:t>— Я пойду с тобой.</w:t>
      </w:r>
    </w:p>
    <w:p w14:paraId="2C58657B" w14:textId="77777777" w:rsidR="00D338C7" w:rsidRPr="00D338C7" w:rsidRDefault="00D338C7" w:rsidP="00D338C7">
      <w:pPr>
        <w:rPr>
          <w:lang/>
        </w:rPr>
      </w:pPr>
      <w:r w:rsidRPr="00D338C7">
        <w:rPr>
          <w:lang/>
        </w:rPr>
        <w:t>Почти час они пробирались сквозь метель. Наконец нашли нужный дом и постучали. Дверь открыл пожилой мужчина.</w:t>
      </w:r>
    </w:p>
    <w:p w14:paraId="5639DF99" w14:textId="77777777" w:rsidR="00D338C7" w:rsidRPr="00D338C7" w:rsidRDefault="00D338C7" w:rsidP="00D338C7">
      <w:pPr>
        <w:rPr>
          <w:lang/>
        </w:rPr>
      </w:pPr>
      <w:r w:rsidRPr="00D338C7">
        <w:rPr>
          <w:lang/>
        </w:rPr>
        <w:t>— Жена больна, доктор. Проходите, пожалуйста.</w:t>
      </w:r>
    </w:p>
    <w:p w14:paraId="0543C81A" w14:textId="77777777" w:rsidR="00D338C7" w:rsidRPr="00D338C7" w:rsidRDefault="00D338C7" w:rsidP="00D338C7">
      <w:pPr>
        <w:rPr>
          <w:lang/>
        </w:rPr>
      </w:pPr>
      <w:r w:rsidRPr="00D338C7">
        <w:rPr>
          <w:lang/>
        </w:rPr>
        <w:t>Камал осмотрел женщину, оказал необходимую помощь и объяснил, как продолжать лечение.</w:t>
      </w:r>
    </w:p>
    <w:p w14:paraId="146046EB" w14:textId="77777777" w:rsidR="00D338C7" w:rsidRPr="00D338C7" w:rsidRDefault="00D338C7" w:rsidP="00D338C7">
      <w:pPr>
        <w:rPr>
          <w:lang/>
        </w:rPr>
      </w:pPr>
      <w:r w:rsidRPr="00D338C7">
        <w:rPr>
          <w:lang/>
        </w:rPr>
        <w:t>Женщина благодарно посмотрела на него и произнесла дрожащим голосом:</w:t>
      </w:r>
    </w:p>
    <w:p w14:paraId="4C8D650F" w14:textId="77777777" w:rsidR="00D338C7" w:rsidRPr="00D338C7" w:rsidRDefault="00D338C7" w:rsidP="00D338C7">
      <w:pPr>
        <w:rPr>
          <w:lang/>
        </w:rPr>
      </w:pPr>
      <w:r w:rsidRPr="00D338C7">
        <w:rPr>
          <w:lang/>
        </w:rPr>
        <w:t>— В такой холод пришёл нам помочь, сынок. Что было бы с миром без таких людей? Ты напомнил мне одного юношу…</w:t>
      </w:r>
    </w:p>
    <w:p w14:paraId="676AD96C" w14:textId="77777777" w:rsidR="00D338C7" w:rsidRPr="00D338C7" w:rsidRDefault="00D338C7" w:rsidP="00D338C7">
      <w:pPr>
        <w:rPr>
          <w:lang/>
        </w:rPr>
      </w:pPr>
      <w:r w:rsidRPr="00D338C7">
        <w:rPr>
          <w:lang/>
        </w:rPr>
        <w:t>Она немного отдышалась и продолжила:</w:t>
      </w:r>
    </w:p>
    <w:p w14:paraId="0923F06F" w14:textId="77777777" w:rsidR="00D338C7" w:rsidRPr="00D338C7" w:rsidRDefault="00D338C7" w:rsidP="00D338C7">
      <w:pPr>
        <w:rPr>
          <w:lang/>
        </w:rPr>
      </w:pPr>
      <w:r w:rsidRPr="00D338C7">
        <w:rPr>
          <w:lang/>
        </w:rPr>
        <w:t>— Много лет назад я приехала в город. Была беременна. Прямо на улице мне вдруг стало плохо, начались сильные боли. Поблизости не было никого, кого можно было бы позвать на помощь. Потом я узнала, что в здании рядом в тот день проходил экзамен.</w:t>
      </w:r>
    </w:p>
    <w:p w14:paraId="42CB90E4" w14:textId="77777777" w:rsidR="00D338C7" w:rsidRPr="00D338C7" w:rsidRDefault="00D338C7" w:rsidP="00D338C7">
      <w:pPr>
        <w:rPr>
          <w:lang/>
        </w:rPr>
      </w:pPr>
      <w:r w:rsidRPr="00D338C7">
        <w:rPr>
          <w:lang/>
        </w:rPr>
        <w:t>Вскоре ко мне подбежал молодой человек. Сколько же он намучился, пока доставил меня в больницу по той жаре… Добрались за полчаса. Врач сказал, что ещё немного — и моя жизнь оказалась бы под угрозой. В тот день родился мой сын.</w:t>
      </w:r>
    </w:p>
    <w:p w14:paraId="16824802" w14:textId="77777777" w:rsidR="00D338C7" w:rsidRPr="00D338C7" w:rsidRDefault="00D338C7" w:rsidP="00D338C7">
      <w:pPr>
        <w:rPr>
          <w:lang/>
        </w:rPr>
      </w:pPr>
      <w:r w:rsidRPr="00D338C7">
        <w:rPr>
          <w:lang/>
        </w:rPr>
        <w:lastRenderedPageBreak/>
        <w:t>Она помолчала и улыбнулась:</w:t>
      </w:r>
    </w:p>
    <w:p w14:paraId="1F112BA7" w14:textId="77777777" w:rsidR="00D338C7" w:rsidRPr="00D338C7" w:rsidRDefault="00D338C7" w:rsidP="00D338C7">
      <w:pPr>
        <w:rPr>
          <w:lang/>
        </w:rPr>
      </w:pPr>
      <w:r w:rsidRPr="00D338C7">
        <w:rPr>
          <w:lang/>
        </w:rPr>
        <w:t>— Я спросила, как зовут моего спасителя. Он сказал: Камал. Оказалось, он увидел меня из окна во время экзамена. Понял, что я одна, и выбежал на помощь. «На год позже начну учиться, ничего страшного. Я не мог вас там оставить», — сказал он.</w:t>
      </w:r>
    </w:p>
    <w:p w14:paraId="70C45E9C" w14:textId="77777777" w:rsidR="00D338C7" w:rsidRPr="00D338C7" w:rsidRDefault="00D338C7" w:rsidP="00D338C7">
      <w:pPr>
        <w:rPr>
          <w:lang/>
        </w:rPr>
      </w:pPr>
      <w:r w:rsidRPr="00D338C7">
        <w:rPr>
          <w:lang/>
        </w:rPr>
        <w:t>Казым поднял голову и посмотрел на сына. Камал молча слушал.</w:t>
      </w:r>
    </w:p>
    <w:p w14:paraId="386E88AC" w14:textId="77777777" w:rsidR="00D338C7" w:rsidRPr="00D338C7" w:rsidRDefault="00D338C7" w:rsidP="00D338C7">
      <w:pPr>
        <w:rPr>
          <w:lang/>
        </w:rPr>
      </w:pPr>
      <w:r w:rsidRPr="00D338C7">
        <w:rPr>
          <w:lang/>
        </w:rPr>
        <w:t>— Я назвала сына Камалом, — продолжила женщина. — Он рос на рассказах о доброте того юноши. Мне хотелось, чтобы и он стал таким же отзывчивым человеком. Сейчас он учитель. Старается не только давать детям знания, но и учить их человечности.</w:t>
      </w:r>
    </w:p>
    <w:p w14:paraId="037E0E06" w14:textId="77777777" w:rsidR="00D338C7" w:rsidRPr="00D338C7" w:rsidRDefault="00D338C7" w:rsidP="00D338C7">
      <w:pPr>
        <w:rPr>
          <w:lang/>
        </w:rPr>
      </w:pPr>
      <w:r w:rsidRPr="00D338C7">
        <w:rPr>
          <w:lang/>
        </w:rPr>
        <w:t>На глазах у неё выступили слёзы:</w:t>
      </w:r>
    </w:p>
    <w:p w14:paraId="15ECA000" w14:textId="77777777" w:rsidR="00D338C7" w:rsidRPr="00D338C7" w:rsidRDefault="00D338C7" w:rsidP="00D338C7">
      <w:pPr>
        <w:rPr>
          <w:lang/>
        </w:rPr>
      </w:pPr>
      <w:r w:rsidRPr="00D338C7">
        <w:rPr>
          <w:lang/>
        </w:rPr>
        <w:t>— Если бы я могла ещё раз встретить того мальчика… Сказала бы ему, что потерянный им год подарил будущее двум людям. Попросила бы простить меня за то, чего ему стоила эта помощь. Профессии можно научиться, сынок. Главное — человеком остаться. А он не оставил меня одну посреди улицы.</w:t>
      </w:r>
    </w:p>
    <w:p w14:paraId="31C2CCBC" w14:textId="77777777" w:rsidR="00D338C7" w:rsidRPr="00D338C7" w:rsidRDefault="00D338C7" w:rsidP="00D338C7">
      <w:pPr>
        <w:rPr>
          <w:lang/>
        </w:rPr>
      </w:pPr>
      <w:r w:rsidRPr="00D338C7">
        <w:rPr>
          <w:lang/>
        </w:rPr>
        <w:t>Камал осторожно взял её за руку:</w:t>
      </w:r>
    </w:p>
    <w:p w14:paraId="19350CA2" w14:textId="77777777" w:rsidR="00D338C7" w:rsidRPr="00D338C7" w:rsidRDefault="00D338C7" w:rsidP="00D338C7">
      <w:pPr>
        <w:rPr>
          <w:lang/>
        </w:rPr>
      </w:pPr>
      <w:r w:rsidRPr="00D338C7">
        <w:rPr>
          <w:lang/>
        </w:rPr>
        <w:t>— Вы мне ничего не должны, мама. Пусть ваше сердце будет спокойно…</w:t>
      </w:r>
    </w:p>
    <w:p w14:paraId="23326F81" w14:textId="77777777" w:rsidR="00D338C7" w:rsidRPr="00D338C7" w:rsidRDefault="00D338C7" w:rsidP="00D338C7">
      <w:pPr>
        <w:rPr>
          <w:lang/>
        </w:rPr>
      </w:pPr>
      <w:r w:rsidRPr="00D338C7">
        <w:rPr>
          <w:lang/>
        </w:rPr>
        <w:t>Казым опустил глаза. В доме он ещё пытался скрыть слёзы, но на улице больше не смог сдерживаться.</w:t>
      </w:r>
    </w:p>
    <w:p w14:paraId="60EC7ABB" w14:textId="77777777" w:rsidR="00D338C7" w:rsidRPr="00D338C7" w:rsidRDefault="00D338C7" w:rsidP="00D338C7">
      <w:pPr>
        <w:rPr>
          <w:lang/>
        </w:rPr>
      </w:pPr>
      <w:r w:rsidRPr="00D338C7">
        <w:rPr>
          <w:lang/>
        </w:rPr>
        <w:t>Он шёл рядом с сыном по заснеженной дороге и плакал.</w:t>
      </w:r>
    </w:p>
    <w:p w14:paraId="6B2D5416" w14:textId="77777777" w:rsidR="00D338C7" w:rsidRPr="00D338C7" w:rsidRDefault="00D338C7" w:rsidP="00D338C7">
      <w:pPr>
        <w:rPr>
          <w:lang/>
        </w:rPr>
      </w:pPr>
      <w:r w:rsidRPr="00D338C7">
        <w:rPr>
          <w:lang/>
        </w:rPr>
        <w:t>— Камал, сынок…</w:t>
      </w:r>
    </w:p>
    <w:p w14:paraId="44FFCF5F" w14:textId="77777777" w:rsidR="00D338C7" w:rsidRPr="00D338C7" w:rsidRDefault="00D338C7" w:rsidP="00D338C7">
      <w:pPr>
        <w:rPr>
          <w:lang/>
        </w:rPr>
      </w:pPr>
      <w:r w:rsidRPr="00D338C7">
        <w:rPr>
          <w:lang/>
        </w:rPr>
        <w:t>Продолжить он не сумел. В эту ночь, в чужом доме, он наконец услышал ответ, который много лет назад не захотел выслушать.</w:t>
      </w:r>
    </w:p>
    <w:p w14:paraId="24C34143" w14:textId="77777777" w:rsidR="00D338C7" w:rsidRPr="00D338C7" w:rsidRDefault="00D338C7" w:rsidP="00D338C7">
      <w:pPr>
        <w:rPr>
          <w:lang/>
        </w:rPr>
      </w:pPr>
      <w:r w:rsidRPr="00D338C7">
        <w:rPr>
          <w:b/>
          <w:bCs/>
          <w:lang/>
        </w:rPr>
        <w:t>Мораль: Ценность человека определяется не только его профессией, но и выбором, который он делает в чужую трудную минуту. Порой то, что кажется потерей, оборачивается добром для многих людей. Прежде чем судить, выслушай.</w:t>
      </w:r>
    </w:p>
    <w:p w14:paraId="71AB6155" w14:textId="77777777" w:rsidR="00D338C7" w:rsidRPr="00D338C7" w:rsidRDefault="00D338C7" w:rsidP="00D338C7">
      <w:pPr>
        <w:rPr>
          <w:lang/>
        </w:rPr>
      </w:pPr>
      <w:r w:rsidRPr="00D338C7">
        <w:rPr>
          <w:i/>
          <w:iCs/>
          <w:lang/>
        </w:rPr>
        <w:t>Истории собраны в интернете и обработаны с помощью ИИ. Все иллюстрации созданы ИИ.</w:t>
      </w:r>
    </w:p>
    <w:p w14:paraId="28C65188" w14:textId="3A9E064B" w:rsidR="00981E91" w:rsidRPr="00D338C7" w:rsidRDefault="00981E91" w:rsidP="00D338C7"/>
    <w:sectPr w:rsidR="00981E91" w:rsidRPr="00D338C7"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4652092">
    <w:abstractNumId w:val="8"/>
  </w:num>
  <w:num w:numId="2" w16cid:durableId="1309244007">
    <w:abstractNumId w:val="6"/>
  </w:num>
  <w:num w:numId="3" w16cid:durableId="235674214">
    <w:abstractNumId w:val="5"/>
  </w:num>
  <w:num w:numId="4" w16cid:durableId="1849246642">
    <w:abstractNumId w:val="4"/>
  </w:num>
  <w:num w:numId="5" w16cid:durableId="1527669902">
    <w:abstractNumId w:val="7"/>
  </w:num>
  <w:num w:numId="6" w16cid:durableId="696079131">
    <w:abstractNumId w:val="3"/>
  </w:num>
  <w:num w:numId="7" w16cid:durableId="1160467900">
    <w:abstractNumId w:val="2"/>
  </w:num>
  <w:num w:numId="8" w16cid:durableId="1530678857">
    <w:abstractNumId w:val="1"/>
  </w:num>
  <w:num w:numId="9" w16cid:durableId="171010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B21"/>
    <w:rsid w:val="004B030E"/>
    <w:rsid w:val="00981E91"/>
    <w:rsid w:val="00AA1D8D"/>
    <w:rsid w:val="00B13522"/>
    <w:rsid w:val="00B47730"/>
    <w:rsid w:val="00CB0664"/>
    <w:rsid w:val="00D33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29329"/>
  <w14:defaultImageDpi w14:val="300"/>
  <w15:docId w15:val="{30BF6823-2E85-4BE1-84E3-2F2B731F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lang w:val="ru-R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Человечность</dc:title>
  <dc:subject/>
  <dc:creator/>
  <cp:keywords/>
  <dc:description>generated by python-docx</dc:description>
  <cp:lastModifiedBy>Bakhtiyar Sirajov</cp:lastModifiedBy>
  <cp:revision>3</cp:revision>
  <dcterms:created xsi:type="dcterms:W3CDTF">2013-12-23T23:15:00Z</dcterms:created>
  <dcterms:modified xsi:type="dcterms:W3CDTF">2026-10-11T16:49:00Z</dcterms:modified>
  <cp:category/>
</cp:coreProperties>
</file>