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5932" w14:textId="77777777" w:rsidR="00F92C0C" w:rsidRPr="00F92C0C" w:rsidRDefault="00F92C0C" w:rsidP="00F92C0C">
      <w:pPr>
        <w:spacing w:after="80"/>
        <w:rPr>
          <w:b/>
          <w:bCs/>
        </w:rPr>
      </w:pPr>
      <w:r w:rsidRPr="00F92C0C">
        <w:rPr>
          <w:b/>
          <w:bCs/>
        </w:rPr>
        <w:t>Умерший — тот, кто остался в жизни</w:t>
      </w:r>
    </w:p>
    <w:p w14:paraId="7ABB03B5" w14:textId="43829B0D" w:rsidR="003163D6" w:rsidRDefault="003163D6">
      <w:pPr>
        <w:keepNext/>
        <w:keepLines/>
        <w:spacing w:before="160"/>
      </w:pPr>
      <w:r w:rsidRPr="003163D6">
        <w:t>Когда двое любят друг друга всем сердцем и один из них уходит из жизни, оставшемуся порой кажется, что он умер вместе с ним</w:t>
      </w:r>
      <w:r>
        <w:t>.</w:t>
      </w:r>
    </w:p>
    <w:p w14:paraId="1C2CEAE4" w14:textId="0FDBB4FD" w:rsidR="00550072" w:rsidRDefault="00000000">
      <w:pPr>
        <w:keepNext/>
        <w:keepLines/>
        <w:spacing w:before="160"/>
      </w:pPr>
      <w:r>
        <w:rPr>
          <w:b/>
        </w:rPr>
        <w:t>Мораль: Потеряв любимого человека, тот, кто остался жить, тоскует и чувствует себя словно умершим при жизни. Разлука ещё сильнее даёт почувствовать глубину любви.</w:t>
      </w:r>
    </w:p>
    <w:p w14:paraId="023BE315" w14:textId="77777777" w:rsidR="00550072" w:rsidRDefault="00000000">
      <w:pPr>
        <w:spacing w:after="80"/>
        <w:rPr>
          <w:i/>
          <w:sz w:val="18"/>
          <w:lang w:val="az-Latn-AZ"/>
        </w:rPr>
      </w:pPr>
      <w:r>
        <w:rPr>
          <w:i/>
          <w:sz w:val="18"/>
        </w:rPr>
        <w:t>Истории собраны в интернете и обработаны с помощью ИИ. Все иллюстрации созданы ИИ.</w:t>
      </w:r>
    </w:p>
    <w:p w14:paraId="55B6D42D" w14:textId="77777777" w:rsidR="00F92C0C" w:rsidRDefault="00F92C0C">
      <w:pPr>
        <w:spacing w:after="80"/>
        <w:rPr>
          <w:i/>
          <w:sz w:val="18"/>
          <w:lang w:val="az-Latn-AZ"/>
        </w:rPr>
      </w:pPr>
    </w:p>
    <w:sectPr w:rsidR="00F92C0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67483">
    <w:abstractNumId w:val="8"/>
  </w:num>
  <w:num w:numId="2" w16cid:durableId="1616716373">
    <w:abstractNumId w:val="6"/>
  </w:num>
  <w:num w:numId="3" w16cid:durableId="775951392">
    <w:abstractNumId w:val="5"/>
  </w:num>
  <w:num w:numId="4" w16cid:durableId="935865701">
    <w:abstractNumId w:val="4"/>
  </w:num>
  <w:num w:numId="5" w16cid:durableId="1390961782">
    <w:abstractNumId w:val="7"/>
  </w:num>
  <w:num w:numId="6" w16cid:durableId="1185705041">
    <w:abstractNumId w:val="3"/>
  </w:num>
  <w:num w:numId="7" w16cid:durableId="1736587595">
    <w:abstractNumId w:val="2"/>
  </w:num>
  <w:num w:numId="8" w16cid:durableId="256601454">
    <w:abstractNumId w:val="1"/>
  </w:num>
  <w:num w:numId="9" w16cid:durableId="79406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9F"/>
    <w:rsid w:val="0029639D"/>
    <w:rsid w:val="003163D6"/>
    <w:rsid w:val="00326F90"/>
    <w:rsid w:val="00431445"/>
    <w:rsid w:val="00550072"/>
    <w:rsid w:val="00716A21"/>
    <w:rsid w:val="00AA1D8D"/>
    <w:rsid w:val="00B47730"/>
    <w:rsid w:val="00CB0664"/>
    <w:rsid w:val="00F92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543D3"/>
  <w14:defaultImageDpi w14:val="300"/>
  <w15:docId w15:val="{17954BDB-4465-446F-85DB-6DC6BD0F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Тот, кто остался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2026-10-07T11:53:00Z</dcterms:modified>
  <cp:category/>
</cp:coreProperties>
</file>