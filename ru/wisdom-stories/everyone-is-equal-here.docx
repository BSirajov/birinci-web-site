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B0DD8" w14:textId="77777777" w:rsidR="00E01A69" w:rsidRPr="00E01A69" w:rsidRDefault="00E01A69" w:rsidP="00E01A69">
      <w:pPr>
        <w:rPr>
          <w:lang/>
        </w:rPr>
      </w:pPr>
      <w:r w:rsidRPr="00E01A69">
        <w:rPr>
          <w:b/>
          <w:bCs/>
          <w:lang/>
        </w:rPr>
        <w:t>У нас все одинаковы</w:t>
      </w:r>
    </w:p>
    <w:p w14:paraId="44BEE5B2" w14:textId="77777777" w:rsidR="00E01A69" w:rsidRPr="00E01A69" w:rsidRDefault="00E01A69" w:rsidP="00E01A69">
      <w:pPr>
        <w:rPr>
          <w:lang/>
        </w:rPr>
      </w:pPr>
      <w:r w:rsidRPr="00E01A69">
        <w:rPr>
          <w:lang/>
        </w:rPr>
        <w:t>Молодой человек, недавно избранный главой муниципалитета, решил пешком обойти район, чтобы лучше узнать его жизнь. После прогулки он заглянул в чайную на тихой улочке и заказал чай.</w:t>
      </w:r>
    </w:p>
    <w:p w14:paraId="6A7EA96A" w14:textId="77777777" w:rsidR="00E01A69" w:rsidRPr="00E01A69" w:rsidRDefault="00E01A69" w:rsidP="00E01A69">
      <w:pPr>
        <w:rPr>
          <w:lang/>
        </w:rPr>
      </w:pPr>
      <w:r w:rsidRPr="00E01A69">
        <w:rPr>
          <w:lang/>
        </w:rPr>
        <w:t>К нему подошёл мальчик лет двенадцати-тринадцати:</w:t>
      </w:r>
    </w:p>
    <w:p w14:paraId="183639DA" w14:textId="77777777" w:rsidR="00E01A69" w:rsidRPr="00E01A69" w:rsidRDefault="00E01A69" w:rsidP="00E01A69">
      <w:pPr>
        <w:rPr>
          <w:lang/>
        </w:rPr>
      </w:pPr>
      <w:r w:rsidRPr="00E01A69">
        <w:rPr>
          <w:lang/>
        </w:rPr>
        <w:t>— Дядя, почистить вам обувь?</w:t>
      </w:r>
    </w:p>
    <w:p w14:paraId="73561AB6" w14:textId="77777777" w:rsidR="00E01A69" w:rsidRPr="00E01A69" w:rsidRDefault="00E01A69" w:rsidP="00E01A69">
      <w:pPr>
        <w:rPr>
          <w:lang/>
        </w:rPr>
      </w:pPr>
      <w:r w:rsidRPr="00E01A69">
        <w:rPr>
          <w:lang/>
        </w:rPr>
        <w:t>Ботинки были чистыми, но молодой человек не хотел отказывать мальчику.</w:t>
      </w:r>
    </w:p>
    <w:p w14:paraId="494BB300" w14:textId="77777777" w:rsidR="00E01A69" w:rsidRPr="00E01A69" w:rsidRDefault="00E01A69" w:rsidP="00E01A69">
      <w:pPr>
        <w:rPr>
          <w:lang/>
        </w:rPr>
      </w:pPr>
      <w:r w:rsidRPr="00E01A69">
        <w:rPr>
          <w:lang/>
        </w:rPr>
        <w:t>— Давай. Хорошо почистишь — заплачу вдвое больше.</w:t>
      </w:r>
    </w:p>
    <w:p w14:paraId="781EDCA4" w14:textId="77777777" w:rsidR="00E01A69" w:rsidRPr="00E01A69" w:rsidRDefault="00E01A69" w:rsidP="00E01A69">
      <w:pPr>
        <w:rPr>
          <w:lang/>
        </w:rPr>
      </w:pPr>
      <w:r w:rsidRPr="00E01A69">
        <w:rPr>
          <w:lang/>
        </w:rPr>
        <w:t>Мальчик спокойно ответил:</w:t>
      </w:r>
    </w:p>
    <w:p w14:paraId="53037105" w14:textId="77777777" w:rsidR="00E01A69" w:rsidRPr="00E01A69" w:rsidRDefault="00E01A69" w:rsidP="00E01A69">
      <w:pPr>
        <w:rPr>
          <w:lang/>
        </w:rPr>
      </w:pPr>
      <w:r w:rsidRPr="00E01A69">
        <w:rPr>
          <w:lang/>
        </w:rPr>
        <w:t>— Я всем одинаково хорошо чищу.</w:t>
      </w:r>
    </w:p>
    <w:p w14:paraId="4613A6F5" w14:textId="77777777" w:rsidR="00E01A69" w:rsidRPr="00E01A69" w:rsidRDefault="00E01A69" w:rsidP="00E01A69">
      <w:pPr>
        <w:rPr>
          <w:lang/>
        </w:rPr>
      </w:pPr>
      <w:r w:rsidRPr="00E01A69">
        <w:rPr>
          <w:lang/>
        </w:rPr>
        <w:t>Молодой человек удивился:</w:t>
      </w:r>
    </w:p>
    <w:p w14:paraId="7AF8CC2F" w14:textId="77777777" w:rsidR="00E01A69" w:rsidRPr="00E01A69" w:rsidRDefault="00E01A69" w:rsidP="00E01A69">
      <w:pPr>
        <w:rPr>
          <w:lang/>
        </w:rPr>
      </w:pPr>
      <w:r w:rsidRPr="00E01A69">
        <w:rPr>
          <w:lang/>
        </w:rPr>
        <w:t>— Это как?</w:t>
      </w:r>
    </w:p>
    <w:p w14:paraId="35BE1658" w14:textId="77777777" w:rsidR="00E01A69" w:rsidRPr="00E01A69" w:rsidRDefault="00E01A69" w:rsidP="00E01A69">
      <w:pPr>
        <w:rPr>
          <w:lang/>
        </w:rPr>
      </w:pPr>
      <w:r w:rsidRPr="00E01A69">
        <w:rPr>
          <w:lang/>
        </w:rPr>
        <w:t>— Учитель говорит, что для каждого надо работать на совесть. Нельзя одному сделать хорошо, а другому — кое-как.</w:t>
      </w:r>
    </w:p>
    <w:p w14:paraId="586BFDC4" w14:textId="77777777" w:rsidR="00E01A69" w:rsidRPr="00E01A69" w:rsidRDefault="00E01A69" w:rsidP="00E01A69">
      <w:pPr>
        <w:rPr>
          <w:lang/>
        </w:rPr>
      </w:pPr>
      <w:r w:rsidRPr="00E01A69">
        <w:rPr>
          <w:lang/>
        </w:rPr>
        <w:t>Достав щётку, он добавил:</w:t>
      </w:r>
    </w:p>
    <w:p w14:paraId="41F33333" w14:textId="77777777" w:rsidR="00E01A69" w:rsidRPr="00E01A69" w:rsidRDefault="00E01A69" w:rsidP="00E01A69">
      <w:pPr>
        <w:rPr>
          <w:lang/>
        </w:rPr>
      </w:pPr>
      <w:r w:rsidRPr="00E01A69">
        <w:rPr>
          <w:lang/>
        </w:rPr>
        <w:t>— На эти деньги я покупаю лекарства маме. Хочу, чтобы они были заработаны честно.</w:t>
      </w:r>
    </w:p>
    <w:p w14:paraId="2A00140E" w14:textId="77777777" w:rsidR="00E01A69" w:rsidRPr="00E01A69" w:rsidRDefault="00E01A69" w:rsidP="00E01A69">
      <w:pPr>
        <w:rPr>
          <w:lang/>
        </w:rPr>
      </w:pPr>
      <w:r w:rsidRPr="00E01A69">
        <w:rPr>
          <w:lang/>
        </w:rPr>
        <w:t>Молодой человек замолчал. В простых словах мальчика был важный урок и для него самого: добросовестная работа не должна зависеть от доплаты или высокого положения человека.</w:t>
      </w:r>
    </w:p>
    <w:p w14:paraId="600E1F79" w14:textId="77777777" w:rsidR="00E01A69" w:rsidRPr="00E01A69" w:rsidRDefault="00E01A69" w:rsidP="00E01A69">
      <w:pPr>
        <w:rPr>
          <w:lang/>
        </w:rPr>
      </w:pPr>
      <w:r w:rsidRPr="00E01A69">
        <w:rPr>
          <w:lang/>
        </w:rPr>
        <w:t>Когда мальчик закончил, он заплатил за чистку и отдельно дал немного денег в помощь семье. Из разговора выяснилось, что отец ребёнка умер. Мальчик учился в школе, а после уроков работал, чтобы помогать больной матери.</w:t>
      </w:r>
    </w:p>
    <w:p w14:paraId="18DA3C40" w14:textId="77777777" w:rsidR="00E01A69" w:rsidRPr="00E01A69" w:rsidRDefault="00E01A69" w:rsidP="00E01A69">
      <w:pPr>
        <w:rPr>
          <w:lang/>
        </w:rPr>
      </w:pPr>
      <w:r w:rsidRPr="00E01A69">
        <w:rPr>
          <w:lang/>
        </w:rPr>
        <w:t>Молодой человек оставил свой номер телефона и пообещал навестить семью, чтобы узнать, чем может помочь. Позже он встретился и с учителем мальчика, поблагодарив его за то, что тот воспитывает в учениках честность.</w:t>
      </w:r>
    </w:p>
    <w:p w14:paraId="07462E2F" w14:textId="77777777" w:rsidR="00E01A69" w:rsidRPr="00E01A69" w:rsidRDefault="00E01A69" w:rsidP="00E01A69">
      <w:pPr>
        <w:rPr>
          <w:lang/>
        </w:rPr>
      </w:pPr>
      <w:r w:rsidRPr="00E01A69">
        <w:rPr>
          <w:lang/>
        </w:rPr>
        <w:t>Чтобы не забыть этот разговор, он велел написать на обращённой к нему стороне настольной таблички:</w:t>
      </w:r>
    </w:p>
    <w:p w14:paraId="2A6666C4" w14:textId="77777777" w:rsidR="00E01A69" w:rsidRPr="00E01A69" w:rsidRDefault="00E01A69" w:rsidP="00E01A69">
      <w:pPr>
        <w:rPr>
          <w:lang/>
        </w:rPr>
      </w:pPr>
      <w:r w:rsidRPr="00E01A69">
        <w:rPr>
          <w:b/>
          <w:bCs/>
          <w:lang/>
        </w:rPr>
        <w:t>«У нас все равны».</w:t>
      </w:r>
    </w:p>
    <w:p w14:paraId="35812EB1" w14:textId="77777777" w:rsidR="00E01A69" w:rsidRPr="00E01A69" w:rsidRDefault="00E01A69" w:rsidP="00E01A69">
      <w:pPr>
        <w:rPr>
          <w:lang/>
        </w:rPr>
      </w:pPr>
      <w:r w:rsidRPr="00E01A69">
        <w:rPr>
          <w:lang/>
        </w:rPr>
        <w:t>Принимая решения, он старался помнить: кто бы ни стоял перед ним, каждый заслуживает одинакового уважения и справедливого отношения.</w:t>
      </w:r>
    </w:p>
    <w:p w14:paraId="37E90CB3" w14:textId="77777777" w:rsidR="00E01A69" w:rsidRPr="00E01A69" w:rsidRDefault="00E01A69" w:rsidP="00E01A69">
      <w:pPr>
        <w:rPr>
          <w:lang/>
        </w:rPr>
      </w:pPr>
      <w:r w:rsidRPr="00E01A69">
        <w:rPr>
          <w:b/>
          <w:bCs/>
          <w:lang/>
        </w:rPr>
        <w:t>Мораль:</w:t>
      </w:r>
      <w:r w:rsidRPr="00E01A69">
        <w:rPr>
          <w:lang/>
        </w:rPr>
        <w:t xml:space="preserve"> Чтобы работать на совесть, не нужно ждать богатого или влиятельного заказчика. Мера добросовестного труда — уважение к правам каждого человека, а не обещанная доплата.</w:t>
      </w:r>
    </w:p>
    <w:p w14:paraId="0299050D" w14:textId="77777777" w:rsidR="00E01A69" w:rsidRPr="00E01A69" w:rsidRDefault="00E01A69" w:rsidP="00E01A69">
      <w:pPr>
        <w:rPr>
          <w:lang/>
        </w:rPr>
      </w:pPr>
      <w:r w:rsidRPr="00E01A69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16FC0B1A" w14:textId="4C44C3C5" w:rsidR="00634A0B" w:rsidRPr="00E01A69" w:rsidRDefault="00634A0B" w:rsidP="00E01A69"/>
    <w:sectPr w:rsidR="00634A0B" w:rsidRPr="00E01A69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4292345">
    <w:abstractNumId w:val="8"/>
  </w:num>
  <w:num w:numId="2" w16cid:durableId="939337598">
    <w:abstractNumId w:val="6"/>
  </w:num>
  <w:num w:numId="3" w16cid:durableId="2109622158">
    <w:abstractNumId w:val="5"/>
  </w:num>
  <w:num w:numId="4" w16cid:durableId="1539005321">
    <w:abstractNumId w:val="4"/>
  </w:num>
  <w:num w:numId="5" w16cid:durableId="1357736741">
    <w:abstractNumId w:val="7"/>
  </w:num>
  <w:num w:numId="6" w16cid:durableId="1589658091">
    <w:abstractNumId w:val="3"/>
  </w:num>
  <w:num w:numId="7" w16cid:durableId="1245993816">
    <w:abstractNumId w:val="2"/>
  </w:num>
  <w:num w:numId="8" w16cid:durableId="729186091">
    <w:abstractNumId w:val="1"/>
  </w:num>
  <w:num w:numId="9" w16cid:durableId="1741321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888"/>
    <w:rsid w:val="0029639D"/>
    <w:rsid w:val="00326F90"/>
    <w:rsid w:val="00634A0B"/>
    <w:rsid w:val="00AA1D8D"/>
    <w:rsid w:val="00B47730"/>
    <w:rsid w:val="00CB0664"/>
    <w:rsid w:val="00E01A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5F9518"/>
  <w14:defaultImageDpi w14:val="300"/>
  <w15:docId w15:val="{E3AE16B6-1F99-4259-9929-04389D6DF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 нас все одинаковы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2026-10-08T07:24:00Z</dcterms:modified>
  <cp:category/>
</cp:coreProperties>
</file>