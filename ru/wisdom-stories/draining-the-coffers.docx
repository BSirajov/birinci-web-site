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9583" w14:textId="77777777" w:rsidR="009E5E86" w:rsidRPr="009E5E86" w:rsidRDefault="009E5E86" w:rsidP="009E5E86">
      <w:pPr>
        <w:rPr>
          <w:lang/>
        </w:rPr>
      </w:pPr>
      <w:r w:rsidRPr="009E5E86">
        <w:rPr>
          <w:b/>
          <w:bCs/>
          <w:lang/>
        </w:rPr>
        <w:t>Опустошить казну</w:t>
      </w:r>
    </w:p>
    <w:p w14:paraId="5D618234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Однажды падишах отправился на прогулку со своими приближёнными. Проезжая через деревню, они увидели старика, который сажал молодые деревья на своём участке. Падишах окликнул его:</w:t>
      </w:r>
    </w:p>
    <w:p w14:paraId="00CCE6E7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— Дедушка, зачем тебе в таком возрасте столько хлопот? Ты прожил долгую жизнь, но ведь можешь и не дождаться плодов этих деревьев.</w:t>
      </w:r>
    </w:p>
    <w:p w14:paraId="4FC2CF82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Старик ответил:</w:t>
      </w:r>
    </w:p>
    <w:p w14:paraId="7F9F92C7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— Нам необязательно самим есть их плоды, сынок. До нас люди сажали деревья, а мы ели плоды. Теперь посадим мы — пусть едят те, кто придёт после нас.</w:t>
      </w:r>
    </w:p>
    <w:p w14:paraId="27CEDED2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Ответ понравился падишаху, и он приказал дать старику кошель золота.</w:t>
      </w:r>
    </w:p>
    <w:p w14:paraId="4646E1F3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Указав на кошель, старик улыбнулся:</w:t>
      </w:r>
    </w:p>
    <w:p w14:paraId="285701F1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— Видишь, сынок? Наши деревья уже принесли плоды.</w:t>
      </w:r>
    </w:p>
    <w:p w14:paraId="2CF24C26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Падишаху понравились и эти слова. Он велел вручить старику второй кошель.</w:t>
      </w:r>
    </w:p>
    <w:p w14:paraId="66602039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Но находчивый крестьянин продолжил:</w:t>
      </w:r>
    </w:p>
    <w:p w14:paraId="10C1236B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— У других деревья плодоносят раз в год, а наши уже дважды принесли плоды за один день!</w:t>
      </w:r>
    </w:p>
    <w:p w14:paraId="5C788B3F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Падишах рассмеялся и приказал дать ему третий кошель золота. Тут визирь поспешил вмешаться:</w:t>
      </w:r>
    </w:p>
    <w:p w14:paraId="1782E5C0" w14:textId="77777777" w:rsidR="009E5E86" w:rsidRPr="009E5E86" w:rsidRDefault="009E5E86" w:rsidP="009E5E86">
      <w:pPr>
        <w:rPr>
          <w:lang/>
        </w:rPr>
      </w:pPr>
      <w:r w:rsidRPr="009E5E86">
        <w:rPr>
          <w:lang/>
        </w:rPr>
        <w:t>— Ваше величество, скорее уедем отсюда! Иначе этот старик не только сад посадит, но и нашу казну до дна опустошит!</w:t>
      </w:r>
    </w:p>
    <w:p w14:paraId="13B4C5E1" w14:textId="77777777" w:rsidR="009E5E86" w:rsidRPr="009E5E86" w:rsidRDefault="009E5E86" w:rsidP="009E5E86">
      <w:pPr>
        <w:rPr>
          <w:lang/>
        </w:rPr>
      </w:pPr>
      <w:r w:rsidRPr="009E5E86">
        <w:rPr>
          <w:b/>
          <w:bCs/>
          <w:lang/>
        </w:rPr>
        <w:t>Мораль: Не со всякого посаженного тобой дерева ты успеешь вкусить плоды. Но, пользуясь результатами чужого труда, оставь и после себя что-нибудь доброе для будущих поколений.</w:t>
      </w:r>
    </w:p>
    <w:p w14:paraId="1917F506" w14:textId="77777777" w:rsidR="009E5E86" w:rsidRPr="009E5E86" w:rsidRDefault="009E5E86" w:rsidP="009E5E86">
      <w:pPr>
        <w:rPr>
          <w:lang/>
        </w:rPr>
      </w:pPr>
      <w:r w:rsidRPr="009E5E8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D2A306E" w14:textId="1438BD7C" w:rsidR="00E474A9" w:rsidRPr="009E5E86" w:rsidRDefault="00E474A9" w:rsidP="009E5E86"/>
    <w:sectPr w:rsidR="00E474A9" w:rsidRPr="009E5E8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41430">
    <w:abstractNumId w:val="8"/>
  </w:num>
  <w:num w:numId="2" w16cid:durableId="1966541470">
    <w:abstractNumId w:val="6"/>
  </w:num>
  <w:num w:numId="3" w16cid:durableId="2131321327">
    <w:abstractNumId w:val="5"/>
  </w:num>
  <w:num w:numId="4" w16cid:durableId="1269312133">
    <w:abstractNumId w:val="4"/>
  </w:num>
  <w:num w:numId="5" w16cid:durableId="783959384">
    <w:abstractNumId w:val="7"/>
  </w:num>
  <w:num w:numId="6" w16cid:durableId="1934580724">
    <w:abstractNumId w:val="3"/>
  </w:num>
  <w:num w:numId="7" w16cid:durableId="994067508">
    <w:abstractNumId w:val="2"/>
  </w:num>
  <w:num w:numId="8" w16cid:durableId="921916184">
    <w:abstractNumId w:val="1"/>
  </w:num>
  <w:num w:numId="9" w16cid:durableId="12690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28B"/>
    <w:rsid w:val="009E5E86"/>
    <w:rsid w:val="00AA1D8D"/>
    <w:rsid w:val="00B47730"/>
    <w:rsid w:val="00CB0664"/>
    <w:rsid w:val="00E47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81FFC"/>
  <w14:defaultImageDpi w14:val="300"/>
  <w15:docId w15:val="{D1EB901A-FFDA-4AA2-A3EC-1439363E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Плоды доброго дела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2026-10-18T09:09:00Z</dcterms:modified>
  <cp:category/>
</cp:coreProperties>
</file>