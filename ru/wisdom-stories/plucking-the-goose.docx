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60A9" w14:textId="77777777" w:rsidR="006C0718" w:rsidRPr="006C0718" w:rsidRDefault="006C0718" w:rsidP="006C0718">
      <w:pPr>
        <w:rPr>
          <w:lang/>
        </w:rPr>
      </w:pPr>
      <w:r w:rsidRPr="006C0718">
        <w:rPr>
          <w:b/>
          <w:bCs/>
          <w:lang/>
        </w:rPr>
        <w:t>Гусь, которого предстоит ощипать</w:t>
      </w:r>
    </w:p>
    <w:p w14:paraId="4A4E27C2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В один морозный зимний день падишах переоделся, чтобы его не узнали, и отправился на прогулку с великим визирем. У ручья они увидели старика, который выделывал кожи: погружал их в ледяную воду и усердно колотил.</w:t>
      </w:r>
    </w:p>
    <w:p w14:paraId="33581AC3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Мир тебе, почтенный старец! — поздоровался падишах.</w:t>
      </w:r>
    </w:p>
    <w:p w14:paraId="56078A26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И тебе мир, повелитель мира! — ответил старик.</w:t>
      </w:r>
    </w:p>
    <w:p w14:paraId="7A4BAF70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Что же ты делал в те шесть? — спросил падишах.</w:t>
      </w:r>
    </w:p>
    <w:p w14:paraId="44966182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Пока к шести ещё шесть не прибавишь, на тридцать два не хватит.</w:t>
      </w:r>
    </w:p>
    <w:p w14:paraId="5827A1F3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А по ночам разве не вставал?</w:t>
      </w:r>
    </w:p>
    <w:p w14:paraId="037CCC6F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Вставал, государь. Да только польза другим домам досталась.</w:t>
      </w:r>
    </w:p>
    <w:p w14:paraId="65BB7A0A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Падишах улыбнулся:</w:t>
      </w:r>
    </w:p>
    <w:p w14:paraId="6445C8EB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Если пришлю тебе гуся, сумеешь ощипать?</w:t>
      </w:r>
    </w:p>
    <w:p w14:paraId="6439BFCD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Сумею, государь. Даже не пискнет!</w:t>
      </w:r>
    </w:p>
    <w:p w14:paraId="168012E9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Падишах с визирем пошли дальше. Отойдя подальше, правитель спросил:</w:t>
      </w:r>
    </w:p>
    <w:p w14:paraId="4A623CA6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Ты понял, о чём мы говорили?</w:t>
      </w:r>
    </w:p>
    <w:p w14:paraId="35BD9B80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Нет, государь, — признался визирь, опустив голову.</w:t>
      </w:r>
    </w:p>
    <w:p w14:paraId="46034641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Если до вечера не разгадаешь, головой ответишь! — сурово сказал падишах.</w:t>
      </w:r>
    </w:p>
    <w:p w14:paraId="06AB13C4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Проводив правителя во дворец, перепуганный визирь поспешил обратно к ручью. Старик всё ещё работал.</w:t>
      </w:r>
    </w:p>
    <w:p w14:paraId="6C220C1C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О чём вы говорили с падишахом? Объясни мне!</w:t>
      </w:r>
    </w:p>
    <w:p w14:paraId="71377A11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Старик оглядел его с головы до ног:</w:t>
      </w:r>
    </w:p>
    <w:p w14:paraId="7852CD97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Каждый ответ стоит сто золотых.</w:t>
      </w:r>
    </w:p>
    <w:p w14:paraId="1BA61DF5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Деваться визирю было некуда. Он отсчитал деньги.</w:t>
      </w:r>
    </w:p>
    <w:p w14:paraId="4ED7FC78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Сначала скажи: как ты узнал падишаха?</w:t>
      </w:r>
    </w:p>
    <w:p w14:paraId="4EFD77D6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Я кожевник. Сразу понял, чего стоит его шуба. Такую только падишаху носить.</w:t>
      </w:r>
    </w:p>
    <w:p w14:paraId="6CEB2A53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Визирь достал ещё сто золотых:</w:t>
      </w:r>
    </w:p>
    <w:p w14:paraId="14C3AD56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А при чём тут шесть и тридцать два?</w:t>
      </w:r>
    </w:p>
    <w:p w14:paraId="31DD8765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Он спросил, чем я занимался шесть летних месяцев, если и зимой вынужден работать на таком холоде. Я ответил: не поработаешь шесть месяцев летом да шесть зимой — тридцать два зуба не прокормишь.</w:t>
      </w:r>
    </w:p>
    <w:p w14:paraId="1AA00EA7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Визирь заплатил в третий раз:</w:t>
      </w:r>
    </w:p>
    <w:p w14:paraId="095ED1CC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А что значит «по ночам не вставал»?</w:t>
      </w:r>
    </w:p>
    <w:p w14:paraId="15A32A45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Он спрашивал, есть ли у меня дети. Я сказал, что есть, да всё дочери. Вышли замуж, обзавелись своими семьями и теперь о них заботятся.</w:t>
      </w:r>
    </w:p>
    <w:p w14:paraId="2F996485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Визирь помолчал и задал последний вопрос:</w:t>
      </w:r>
    </w:p>
    <w:p w14:paraId="2AB218C9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А гусь, которого он обещал тебе прислать… Кто это?</w:t>
      </w:r>
    </w:p>
    <w:p w14:paraId="0D6DA207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Старик посмотрел на золотые и усмехнулся:</w:t>
      </w:r>
    </w:p>
    <w:p w14:paraId="41ED9333" w14:textId="77777777" w:rsidR="006C0718" w:rsidRPr="006C0718" w:rsidRDefault="006C0718" w:rsidP="006C0718">
      <w:pPr>
        <w:rPr>
          <w:lang/>
        </w:rPr>
      </w:pPr>
      <w:r w:rsidRPr="006C0718">
        <w:rPr>
          <w:lang/>
        </w:rPr>
        <w:t>— А об этом уж сам догадайся!</w:t>
      </w:r>
    </w:p>
    <w:p w14:paraId="5234EF42" w14:textId="77777777" w:rsidR="006C0718" w:rsidRPr="006C0718" w:rsidRDefault="006C0718" w:rsidP="006C0718">
      <w:pPr>
        <w:rPr>
          <w:lang/>
        </w:rPr>
      </w:pPr>
      <w:r w:rsidRPr="006C0718">
        <w:rPr>
          <w:b/>
          <w:bCs/>
          <w:lang/>
        </w:rPr>
        <w:lastRenderedPageBreak/>
        <w:t>Мораль:</w:t>
      </w:r>
      <w:r w:rsidRPr="006C0718">
        <w:rPr>
          <w:lang/>
        </w:rPr>
        <w:t xml:space="preserve"> Услышать слова — ещё не значит понять их смысл. Высокая должность сама по себе не делает человека мудрым: порой простой труженик, умудрённый жизнью, видит то, чего не замечает советник правителя.</w:t>
      </w:r>
    </w:p>
    <w:p w14:paraId="53CB87C0" w14:textId="77777777" w:rsidR="006C0718" w:rsidRPr="006C0718" w:rsidRDefault="006C0718" w:rsidP="006C0718">
      <w:pPr>
        <w:rPr>
          <w:lang/>
        </w:rPr>
      </w:pPr>
      <w:r w:rsidRPr="006C0718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6D025EA" w14:textId="5AB07102" w:rsidR="00375C5A" w:rsidRPr="006C0718" w:rsidRDefault="00375C5A" w:rsidP="006C0718"/>
    <w:sectPr w:rsidR="00375C5A" w:rsidRPr="006C071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152436">
    <w:abstractNumId w:val="8"/>
  </w:num>
  <w:num w:numId="2" w16cid:durableId="368533072">
    <w:abstractNumId w:val="6"/>
  </w:num>
  <w:num w:numId="3" w16cid:durableId="674918177">
    <w:abstractNumId w:val="5"/>
  </w:num>
  <w:num w:numId="4" w16cid:durableId="1718511515">
    <w:abstractNumId w:val="4"/>
  </w:num>
  <w:num w:numId="5" w16cid:durableId="106702105">
    <w:abstractNumId w:val="7"/>
  </w:num>
  <w:num w:numId="6" w16cid:durableId="775903580">
    <w:abstractNumId w:val="3"/>
  </w:num>
  <w:num w:numId="7" w16cid:durableId="1303196826">
    <w:abstractNumId w:val="2"/>
  </w:num>
  <w:num w:numId="8" w16cid:durableId="329604696">
    <w:abstractNumId w:val="1"/>
  </w:num>
  <w:num w:numId="9" w16cid:durableId="143937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C5A"/>
    <w:rsid w:val="0060772D"/>
    <w:rsid w:val="006C07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757A3"/>
  <w14:defaultImageDpi w14:val="300"/>
  <w15:docId w15:val="{8E452EDD-A737-4755-806C-FBAB742F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Гусь, которого предстоит ощипать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2026-10-09T07:25:00Z</dcterms:modified>
  <cp:category/>
</cp:coreProperties>
</file>