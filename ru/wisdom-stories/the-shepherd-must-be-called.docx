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Тебе нужно позвать пастуха.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Студент, желающий завершить свое образование после многих лет, обращается к своему учителю за благословением.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но у меня есть одно условие. Я задам тебе вопрос, чтобы проверить, правильно ли ты усвоил знания, которые я передавал тебе годами. Если ты правильно ответишь на вопрос, я пойму, что мои усилия не были напрасны, и дам тебе свое благословение.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Студент уверенно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Ну же, учитель, спроси.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 мой, представь, что ты идешь в свою деревню, и по дороге на тебя нападает стая бешеных собак, принадлежащих пастуху. Ты в опасности. Что ты сделаешь, чтобы спасти свою жизнь?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наклонюсь, подниму несколько камней с земли и брошу их в собак, и я прогоню их.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Но, сын мой, если ты бросишь камни в одну, бросишь камни в две — ты не сможешь справиться со всеми. Они слипнутся и разорвут тебя на части.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Тогда я убегу.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Будь уверен, они быстро убегут от тебя и поймают. Ну и что?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Ученик понимает, что он бессилен, и просит помощи у своего хозяина.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Хозяин: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 мой, из этой ситуации есть только один выход: ты должен позвать пастуха и попросить его остановить собак. Собаки застынут на месте, как только услышат голос пастуха.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каждую проблему можно решить силой. Иногда самый короткий путь — сделать шаг назад и взглянуть на ситуацию по-другому.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Тебе нужно позвать пастуха.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