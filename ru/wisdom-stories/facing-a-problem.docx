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A87C" w14:textId="77777777" w:rsidR="004E29B2" w:rsidRPr="004E29B2" w:rsidRDefault="004E29B2" w:rsidP="004E29B2">
      <w:pPr>
        <w:rPr>
          <w:lang/>
        </w:rPr>
      </w:pPr>
      <w:r w:rsidRPr="004E29B2">
        <w:rPr>
          <w:b/>
          <w:bCs/>
          <w:lang/>
        </w:rPr>
        <w:t>Отношение к проблеме</w:t>
      </w:r>
    </w:p>
    <w:p w14:paraId="0CD06C8D" w14:textId="77777777" w:rsidR="004E29B2" w:rsidRPr="004E29B2" w:rsidRDefault="004E29B2" w:rsidP="004E29B2">
      <w:pPr>
        <w:rPr>
          <w:lang/>
        </w:rPr>
      </w:pPr>
      <w:r w:rsidRPr="004E29B2">
        <w:rPr>
          <w:lang/>
        </w:rPr>
        <w:t>Есть ли в твоей жизни проблема?</w:t>
      </w:r>
    </w:p>
    <w:p w14:paraId="32E105FC" w14:textId="77777777" w:rsidR="004E29B2" w:rsidRPr="004E29B2" w:rsidRDefault="004E29B2" w:rsidP="004E29B2">
      <w:pPr>
        <w:rPr>
          <w:lang/>
        </w:rPr>
      </w:pPr>
      <w:r w:rsidRPr="004E29B2">
        <w:rPr>
          <w:lang/>
        </w:rPr>
        <w:t>Если нет — зачем тревожиться?</w:t>
      </w:r>
    </w:p>
    <w:p w14:paraId="7DAF6730" w14:textId="77777777" w:rsidR="004E29B2" w:rsidRPr="004E29B2" w:rsidRDefault="004E29B2" w:rsidP="004E29B2">
      <w:pPr>
        <w:rPr>
          <w:lang/>
        </w:rPr>
      </w:pPr>
      <w:r w:rsidRPr="004E29B2">
        <w:rPr>
          <w:lang/>
        </w:rPr>
        <w:t>Если есть — можешь ли ты что-нибудь сделать?</w:t>
      </w:r>
    </w:p>
    <w:p w14:paraId="4D16AA0D" w14:textId="77777777" w:rsidR="004E29B2" w:rsidRPr="004E29B2" w:rsidRDefault="004E29B2" w:rsidP="004E29B2">
      <w:pPr>
        <w:rPr>
          <w:lang/>
        </w:rPr>
      </w:pPr>
      <w:r w:rsidRPr="004E29B2">
        <w:rPr>
          <w:lang/>
        </w:rPr>
        <w:t>Если можешь — направь силы на поиск решения.</w:t>
      </w:r>
    </w:p>
    <w:p w14:paraId="79869A3F" w14:textId="77777777" w:rsidR="004E29B2" w:rsidRPr="004E29B2" w:rsidRDefault="004E29B2" w:rsidP="004E29B2">
      <w:pPr>
        <w:rPr>
          <w:lang/>
        </w:rPr>
      </w:pPr>
      <w:r w:rsidRPr="004E29B2">
        <w:rPr>
          <w:lang/>
        </w:rPr>
        <w:t>Если не можешь — разве переживания что-то изменят?</w:t>
      </w:r>
    </w:p>
    <w:p w14:paraId="3BD867CF" w14:textId="77777777" w:rsidR="004E29B2" w:rsidRPr="004E29B2" w:rsidRDefault="004E29B2" w:rsidP="004E29B2">
      <w:pPr>
        <w:rPr>
          <w:lang/>
        </w:rPr>
      </w:pPr>
      <w:r w:rsidRPr="004E29B2">
        <w:rPr>
          <w:b/>
          <w:bCs/>
          <w:lang/>
        </w:rPr>
        <w:t>Мораль: Делай то, что в твоих силах, и учись принимать то, что от тебя не зависит. Постоянная тревога не решает проблему — она лишь отнимает силы.</w:t>
      </w:r>
    </w:p>
    <w:p w14:paraId="78135307" w14:textId="77777777" w:rsidR="004E29B2" w:rsidRPr="004E29B2" w:rsidRDefault="004E29B2" w:rsidP="004E29B2">
      <w:pPr>
        <w:rPr>
          <w:lang/>
        </w:rPr>
      </w:pPr>
      <w:r w:rsidRPr="004E29B2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2252B7E" w14:textId="7BE6CBBA" w:rsidR="00E36B65" w:rsidRPr="004E29B2" w:rsidRDefault="00E36B65" w:rsidP="004E29B2"/>
    <w:sectPr w:rsidR="00E36B65" w:rsidRPr="004E29B2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608943">
    <w:abstractNumId w:val="8"/>
  </w:num>
  <w:num w:numId="2" w16cid:durableId="88238702">
    <w:abstractNumId w:val="6"/>
  </w:num>
  <w:num w:numId="3" w16cid:durableId="863792194">
    <w:abstractNumId w:val="5"/>
  </w:num>
  <w:num w:numId="4" w16cid:durableId="201014447">
    <w:abstractNumId w:val="4"/>
  </w:num>
  <w:num w:numId="5" w16cid:durableId="1713070687">
    <w:abstractNumId w:val="7"/>
  </w:num>
  <w:num w:numId="6" w16cid:durableId="1100099973">
    <w:abstractNumId w:val="3"/>
  </w:num>
  <w:num w:numId="7" w16cid:durableId="1713187102">
    <w:abstractNumId w:val="2"/>
  </w:num>
  <w:num w:numId="8" w16cid:durableId="1013501">
    <w:abstractNumId w:val="1"/>
  </w:num>
  <w:num w:numId="9" w16cid:durableId="24800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AB4"/>
    <w:rsid w:val="00326F90"/>
    <w:rsid w:val="00445285"/>
    <w:rsid w:val="004E29B2"/>
    <w:rsid w:val="00653739"/>
    <w:rsid w:val="00AA1D8D"/>
    <w:rsid w:val="00B47730"/>
    <w:rsid w:val="00CB0664"/>
    <w:rsid w:val="00E36B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7D7BC"/>
  <w14:defaultImageDpi w14:val="300"/>
  <w15:docId w15:val="{4BADD3DB-676A-47A9-969B-07183F30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Отношение к проблеме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2026-10-06T21:33:00Z</dcterms:modified>
  <cp:category/>
</cp:coreProperties>
</file>