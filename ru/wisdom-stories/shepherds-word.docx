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D28B" w14:textId="77777777" w:rsidR="00DA72E3" w:rsidRPr="00DA72E3" w:rsidRDefault="00DA72E3" w:rsidP="00DA72E3">
      <w:pPr>
        <w:rPr>
          <w:lang/>
        </w:rPr>
      </w:pPr>
      <w:r w:rsidRPr="00DA72E3">
        <w:rPr>
          <w:b/>
          <w:bCs/>
          <w:lang/>
        </w:rPr>
        <w:t>Слово пастуха</w:t>
      </w:r>
    </w:p>
    <w:p w14:paraId="0F2604B4" w14:textId="77777777" w:rsidR="00DA72E3" w:rsidRPr="00DA72E3" w:rsidRDefault="00DA72E3" w:rsidP="00DA72E3">
      <w:pPr>
        <w:rPr>
          <w:lang/>
        </w:rPr>
      </w:pPr>
      <w:r w:rsidRPr="00DA72E3">
        <w:rPr>
          <w:lang/>
        </w:rPr>
        <w:t>Жил когда-то в одной деревне бедный, но честный пастух по имени Гасан. Однажды местный богач позвал его к себе и сказал:</w:t>
      </w:r>
    </w:p>
    <w:p w14:paraId="408F1793" w14:textId="77777777" w:rsidR="00DA72E3" w:rsidRPr="00DA72E3" w:rsidRDefault="00DA72E3" w:rsidP="00DA72E3">
      <w:pPr>
        <w:rPr>
          <w:lang/>
        </w:rPr>
      </w:pPr>
      <w:r w:rsidRPr="00DA72E3">
        <w:rPr>
          <w:lang/>
        </w:rPr>
        <w:t>— Гасан, я слышал, ты хорошо знаешь горные пастбища. Этим летом я поручаю тебе своё стадо. Если осенью вернёшь животных здоровыми и упитанными, подарю тебе корову.</w:t>
      </w:r>
    </w:p>
    <w:p w14:paraId="4C88465B" w14:textId="77777777" w:rsidR="00DA72E3" w:rsidRPr="00DA72E3" w:rsidRDefault="00DA72E3" w:rsidP="00DA72E3">
      <w:pPr>
        <w:rPr>
          <w:lang/>
        </w:rPr>
      </w:pPr>
      <w:r w:rsidRPr="00DA72E3">
        <w:rPr>
          <w:lang/>
        </w:rPr>
        <w:t>Гасан согласился. Всё лето, в дождь и зной, он пас стадо, а по ночам сторожил его. Осенью он пригнал животных в деревню ещё более крепкими и упитанными, чем прежде.</w:t>
      </w:r>
    </w:p>
    <w:p w14:paraId="22FFF6BD" w14:textId="77777777" w:rsidR="00DA72E3" w:rsidRPr="00DA72E3" w:rsidRDefault="00DA72E3" w:rsidP="00DA72E3">
      <w:pPr>
        <w:rPr>
          <w:lang/>
        </w:rPr>
      </w:pPr>
      <w:r w:rsidRPr="00DA72E3">
        <w:rPr>
          <w:lang/>
        </w:rPr>
        <w:t>В надежде получить обещанную корову пастух пришёл к хозяину. Но тот лишь насмешливо улыбнулся:</w:t>
      </w:r>
    </w:p>
    <w:p w14:paraId="50A976CB" w14:textId="77777777" w:rsidR="00DA72E3" w:rsidRPr="00DA72E3" w:rsidRDefault="00DA72E3" w:rsidP="00DA72E3">
      <w:pPr>
        <w:rPr>
          <w:lang/>
        </w:rPr>
      </w:pPr>
      <w:r w:rsidRPr="00DA72E3">
        <w:rPr>
          <w:lang/>
        </w:rPr>
        <w:t>— Я и не собирался дарить тебе корову. Просто хотел, чтобы ты старался. Ты ведь всё равно бедняк — зачем тебе корова?</w:t>
      </w:r>
    </w:p>
    <w:p w14:paraId="103F2430" w14:textId="77777777" w:rsidR="00DA72E3" w:rsidRPr="00DA72E3" w:rsidRDefault="00DA72E3" w:rsidP="00DA72E3">
      <w:pPr>
        <w:rPr>
          <w:lang/>
        </w:rPr>
      </w:pPr>
      <w:r w:rsidRPr="00DA72E3">
        <w:rPr>
          <w:lang/>
        </w:rPr>
        <w:t>На глазах Гасана выступили слёзы. Но он взял себя в руки и спокойно ответил:</w:t>
      </w:r>
    </w:p>
    <w:p w14:paraId="615C0221" w14:textId="77777777" w:rsidR="00DA72E3" w:rsidRPr="00DA72E3" w:rsidRDefault="00DA72E3" w:rsidP="00DA72E3">
      <w:pPr>
        <w:rPr>
          <w:lang/>
        </w:rPr>
      </w:pPr>
      <w:r w:rsidRPr="00DA72E3">
        <w:rPr>
          <w:lang/>
        </w:rPr>
        <w:t>— Ты прав, хозяин, я беден. Зато у меня есть совесть, и я держу своё слово. Ты можешь быть богат, но если твоё слово ничего не стоит, настоящий бедняк — ты.</w:t>
      </w:r>
    </w:p>
    <w:p w14:paraId="21CA8AC6" w14:textId="77777777" w:rsidR="00DA72E3" w:rsidRPr="00DA72E3" w:rsidRDefault="00DA72E3" w:rsidP="00DA72E3">
      <w:pPr>
        <w:rPr>
          <w:lang/>
        </w:rPr>
      </w:pPr>
      <w:r w:rsidRPr="00DA72E3">
        <w:rPr>
          <w:lang/>
        </w:rPr>
        <w:t>Слова пастуха разнеслись по всей деревне. Богач утратил уважение односельчан, и люди стали избегать дел с ним. Пусть и поздно, но он понял: достоинство человека определяется не богатством и положением, а верностью своему слову.</w:t>
      </w:r>
    </w:p>
    <w:p w14:paraId="723A9F26" w14:textId="77777777" w:rsidR="00DA72E3" w:rsidRPr="00DA72E3" w:rsidRDefault="00DA72E3" w:rsidP="00DA72E3">
      <w:pPr>
        <w:rPr>
          <w:lang/>
        </w:rPr>
      </w:pPr>
      <w:r w:rsidRPr="00DA72E3">
        <w:rPr>
          <w:b/>
          <w:bCs/>
          <w:lang/>
        </w:rPr>
        <w:t>Мораль: Истинное богатство человека — совесть, верность слову и заслуженное доверие. Деньги не гарантируют уважения, а нарушенное обещание подрывает доверие.</w:t>
      </w:r>
    </w:p>
    <w:p w14:paraId="4DF8711C" w14:textId="77777777" w:rsidR="00DA72E3" w:rsidRPr="00DA72E3" w:rsidRDefault="00DA72E3" w:rsidP="00DA72E3">
      <w:pPr>
        <w:rPr>
          <w:lang/>
        </w:rPr>
      </w:pPr>
      <w:r w:rsidRPr="00DA72E3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AA19347" w14:textId="23A59EEF" w:rsidR="000D0BAF" w:rsidRPr="00DA72E3" w:rsidRDefault="000D0BAF" w:rsidP="00DA72E3"/>
    <w:sectPr w:rsidR="000D0BAF" w:rsidRPr="00DA72E3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720245">
    <w:abstractNumId w:val="8"/>
  </w:num>
  <w:num w:numId="2" w16cid:durableId="1027019885">
    <w:abstractNumId w:val="6"/>
  </w:num>
  <w:num w:numId="3" w16cid:durableId="752898278">
    <w:abstractNumId w:val="5"/>
  </w:num>
  <w:num w:numId="4" w16cid:durableId="570191670">
    <w:abstractNumId w:val="4"/>
  </w:num>
  <w:num w:numId="5" w16cid:durableId="1781417885">
    <w:abstractNumId w:val="7"/>
  </w:num>
  <w:num w:numId="6" w16cid:durableId="1851599649">
    <w:abstractNumId w:val="3"/>
  </w:num>
  <w:num w:numId="7" w16cid:durableId="1733774680">
    <w:abstractNumId w:val="2"/>
  </w:num>
  <w:num w:numId="8" w16cid:durableId="2038115458">
    <w:abstractNumId w:val="1"/>
  </w:num>
  <w:num w:numId="9" w16cid:durableId="94569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BAF"/>
    <w:rsid w:val="0015074B"/>
    <w:rsid w:val="0029639D"/>
    <w:rsid w:val="00326F90"/>
    <w:rsid w:val="00AA1D8D"/>
    <w:rsid w:val="00B47730"/>
    <w:rsid w:val="00C463EC"/>
    <w:rsid w:val="00CB0664"/>
    <w:rsid w:val="00DA72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2F9EA"/>
  <w14:defaultImageDpi w14:val="300"/>
  <w15:docId w15:val="{1338A423-B70C-4CF6-B587-CC45586E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Слово пастуха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2026-10-17T11:48:00Z</dcterms:modified>
  <cp:category/>
</cp:coreProperties>
</file>