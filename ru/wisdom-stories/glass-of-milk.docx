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F76D" w14:textId="77777777" w:rsidR="00803355" w:rsidRPr="00803355" w:rsidRDefault="00803355" w:rsidP="00803355">
      <w:pPr>
        <w:rPr>
          <w:lang/>
        </w:rPr>
      </w:pPr>
      <w:r w:rsidRPr="00803355">
        <w:rPr>
          <w:b/>
          <w:bCs/>
          <w:lang/>
        </w:rPr>
        <w:t>Стакан молока</w:t>
      </w:r>
    </w:p>
    <w:p w14:paraId="0A7CE066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С именем доктора Говарда Келли связывают одну известную историю.</w:t>
      </w:r>
    </w:p>
    <w:p w14:paraId="73B96DB0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Юноша ходил по домам и продавал разные мелочи, чтобы оплачивать учёбу. Однажды он сильно проголодался, а денег на еду не осталось. Тогда он решил попросить что-нибудь поесть в следующем доме.</w:t>
      </w:r>
    </w:p>
    <w:p w14:paraId="2BB1E177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Дверь открыла молодая женщина. Юноша смутился и вместо просьбы о еде произнёс:</w:t>
      </w:r>
    </w:p>
    <w:p w14:paraId="622354B1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— Можно стакан воды?</w:t>
      </w:r>
    </w:p>
    <w:p w14:paraId="0074E891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Женщина посмотрела на его усталое лицо и поняла, что он голоден. Вскоре она вернулась с большим стаканом молока.</w:t>
      </w:r>
    </w:p>
    <w:p w14:paraId="200AA31F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Он медленно выпил молоко и спросил:</w:t>
      </w:r>
    </w:p>
    <w:p w14:paraId="5320A8B0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— Сколько я вам должен?</w:t>
      </w:r>
    </w:p>
    <w:p w14:paraId="26F457C5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— Нисколько, — улыбнулась женщина. — Мама учила нас делать добро, не ожидая ничего взамен.</w:t>
      </w:r>
    </w:p>
    <w:p w14:paraId="06D7EB0D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— Тогда спасибо вам от всего сердца.</w:t>
      </w:r>
    </w:p>
    <w:p w14:paraId="2460F3F8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Уходя, юноша чувствовал, что отступил не только голод. На душе стало легче, укрепилась вера в Бога и человеческую доброту.</w:t>
      </w:r>
    </w:p>
    <w:p w14:paraId="367C24F2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Прошли годы. Женщина тяжело заболела. Местные врачи направили её в больницу большого города.</w:t>
      </w:r>
    </w:p>
    <w:p w14:paraId="53A22610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Для консультации пригласили доктора Говарда Келли. Услышав, откуда приехала пациентка, он вспомнил что-то далёкое. Вошёл в палату и сразу узнал её.</w:t>
      </w:r>
    </w:p>
    <w:p w14:paraId="0E9B1EF7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Это была женщина, которая когда-то дала ему молока.</w:t>
      </w:r>
    </w:p>
    <w:p w14:paraId="6FFF9377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Доктор Келли принял деятельное участие в её лечении. Путь к выздоровлению был долгим, но в конце концов женщина поправилась.</w:t>
      </w:r>
    </w:p>
    <w:p w14:paraId="3AC91CBD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В день выписки он попросил сначала принести счёт ему. Написал на нём несколько слов и велел передать пациентке.</w:t>
      </w:r>
    </w:p>
    <w:p w14:paraId="506056B3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Женщина боялась открывать конверт. Сколько лет ей придётся выплачивать этот долг?</w:t>
      </w:r>
    </w:p>
    <w:p w14:paraId="1AEAFB47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Наконец она развернула лист. Прочитав приписку, не смогла сдержать слёз:</w:t>
      </w:r>
    </w:p>
    <w:p w14:paraId="43B69BFF" w14:textId="77777777" w:rsidR="00803355" w:rsidRPr="00803355" w:rsidRDefault="00803355" w:rsidP="00803355">
      <w:pPr>
        <w:rPr>
          <w:lang/>
        </w:rPr>
      </w:pPr>
      <w:r w:rsidRPr="00803355">
        <w:rPr>
          <w:b/>
          <w:bCs/>
          <w:lang/>
        </w:rPr>
        <w:t>«Полностью оплачено стаканом молока».</w:t>
      </w:r>
    </w:p>
    <w:p w14:paraId="4F8B713C" w14:textId="77777777" w:rsidR="00803355" w:rsidRPr="00803355" w:rsidRDefault="00803355" w:rsidP="00803355">
      <w:pPr>
        <w:rPr>
          <w:lang/>
        </w:rPr>
      </w:pPr>
      <w:r w:rsidRPr="00803355">
        <w:rPr>
          <w:lang/>
        </w:rPr>
        <w:t>Ниже стояла подпись:</w:t>
      </w:r>
    </w:p>
    <w:p w14:paraId="3383DE58" w14:textId="77777777" w:rsidR="00803355" w:rsidRPr="00803355" w:rsidRDefault="00803355" w:rsidP="00803355">
      <w:pPr>
        <w:rPr>
          <w:lang/>
        </w:rPr>
      </w:pPr>
      <w:r w:rsidRPr="00803355">
        <w:rPr>
          <w:b/>
          <w:bCs/>
          <w:lang/>
        </w:rPr>
        <w:t>Доктор Говард Келли.</w:t>
      </w:r>
    </w:p>
    <w:p w14:paraId="64F59DC0" w14:textId="77777777" w:rsidR="00803355" w:rsidRPr="00803355" w:rsidRDefault="00803355" w:rsidP="00803355">
      <w:pPr>
        <w:rPr>
          <w:lang/>
        </w:rPr>
      </w:pPr>
      <w:r w:rsidRPr="00803355">
        <w:rPr>
          <w:b/>
          <w:bCs/>
          <w:lang/>
        </w:rPr>
        <w:t>Мораль:</w:t>
      </w:r>
      <w:r w:rsidRPr="00803355">
        <w:rPr>
          <w:lang/>
        </w:rPr>
        <w:t xml:space="preserve"> Делай добро потому, что оно кому-то нужно, а не в ожидании награды. Даже небольшая забота может оставить след на всю жизнь и спустя годы вдохновить на другой добрый поступок.</w:t>
      </w:r>
    </w:p>
    <w:p w14:paraId="3DB1A90A" w14:textId="77777777" w:rsidR="00803355" w:rsidRPr="00803355" w:rsidRDefault="00803355" w:rsidP="00803355">
      <w:pPr>
        <w:rPr>
          <w:lang/>
        </w:rPr>
      </w:pPr>
      <w:r w:rsidRPr="0080335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F829E65" w14:textId="5AEC7D60" w:rsidR="009F6948" w:rsidRPr="00803355" w:rsidRDefault="009F6948" w:rsidP="00803355"/>
    <w:sectPr w:rsidR="009F6948" w:rsidRPr="0080335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5601064">
    <w:abstractNumId w:val="8"/>
  </w:num>
  <w:num w:numId="2" w16cid:durableId="750125911">
    <w:abstractNumId w:val="6"/>
  </w:num>
  <w:num w:numId="3" w16cid:durableId="217714477">
    <w:abstractNumId w:val="5"/>
  </w:num>
  <w:num w:numId="4" w16cid:durableId="1446582773">
    <w:abstractNumId w:val="4"/>
  </w:num>
  <w:num w:numId="5" w16cid:durableId="940257598">
    <w:abstractNumId w:val="7"/>
  </w:num>
  <w:num w:numId="6" w16cid:durableId="790854409">
    <w:abstractNumId w:val="3"/>
  </w:num>
  <w:num w:numId="7" w16cid:durableId="235094061">
    <w:abstractNumId w:val="2"/>
  </w:num>
  <w:num w:numId="8" w16cid:durableId="666134754">
    <w:abstractNumId w:val="1"/>
  </w:num>
  <w:num w:numId="9" w16cid:durableId="212784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3355"/>
    <w:rsid w:val="009F6948"/>
    <w:rsid w:val="00A0355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135376"/>
  <w14:defaultImageDpi w14:val="300"/>
  <w15:docId w15:val="{44B69B50-935E-4652-A05E-B6FEAEC1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Стакан молока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2026-10-08T18:22:00Z</dcterms:modified>
  <cp:category/>
</cp:coreProperties>
</file>