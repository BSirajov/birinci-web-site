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3603" w14:textId="77777777" w:rsidR="002F303F" w:rsidRPr="002F303F" w:rsidRDefault="002F303F" w:rsidP="002F303F">
      <w:pPr>
        <w:rPr>
          <w:lang/>
        </w:rPr>
      </w:pPr>
      <w:r w:rsidRPr="002F303F">
        <w:rPr>
          <w:b/>
          <w:bCs/>
          <w:lang/>
        </w:rPr>
        <w:t>Жду зубы</w:t>
      </w:r>
    </w:p>
    <w:p w14:paraId="4D28EC6D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Холодным зимним вечером пожилая пара зашла в «Макдоналдс» и села за столик. Муж подошёл к кассе и заказал гамбургер, большую порцию картофеля фри и большую колу.</w:t>
      </w:r>
    </w:p>
    <w:p w14:paraId="3602FB8C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Вернувшись, он разрезал гамбургер пополам и положил одну половину перед женой. Затем пересчитал картошку и тоже разделил поровну. Отпил колы и передал стакан супруге.</w:t>
      </w:r>
    </w:p>
    <w:p w14:paraId="2B78FD8E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Посетители поглядывали на них с сочувствием: «Наверное, денег не хватает. Одну порцию на двоих делят».</w:t>
      </w:r>
    </w:p>
    <w:p w14:paraId="5BA4064D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Муж с аппетитом принялся за еду. Жена же к своей порции не притрагивалась: смотрела, как он ест, и лишь изредка отпивала колы.</w:t>
      </w:r>
    </w:p>
    <w:p w14:paraId="3E92B062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Заметив это, молодой сотрудник подошёл к столику:</w:t>
      </w:r>
    </w:p>
    <w:p w14:paraId="1C857579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— Простите, я обратил внимание, что ваша супруга ничего не ест. Может быть, ей хочется чего-нибудь другого? Я с удовольствием принесу.</w:t>
      </w:r>
    </w:p>
    <w:p w14:paraId="46F85C94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Старик улыбнулся:</w:t>
      </w:r>
    </w:p>
    <w:p w14:paraId="41046764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— Спасибо, молодой человек, но у нас всё хорошо. Мы шестьдесят лет женаты и всё делим пополам.</w:t>
      </w:r>
    </w:p>
    <w:p w14:paraId="60FF480F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Юноша всё ещё не понимал, почему женщина не ест, и обратился к ней:</w:t>
      </w:r>
    </w:p>
    <w:p w14:paraId="3C7C5465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— А чего же вы ждёте?</w:t>
      </w:r>
    </w:p>
    <w:p w14:paraId="08BE8495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Она кивнула на мужа и невозмутимо ответила:</w:t>
      </w:r>
    </w:p>
    <w:p w14:paraId="0FF0EC19" w14:textId="77777777" w:rsidR="002F303F" w:rsidRPr="002F303F" w:rsidRDefault="002F303F" w:rsidP="002F303F">
      <w:pPr>
        <w:rPr>
          <w:lang/>
        </w:rPr>
      </w:pPr>
      <w:r w:rsidRPr="002F303F">
        <w:rPr>
          <w:lang/>
        </w:rPr>
        <w:t>— Зубы, милый. Зубы жду!</w:t>
      </w:r>
    </w:p>
    <w:p w14:paraId="289E35C1" w14:textId="77777777" w:rsidR="002F303F" w:rsidRPr="002F303F" w:rsidRDefault="002F303F" w:rsidP="002F303F">
      <w:pPr>
        <w:rPr>
          <w:lang/>
        </w:rPr>
      </w:pPr>
      <w:r w:rsidRPr="002F303F">
        <w:rPr>
          <w:b/>
          <w:bCs/>
          <w:lang/>
        </w:rPr>
        <w:t>Мораль: У каждого человека свой образ жизни, у каждой семьи — свои привычки. То, что нам кажется странным, для другого может быть обычной частью повседневной жизни.</w:t>
      </w:r>
    </w:p>
    <w:p w14:paraId="5880E934" w14:textId="77777777" w:rsidR="002F303F" w:rsidRPr="002F303F" w:rsidRDefault="002F303F" w:rsidP="002F303F">
      <w:pPr>
        <w:rPr>
          <w:lang/>
        </w:rPr>
      </w:pPr>
      <w:r w:rsidRPr="002F303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50D38A4" w14:textId="435F6F09" w:rsidR="00A86BF3" w:rsidRPr="002F303F" w:rsidRDefault="00A86BF3" w:rsidP="002F303F"/>
    <w:sectPr w:rsidR="00A86BF3" w:rsidRPr="002F303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604916">
    <w:abstractNumId w:val="8"/>
  </w:num>
  <w:num w:numId="2" w16cid:durableId="873037776">
    <w:abstractNumId w:val="6"/>
  </w:num>
  <w:num w:numId="3" w16cid:durableId="19088174">
    <w:abstractNumId w:val="5"/>
  </w:num>
  <w:num w:numId="4" w16cid:durableId="265814632">
    <w:abstractNumId w:val="4"/>
  </w:num>
  <w:num w:numId="5" w16cid:durableId="2141528264">
    <w:abstractNumId w:val="7"/>
  </w:num>
  <w:num w:numId="6" w16cid:durableId="1497381797">
    <w:abstractNumId w:val="3"/>
  </w:num>
  <w:num w:numId="7" w16cid:durableId="879853141">
    <w:abstractNumId w:val="2"/>
  </w:num>
  <w:num w:numId="8" w16cid:durableId="2049446666">
    <w:abstractNumId w:val="1"/>
  </w:num>
  <w:num w:numId="9" w16cid:durableId="113706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03F"/>
    <w:rsid w:val="00326F90"/>
    <w:rsid w:val="00A4631E"/>
    <w:rsid w:val="00A86B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6E87B"/>
  <w14:defaultImageDpi w14:val="300"/>
  <w15:docId w15:val="{1D4A5044-C511-4DD6-9EA6-3B99CD85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ожидании зубов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2026-10-12T08:37:00Z</dcterms:modified>
  <cp:category/>
</cp:coreProperties>
</file>