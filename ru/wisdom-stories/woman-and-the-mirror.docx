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BFAB6" w14:textId="77777777" w:rsidR="008134D6" w:rsidRPr="008134D6" w:rsidRDefault="008134D6" w:rsidP="008134D6">
      <w:pPr>
        <w:rPr>
          <w:lang/>
        </w:rPr>
      </w:pPr>
      <w:r w:rsidRPr="008134D6">
        <w:rPr>
          <w:b/>
          <w:bCs/>
          <w:lang/>
        </w:rPr>
        <w:t>Женщина и зеркало</w:t>
      </w:r>
    </w:p>
    <w:p w14:paraId="13AE0A63" w14:textId="77777777" w:rsidR="008134D6" w:rsidRPr="008134D6" w:rsidRDefault="008134D6" w:rsidP="008134D6">
      <w:pPr>
        <w:rPr>
          <w:lang/>
        </w:rPr>
      </w:pPr>
      <w:r w:rsidRPr="008134D6">
        <w:rPr>
          <w:lang/>
        </w:rPr>
        <w:t>Однажды утром женщина просыпается и смотрит в зеркало. На голове осталось всего три волоска.</w:t>
      </w:r>
    </w:p>
    <w:p w14:paraId="16D12B98" w14:textId="77777777" w:rsidR="008134D6" w:rsidRPr="008134D6" w:rsidRDefault="008134D6" w:rsidP="008134D6">
      <w:pPr>
        <w:rPr>
          <w:lang/>
        </w:rPr>
      </w:pPr>
      <w:r w:rsidRPr="008134D6">
        <w:rPr>
          <w:lang/>
        </w:rPr>
        <w:t>«Как хорошо! Сегодня заплету косичку», — думает она.</w:t>
      </w:r>
    </w:p>
    <w:p w14:paraId="71821F76" w14:textId="77777777" w:rsidR="008134D6" w:rsidRPr="008134D6" w:rsidRDefault="008134D6" w:rsidP="008134D6">
      <w:pPr>
        <w:rPr>
          <w:lang/>
        </w:rPr>
      </w:pPr>
      <w:r w:rsidRPr="008134D6">
        <w:rPr>
          <w:lang/>
        </w:rPr>
        <w:t>Заплетает косичку и прекрасно проводит день.</w:t>
      </w:r>
    </w:p>
    <w:p w14:paraId="27FDE961" w14:textId="77777777" w:rsidR="008134D6" w:rsidRPr="008134D6" w:rsidRDefault="008134D6" w:rsidP="008134D6">
      <w:pPr>
        <w:rPr>
          <w:lang/>
        </w:rPr>
      </w:pPr>
      <w:r w:rsidRPr="008134D6">
        <w:rPr>
          <w:lang/>
        </w:rPr>
        <w:t>На следующее утро смотрит в зеркало — осталось два волоска.</w:t>
      </w:r>
    </w:p>
    <w:p w14:paraId="52EEFD49" w14:textId="77777777" w:rsidR="008134D6" w:rsidRPr="008134D6" w:rsidRDefault="008134D6" w:rsidP="008134D6">
      <w:pPr>
        <w:rPr>
          <w:lang/>
        </w:rPr>
      </w:pPr>
      <w:r w:rsidRPr="008134D6">
        <w:rPr>
          <w:lang/>
        </w:rPr>
        <w:t>«Сегодня сделаю пробор посередине».</w:t>
      </w:r>
    </w:p>
    <w:p w14:paraId="3577CB90" w14:textId="77777777" w:rsidR="008134D6" w:rsidRPr="008134D6" w:rsidRDefault="008134D6" w:rsidP="008134D6">
      <w:pPr>
        <w:rPr>
          <w:lang/>
        </w:rPr>
      </w:pPr>
      <w:r w:rsidRPr="008134D6">
        <w:rPr>
          <w:lang/>
        </w:rPr>
        <w:t>Так и делает, и день снова проходит замечательно.</w:t>
      </w:r>
    </w:p>
    <w:p w14:paraId="4FC91852" w14:textId="77777777" w:rsidR="008134D6" w:rsidRPr="008134D6" w:rsidRDefault="008134D6" w:rsidP="008134D6">
      <w:pPr>
        <w:rPr>
          <w:lang/>
        </w:rPr>
      </w:pPr>
      <w:r w:rsidRPr="008134D6">
        <w:rPr>
          <w:lang/>
        </w:rPr>
        <w:t>На третье утро на голове остаётся один-единственный волосок.</w:t>
      </w:r>
    </w:p>
    <w:p w14:paraId="70B6E6CA" w14:textId="77777777" w:rsidR="008134D6" w:rsidRPr="008134D6" w:rsidRDefault="008134D6" w:rsidP="008134D6">
      <w:pPr>
        <w:rPr>
          <w:lang/>
        </w:rPr>
      </w:pPr>
      <w:r w:rsidRPr="008134D6">
        <w:rPr>
          <w:lang/>
        </w:rPr>
        <w:t>«Ничего страшного, сегодня соберу хвостик!»</w:t>
      </w:r>
    </w:p>
    <w:p w14:paraId="33C0CDE4" w14:textId="77777777" w:rsidR="008134D6" w:rsidRPr="008134D6" w:rsidRDefault="008134D6" w:rsidP="008134D6">
      <w:pPr>
        <w:rPr>
          <w:lang/>
        </w:rPr>
      </w:pPr>
      <w:r w:rsidRPr="008134D6">
        <w:rPr>
          <w:lang/>
        </w:rPr>
        <w:t>Она так и поступает и проводит день в хорошем настроении.</w:t>
      </w:r>
    </w:p>
    <w:p w14:paraId="06A77D12" w14:textId="77777777" w:rsidR="008134D6" w:rsidRPr="008134D6" w:rsidRDefault="008134D6" w:rsidP="008134D6">
      <w:pPr>
        <w:rPr>
          <w:lang/>
        </w:rPr>
      </w:pPr>
      <w:r w:rsidRPr="008134D6">
        <w:rPr>
          <w:lang/>
        </w:rPr>
        <w:t>На следующее утро смотрит в зеркало и видит, что волос совсем не осталось.</w:t>
      </w:r>
    </w:p>
    <w:p w14:paraId="6275DBD3" w14:textId="77777777" w:rsidR="008134D6" w:rsidRPr="008134D6" w:rsidRDefault="008134D6" w:rsidP="008134D6">
      <w:pPr>
        <w:rPr>
          <w:lang/>
        </w:rPr>
      </w:pPr>
      <w:r w:rsidRPr="008134D6">
        <w:rPr>
          <w:lang/>
        </w:rPr>
        <w:t>— Вот и отлично! — радостно говорит она. — Сегодня даже причёску делать не нужно!</w:t>
      </w:r>
    </w:p>
    <w:p w14:paraId="5E7F2802" w14:textId="77777777" w:rsidR="008134D6" w:rsidRPr="008134D6" w:rsidRDefault="008134D6" w:rsidP="008134D6">
      <w:pPr>
        <w:rPr>
          <w:lang/>
        </w:rPr>
      </w:pPr>
      <w:r w:rsidRPr="008134D6">
        <w:rPr>
          <w:b/>
          <w:bCs/>
          <w:lang/>
        </w:rPr>
        <w:t>Мораль: Не каждую ситуацию можно изменить, но можно выбрать, как к ней отнестись. Иногда немного юмора и другой взгляд на происходящее помогают легче пережить трудный день.</w:t>
      </w:r>
    </w:p>
    <w:p w14:paraId="4F2EC651" w14:textId="77777777" w:rsidR="008134D6" w:rsidRPr="008134D6" w:rsidRDefault="008134D6" w:rsidP="008134D6">
      <w:pPr>
        <w:rPr>
          <w:lang/>
        </w:rPr>
      </w:pPr>
      <w:r w:rsidRPr="008134D6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3C284B6C" w14:textId="2F66FC03" w:rsidR="00ED68CD" w:rsidRPr="008134D6" w:rsidRDefault="00ED68CD" w:rsidP="008134D6"/>
    <w:sectPr w:rsidR="00ED68CD" w:rsidRPr="008134D6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2438678">
    <w:abstractNumId w:val="8"/>
  </w:num>
  <w:num w:numId="2" w16cid:durableId="633947545">
    <w:abstractNumId w:val="6"/>
  </w:num>
  <w:num w:numId="3" w16cid:durableId="1023704370">
    <w:abstractNumId w:val="5"/>
  </w:num>
  <w:num w:numId="4" w16cid:durableId="784932011">
    <w:abstractNumId w:val="4"/>
  </w:num>
  <w:num w:numId="5" w16cid:durableId="928463684">
    <w:abstractNumId w:val="7"/>
  </w:num>
  <w:num w:numId="6" w16cid:durableId="799036445">
    <w:abstractNumId w:val="3"/>
  </w:num>
  <w:num w:numId="7" w16cid:durableId="1069033617">
    <w:abstractNumId w:val="2"/>
  </w:num>
  <w:num w:numId="8" w16cid:durableId="10571083">
    <w:abstractNumId w:val="1"/>
  </w:num>
  <w:num w:numId="9" w16cid:durableId="1848248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051F"/>
    <w:rsid w:val="0029639D"/>
    <w:rsid w:val="00326F90"/>
    <w:rsid w:val="008134D6"/>
    <w:rsid w:val="00AA1D8D"/>
    <w:rsid w:val="00B47730"/>
    <w:rsid w:val="00CB0664"/>
    <w:rsid w:val="00ED68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51949C"/>
  <w14:defaultImageDpi w14:val="300"/>
  <w15:docId w15:val="{45BF2312-CBF7-48AC-AB48-F2E891C42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139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Женщина и зеркало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2026-10-19T11:51:00Z</dcterms:modified>
  <cp:category/>
</cp:coreProperties>
</file>