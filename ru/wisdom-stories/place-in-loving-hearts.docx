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5B61" w14:textId="77777777" w:rsidR="00A57725" w:rsidRPr="00A57725" w:rsidRDefault="00A57725" w:rsidP="00A57725">
      <w:pPr>
        <w:rPr>
          <w:lang/>
        </w:rPr>
      </w:pPr>
      <w:r w:rsidRPr="00A57725">
        <w:rPr>
          <w:b/>
          <w:bCs/>
          <w:lang/>
        </w:rPr>
        <w:t>Самые прекрасные места в мире</w:t>
      </w:r>
    </w:p>
    <w:p w14:paraId="78B08E52" w14:textId="77777777" w:rsidR="00A57725" w:rsidRPr="00A57725" w:rsidRDefault="00A57725" w:rsidP="00A57725">
      <w:pPr>
        <w:rPr>
          <w:lang/>
        </w:rPr>
      </w:pPr>
      <w:r w:rsidRPr="00A57725">
        <w:rPr>
          <w:lang/>
        </w:rPr>
        <w:t>Самые прекрасные места в мире — те, что ты занимаешь в мыслях, молитвах и сердцах любимых людей.</w:t>
      </w:r>
    </w:p>
    <w:p w14:paraId="2850EA2F" w14:textId="77777777" w:rsidR="00A57725" w:rsidRPr="00A57725" w:rsidRDefault="00A57725" w:rsidP="00A57725">
      <w:pPr>
        <w:rPr>
          <w:lang/>
        </w:rPr>
      </w:pPr>
      <w:r w:rsidRPr="00A57725">
        <w:rPr>
          <w:b/>
          <w:bCs/>
          <w:lang/>
        </w:rPr>
        <w:t>Мораль: Самые прекрасные места не всегда найдёшь на карте. Когда о тебе вспоминают с любовью, молятся за тебя и берегут в сердце, ты чувствуешь душевный покой и знаешь, что ты не один.</w:t>
      </w:r>
    </w:p>
    <w:p w14:paraId="4334D36F" w14:textId="77777777" w:rsidR="00A57725" w:rsidRPr="00A57725" w:rsidRDefault="00A57725" w:rsidP="00A57725">
      <w:pPr>
        <w:rPr>
          <w:lang/>
        </w:rPr>
      </w:pPr>
      <w:r w:rsidRPr="00A5772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F3BF09C" w14:textId="4C85AC94" w:rsidR="00DB5E7E" w:rsidRPr="00A57725" w:rsidRDefault="00DB5E7E" w:rsidP="00A57725"/>
    <w:sectPr w:rsidR="00DB5E7E" w:rsidRPr="00A5772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732664">
    <w:abstractNumId w:val="8"/>
  </w:num>
  <w:num w:numId="2" w16cid:durableId="1045104263">
    <w:abstractNumId w:val="6"/>
  </w:num>
  <w:num w:numId="3" w16cid:durableId="1924530195">
    <w:abstractNumId w:val="5"/>
  </w:num>
  <w:num w:numId="4" w16cid:durableId="1221212320">
    <w:abstractNumId w:val="4"/>
  </w:num>
  <w:num w:numId="5" w16cid:durableId="1497257412">
    <w:abstractNumId w:val="7"/>
  </w:num>
  <w:num w:numId="6" w16cid:durableId="561866106">
    <w:abstractNumId w:val="3"/>
  </w:num>
  <w:num w:numId="7" w16cid:durableId="1759518280">
    <w:abstractNumId w:val="2"/>
  </w:num>
  <w:num w:numId="8" w16cid:durableId="2038922232">
    <w:abstractNumId w:val="1"/>
  </w:num>
  <w:num w:numId="9" w16cid:durableId="427166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99A"/>
    <w:rsid w:val="00A57725"/>
    <w:rsid w:val="00AA1D8D"/>
    <w:rsid w:val="00B47730"/>
    <w:rsid w:val="00CB0664"/>
    <w:rsid w:val="00DB5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F55F94"/>
  <w14:defaultImageDpi w14:val="300"/>
  <w15:docId w15:val="{8F36C01D-AC92-42D3-B899-D2B12C48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Самые прекрасные места в мире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2026-10-15T12:07:00Z</dcterms:modified>
  <cp:category/>
</cp:coreProperties>
</file>