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D8F18" w14:textId="77777777" w:rsidR="00380BF3" w:rsidRPr="00380BF3" w:rsidRDefault="00380BF3" w:rsidP="00380BF3">
      <w:pPr>
        <w:rPr>
          <w:lang/>
        </w:rPr>
      </w:pPr>
      <w:r w:rsidRPr="00380BF3">
        <w:rPr>
          <w:b/>
          <w:bCs/>
          <w:lang/>
        </w:rPr>
        <w:t>Строительница гнезда</w:t>
      </w:r>
    </w:p>
    <w:p w14:paraId="11874DE2" w14:textId="77777777" w:rsidR="00380BF3" w:rsidRPr="00380BF3" w:rsidRDefault="00380BF3" w:rsidP="00380BF3">
      <w:pPr>
        <w:rPr>
          <w:lang/>
        </w:rPr>
      </w:pPr>
      <w:r w:rsidRPr="00380BF3">
        <w:rPr>
          <w:lang/>
        </w:rPr>
        <w:t>«Гнездо вьёт самка», — гласит пословица. Эти слова напоминают о труде женщины, которая своей заботой наполняет дом теплом и делает его родным для близких. Ценить этот труд — значит не только благодарить, но и разделять повседневные заботы и ответственность.</w:t>
      </w:r>
    </w:p>
    <w:p w14:paraId="0EC3997E" w14:textId="77777777" w:rsidR="00380BF3" w:rsidRPr="00380BF3" w:rsidRDefault="00380BF3" w:rsidP="00380BF3">
      <w:pPr>
        <w:rPr>
          <w:lang/>
        </w:rPr>
      </w:pPr>
      <w:r w:rsidRPr="00380BF3">
        <w:rPr>
          <w:b/>
          <w:bCs/>
          <w:lang/>
        </w:rPr>
        <w:t>Мораль:</w:t>
      </w:r>
      <w:r w:rsidRPr="00380BF3">
        <w:rPr>
          <w:lang/>
        </w:rPr>
        <w:t xml:space="preserve"> Замечайте и цените всё, что женщина делает для семьи. Семью укрепляют взаимная любовь, уважение и общие усилия.</w:t>
      </w:r>
    </w:p>
    <w:p w14:paraId="00E427B5" w14:textId="77777777" w:rsidR="00380BF3" w:rsidRPr="00380BF3" w:rsidRDefault="00380BF3" w:rsidP="00380BF3">
      <w:pPr>
        <w:rPr>
          <w:lang/>
        </w:rPr>
      </w:pPr>
      <w:r w:rsidRPr="00380BF3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3F4656B6" w14:textId="369EE4CD" w:rsidR="00956B65" w:rsidRPr="00380BF3" w:rsidRDefault="00956B65" w:rsidP="00380BF3"/>
    <w:sectPr w:rsidR="00956B65" w:rsidRPr="00380BF3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4027384">
    <w:abstractNumId w:val="8"/>
  </w:num>
  <w:num w:numId="2" w16cid:durableId="400252229">
    <w:abstractNumId w:val="6"/>
  </w:num>
  <w:num w:numId="3" w16cid:durableId="1237594179">
    <w:abstractNumId w:val="5"/>
  </w:num>
  <w:num w:numId="4" w16cid:durableId="47145314">
    <w:abstractNumId w:val="4"/>
  </w:num>
  <w:num w:numId="5" w16cid:durableId="1602373552">
    <w:abstractNumId w:val="7"/>
  </w:num>
  <w:num w:numId="6" w16cid:durableId="786201901">
    <w:abstractNumId w:val="3"/>
  </w:num>
  <w:num w:numId="7" w16cid:durableId="1140805230">
    <w:abstractNumId w:val="2"/>
  </w:num>
  <w:num w:numId="8" w16cid:durableId="711882504">
    <w:abstractNumId w:val="1"/>
  </w:num>
  <w:num w:numId="9" w16cid:durableId="836305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0BF3"/>
    <w:rsid w:val="004D242E"/>
    <w:rsid w:val="00956B6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F59699"/>
  <w14:defaultImageDpi w14:val="300"/>
  <w15:docId w15:val="{F6D5B51C-3851-4C23-BAF2-ECD317CE5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Строительница гнезда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2026-10-07T08:04:00Z</dcterms:modified>
  <cp:category/>
</cp:coreProperties>
</file>