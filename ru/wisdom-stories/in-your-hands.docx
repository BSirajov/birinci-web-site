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F191" w14:textId="77777777" w:rsidR="00BC24AA" w:rsidRPr="00BC24AA" w:rsidRDefault="00BC24AA" w:rsidP="00BC24AA">
      <w:pPr>
        <w:rPr>
          <w:lang/>
        </w:rPr>
      </w:pPr>
      <w:r w:rsidRPr="00BC24AA">
        <w:rPr>
          <w:b/>
          <w:bCs/>
          <w:lang/>
        </w:rPr>
        <w:t>Всё в наших собственных руках</w:t>
      </w:r>
    </w:p>
    <w:p w14:paraId="35A01394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Однажды юноша решил перехитрить мудрого монаха. Он поймал маленькую птицу, спрятал её в ладонях и завёл руки за спину.</w:t>
      </w:r>
    </w:p>
    <w:p w14:paraId="591BEEAE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— Скажи, мудрец, птица у меня в руках живая или мёртвая?</w:t>
      </w:r>
    </w:p>
    <w:p w14:paraId="1FA061DA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Сам он думал: «Если скажет, что живая, я сожму ладони и убью её. Если скажет, что мёртвая, — разожму руки и выпущу. В любом случае докажу, что он неправ».</w:t>
      </w:r>
    </w:p>
    <w:p w14:paraId="66D6BD76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Монах посмотрел на юношу и спокойно ответил:</w:t>
      </w:r>
    </w:p>
    <w:p w14:paraId="572F4CD4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— Ответ, сын мой, в твоих руках.</w:t>
      </w:r>
    </w:p>
    <w:p w14:paraId="4CA34F9C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Юноша замер и опустил голову.</w:t>
      </w:r>
    </w:p>
    <w:p w14:paraId="3031F169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Мудрец продолжил:</w:t>
      </w:r>
    </w:p>
    <w:p w14:paraId="0707058A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— Ты хочешь уличить меня в ошибке, но судьба этой птицы зависит от твоего выбора. В твоих силах причинить ей вред или отпустить на волю. Мудрость человека проявляется не в умении поставить другого в тупик, а в том, как он распоряжается своей силой.</w:t>
      </w:r>
    </w:p>
    <w:p w14:paraId="336C420B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Юноша протянул руки вперёд и раскрыл ладони. Птица взмахнула крыльями и улетела.</w:t>
      </w:r>
    </w:p>
    <w:p w14:paraId="5B2E81B4" w14:textId="77777777" w:rsidR="00BC24AA" w:rsidRPr="00BC24AA" w:rsidRDefault="00BC24AA" w:rsidP="00BC24AA">
      <w:pPr>
        <w:rPr>
          <w:lang/>
        </w:rPr>
      </w:pPr>
      <w:r w:rsidRPr="00BC24AA">
        <w:rPr>
          <w:lang/>
        </w:rPr>
        <w:t>На этот раз он не стал доказывать свою правоту. Он выбрал правильный поступок.</w:t>
      </w:r>
    </w:p>
    <w:p w14:paraId="2232AAD6" w14:textId="77777777" w:rsidR="00BC24AA" w:rsidRPr="00BC24AA" w:rsidRDefault="00BC24AA" w:rsidP="00BC24AA">
      <w:pPr>
        <w:rPr>
          <w:lang/>
        </w:rPr>
      </w:pPr>
      <w:r w:rsidRPr="00BC24AA">
        <w:rPr>
          <w:b/>
          <w:bCs/>
          <w:lang/>
        </w:rPr>
        <w:t>Мораль:</w:t>
      </w:r>
      <w:r w:rsidRPr="00BC24AA">
        <w:rPr>
          <w:lang/>
        </w:rPr>
        <w:t xml:space="preserve"> Не всё в жизни зависит от нас, но за свой выбор мы отвечаем. Добрые намерения обретают ценность в поступках. Когда в твоих силах причинить вред, выбирай защиту и заботу.</w:t>
      </w:r>
    </w:p>
    <w:p w14:paraId="0CD0A26C" w14:textId="77777777" w:rsidR="00BC24AA" w:rsidRPr="00BC24AA" w:rsidRDefault="00BC24AA" w:rsidP="00BC24AA">
      <w:pPr>
        <w:rPr>
          <w:lang/>
        </w:rPr>
      </w:pPr>
      <w:r w:rsidRPr="00BC24A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24F063D" w14:textId="0FEC4379" w:rsidR="00D80A89" w:rsidRPr="00BC24AA" w:rsidRDefault="00D80A89" w:rsidP="00BC24AA"/>
    <w:sectPr w:rsidR="00D80A89" w:rsidRPr="00BC24A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349088">
    <w:abstractNumId w:val="8"/>
  </w:num>
  <w:num w:numId="2" w16cid:durableId="673842402">
    <w:abstractNumId w:val="6"/>
  </w:num>
  <w:num w:numId="3" w16cid:durableId="908811305">
    <w:abstractNumId w:val="5"/>
  </w:num>
  <w:num w:numId="4" w16cid:durableId="2013528635">
    <w:abstractNumId w:val="4"/>
  </w:num>
  <w:num w:numId="5" w16cid:durableId="357895067">
    <w:abstractNumId w:val="7"/>
  </w:num>
  <w:num w:numId="6" w16cid:durableId="519011182">
    <w:abstractNumId w:val="3"/>
  </w:num>
  <w:num w:numId="7" w16cid:durableId="422188907">
    <w:abstractNumId w:val="2"/>
  </w:num>
  <w:num w:numId="8" w16cid:durableId="519124950">
    <w:abstractNumId w:val="1"/>
  </w:num>
  <w:num w:numId="9" w16cid:durableId="105450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C8C"/>
    <w:rsid w:val="00AA1D8D"/>
    <w:rsid w:val="00B47730"/>
    <w:rsid w:val="00BC24AA"/>
    <w:rsid w:val="00CB0664"/>
    <w:rsid w:val="00D80A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85715"/>
  <w14:defaultImageDpi w14:val="300"/>
  <w15:docId w15:val="{E132ACF4-0EBC-4F6C-BCB8-293FA8E5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Всё в наших собственных руках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2026-10-08T07:28:00Z</dcterms:modified>
  <cp:category/>
</cp:coreProperties>
</file>