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A819" w14:textId="77777777" w:rsidR="00081047" w:rsidRPr="00081047" w:rsidRDefault="00081047" w:rsidP="00081047">
      <w:pPr>
        <w:rPr>
          <w:lang/>
        </w:rPr>
      </w:pPr>
      <w:r w:rsidRPr="00081047">
        <w:rPr>
          <w:b/>
          <w:bCs/>
          <w:lang/>
        </w:rPr>
        <w:t>Теперь я понимаю</w:t>
      </w:r>
    </w:p>
    <w:p w14:paraId="19857637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Из размышлений человека, многое повидавшего в жизни:</w:t>
      </w:r>
    </w:p>
    <w:p w14:paraId="3014D920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Я больше не стараюсь всем понравиться. Теперь я понимаю: что бы я ни делал, всегда найдутся те, кому я не по душе.</w:t>
      </w:r>
    </w:p>
    <w:p w14:paraId="2ADA5C7F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Я знаю себе цену. Мне не нужно каждому доказывать, чего я стою.</w:t>
      </w:r>
    </w:p>
    <w:p w14:paraId="161B2CA3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Я не подпускаю близко людей, которые возвышают себя, унижая других.</w:t>
      </w:r>
    </w:p>
    <w:p w14:paraId="2B8C1B0B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Теперь я различаю слова и намерения: кто хочет действовать, ищет путь, а кто не хочет — часто находит очередное «но».</w:t>
      </w:r>
    </w:p>
    <w:p w14:paraId="38F646D2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Я не делюсь сокровенным со сплетниками. Если человек не бережёт чужого доверия, с чего мне быть уверенным, что он сбережёт моё?</w:t>
      </w:r>
    </w:p>
    <w:p w14:paraId="5B07A740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Я больше не трачу силы на попытки переубедить того, кто не желает слушать. Не каждый разговор должен становиться спором, а каждое разногласие — борьбой.</w:t>
      </w:r>
    </w:p>
    <w:p w14:paraId="4FA82E98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В моей жизни нет места тем, кто привык лгать, давать пустые обещания и отказываться от своих слов.</w:t>
      </w:r>
    </w:p>
    <w:p w14:paraId="02107017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Я держусь подальше от тех, кто принимает жестокость и грубость за силу. Я ценю людей, которые способны признать ошибку, попросить прощения и изменить своё поведение.</w:t>
      </w:r>
    </w:p>
    <w:p w14:paraId="4BA8C0ED" w14:textId="77777777" w:rsidR="00081047" w:rsidRPr="00081047" w:rsidRDefault="00081047" w:rsidP="00081047">
      <w:pPr>
        <w:rPr>
          <w:lang/>
        </w:rPr>
      </w:pPr>
      <w:r w:rsidRPr="00081047">
        <w:rPr>
          <w:lang/>
        </w:rPr>
        <w:t>Теперь я понимаю: мне лучше с теми, рядом с кем я могу оставаться собой.</w:t>
      </w:r>
    </w:p>
    <w:p w14:paraId="23FE2223" w14:textId="77777777" w:rsidR="00081047" w:rsidRPr="00081047" w:rsidRDefault="00081047" w:rsidP="00081047">
      <w:pPr>
        <w:rPr>
          <w:lang/>
        </w:rPr>
      </w:pPr>
      <w:r w:rsidRPr="00081047">
        <w:rPr>
          <w:b/>
          <w:bCs/>
          <w:lang/>
        </w:rPr>
        <w:t>Мораль: Зрелость — это прежде всего умение осознавать собственную ценность и личные границы, а не стремление переделать других. Понимать, кого впустить в свою жизнь, а от кого отойти, — значит беречь и себя, и свой душевный покой.</w:t>
      </w:r>
    </w:p>
    <w:p w14:paraId="6770619E" w14:textId="77777777" w:rsidR="00081047" w:rsidRPr="00081047" w:rsidRDefault="00081047" w:rsidP="00081047">
      <w:pPr>
        <w:rPr>
          <w:lang/>
        </w:rPr>
      </w:pPr>
      <w:r w:rsidRPr="0008104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sectPr w:rsidR="00081047" w:rsidRPr="0008104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751398">
    <w:abstractNumId w:val="8"/>
  </w:num>
  <w:num w:numId="2" w16cid:durableId="37557259">
    <w:abstractNumId w:val="6"/>
  </w:num>
  <w:num w:numId="3" w16cid:durableId="1722707708">
    <w:abstractNumId w:val="5"/>
  </w:num>
  <w:num w:numId="4" w16cid:durableId="1373967097">
    <w:abstractNumId w:val="4"/>
  </w:num>
  <w:num w:numId="5" w16cid:durableId="961617708">
    <w:abstractNumId w:val="7"/>
  </w:num>
  <w:num w:numId="6" w16cid:durableId="81411691">
    <w:abstractNumId w:val="3"/>
  </w:num>
  <w:num w:numId="7" w16cid:durableId="867791638">
    <w:abstractNumId w:val="2"/>
  </w:num>
  <w:num w:numId="8" w16cid:durableId="1222249288">
    <w:abstractNumId w:val="1"/>
  </w:num>
  <w:num w:numId="9" w16cid:durableId="187048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047"/>
    <w:rsid w:val="0015074B"/>
    <w:rsid w:val="0029639D"/>
    <w:rsid w:val="00326F90"/>
    <w:rsid w:val="00AA1D8D"/>
    <w:rsid w:val="00B47730"/>
    <w:rsid w:val="00CB0664"/>
    <w:rsid w:val="00CE0164"/>
    <w:rsid w:val="00E25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68208"/>
  <w14:defaultImageDpi w14:val="300"/>
  <w15:docId w15:val="{16B1E48F-175F-4D6D-A80B-50898F9F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Теперь я понимаю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2026-10-12T08:12:00Z</dcterms:modified>
  <cp:category/>
</cp:coreProperties>
</file>