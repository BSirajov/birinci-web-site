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Что значит опоздать?</w:t>
      </w:r>
    </w:p>
    <w:p>
      <w:pPr/>
      <w:r>
        <w:t>Опоздать означает не сделать какое-либо дело вовремя. В отношениях с людьми опоздание порой обходится ещё тяжелее.</w:t>
      </w:r>
    </w:p>
    <w:p>
      <w:pPr/>
      <w:r>
        <w:t>Признаться в любви, принять чужую нежность, простить обиду и попросить прощения самому — всё это особенно ценно, когда сделано вовремя.</w:t>
      </w:r>
    </w:p>
    <w:p>
      <w:pPr/>
      <w:r>
        <w:t>Мы — люди. Каждый из нас может в любой момент совершить ошибку или поступить неправильно. Важно не откладывать признание и исправление допущенной ошибки, извинения и примирение. Жизнь коротка.</w:t>
      </w:r>
    </w:p>
    <w:p>
      <w:pPr>
        <w:keepNext/>
        <w:spacing w:after="80"/>
      </w:pPr>
      <w:r>
        <w:t>Не будем опаздывать, чтобы прожить справедливую и полную счастья жизнь, без «если бы» и со множеством «как хорошо, что».</w:t>
      </w:r>
    </w:p>
    <w:p>
      <w:pPr>
        <w:keepNext/>
        <w:keepLines/>
        <w:spacing w:before="160"/>
      </w:pPr>
      <w:r>
        <w:rPr>
          <w:b/>
        </w:rPr>
        <w:t>Мораль: Выражение любви, прощение и извинения вовремя — это прекрасно. Жизнь коротка — давайте не будем откладывать дела сердечные.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значит опоздать?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