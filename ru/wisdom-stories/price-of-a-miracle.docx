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1483" w14:textId="77777777" w:rsidR="00B5035E" w:rsidRPr="00B5035E" w:rsidRDefault="00B5035E" w:rsidP="00B5035E">
      <w:pPr>
        <w:rPr>
          <w:lang/>
        </w:rPr>
      </w:pPr>
      <w:r w:rsidRPr="00B5035E">
        <w:rPr>
          <w:b/>
          <w:bCs/>
          <w:lang/>
        </w:rPr>
        <w:t>Цена чуда</w:t>
      </w:r>
    </w:p>
    <w:p w14:paraId="1921DE87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Лизе было восемь лет, когда она услышала разговор родителей о своём младшем брате Оливере. Она поняла только одно: брат тяжело болен, а денег на его лечение у родителей нет.</w:t>
      </w:r>
    </w:p>
    <w:p w14:paraId="43629B1D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Спасти Оливера могла лишь очень дорогая операция. Занять такую сумму семье было не у кого. Лиза услышала, как отец беспомощно прошептал плачущей матери:</w:t>
      </w:r>
    </w:p>
    <w:p w14:paraId="38E5789C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— Теперь его может спасти только чудо.</w:t>
      </w:r>
    </w:p>
    <w:p w14:paraId="5650C0AD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Девочка пошла в свою комнату и достала стеклянную банку, которую прятала в шкафу. Высыпала накопленные монетки на пол и несколько раз пересчитала. Потом сложила их обратно, закрыла крышку и через заднюю дверь вышла из дома. Она направилась в аптеку.</w:t>
      </w:r>
    </w:p>
    <w:p w14:paraId="72FC9C0A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Войдя, Лиза стала ждать, когда аптекарь её заметит. Но тот был так увлечён разговором, что не обращал на девочку внимания. Она переминалась с ноги на ногу, покашливала. Наконец достала несколько монет и положила их на стеклянный прилавок. Услышав звон, аптекарь обернулся:</w:t>
      </w:r>
    </w:p>
    <w:p w14:paraId="5FFB1AC0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— Что тебе нужно, девочка? — нетерпеливо спросил он. — Я разговариваю с братом. Мы давно не виделись.</w:t>
      </w:r>
    </w:p>
    <w:p w14:paraId="3F3E1FFA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— А я тоже хочу поговорить с вами о своём брате, — твёрдо ответила Лиза. — Он болен. Мне нужно чудо, чтобы он выздоровел.</w:t>
      </w:r>
    </w:p>
    <w:p w14:paraId="4D5D86B2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— Чудо?</w:t>
      </w:r>
    </w:p>
    <w:p w14:paraId="18054271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— Его зовут Оливер. У него в голове растёт что-то плохое. Папа говорит, что теперь его спасёт только чудо. Сколько оно стоит?</w:t>
      </w:r>
    </w:p>
    <w:p w14:paraId="1CD2B27C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Голос аптекаря смягчился:</w:t>
      </w:r>
    </w:p>
    <w:p w14:paraId="5A15F2D2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— Мы не продаём чудеса, милая. Прости, я не смогу тебе помочь.</w:t>
      </w:r>
    </w:p>
    <w:p w14:paraId="17114FD6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— Но у меня есть деньги. Если не хватит, я найду ещё. Вы только скажите цену.</w:t>
      </w:r>
    </w:p>
    <w:p w14:paraId="0E308DA7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Аккуратно одетый мужчина, слушавший их разговор, — брат аптекаря — наклонился к девочке:</w:t>
      </w:r>
    </w:p>
    <w:p w14:paraId="77B6E906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— А какое чудо нужно твоему брату?</w:t>
      </w:r>
    </w:p>
    <w:p w14:paraId="3F169593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— Я не знаю, — ответила Лиза. — Знаю только, что он очень болен. Мама с папой говорят, что нужна операция, но денег у них нет. Поэтому я принесла свои.</w:t>
      </w:r>
    </w:p>
    <w:p w14:paraId="6074EEC2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— Сколько у тебя?</w:t>
      </w:r>
    </w:p>
    <w:p w14:paraId="00F877D3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— Один доллар и одиннадцать центов, — тихо сказала девочка. — Это всё. Но если нужно, я ещё немного найду.</w:t>
      </w:r>
    </w:p>
    <w:p w14:paraId="571989FB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Мужчина улыбнулся:</w:t>
      </w:r>
    </w:p>
    <w:p w14:paraId="09CF4219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— Один доллар и одиннадцать центов… Какое удивительное совпадение! Именно столько стоит чудо, которое нужно твоему брату.</w:t>
      </w:r>
    </w:p>
    <w:p w14:paraId="6F2764D6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 xml:space="preserve">Он принял деньги, осторожно взял девочку за руку и сказал:</w:t>
      </w:r>
    </w:p>
    <w:p w14:paraId="555468F1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— Отведи меня к вам домой. Я хочу увидеть твоего брата и поговорить с родителями. Посмотрим, что мы можем сделать ради этого чуда.</w:t>
      </w:r>
    </w:p>
    <w:p w14:paraId="224AC17D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Это был нейрохирург доктор Карлтон Армстронг.</w:t>
      </w:r>
    </w:p>
    <w:p w14:paraId="28EDAD61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lastRenderedPageBreak/>
        <w:t>За операцию с семьи денег не взяли. Вскоре Оливер поправился и вернулся домой. Радости родителей не было предела.</w:t>
      </w:r>
    </w:p>
    <w:p w14:paraId="41213B54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Однажды мать прошептала отцу:</w:t>
      </w:r>
    </w:p>
    <w:p w14:paraId="32EDDE3B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— Это было настоящее чудо. Интересно, во сколько обошлась бы нам такая операция?</w:t>
      </w:r>
    </w:p>
    <w:p w14:paraId="6A7359AB" w14:textId="77777777" w:rsidR="00B5035E" w:rsidRPr="00B5035E" w:rsidRDefault="00B5035E" w:rsidP="00B5035E">
      <w:pPr>
        <w:rPr>
          <w:lang/>
        </w:rPr>
      </w:pPr>
      <w:r w:rsidRPr="00B5035E">
        <w:rPr>
          <w:lang/>
        </w:rPr>
        <w:t>Лиза улыбнулась. Она точно знала цену чуда: один доллар и одиннадцать центов и непоколебимая вера в то, что брата можно спасти.</w:t>
      </w:r>
    </w:p>
    <w:p w14:paraId="6643E5F6" w14:textId="77777777" w:rsidR="00B5035E" w:rsidRPr="00B5035E" w:rsidRDefault="00B5035E" w:rsidP="00B5035E">
      <w:pPr>
        <w:rPr>
          <w:lang/>
        </w:rPr>
      </w:pPr>
      <w:r w:rsidRPr="00B5035E">
        <w:rPr>
          <w:b/>
          <w:bCs/>
          <w:lang/>
        </w:rPr>
        <w:t>Мораль: Надежда побуждает искать помощь, а сострадание — протягивать руку тому, кто в беде. Порой чистая детская вера встречается с чьими-то знаниями и добротой — и выход находится там, где его, казалось, не было.</w:t>
      </w:r>
    </w:p>
    <w:p w14:paraId="55D9FD56" w14:textId="77777777" w:rsidR="00B5035E" w:rsidRPr="00B5035E" w:rsidRDefault="00B5035E" w:rsidP="00B5035E">
      <w:pPr>
        <w:rPr>
          <w:lang/>
        </w:rPr>
      </w:pPr>
      <w:r w:rsidRPr="00B5035E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072AA1E" w14:textId="79FD6317" w:rsidR="00B656EB" w:rsidRPr="00B5035E" w:rsidRDefault="00B656EB" w:rsidP="00B5035E"/>
    <w:sectPr w:rsidR="00B656EB" w:rsidRPr="00B5035E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664205">
    <w:abstractNumId w:val="8"/>
  </w:num>
  <w:num w:numId="2" w16cid:durableId="1083264306">
    <w:abstractNumId w:val="6"/>
  </w:num>
  <w:num w:numId="3" w16cid:durableId="2071999202">
    <w:abstractNumId w:val="5"/>
  </w:num>
  <w:num w:numId="4" w16cid:durableId="2000039279">
    <w:abstractNumId w:val="4"/>
  </w:num>
  <w:num w:numId="5" w16cid:durableId="2121291708">
    <w:abstractNumId w:val="7"/>
  </w:num>
  <w:num w:numId="6" w16cid:durableId="1190608315">
    <w:abstractNumId w:val="3"/>
  </w:num>
  <w:num w:numId="7" w16cid:durableId="805466240">
    <w:abstractNumId w:val="2"/>
  </w:num>
  <w:num w:numId="8" w16cid:durableId="966550350">
    <w:abstractNumId w:val="1"/>
  </w:num>
  <w:num w:numId="9" w16cid:durableId="140583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B33"/>
    <w:rsid w:val="0029639D"/>
    <w:rsid w:val="00326F90"/>
    <w:rsid w:val="005C1B43"/>
    <w:rsid w:val="00AA1D8D"/>
    <w:rsid w:val="00B47730"/>
    <w:rsid w:val="00B5035E"/>
    <w:rsid w:val="00B656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3AE981"/>
  <w14:defaultImageDpi w14:val="300"/>
  <w15:docId w15:val="{17CF6ACE-91DD-4B4B-85EB-43AF4966E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Цена чуда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2026-10-17T08:24:00Z</dcterms:modified>
  <cp:category/>
</cp:coreProperties>
</file>