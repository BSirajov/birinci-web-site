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38D6" w14:textId="77777777" w:rsidR="00BF7A18" w:rsidRPr="00BF7A18" w:rsidRDefault="00BF7A18" w:rsidP="00BF7A18">
      <w:pPr>
        <w:rPr>
          <w:lang/>
        </w:rPr>
      </w:pPr>
      <w:r w:rsidRPr="00BF7A18">
        <w:rPr>
          <w:b/>
          <w:bCs/>
          <w:lang/>
        </w:rPr>
        <w:t>Разговор свечей</w:t>
      </w:r>
    </w:p>
    <w:p w14:paraId="10442922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В одной комнате медленно горели четыре свечи. Вокруг было так тихо, что можно было услышать даже их шёпот.</w:t>
      </w:r>
    </w:p>
    <w:p w14:paraId="21EACA74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Первой заговорила одна из свечей:</w:t>
      </w:r>
    </w:p>
    <w:p w14:paraId="47659A75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— Я — Вера. Когда люди не берегут меня, мой свет слабеет. Кажется, я скоро погасну.</w:t>
      </w:r>
    </w:p>
    <w:p w14:paraId="1FE35DF0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Её пламя становилось всё меньше и наконец угасло.</w:t>
      </w:r>
    </w:p>
    <w:p w14:paraId="70977516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Вторая свеча сказала:</w:t>
      </w:r>
    </w:p>
    <w:p w14:paraId="7D73AFF8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— Я — Верность. Когда люди забывают свои обещания и отворачиваются друг от друга, я теряю силы. Мне всё труднее гореть.</w:t>
      </w:r>
    </w:p>
    <w:p w14:paraId="5A32BB59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В этот миг лёгкий сквозняк погасил и её.</w:t>
      </w:r>
    </w:p>
    <w:p w14:paraId="674A21B7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Третья свеча печально произнесла:</w:t>
      </w:r>
    </w:p>
    <w:p w14:paraId="21FC6843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— Я — Любовь. Когда люди не находят времени друг для друга и перестают проявлять заботу, мой свет меркнет. Порой даже самые близкие забывают сказать друг другу о своей любви.</w:t>
      </w:r>
    </w:p>
    <w:p w14:paraId="6B3892B3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Едва она договорила, её пламя дрогнуло и погасло.</w:t>
      </w:r>
    </w:p>
    <w:p w14:paraId="7460DE5A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В этот момент в комнату вошёл ребёнок. Увидев три погасшие свечи, он едва не заплакал:</w:t>
      </w:r>
    </w:p>
    <w:p w14:paraId="433F1051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— Но ведь вы должны светить… Почему вы погасли?</w:t>
      </w:r>
    </w:p>
    <w:p w14:paraId="6561C35F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На его глазах выступили слёзы. И тогда заговорила четвёртая свеча:</w:t>
      </w:r>
    </w:p>
    <w:p w14:paraId="72910C71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— Не бойся. Пока я горю, мы можем снова зажечь остальные. Я — Надежда.</w:t>
      </w:r>
    </w:p>
    <w:p w14:paraId="419751B2" w14:textId="77777777" w:rsidR="00BF7A18" w:rsidRPr="00BF7A18" w:rsidRDefault="00BF7A18" w:rsidP="00BF7A18">
      <w:pPr>
        <w:rPr>
          <w:lang/>
        </w:rPr>
      </w:pPr>
      <w:r w:rsidRPr="00BF7A18">
        <w:rPr>
          <w:lang/>
        </w:rPr>
        <w:t>Ребёнок вытер слёзы, осторожно взял горящую свечу и одну за другой зажёг остальные. Комната вновь наполнилась светом.</w:t>
      </w:r>
    </w:p>
    <w:p w14:paraId="6526033C" w14:textId="77777777" w:rsidR="00BF7A18" w:rsidRPr="00BF7A18" w:rsidRDefault="00BF7A18" w:rsidP="00BF7A18">
      <w:pPr>
        <w:rPr>
          <w:lang/>
        </w:rPr>
      </w:pPr>
      <w:r w:rsidRPr="00BF7A18">
        <w:rPr>
          <w:b/>
          <w:bCs/>
          <w:lang/>
        </w:rPr>
        <w:t>Мораль:</w:t>
      </w:r>
      <w:r w:rsidRPr="00BF7A18">
        <w:rPr>
          <w:lang/>
        </w:rPr>
        <w:t xml:space="preserve"> Надежда даёт силы возродить веру, верность и любовь. Если беречь этот свет и действовать, можно вновь зажечь многое из того, что казалось угасшим навсегда.</w:t>
      </w:r>
    </w:p>
    <w:p w14:paraId="7E571260" w14:textId="77777777" w:rsidR="00BF7A18" w:rsidRPr="00BF7A18" w:rsidRDefault="00BF7A18" w:rsidP="00BF7A18">
      <w:pPr>
        <w:rPr>
          <w:lang/>
        </w:rPr>
      </w:pPr>
      <w:r w:rsidRPr="00BF7A1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FA7C8C4" w14:textId="25D7899D" w:rsidR="005D4FF5" w:rsidRPr="00BF7A18" w:rsidRDefault="005D4FF5" w:rsidP="00BF7A18"/>
    <w:sectPr w:rsidR="005D4FF5" w:rsidRPr="00BF7A1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470673">
    <w:abstractNumId w:val="8"/>
  </w:num>
  <w:num w:numId="2" w16cid:durableId="65955027">
    <w:abstractNumId w:val="6"/>
  </w:num>
  <w:num w:numId="3" w16cid:durableId="636691918">
    <w:abstractNumId w:val="5"/>
  </w:num>
  <w:num w:numId="4" w16cid:durableId="594172926">
    <w:abstractNumId w:val="4"/>
  </w:num>
  <w:num w:numId="5" w16cid:durableId="1337150801">
    <w:abstractNumId w:val="7"/>
  </w:num>
  <w:num w:numId="6" w16cid:durableId="856773877">
    <w:abstractNumId w:val="3"/>
  </w:num>
  <w:num w:numId="7" w16cid:durableId="1370566759">
    <w:abstractNumId w:val="2"/>
  </w:num>
  <w:num w:numId="8" w16cid:durableId="1676835539">
    <w:abstractNumId w:val="1"/>
  </w:num>
  <w:num w:numId="9" w16cid:durableId="210193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C03"/>
    <w:rsid w:val="00326F90"/>
    <w:rsid w:val="005D4FF5"/>
    <w:rsid w:val="00AA1D8D"/>
    <w:rsid w:val="00B47730"/>
    <w:rsid w:val="00BF7A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64564"/>
  <w14:defaultImageDpi w14:val="300"/>
  <w15:docId w15:val="{AE4DB631-CB00-4666-9DFD-405B8AEC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Разговор свечей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2026-10-07T08:13:00Z</dcterms:modified>
  <cp:category/>
</cp:coreProperties>
</file>