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C97B" w14:textId="77777777" w:rsidR="001E6F1C" w:rsidRPr="001E6F1C" w:rsidRDefault="001E6F1C" w:rsidP="001E6F1C">
      <w:r w:rsidRPr="001E6F1C">
        <w:rPr>
          <w:b/>
          <w:bCs/>
        </w:rPr>
        <w:t>Безработный дьявол</w:t>
      </w:r>
    </w:p>
    <w:p w14:paraId="41C44AD3" w14:textId="77777777" w:rsidR="001E6F1C" w:rsidRPr="001E6F1C" w:rsidRDefault="001E6F1C" w:rsidP="001E6F1C">
      <w:r w:rsidRPr="001E6F1C">
        <w:t>Один дервиш сидел, погрузившись в раздумья. Вдруг он заметил, что рядом тихо устроился дьявол, и спросил:</w:t>
      </w:r>
    </w:p>
    <w:p w14:paraId="22776402" w14:textId="77777777" w:rsidR="001E6F1C" w:rsidRPr="001E6F1C" w:rsidRDefault="001E6F1C" w:rsidP="001E6F1C">
      <w:r w:rsidRPr="001E6F1C">
        <w:t>— Что случилось? Почему сидишь так смирно? Никого не сбиваешь с пути?</w:t>
      </w:r>
    </w:p>
    <w:p w14:paraId="59447505" w14:textId="77777777" w:rsidR="001E6F1C" w:rsidRPr="001E6F1C" w:rsidRDefault="001E6F1C" w:rsidP="001E6F1C">
      <w:r w:rsidRPr="001E6F1C">
        <w:t>Дьявол устало поднял голову:</w:t>
      </w:r>
    </w:p>
    <w:p w14:paraId="324A27EB" w14:textId="77777777" w:rsidR="001E6F1C" w:rsidRPr="001E6F1C" w:rsidRDefault="001E6F1C" w:rsidP="001E6F1C">
      <w:r w:rsidRPr="001E6F1C">
        <w:t>— Вы, люди, причиняете друг другу столько зла и страданий, что мне уже работы не остаётся.</w:t>
      </w:r>
    </w:p>
    <w:p w14:paraId="61EA39D0" w14:textId="3F2E41D6" w:rsidR="001E6F1C" w:rsidRPr="001E6F1C" w:rsidRDefault="00AC5688" w:rsidP="001E6F1C">
      <w:r w:rsidRPr="00AC5688">
        <w:rPr>
          <w:b/>
          <w:bCs/>
        </w:rPr>
        <w:t>Мораль: В наших силах уменьшить страдания, которые люди причиняют друг другу. Для этого нужно проявлять понимание, а не ранить, не молчать перед лицом несправедливости и поддерживать тех, кому трудно</w:t>
      </w:r>
      <w:r w:rsidR="001E6F1C" w:rsidRPr="001E6F1C">
        <w:rPr>
          <w:b/>
          <w:bCs/>
        </w:rPr>
        <w:t>.</w:t>
      </w:r>
    </w:p>
    <w:p w14:paraId="71B8B96D" w14:textId="77777777" w:rsidR="001E6F1C" w:rsidRPr="001E6F1C" w:rsidRDefault="001E6F1C" w:rsidP="001E6F1C">
      <w:r w:rsidRPr="001E6F1C">
        <w:rPr>
          <w:i/>
          <w:iCs/>
        </w:rPr>
        <w:t>Истории собраны в интернете и обработаны с помощью ИИ. Все иллюстрации созданы ИИ.</w:t>
      </w:r>
    </w:p>
    <w:p w14:paraId="53CD6D59" w14:textId="2D1AED63" w:rsidR="00B0642B" w:rsidRPr="001E6F1C" w:rsidRDefault="00B0642B" w:rsidP="001E6F1C"/>
    <w:sectPr w:rsidR="00B0642B" w:rsidRPr="001E6F1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248425">
    <w:abstractNumId w:val="8"/>
  </w:num>
  <w:num w:numId="2" w16cid:durableId="2066752664">
    <w:abstractNumId w:val="6"/>
  </w:num>
  <w:num w:numId="3" w16cid:durableId="547761446">
    <w:abstractNumId w:val="5"/>
  </w:num>
  <w:num w:numId="4" w16cid:durableId="1332413769">
    <w:abstractNumId w:val="4"/>
  </w:num>
  <w:num w:numId="5" w16cid:durableId="1460029027">
    <w:abstractNumId w:val="7"/>
  </w:num>
  <w:num w:numId="6" w16cid:durableId="444276081">
    <w:abstractNumId w:val="3"/>
  </w:num>
  <w:num w:numId="7" w16cid:durableId="906190765">
    <w:abstractNumId w:val="2"/>
  </w:num>
  <w:num w:numId="8" w16cid:durableId="700518798">
    <w:abstractNumId w:val="1"/>
  </w:num>
  <w:num w:numId="9" w16cid:durableId="1628511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F1C"/>
    <w:rsid w:val="0029639D"/>
    <w:rsid w:val="00326F90"/>
    <w:rsid w:val="00982CE0"/>
    <w:rsid w:val="00A957FF"/>
    <w:rsid w:val="00AA1D8D"/>
    <w:rsid w:val="00AC5688"/>
    <w:rsid w:val="00B0642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DC4F2"/>
  <w14:defaultImageDpi w14:val="300"/>
  <w15:docId w15:val="{21FC3E25-C7D1-490B-A2B8-CE368776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Бездельник-дьявол</dc:title>
  <dc:subject/>
  <dc:creator/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2026-10-12T08:56:00Z</dcterms:modified>
  <cp:category/>
</cp:coreProperties>
</file>