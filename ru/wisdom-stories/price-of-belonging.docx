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FDD54" w14:textId="77777777" w:rsidR="004413A6" w:rsidRPr="004413A6" w:rsidRDefault="004413A6" w:rsidP="004413A6">
      <w:pPr>
        <w:rPr>
          <w:lang/>
        </w:rPr>
      </w:pPr>
      <w:r w:rsidRPr="004413A6">
        <w:rPr>
          <w:b/>
          <w:bCs/>
          <w:lang/>
        </w:rPr>
        <w:t>Когда все безумны, незачем быть разумным</w:t>
      </w:r>
    </w:p>
    <w:p w14:paraId="5D3AB7EE" w14:textId="77777777" w:rsidR="004413A6" w:rsidRPr="004413A6" w:rsidRDefault="004413A6" w:rsidP="004413A6">
      <w:pPr>
        <w:rPr>
          <w:lang/>
        </w:rPr>
      </w:pPr>
      <w:r w:rsidRPr="004413A6">
        <w:rPr>
          <w:lang/>
        </w:rPr>
        <w:t>Однажды доброму старцу приходит предупреждение свыше:</w:t>
      </w:r>
    </w:p>
    <w:p w14:paraId="30AF0C30" w14:textId="77777777" w:rsidR="004413A6" w:rsidRPr="004413A6" w:rsidRDefault="004413A6" w:rsidP="004413A6">
      <w:pPr>
        <w:rPr>
          <w:lang/>
        </w:rPr>
      </w:pPr>
      <w:r w:rsidRPr="004413A6">
        <w:rPr>
          <w:lang/>
        </w:rPr>
        <w:t>— Завтра вкус воды изменится. Каждый, кто её выпьет, лишится рассудка.</w:t>
      </w:r>
    </w:p>
    <w:p w14:paraId="46736866" w14:textId="77777777" w:rsidR="004413A6" w:rsidRPr="004413A6" w:rsidRDefault="004413A6" w:rsidP="004413A6">
      <w:pPr>
        <w:rPr>
          <w:lang/>
        </w:rPr>
      </w:pPr>
      <w:r w:rsidRPr="004413A6">
        <w:rPr>
          <w:lang/>
        </w:rPr>
        <w:t>Старец спешит домой и наполняет водой все кувшины и сосуды, какие только находит.</w:t>
      </w:r>
    </w:p>
    <w:p w14:paraId="5478FE86" w14:textId="77777777" w:rsidR="004413A6" w:rsidRPr="004413A6" w:rsidRDefault="004413A6" w:rsidP="004413A6">
      <w:pPr>
        <w:rPr>
          <w:lang/>
        </w:rPr>
      </w:pPr>
      <w:r w:rsidRPr="004413A6">
        <w:rPr>
          <w:lang/>
        </w:rPr>
        <w:t>На следующее утро предупреждение сбывается: люди пьют воду и один за другим теряют рассудок. Старец же пьёт только ту воду, которую запас заранее.</w:t>
      </w:r>
    </w:p>
    <w:p w14:paraId="40C942FB" w14:textId="77777777" w:rsidR="004413A6" w:rsidRPr="004413A6" w:rsidRDefault="004413A6" w:rsidP="004413A6">
      <w:pPr>
        <w:rPr>
          <w:lang/>
        </w:rPr>
      </w:pPr>
      <w:r w:rsidRPr="004413A6">
        <w:rPr>
          <w:lang/>
        </w:rPr>
        <w:t>Так проходит неделя-другая. Устав от одиночества, он выходит из дома к людям. Но стоит ему с кем-нибудь обменяться несколькими словами, как над ним начинают смеяться:</w:t>
      </w:r>
    </w:p>
    <w:p w14:paraId="041B6B08" w14:textId="77777777" w:rsidR="004413A6" w:rsidRPr="004413A6" w:rsidRDefault="004413A6" w:rsidP="004413A6">
      <w:pPr>
        <w:rPr>
          <w:lang/>
        </w:rPr>
      </w:pPr>
      <w:r w:rsidRPr="004413A6">
        <w:rPr>
          <w:lang/>
        </w:rPr>
        <w:t>— Ты что, с ума сошёл? Тебе в сумасшедший дом пора!</w:t>
      </w:r>
    </w:p>
    <w:p w14:paraId="2AE5CF33" w14:textId="77777777" w:rsidR="004413A6" w:rsidRPr="004413A6" w:rsidRDefault="004413A6" w:rsidP="004413A6">
      <w:pPr>
        <w:rPr>
          <w:lang/>
        </w:rPr>
      </w:pPr>
      <w:r w:rsidRPr="004413A6">
        <w:rPr>
          <w:lang/>
        </w:rPr>
        <w:t>Никто не хочет его понимать. Наконец, не выдержав этого давления, старец возвращается домой и разбивает все кувшины и сосуды со своим запасом воды. Затем идёт к источнику, из которого пьют остальные, пьёт воду и ложится спать.</w:t>
      </w:r>
    </w:p>
    <w:p w14:paraId="4D4AA155" w14:textId="77777777" w:rsidR="004413A6" w:rsidRPr="004413A6" w:rsidRDefault="004413A6" w:rsidP="004413A6">
      <w:pPr>
        <w:rPr>
          <w:lang/>
        </w:rPr>
      </w:pPr>
      <w:r w:rsidRPr="004413A6">
        <w:rPr>
          <w:b/>
          <w:bCs/>
          <w:lang/>
        </w:rPr>
        <w:t>Мораль: Согласие большинства не превращает заблуждение в истину. Порой ради признания человек отказывается от собственного разума и убеждений. Настоящее испытание — сохранить самостоятельность мысли под давлением окружающих, а не стать таким, как все.</w:t>
      </w:r>
    </w:p>
    <w:p w14:paraId="431C107F" w14:textId="77777777" w:rsidR="004413A6" w:rsidRPr="004413A6" w:rsidRDefault="004413A6" w:rsidP="004413A6">
      <w:pPr>
        <w:rPr>
          <w:lang/>
        </w:rPr>
      </w:pPr>
      <w:r w:rsidRPr="004413A6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787586B3" w14:textId="7F6D8C35" w:rsidR="00F76F87" w:rsidRPr="004413A6" w:rsidRDefault="00F76F87" w:rsidP="004413A6"/>
    <w:sectPr w:rsidR="00F76F87" w:rsidRPr="004413A6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4156060">
    <w:abstractNumId w:val="8"/>
  </w:num>
  <w:num w:numId="2" w16cid:durableId="1006009928">
    <w:abstractNumId w:val="6"/>
  </w:num>
  <w:num w:numId="3" w16cid:durableId="2129740504">
    <w:abstractNumId w:val="5"/>
  </w:num>
  <w:num w:numId="4" w16cid:durableId="1859351023">
    <w:abstractNumId w:val="4"/>
  </w:num>
  <w:num w:numId="5" w16cid:durableId="1965890320">
    <w:abstractNumId w:val="7"/>
  </w:num>
  <w:num w:numId="6" w16cid:durableId="517891535">
    <w:abstractNumId w:val="3"/>
  </w:num>
  <w:num w:numId="7" w16cid:durableId="2038502948">
    <w:abstractNumId w:val="2"/>
  </w:num>
  <w:num w:numId="8" w16cid:durableId="374240319">
    <w:abstractNumId w:val="1"/>
  </w:num>
  <w:num w:numId="9" w16cid:durableId="1186753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13A6"/>
    <w:rsid w:val="007B70B4"/>
    <w:rsid w:val="00AA1D8D"/>
    <w:rsid w:val="00B47730"/>
    <w:rsid w:val="00CB0664"/>
    <w:rsid w:val="00F76F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345928"/>
  <w14:defaultImageDpi w14:val="300"/>
  <w15:docId w15:val="{606C111F-B2F7-49B1-B5D8-82865CCB8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Когда все вокруг безумны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2026-10-15T21:28:00Z</dcterms:modified>
  <cp:category/>
</cp:coreProperties>
</file>