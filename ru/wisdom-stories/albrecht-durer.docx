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E922" w14:textId="77777777" w:rsidR="00FF72FE" w:rsidRPr="00FF72FE" w:rsidRDefault="00FF72FE" w:rsidP="00FF72FE">
      <w:pPr>
        <w:rPr>
          <w:lang/>
        </w:rPr>
      </w:pPr>
      <w:r w:rsidRPr="00FF72FE">
        <w:rPr>
          <w:b/>
          <w:bCs/>
          <w:lang/>
        </w:rPr>
        <w:t>Альбрехт Дюрер</w:t>
      </w:r>
    </w:p>
    <w:p w14:paraId="11799B51" w14:textId="77777777" w:rsidR="00FF72FE" w:rsidRPr="00FF72FE" w:rsidRDefault="00FF72FE" w:rsidP="00FF72FE">
      <w:pPr>
        <w:rPr>
          <w:lang/>
        </w:rPr>
      </w:pPr>
      <w:r w:rsidRPr="00FF72FE">
        <w:rPr>
          <w:i/>
          <w:iCs/>
          <w:lang/>
        </w:rPr>
        <w:t>Легенда об Альбрехте Дюрере</w:t>
      </w:r>
    </w:p>
    <w:p w14:paraId="01481D5D" w14:textId="77777777" w:rsidR="00FF72FE" w:rsidRPr="00FF72FE" w:rsidRDefault="00FF72FE" w:rsidP="00FF72FE">
      <w:pPr>
        <w:rPr>
          <w:lang/>
        </w:rPr>
      </w:pPr>
      <w:r w:rsidRPr="00FF72FE">
        <w:rPr>
          <w:lang/>
        </w:rPr>
        <w:t>Рассказывают, что в бедной многодетной семье неподалёку от Нюрнберга росли два брата — Альбрехт и Альберт. Оба мечтали стать художниками. Отец трудился с утра до ночи, но оплатить их обучение не мог.</w:t>
      </w:r>
    </w:p>
    <w:p w14:paraId="469B2F55" w14:textId="77777777" w:rsidR="00FF72FE" w:rsidRPr="00FF72FE" w:rsidRDefault="00FF72FE" w:rsidP="00FF72FE">
      <w:pPr>
        <w:rPr>
          <w:lang/>
        </w:rPr>
      </w:pPr>
      <w:r w:rsidRPr="00FF72FE">
        <w:rPr>
          <w:lang/>
        </w:rPr>
        <w:t>Вечерами братья подолгу беседовали при свете свечи, пытаясь найти путь к своей мечте. Наконец они решили бросить жребий. Один отправится учиться живописи, а другой будет работать в шахте и оплачивать его обучение. Через четыре года они поменяются ролями.</w:t>
      </w:r>
    </w:p>
    <w:p w14:paraId="4A73B2B6" w14:textId="77777777" w:rsidR="00FF72FE" w:rsidRPr="00FF72FE" w:rsidRDefault="00FF72FE" w:rsidP="00FF72FE">
      <w:pPr>
        <w:rPr>
          <w:lang/>
        </w:rPr>
      </w:pPr>
      <w:r w:rsidRPr="00FF72FE">
        <w:rPr>
          <w:lang/>
        </w:rPr>
        <w:t>Жребий выпал Альбрехту.</w:t>
      </w:r>
    </w:p>
    <w:p w14:paraId="539BC576" w14:textId="77777777" w:rsidR="00FF72FE" w:rsidRPr="00FF72FE" w:rsidRDefault="00FF72FE" w:rsidP="00FF72FE">
      <w:pPr>
        <w:rPr>
          <w:lang/>
        </w:rPr>
      </w:pPr>
      <w:r w:rsidRPr="00FF72FE">
        <w:rPr>
          <w:lang/>
        </w:rPr>
        <w:t>Он уехал учиться, а Альберт устроился в шахту. Один осваивал тонкости владения кистью и открывал для себя мир красок. Другой каждый день спускался под землю и тяжёлым трудом зарабатывал деньги, чтобы брат мог продолжать учёбу.</w:t>
      </w:r>
    </w:p>
    <w:p w14:paraId="19F31570" w14:textId="77777777" w:rsidR="00FF72FE" w:rsidRPr="00FF72FE" w:rsidRDefault="00FF72FE" w:rsidP="00FF72FE">
      <w:pPr>
        <w:rPr>
          <w:lang/>
        </w:rPr>
      </w:pPr>
      <w:r w:rsidRPr="00FF72FE">
        <w:rPr>
          <w:lang/>
        </w:rPr>
        <w:t>Прошло четыре года. Талант Альбрехта заметили, его работы стали приносить ему признание и доход. Вернувшись домой, он обнял брата и радостно сказал:</w:t>
      </w:r>
      <w:r w:rsidRPr="00FF72FE">
        <w:rPr>
          <w:lang/>
        </w:rPr>
        <w:br/>
        <w:t>— Теперь твоя очередь, Альберт. Поезжай учиться, осуществи свою мечту. Ты был моей опорой — теперь я стану твоей.</w:t>
      </w:r>
    </w:p>
    <w:p w14:paraId="1D8A2DCD" w14:textId="77777777" w:rsidR="00FF72FE" w:rsidRPr="00FF72FE" w:rsidRDefault="00FF72FE" w:rsidP="00FF72FE">
      <w:pPr>
        <w:rPr>
          <w:lang/>
        </w:rPr>
      </w:pPr>
      <w:r w:rsidRPr="00FF72FE">
        <w:rPr>
          <w:lang/>
        </w:rPr>
        <w:t>Но Альберт медленно покачал головой:</w:t>
      </w:r>
      <w:r w:rsidRPr="00FF72FE">
        <w:rPr>
          <w:lang/>
        </w:rPr>
        <w:br/>
        <w:t>— Нет, брат… Для меня уже поздно.</w:t>
      </w:r>
    </w:p>
    <w:p w14:paraId="590BC938" w14:textId="77777777" w:rsidR="00FF72FE" w:rsidRPr="00FF72FE" w:rsidRDefault="00FF72FE" w:rsidP="00FF72FE">
      <w:pPr>
        <w:rPr>
          <w:lang/>
        </w:rPr>
      </w:pPr>
      <w:r w:rsidRPr="00FF72FE">
        <w:rPr>
          <w:lang/>
        </w:rPr>
        <w:t>Он протянул руки. Ладони покрылись мозолями, пальцы искривились от тяжёлой работы.</w:t>
      </w:r>
      <w:r w:rsidRPr="00FF72FE">
        <w:rPr>
          <w:lang/>
        </w:rPr>
        <w:br/>
        <w:t>— Эти руки уже не смогут держать кисть так, как прежде.</w:t>
      </w:r>
    </w:p>
    <w:p w14:paraId="34334894" w14:textId="77777777" w:rsidR="00FF72FE" w:rsidRPr="00FF72FE" w:rsidRDefault="00FF72FE" w:rsidP="00FF72FE">
      <w:pPr>
        <w:rPr>
          <w:lang/>
        </w:rPr>
      </w:pPr>
      <w:r w:rsidRPr="00FF72FE">
        <w:rPr>
          <w:lang/>
        </w:rPr>
        <w:t>Альбрехт осторожно взял руки брата в свои. Хотел что-то сказать, но не нашёл слов. Слёзы падали на натруженные ладони Альберта.</w:t>
      </w:r>
    </w:p>
    <w:p w14:paraId="2E742A70" w14:textId="77777777" w:rsidR="00FF72FE" w:rsidRPr="00FF72FE" w:rsidRDefault="00FF72FE" w:rsidP="00FF72FE">
      <w:pPr>
        <w:rPr>
          <w:lang/>
        </w:rPr>
      </w:pPr>
      <w:r w:rsidRPr="00FF72FE">
        <w:rPr>
          <w:lang/>
        </w:rPr>
        <w:t>Только теперь он в полной мере осознал, какой ценой брат помог ему осуществить мечту.</w:t>
      </w:r>
    </w:p>
    <w:p w14:paraId="398CC7E8" w14:textId="77777777" w:rsidR="00FF72FE" w:rsidRPr="00FF72FE" w:rsidRDefault="00FF72FE" w:rsidP="00FF72FE">
      <w:pPr>
        <w:rPr>
          <w:lang/>
        </w:rPr>
      </w:pPr>
      <w:r w:rsidRPr="00FF72FE">
        <w:rPr>
          <w:lang/>
        </w:rPr>
        <w:t>Легенда связывает с этой жертвой знаменитый рисунок Дюрера «Руки молящегося». В ней эти руки становятся символом братской любви, благодарности и незаметного труда ради чужого успеха.</w:t>
      </w:r>
    </w:p>
    <w:p w14:paraId="68DDD21D" w14:textId="77777777" w:rsidR="00FF72FE" w:rsidRPr="00FF72FE" w:rsidRDefault="00FF72FE" w:rsidP="00FF72FE">
      <w:pPr>
        <w:rPr>
          <w:lang/>
        </w:rPr>
      </w:pPr>
      <w:r w:rsidRPr="00FF72FE">
        <w:rPr>
          <w:b/>
          <w:bCs/>
          <w:lang/>
        </w:rPr>
        <w:t xml:space="preserve">Мораль: В наших достижениях есть вклад тех, кто не жалел для нас времени и сил и помогал всем, чем мог. Замечать их жертвы, помнить о них и отвечать на заботу заботой — вот что значит быть по-настоящему благодарными.</w:t>
      </w:r>
    </w:p>
    <w:p w14:paraId="20D2A3A4" w14:textId="77777777" w:rsidR="00FF72FE" w:rsidRPr="00FF72FE" w:rsidRDefault="00FF72FE" w:rsidP="00FF72FE">
      <w:pPr>
        <w:rPr>
          <w:lang/>
        </w:rPr>
      </w:pPr>
      <w:r w:rsidRPr="00FF72F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459AB8B9" w14:textId="7E05FE6B" w:rsidR="000E60FF" w:rsidRPr="00FF72FE" w:rsidRDefault="000E60FF" w:rsidP="00FF72FE"/>
    <w:sectPr w:rsidR="000E60FF" w:rsidRPr="00FF72F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8147449">
    <w:abstractNumId w:val="8"/>
  </w:num>
  <w:num w:numId="2" w16cid:durableId="588924712">
    <w:abstractNumId w:val="6"/>
  </w:num>
  <w:num w:numId="3" w16cid:durableId="791828831">
    <w:abstractNumId w:val="5"/>
  </w:num>
  <w:num w:numId="4" w16cid:durableId="1473519491">
    <w:abstractNumId w:val="4"/>
  </w:num>
  <w:num w:numId="5" w16cid:durableId="187567925">
    <w:abstractNumId w:val="7"/>
  </w:num>
  <w:num w:numId="6" w16cid:durableId="1105804591">
    <w:abstractNumId w:val="3"/>
  </w:num>
  <w:num w:numId="7" w16cid:durableId="991298234">
    <w:abstractNumId w:val="2"/>
  </w:num>
  <w:num w:numId="8" w16cid:durableId="832140609">
    <w:abstractNumId w:val="1"/>
  </w:num>
  <w:num w:numId="9" w16cid:durableId="717171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60FF"/>
    <w:rsid w:val="0015074B"/>
    <w:rsid w:val="0029639D"/>
    <w:rsid w:val="00326F90"/>
    <w:rsid w:val="00634BFD"/>
    <w:rsid w:val="0069188B"/>
    <w:rsid w:val="00786FA4"/>
    <w:rsid w:val="00AA1D8D"/>
    <w:rsid w:val="00B47730"/>
    <w:rsid w:val="00C9647B"/>
    <w:rsid w:val="00CB0664"/>
    <w:rsid w:val="00FC693F"/>
    <w:rsid w:val="00FF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0FA9B1"/>
  <w14:defaultImageDpi w14:val="300"/>
  <w15:docId w15:val="{293B28EE-9426-41A5-B058-DABC35662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295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Альбрехт Дюрер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2026-10-06T21:23:00Z</dcterms:modified>
  <cp:category/>
</cp:coreProperties>
</file>