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E8742" w14:textId="77777777" w:rsidR="00105CB9" w:rsidRPr="00105CB9" w:rsidRDefault="00105CB9" w:rsidP="00105CB9">
      <w:pPr>
        <w:rPr>
          <w:lang/>
        </w:rPr>
      </w:pPr>
      <w:r w:rsidRPr="00105CB9">
        <w:rPr>
          <w:b/>
          <w:bCs/>
          <w:lang/>
        </w:rPr>
        <w:t>Не исчезнет бесследно</w:t>
      </w:r>
    </w:p>
    <w:p w14:paraId="2787BE1A" w14:textId="77777777" w:rsidR="00105CB9" w:rsidRPr="00105CB9" w:rsidRDefault="00105CB9" w:rsidP="00105CB9">
      <w:pPr>
        <w:rPr>
          <w:lang/>
        </w:rPr>
      </w:pPr>
      <w:r w:rsidRPr="00105CB9">
        <w:rPr>
          <w:lang/>
        </w:rPr>
        <w:t>Добро, сделанное от души,</w:t>
      </w:r>
      <w:r w:rsidRPr="00105CB9">
        <w:rPr>
          <w:lang/>
        </w:rPr>
        <w:br/>
        <w:t>поступок, продиктованный любовью,</w:t>
      </w:r>
      <w:r w:rsidRPr="00105CB9">
        <w:rPr>
          <w:lang/>
        </w:rPr>
        <w:br/>
        <w:t>искренне сказанное слово,</w:t>
      </w:r>
      <w:r w:rsidRPr="00105CB9">
        <w:rPr>
          <w:lang/>
        </w:rPr>
        <w:br/>
        <w:t>учтивое обращение,</w:t>
      </w:r>
      <w:r w:rsidRPr="00105CB9">
        <w:rPr>
          <w:lang/>
        </w:rPr>
        <w:br/>
        <w:t>улыбка, полная нежности,</w:t>
      </w:r>
      <w:r w:rsidRPr="00105CB9">
        <w:rPr>
          <w:lang/>
        </w:rPr>
        <w:br/>
        <w:t>шаг навстречу справедливости,</w:t>
      </w:r>
      <w:r w:rsidRPr="00105CB9">
        <w:rPr>
          <w:lang/>
        </w:rPr>
        <w:br/>
        <w:t>уважение к нравственным ценностям —</w:t>
      </w:r>
    </w:p>
    <w:p w14:paraId="1D94BE18" w14:textId="77777777" w:rsidR="00105CB9" w:rsidRPr="00105CB9" w:rsidRDefault="00105CB9" w:rsidP="00105CB9">
      <w:pPr>
        <w:rPr>
          <w:lang/>
        </w:rPr>
      </w:pPr>
      <w:r w:rsidRPr="00105CB9">
        <w:rPr>
          <w:lang/>
        </w:rPr>
        <w:t>ничто из этого не исчезнет бесследно. Всё это освещает путь другим, наполняет твою жизнь светом, а душу — покоем.</w:t>
      </w:r>
    </w:p>
    <w:p w14:paraId="6E4D5F9B" w14:textId="77777777" w:rsidR="00105CB9" w:rsidRPr="00105CB9" w:rsidRDefault="00105CB9" w:rsidP="00105CB9">
      <w:pPr>
        <w:rPr>
          <w:lang/>
        </w:rPr>
      </w:pPr>
      <w:r w:rsidRPr="00105CB9">
        <w:rPr>
          <w:b/>
          <w:bCs/>
          <w:lang/>
        </w:rPr>
        <w:t>Мораль: Искренние слова и добрые дела оставляют след. Свет, который ты приносишь в чужую жизнь, озаряет и твою собственную.</w:t>
      </w:r>
    </w:p>
    <w:p w14:paraId="2959A2B0" w14:textId="77777777" w:rsidR="00105CB9" w:rsidRPr="00105CB9" w:rsidRDefault="00105CB9" w:rsidP="00105CB9">
      <w:pPr>
        <w:rPr>
          <w:lang/>
        </w:rPr>
      </w:pPr>
      <w:r w:rsidRPr="00105CB9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4730D2F3" w14:textId="362DB7D0" w:rsidR="00355D7C" w:rsidRPr="00105CB9" w:rsidRDefault="00355D7C" w:rsidP="00105CB9"/>
    <w:sectPr w:rsidR="00355D7C" w:rsidRPr="00105CB9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8319382">
    <w:abstractNumId w:val="8"/>
  </w:num>
  <w:num w:numId="2" w16cid:durableId="1850441635">
    <w:abstractNumId w:val="6"/>
  </w:num>
  <w:num w:numId="3" w16cid:durableId="1466654297">
    <w:abstractNumId w:val="5"/>
  </w:num>
  <w:num w:numId="4" w16cid:durableId="271281492">
    <w:abstractNumId w:val="4"/>
  </w:num>
  <w:num w:numId="5" w16cid:durableId="1463694155">
    <w:abstractNumId w:val="7"/>
  </w:num>
  <w:num w:numId="6" w16cid:durableId="1562129333">
    <w:abstractNumId w:val="3"/>
  </w:num>
  <w:num w:numId="7" w16cid:durableId="1305545816">
    <w:abstractNumId w:val="2"/>
  </w:num>
  <w:num w:numId="8" w16cid:durableId="728722219">
    <w:abstractNumId w:val="1"/>
  </w:num>
  <w:num w:numId="9" w16cid:durableId="1251039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5CB9"/>
    <w:rsid w:val="0015074B"/>
    <w:rsid w:val="0029639D"/>
    <w:rsid w:val="00326F90"/>
    <w:rsid w:val="00355D7C"/>
    <w:rsid w:val="00AA1D8D"/>
    <w:rsid w:val="00B47730"/>
    <w:rsid w:val="00CB0664"/>
    <w:rsid w:val="00CC667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C1B481"/>
  <w14:defaultImageDpi w14:val="300"/>
  <w15:docId w15:val="{99EE0DD0-1D85-4AB6-B3A3-823354C5B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</Words>
  <Characters>461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Не пропадёт даром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2026-10-12T11:12:00Z</dcterms:modified>
  <cp:category/>
</cp:coreProperties>
</file>