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9CDB" w14:textId="77777777" w:rsidR="007C16F9" w:rsidRPr="007C16F9" w:rsidRDefault="007C16F9" w:rsidP="007C16F9">
      <w:pPr>
        <w:rPr>
          <w:lang/>
        </w:rPr>
      </w:pPr>
      <w:r w:rsidRPr="007C16F9">
        <w:rPr>
          <w:b/>
          <w:bCs/>
          <w:lang/>
        </w:rPr>
        <w:t>Верь в себя</w:t>
      </w:r>
    </w:p>
    <w:p w14:paraId="4DED4437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Знай себе цену!</w:t>
      </w:r>
    </w:p>
    <w:p w14:paraId="225ED6D6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Не бойся труда!</w:t>
      </w:r>
    </w:p>
    <w:p w14:paraId="2B6495F4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Укрепляй свои силы и развивай способности!</w:t>
      </w:r>
    </w:p>
    <w:p w14:paraId="4CD96CAF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Не теряй надежды!</w:t>
      </w:r>
    </w:p>
    <w:p w14:paraId="4C2B5482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Прислушивайся к голосу совести!</w:t>
      </w:r>
    </w:p>
    <w:p w14:paraId="3555DE63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Не отступай от намеченной цели!</w:t>
      </w:r>
    </w:p>
    <w:p w14:paraId="3A4149AB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Храни чистоту намерений!</w:t>
      </w:r>
    </w:p>
    <w:p w14:paraId="75B3E675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Береги своё достоинство!</w:t>
      </w:r>
    </w:p>
    <w:p w14:paraId="119CFF55" w14:textId="77777777" w:rsidR="007C16F9" w:rsidRPr="007C16F9" w:rsidRDefault="007C16F9" w:rsidP="007C16F9">
      <w:pPr>
        <w:rPr>
          <w:lang/>
        </w:rPr>
      </w:pPr>
      <w:r w:rsidRPr="007C16F9">
        <w:rPr>
          <w:lang/>
        </w:rPr>
        <w:t>Будь твёрд в вере!</w:t>
      </w:r>
    </w:p>
    <w:p w14:paraId="4EFC17DA" w14:textId="77777777" w:rsidR="007C16F9" w:rsidRPr="007C16F9" w:rsidRDefault="007C16F9" w:rsidP="007C16F9">
      <w:pPr>
        <w:rPr>
          <w:lang/>
        </w:rPr>
      </w:pPr>
      <w:r w:rsidRPr="007C16F9">
        <w:rPr>
          <w:b/>
          <w:bCs/>
          <w:lang/>
        </w:rPr>
        <w:t>Мораль: Верить в себя — не значит считать, что тебе всё под силу. Это значит верить в свою способность учиться и развиваться. Пусть надежда, упорство и достоинство будут твоей опорой на этом пути.</w:t>
      </w:r>
    </w:p>
    <w:p w14:paraId="382BD3F9" w14:textId="77777777" w:rsidR="007C16F9" w:rsidRPr="007C16F9" w:rsidRDefault="007C16F9" w:rsidP="007C16F9">
      <w:pPr>
        <w:rPr>
          <w:lang/>
        </w:rPr>
      </w:pPr>
      <w:r w:rsidRPr="007C16F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05FF27B" w14:textId="28416827" w:rsidR="00DC42A8" w:rsidRPr="007C16F9" w:rsidRDefault="00DC42A8" w:rsidP="007C16F9"/>
    <w:sectPr w:rsidR="00DC42A8" w:rsidRPr="007C16F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550273">
    <w:abstractNumId w:val="8"/>
  </w:num>
  <w:num w:numId="2" w16cid:durableId="1567914030">
    <w:abstractNumId w:val="6"/>
  </w:num>
  <w:num w:numId="3" w16cid:durableId="1818525477">
    <w:abstractNumId w:val="5"/>
  </w:num>
  <w:num w:numId="4" w16cid:durableId="1424230411">
    <w:abstractNumId w:val="4"/>
  </w:num>
  <w:num w:numId="5" w16cid:durableId="773406933">
    <w:abstractNumId w:val="7"/>
  </w:num>
  <w:num w:numId="6" w16cid:durableId="540095098">
    <w:abstractNumId w:val="3"/>
  </w:num>
  <w:num w:numId="7" w16cid:durableId="1235047571">
    <w:abstractNumId w:val="2"/>
  </w:num>
  <w:num w:numId="8" w16cid:durableId="915407069">
    <w:abstractNumId w:val="1"/>
  </w:num>
  <w:num w:numId="9" w16cid:durableId="130338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986"/>
    <w:rsid w:val="007C16F9"/>
    <w:rsid w:val="00AA1D8D"/>
    <w:rsid w:val="00B47730"/>
    <w:rsid w:val="00CB0664"/>
    <w:rsid w:val="00DC4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D7433"/>
  <w14:defaultImageDpi w14:val="300"/>
  <w15:docId w15:val="{E5F9570E-C186-420F-99B1-6CF7C348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Уверенность в себе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2026-10-18T13:56:00Z</dcterms:modified>
  <cp:category/>
</cp:coreProperties>
</file>