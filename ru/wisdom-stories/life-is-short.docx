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C987" w14:textId="77777777" w:rsidR="00EF6F33" w:rsidRPr="00EF6F33" w:rsidRDefault="00EF6F33" w:rsidP="00EF6F33">
      <w:pPr>
        <w:rPr>
          <w:lang/>
        </w:rPr>
      </w:pPr>
      <w:r w:rsidRPr="00EF6F33">
        <w:rPr>
          <w:b/>
          <w:bCs/>
          <w:lang/>
        </w:rPr>
        <w:t>Жизнь коротка</w:t>
      </w:r>
    </w:p>
    <w:p w14:paraId="19D242CC" w14:textId="77777777" w:rsidR="00EF6F33" w:rsidRPr="00EF6F33" w:rsidRDefault="00EF6F33" w:rsidP="00EF6F33">
      <w:pPr>
        <w:rPr>
          <w:lang/>
        </w:rPr>
      </w:pPr>
      <w:r w:rsidRPr="00EF6F33">
        <w:rPr>
          <w:lang/>
        </w:rPr>
        <w:t>Жизнь коротка. Проводи её с теми, кто дарит тебе радость и рядом с кем ты чувствуешь себя любимым.</w:t>
      </w:r>
    </w:p>
    <w:p w14:paraId="32593E3D" w14:textId="77777777" w:rsidR="00EF6F33" w:rsidRPr="00EF6F33" w:rsidRDefault="00EF6F33" w:rsidP="00EF6F33">
      <w:pPr>
        <w:rPr>
          <w:lang/>
        </w:rPr>
      </w:pPr>
      <w:r w:rsidRPr="00EF6F33">
        <w:rPr>
          <w:b/>
          <w:bCs/>
          <w:lang/>
        </w:rPr>
        <w:t>Мораль: Ценность жизни измеряется не только годами, но и любовью и радостью, которые мы разделяем с другими. Искренние отношения наполняют жизнь смыслом, а сердце — покоем.</w:t>
      </w:r>
    </w:p>
    <w:p w14:paraId="24B5717E" w14:textId="77777777" w:rsidR="00EF6F33" w:rsidRPr="00EF6F33" w:rsidRDefault="00EF6F33" w:rsidP="00EF6F33">
      <w:pPr>
        <w:rPr>
          <w:lang/>
        </w:rPr>
      </w:pPr>
      <w:r w:rsidRPr="00EF6F3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4088784" w14:textId="2A1AF58B" w:rsidR="006A026A" w:rsidRPr="00EF6F33" w:rsidRDefault="006A026A" w:rsidP="00EF6F33"/>
    <w:sectPr w:rsidR="006A026A" w:rsidRPr="00EF6F3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287987">
    <w:abstractNumId w:val="8"/>
  </w:num>
  <w:num w:numId="2" w16cid:durableId="1936672597">
    <w:abstractNumId w:val="6"/>
  </w:num>
  <w:num w:numId="3" w16cid:durableId="913008319">
    <w:abstractNumId w:val="5"/>
  </w:num>
  <w:num w:numId="4" w16cid:durableId="493497912">
    <w:abstractNumId w:val="4"/>
  </w:num>
  <w:num w:numId="5" w16cid:durableId="1719935211">
    <w:abstractNumId w:val="7"/>
  </w:num>
  <w:num w:numId="6" w16cid:durableId="1628463146">
    <w:abstractNumId w:val="3"/>
  </w:num>
  <w:num w:numId="7" w16cid:durableId="1270578015">
    <w:abstractNumId w:val="2"/>
  </w:num>
  <w:num w:numId="8" w16cid:durableId="916787886">
    <w:abstractNumId w:val="1"/>
  </w:num>
  <w:num w:numId="9" w16cid:durableId="194819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2C2"/>
    <w:rsid w:val="0029639D"/>
    <w:rsid w:val="00326F90"/>
    <w:rsid w:val="006A026A"/>
    <w:rsid w:val="00AA1D8D"/>
    <w:rsid w:val="00B47730"/>
    <w:rsid w:val="00CB0664"/>
    <w:rsid w:val="00EF6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4D2F0"/>
  <w14:defaultImageDpi w14:val="300"/>
  <w15:docId w15:val="{EF7D372E-C5A7-4119-94D4-D2A06A69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Жизнь коротка.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2026-10-13T16:40:00Z</dcterms:modified>
  <cp:category/>
</cp:coreProperties>
</file>