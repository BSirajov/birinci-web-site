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39461" w14:textId="77777777" w:rsidR="00663427" w:rsidRPr="00663427" w:rsidRDefault="00663427" w:rsidP="00663427">
      <w:pPr>
        <w:rPr>
          <w:lang/>
        </w:rPr>
      </w:pPr>
      <w:r w:rsidRPr="00663427">
        <w:rPr>
          <w:b/>
          <w:bCs/>
          <w:lang/>
        </w:rPr>
        <w:t>Горячий хлеб</w:t>
      </w:r>
    </w:p>
    <w:p w14:paraId="5E501A7D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t>Запах свежеиспечённого хлеба разносился по всей улице.</w:t>
      </w:r>
    </w:p>
    <w:p w14:paraId="421511AA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t>Пожилой мужчина остановился у пекарни. Внук уже несколько дней просил тёплого хлеба. Старик пересчитал мелочь в кармане и встал в очередь. Денег хватало только на одну буханку. Будь возможность, он купил бы две.</w:t>
      </w:r>
    </w:p>
    <w:p w14:paraId="3D5381F2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t>Когда подошла его очередь, он протянул деньги. Но пекарь не взял их, а подал ему пакет:</w:t>
      </w:r>
    </w:p>
    <w:p w14:paraId="47ACFCED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t>— Держите, отец. На здоровье.</w:t>
      </w:r>
    </w:p>
    <w:p w14:paraId="526FEC09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t>В пакете лежали три буханки.</w:t>
      </w:r>
    </w:p>
    <w:p w14:paraId="2ABEEA3D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t>— Сынок, я ведь только одну хотел.</w:t>
      </w:r>
    </w:p>
    <w:p w14:paraId="792CFF3F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t>— Берите все три. Дома поедите.</w:t>
      </w:r>
    </w:p>
    <w:p w14:paraId="4E4912F7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t>Старик подошёл ближе и тихо, чтобы никто не услышал, сказал:</w:t>
      </w:r>
    </w:p>
    <w:p w14:paraId="646969F7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t>— У меня денег только на одну.</w:t>
      </w:r>
    </w:p>
    <w:p w14:paraId="3B131993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t>Пекарь улыбнулся:</w:t>
      </w:r>
    </w:p>
    <w:p w14:paraId="66C8E501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t>— Платить не нужно. Сегодня пятница. Каждую пятницу мы раздаём свежий хлеб. Эти три — для вас.</w:t>
      </w:r>
    </w:p>
    <w:p w14:paraId="440657F1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t>— Да будет Аллах доволен тобой, сынок.</w:t>
      </w:r>
    </w:p>
    <w:p w14:paraId="426886B3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t>— Аминь. Кушайте на здоровье!</w:t>
      </w:r>
    </w:p>
    <w:p w14:paraId="3F046C2D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t>Старик успел отойти всего на несколько шагов, когда его окликнул молодой человек:</w:t>
      </w:r>
    </w:p>
    <w:p w14:paraId="27B6CA73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t>— Отец, подождите минутку!</w:t>
      </w:r>
    </w:p>
    <w:p w14:paraId="2A8157EC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t>Он обернулся.</w:t>
      </w:r>
    </w:p>
    <w:p w14:paraId="3F16D0C7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t>— Это закят моей мамы. Будем рады, если вы примете.</w:t>
      </w:r>
    </w:p>
    <w:p w14:paraId="6954262D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t>Молодой человек положил ему в карман конверт.</w:t>
      </w:r>
    </w:p>
    <w:p w14:paraId="5C497BEA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t>— Пусть Аллах примет её пожертвование и вознаградит её доброту.</w:t>
      </w:r>
    </w:p>
    <w:p w14:paraId="0A23AB9C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t>Возле рынка старика остановила женщина. В руках у неё были две полные сумки.</w:t>
      </w:r>
    </w:p>
    <w:p w14:paraId="157B2CDB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t>— Мы раздаём продукты в Рамадан. Возьмите, пожалуйста, и вы.</w:t>
      </w:r>
    </w:p>
    <w:p w14:paraId="31749557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t>— Пусть Аллах примет ваше доброе дело, дочка.</w:t>
      </w:r>
    </w:p>
    <w:p w14:paraId="609204E4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t>До дома старик добрался, едва переводя дыхание. Дочь открыла дверь и забрала у него сумки.</w:t>
      </w:r>
    </w:p>
    <w:p w14:paraId="5CD29A4F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t>— С возвращением, папа.</w:t>
      </w:r>
    </w:p>
    <w:p w14:paraId="1676AFBA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t>— А мама где?</w:t>
      </w:r>
    </w:p>
    <w:p w14:paraId="6240430B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t>— На кухне. Готовит яичницу к ифтару. Ты же знаешь, как Орхан её любит.</w:t>
      </w:r>
    </w:p>
    <w:p w14:paraId="5658D9FB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t>Подбежал внук:</w:t>
      </w:r>
    </w:p>
    <w:p w14:paraId="29AF5BFC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t>— Дедушка, ты купил тёплый хлеб?</w:t>
      </w:r>
    </w:p>
    <w:p w14:paraId="4768984E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t>— Купил, родной. Целых три буханки!</w:t>
      </w:r>
    </w:p>
    <w:p w14:paraId="12A7C64D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t>— Ура! Дедушка у меня самый лучший!</w:t>
      </w:r>
    </w:p>
    <w:p w14:paraId="496F22E8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t>Дочь заглянула в сумки и удивилась:</w:t>
      </w:r>
    </w:p>
    <w:p w14:paraId="479AFB31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t>— Папа, утром у тебя почти не было денег. Как ты всё это купил?</w:t>
      </w:r>
    </w:p>
    <w:p w14:paraId="1FA369A2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lastRenderedPageBreak/>
        <w:t>— Аллах послал, дочка.</w:t>
      </w:r>
    </w:p>
    <w:p w14:paraId="5B1835BB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t>Из кухни вышла жена, и старик рассказал обо всём, что произошло.</w:t>
      </w:r>
    </w:p>
    <w:p w14:paraId="4AD22485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t>Когда прозвучал азан, семья собралась за столом, чтобы разговеться. К яичнице подали тёплый хлеб. В сумках нашлись масло, сыр, халва и другие продукты. Давно уже их стол не был таким щедрым, а на душе не было так спокойно.</w:t>
      </w:r>
    </w:p>
    <w:p w14:paraId="7ACFD722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t>После еды Орхан встал:</w:t>
      </w:r>
    </w:p>
    <w:p w14:paraId="127D24DF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t>— Пойду к себе помолюсь.</w:t>
      </w:r>
    </w:p>
    <w:p w14:paraId="65FC39AE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t>Дедушка улыбнулся:</w:t>
      </w:r>
    </w:p>
    <w:p w14:paraId="183DAAAB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t>— Перед сном помолишься, родной. Ещё рано.</w:t>
      </w:r>
    </w:p>
    <w:p w14:paraId="10C92F86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t>— Нет, дедушка. Вчера я как раз в это время молился. Попросил у Аллаха тёплого хлеба и сыра — и сегодня они появились. А теперь попрошу, чтобы Он послал деньги тебе на зубы. Тебе ведь трудно жевать.</w:t>
      </w:r>
    </w:p>
    <w:p w14:paraId="1130F383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t>Мама грустно улыбнулась:</w:t>
      </w:r>
    </w:p>
    <w:p w14:paraId="1DFA952D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t>— Если бы твой папа был жив и мог тебя сейчас увидеть…</w:t>
      </w:r>
    </w:p>
    <w:p w14:paraId="313995BF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t>— А я вижу папу во сне, мама. Во сне он говорит мне, чтобы я молился.</w:t>
      </w:r>
    </w:p>
    <w:p w14:paraId="09329549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t>Старик вдруг вспомнил про конверт. Подошёл к висевшему у двери пиджаку и достал его из кармана. Внутри оказалось гораздо больше денег, чем он ожидал.</w:t>
      </w:r>
    </w:p>
    <w:p w14:paraId="7495BD46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t>Глаза наполнились слезами.</w:t>
      </w:r>
    </w:p>
    <w:p w14:paraId="2F8B29A1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t>— Что случилось? — встревожилась жена.</w:t>
      </w:r>
    </w:p>
    <w:p w14:paraId="08C8E16E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t>Он протянул ей конверт:</w:t>
      </w:r>
    </w:p>
    <w:p w14:paraId="1D7CE792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t>— Посмотри… Нам обоим хватит на зубы. До праздника успеем сделать.</w:t>
      </w:r>
    </w:p>
    <w:p w14:paraId="5BCC7EC4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t>Потом взглянул на внука и тихо произнёс:</w:t>
      </w:r>
    </w:p>
    <w:p w14:paraId="4F27FDEB" w14:textId="77777777" w:rsidR="00663427" w:rsidRPr="00663427" w:rsidRDefault="00663427" w:rsidP="00663427">
      <w:pPr>
        <w:rPr>
          <w:lang/>
        </w:rPr>
      </w:pPr>
      <w:r w:rsidRPr="00663427">
        <w:rPr>
          <w:lang/>
        </w:rPr>
        <w:t>— Благодарю Тебя, Аллах. Через стольких добрых людей Ты сегодня принёс радость в наш дом.</w:t>
      </w:r>
    </w:p>
    <w:p w14:paraId="4C44FC9B" w14:textId="77777777" w:rsidR="00663427" w:rsidRPr="00663427" w:rsidRDefault="00663427" w:rsidP="00663427">
      <w:pPr>
        <w:rPr>
          <w:lang/>
        </w:rPr>
      </w:pPr>
      <w:r w:rsidRPr="00663427">
        <w:rPr>
          <w:b/>
          <w:bCs/>
          <w:lang/>
        </w:rPr>
        <w:t>Мораль:</w:t>
      </w:r>
      <w:r w:rsidRPr="00663427">
        <w:rPr>
          <w:lang/>
        </w:rPr>
        <w:t xml:space="preserve"> За столом этой семьи встретились детская молитва и человеческая доброта. Заметив чужую нужду и протянув руку помощи, мы можем помочь чьей-то надежде сбыться. Хлеб, которым мы делимся, приносит в дом не только сытость, но и радость.</w:t>
      </w:r>
    </w:p>
    <w:p w14:paraId="0D9BB727" w14:textId="77777777" w:rsidR="00663427" w:rsidRPr="00663427" w:rsidRDefault="00663427" w:rsidP="00663427">
      <w:pPr>
        <w:rPr>
          <w:lang/>
        </w:rPr>
      </w:pPr>
      <w:r w:rsidRPr="00663427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62522D10" w14:textId="5CE50114" w:rsidR="0008663A" w:rsidRPr="00663427" w:rsidRDefault="0008663A" w:rsidP="00663427"/>
    <w:sectPr w:rsidR="0008663A" w:rsidRPr="00663427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6885383">
    <w:abstractNumId w:val="8"/>
  </w:num>
  <w:num w:numId="2" w16cid:durableId="185411288">
    <w:abstractNumId w:val="6"/>
  </w:num>
  <w:num w:numId="3" w16cid:durableId="590697563">
    <w:abstractNumId w:val="5"/>
  </w:num>
  <w:num w:numId="4" w16cid:durableId="2064451492">
    <w:abstractNumId w:val="4"/>
  </w:num>
  <w:num w:numId="5" w16cid:durableId="540745752">
    <w:abstractNumId w:val="7"/>
  </w:num>
  <w:num w:numId="6" w16cid:durableId="393816361">
    <w:abstractNumId w:val="3"/>
  </w:num>
  <w:num w:numId="7" w16cid:durableId="974406544">
    <w:abstractNumId w:val="2"/>
  </w:num>
  <w:num w:numId="8" w16cid:durableId="1012341738">
    <w:abstractNumId w:val="1"/>
  </w:num>
  <w:num w:numId="9" w16cid:durableId="1993168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63A"/>
    <w:rsid w:val="0015074B"/>
    <w:rsid w:val="0029639D"/>
    <w:rsid w:val="00326F90"/>
    <w:rsid w:val="00586618"/>
    <w:rsid w:val="006634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EC0BA3"/>
  <w14:defaultImageDpi w14:val="300"/>
  <w15:docId w15:val="{53FC85F2-3FA7-4FBE-B41B-65FAB791E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Горячий хлеб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2026-10-11T14:40:00Z</dcterms:modified>
  <cp:category/>
</cp:coreProperties>
</file>