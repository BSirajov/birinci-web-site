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41D98" w14:textId="77777777" w:rsidR="00641C15" w:rsidRPr="00641C15" w:rsidRDefault="00641C15" w:rsidP="00641C15">
      <w:pPr>
        <w:rPr>
          <w:lang/>
        </w:rPr>
      </w:pPr>
      <w:r w:rsidRPr="00641C15">
        <w:rPr>
          <w:b/>
          <w:bCs/>
          <w:lang/>
        </w:rPr>
        <w:t>Зачем несправедливость, если есть справедливость?</w:t>
      </w:r>
    </w:p>
    <w:p w14:paraId="12400C8A" w14:textId="77777777" w:rsidR="00641C15" w:rsidRPr="00641C15" w:rsidRDefault="00641C15" w:rsidP="00641C15">
      <w:pPr>
        <w:rPr>
          <w:lang/>
        </w:rPr>
      </w:pPr>
      <w:r w:rsidRPr="00641C15">
        <w:rPr>
          <w:lang/>
        </w:rPr>
        <w:t>Слова, приписываемые Хаджи Бекташу Вели:</w:t>
      </w:r>
    </w:p>
    <w:p w14:paraId="3E2DC613" w14:textId="77777777" w:rsidR="00641C15" w:rsidRPr="00641C15" w:rsidRDefault="00641C15" w:rsidP="00641C15">
      <w:pPr>
        <w:rPr>
          <w:lang/>
        </w:rPr>
      </w:pPr>
      <w:r w:rsidRPr="00641C15">
        <w:rPr>
          <w:lang/>
        </w:rPr>
        <w:t>Зачем ненависть, если есть любовь?</w:t>
      </w:r>
    </w:p>
    <w:p w14:paraId="7D14ACBA" w14:textId="77777777" w:rsidR="00641C15" w:rsidRPr="00641C15" w:rsidRDefault="00641C15" w:rsidP="00641C15">
      <w:pPr>
        <w:rPr>
          <w:lang/>
        </w:rPr>
      </w:pPr>
      <w:r w:rsidRPr="00641C15">
        <w:rPr>
          <w:lang/>
        </w:rPr>
        <w:t>Зачем война, если есть мир?</w:t>
      </w:r>
    </w:p>
    <w:p w14:paraId="1D335601" w14:textId="77777777" w:rsidR="00641C15" w:rsidRPr="00641C15" w:rsidRDefault="00641C15" w:rsidP="00641C15">
      <w:pPr>
        <w:rPr>
          <w:lang/>
        </w:rPr>
      </w:pPr>
      <w:r w:rsidRPr="00641C15">
        <w:rPr>
          <w:lang/>
        </w:rPr>
        <w:t>Зачем раздоры, если есть братство?</w:t>
      </w:r>
    </w:p>
    <w:p w14:paraId="557736B5" w14:textId="77777777" w:rsidR="00641C15" w:rsidRPr="00641C15" w:rsidRDefault="00641C15" w:rsidP="00641C15">
      <w:pPr>
        <w:rPr>
          <w:lang/>
        </w:rPr>
      </w:pPr>
      <w:r w:rsidRPr="00641C15">
        <w:rPr>
          <w:lang/>
        </w:rPr>
        <w:t>Зачем вражда, если есть дружба?</w:t>
      </w:r>
    </w:p>
    <w:p w14:paraId="597AAF7E" w14:textId="77777777" w:rsidR="00641C15" w:rsidRPr="00641C15" w:rsidRDefault="00641C15" w:rsidP="00641C15">
      <w:pPr>
        <w:rPr>
          <w:lang/>
        </w:rPr>
      </w:pPr>
      <w:r w:rsidRPr="00641C15">
        <w:rPr>
          <w:lang/>
        </w:rPr>
        <w:t>Зачем нетерпимость, если есть терпимость?</w:t>
      </w:r>
    </w:p>
    <w:p w14:paraId="52AB6AA3" w14:textId="77777777" w:rsidR="00641C15" w:rsidRPr="00641C15" w:rsidRDefault="00641C15" w:rsidP="00641C15">
      <w:pPr>
        <w:rPr>
          <w:lang/>
        </w:rPr>
      </w:pPr>
      <w:r w:rsidRPr="00641C15">
        <w:rPr>
          <w:lang/>
        </w:rPr>
        <w:t>Зачем неволя, если есть свобода?</w:t>
      </w:r>
    </w:p>
    <w:p w14:paraId="1526BE58" w14:textId="77777777" w:rsidR="00641C15" w:rsidRPr="00641C15" w:rsidRDefault="00641C15" w:rsidP="00641C15">
      <w:pPr>
        <w:rPr>
          <w:lang/>
        </w:rPr>
      </w:pPr>
      <w:r w:rsidRPr="00641C15">
        <w:rPr>
          <w:lang/>
        </w:rPr>
        <w:t>Зачем несправедливость, если есть справедливость?</w:t>
      </w:r>
    </w:p>
    <w:p w14:paraId="0A60E241" w14:textId="77777777" w:rsidR="00641C15" w:rsidRPr="00641C15" w:rsidRDefault="00641C15" w:rsidP="00641C15">
      <w:pPr>
        <w:rPr>
          <w:lang/>
        </w:rPr>
      </w:pPr>
      <w:r w:rsidRPr="00641C15">
        <w:rPr>
          <w:b/>
          <w:bCs/>
          <w:lang/>
        </w:rPr>
        <w:t>Мораль: Любовь, мир и справедливость — не просто пожелания, а ценности, которыми стоит руководствоваться каждый день. Выбирать их и отстаивать своими поступками — наша ответственность.</w:t>
      </w:r>
    </w:p>
    <w:p w14:paraId="41D49880" w14:textId="77777777" w:rsidR="00641C15" w:rsidRPr="00641C15" w:rsidRDefault="00641C15" w:rsidP="00641C15">
      <w:pPr>
        <w:rPr>
          <w:lang/>
        </w:rPr>
      </w:pPr>
      <w:r w:rsidRPr="00641C15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063A5EE" w14:textId="6119DE6C" w:rsidR="00CD7612" w:rsidRPr="00641C15" w:rsidRDefault="00CD7612" w:rsidP="00641C15"/>
    <w:sectPr w:rsidR="00CD7612" w:rsidRPr="00641C1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9784562">
    <w:abstractNumId w:val="8"/>
  </w:num>
  <w:num w:numId="2" w16cid:durableId="1607693169">
    <w:abstractNumId w:val="6"/>
  </w:num>
  <w:num w:numId="3" w16cid:durableId="1041589490">
    <w:abstractNumId w:val="5"/>
  </w:num>
  <w:num w:numId="4" w16cid:durableId="1744137111">
    <w:abstractNumId w:val="4"/>
  </w:num>
  <w:num w:numId="5" w16cid:durableId="939027376">
    <w:abstractNumId w:val="7"/>
  </w:num>
  <w:num w:numId="6" w16cid:durableId="1052775527">
    <w:abstractNumId w:val="3"/>
  </w:num>
  <w:num w:numId="7" w16cid:durableId="201135081">
    <w:abstractNumId w:val="2"/>
  </w:num>
  <w:num w:numId="8" w16cid:durableId="1363287317">
    <w:abstractNumId w:val="1"/>
  </w:num>
  <w:num w:numId="9" w16cid:durableId="1726366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6B86"/>
    <w:rsid w:val="00641C15"/>
    <w:rsid w:val="00AA1D8D"/>
    <w:rsid w:val="00B47730"/>
    <w:rsid w:val="00CB0664"/>
    <w:rsid w:val="00CD76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0FAC2D"/>
  <w14:defaultImageDpi w14:val="300"/>
  <w15:docId w15:val="{C36F227E-C7C0-4A56-BBCF-1E326A65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Зачем несправедливость, когда есть справедливость?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2026-10-19T11:03:00Z</dcterms:modified>
  <cp:category/>
</cp:coreProperties>
</file>