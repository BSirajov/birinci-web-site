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6CE34" w14:textId="77777777" w:rsidR="00481ECB" w:rsidRPr="00481ECB" w:rsidRDefault="00481ECB" w:rsidP="00481ECB">
      <w:pPr>
        <w:rPr>
          <w:lang/>
        </w:rPr>
      </w:pPr>
      <w:r w:rsidRPr="00481ECB">
        <w:rPr>
          <w:b/>
          <w:bCs/>
          <w:lang/>
        </w:rPr>
        <w:t>Мы богаты</w:t>
      </w:r>
    </w:p>
    <w:p w14:paraId="66F1952D" w14:textId="77777777" w:rsidR="00481ECB" w:rsidRPr="00481ECB" w:rsidRDefault="00481ECB" w:rsidP="00481ECB">
      <w:pPr>
        <w:rPr>
          <w:lang/>
        </w:rPr>
      </w:pPr>
      <w:r w:rsidRPr="00481ECB">
        <w:rPr>
          <w:lang/>
        </w:rPr>
        <w:t>Согласно преданию, японский император Нинтоку однажды поднялся на высокую башню и оглядел окрестности. Ни над одним домом не поднимался дым. Император понял: народ обнищал, людям нечего готовить.</w:t>
      </w:r>
    </w:p>
    <w:p w14:paraId="5CF4DBF4" w14:textId="77777777" w:rsidR="00481ECB" w:rsidRPr="00481ECB" w:rsidRDefault="00481ECB" w:rsidP="00481ECB">
      <w:pPr>
        <w:rPr>
          <w:lang/>
        </w:rPr>
      </w:pPr>
      <w:r w:rsidRPr="00481ECB">
        <w:rPr>
          <w:lang/>
        </w:rPr>
        <w:t>Он немедленно издал указ, на три года освободив жителей от налогов и работ на нужды императорского двора. Даже ремонт дворца он отложил, чтобы люди могли трудиться ради собственного пропитания.</w:t>
      </w:r>
    </w:p>
    <w:p w14:paraId="38A6FC1A" w14:textId="77777777" w:rsidR="00481ECB" w:rsidRPr="00481ECB" w:rsidRDefault="00481ECB" w:rsidP="00481ECB">
      <w:pPr>
        <w:rPr>
          <w:lang/>
        </w:rPr>
      </w:pPr>
      <w:r w:rsidRPr="00481ECB">
        <w:rPr>
          <w:lang/>
        </w:rPr>
        <w:t>Прошло три года. Жизнь народа наладилась, в дома вернулся достаток.</w:t>
      </w:r>
    </w:p>
    <w:p w14:paraId="792250D3" w14:textId="77777777" w:rsidR="00481ECB" w:rsidRPr="00481ECB" w:rsidRDefault="00481ECB" w:rsidP="00481ECB">
      <w:pPr>
        <w:rPr>
          <w:lang/>
        </w:rPr>
      </w:pPr>
      <w:r w:rsidRPr="00481ECB">
        <w:rPr>
          <w:lang/>
        </w:rPr>
        <w:t>Нинтоку снова поднялся на башню. Увидев, что теперь дым поднимается отовсюду, он радостно сказал жене:</w:t>
      </w:r>
    </w:p>
    <w:p w14:paraId="3483B79F" w14:textId="77777777" w:rsidR="00481ECB" w:rsidRPr="00481ECB" w:rsidRDefault="00481ECB" w:rsidP="00481ECB">
      <w:pPr>
        <w:rPr>
          <w:lang/>
        </w:rPr>
      </w:pPr>
      <w:r w:rsidRPr="00481ECB">
        <w:rPr>
          <w:lang/>
        </w:rPr>
        <w:t>— Теперь мы богаты!</w:t>
      </w:r>
    </w:p>
    <w:p w14:paraId="3C282A1A" w14:textId="77777777" w:rsidR="00481ECB" w:rsidRPr="00481ECB" w:rsidRDefault="00481ECB" w:rsidP="00481ECB">
      <w:pPr>
        <w:rPr>
          <w:lang/>
        </w:rPr>
      </w:pPr>
      <w:r w:rsidRPr="00481ECB">
        <w:rPr>
          <w:lang/>
        </w:rPr>
        <w:t>Императрица указала на обветшавший дворец с протекающей крышей и спросила:</w:t>
      </w:r>
    </w:p>
    <w:p w14:paraId="6BE3EB07" w14:textId="77777777" w:rsidR="00481ECB" w:rsidRPr="00481ECB" w:rsidRDefault="00481ECB" w:rsidP="00481ECB">
      <w:pPr>
        <w:rPr>
          <w:lang/>
        </w:rPr>
      </w:pPr>
      <w:r w:rsidRPr="00481ECB">
        <w:rPr>
          <w:lang/>
        </w:rPr>
        <w:t>— Это ты называешь богатством?</w:t>
      </w:r>
    </w:p>
    <w:p w14:paraId="21BC659A" w14:textId="77777777" w:rsidR="00481ECB" w:rsidRPr="00481ECB" w:rsidRDefault="00481ECB" w:rsidP="00481ECB">
      <w:pPr>
        <w:rPr>
          <w:lang/>
        </w:rPr>
      </w:pPr>
      <w:r w:rsidRPr="00481ECB">
        <w:rPr>
          <w:lang/>
        </w:rPr>
        <w:t>Нинтоку ответил:</w:t>
      </w:r>
    </w:p>
    <w:p w14:paraId="53929ABD" w14:textId="77777777" w:rsidR="00481ECB" w:rsidRPr="00481ECB" w:rsidRDefault="00481ECB" w:rsidP="00481ECB">
      <w:pPr>
        <w:rPr>
          <w:lang/>
        </w:rPr>
      </w:pPr>
      <w:r w:rsidRPr="00481ECB">
        <w:rPr>
          <w:lang/>
        </w:rPr>
        <w:t>— Если наш народ беден, бедны и мы. Если наш народ богат, богаты и мы.</w:t>
      </w:r>
    </w:p>
    <w:p w14:paraId="3A471DAD" w14:textId="77777777" w:rsidR="00481ECB" w:rsidRPr="00481ECB" w:rsidRDefault="00481ECB" w:rsidP="00481ECB">
      <w:pPr>
        <w:rPr>
          <w:lang/>
        </w:rPr>
      </w:pPr>
      <w:r w:rsidRPr="00481ECB">
        <w:rPr>
          <w:b/>
          <w:bCs/>
          <w:lang/>
        </w:rPr>
        <w:t>Мораль: Истинное богатство измеряется благополучием народа, а не полнотой казны. Правителя возвеличивает не его положение, а дела, благодаря которым людям живётся лучше.</w:t>
      </w:r>
    </w:p>
    <w:p w14:paraId="554A4798" w14:textId="77777777" w:rsidR="00481ECB" w:rsidRPr="00481ECB" w:rsidRDefault="00481ECB" w:rsidP="00481ECB">
      <w:pPr>
        <w:rPr>
          <w:lang/>
        </w:rPr>
      </w:pPr>
      <w:r w:rsidRPr="00481ECB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7E1A3A54" w14:textId="1593E27B" w:rsidR="00CD0194" w:rsidRPr="00481ECB" w:rsidRDefault="00CD0194" w:rsidP="00481ECB"/>
    <w:sectPr w:rsidR="00CD0194" w:rsidRPr="00481ECB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9290144">
    <w:abstractNumId w:val="8"/>
  </w:num>
  <w:num w:numId="2" w16cid:durableId="998115622">
    <w:abstractNumId w:val="6"/>
  </w:num>
  <w:num w:numId="3" w16cid:durableId="1861628502">
    <w:abstractNumId w:val="5"/>
  </w:num>
  <w:num w:numId="4" w16cid:durableId="665209072">
    <w:abstractNumId w:val="4"/>
  </w:num>
  <w:num w:numId="5" w16cid:durableId="1828395292">
    <w:abstractNumId w:val="7"/>
  </w:num>
  <w:num w:numId="6" w16cid:durableId="580799746">
    <w:abstractNumId w:val="3"/>
  </w:num>
  <w:num w:numId="7" w16cid:durableId="1790079373">
    <w:abstractNumId w:val="2"/>
  </w:num>
  <w:num w:numId="8" w16cid:durableId="918054865">
    <w:abstractNumId w:val="1"/>
  </w:num>
  <w:num w:numId="9" w16cid:durableId="475223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1ECB"/>
    <w:rsid w:val="00AA1D8D"/>
    <w:rsid w:val="00B47730"/>
    <w:rsid w:val="00CB0664"/>
    <w:rsid w:val="00CD0194"/>
    <w:rsid w:val="00F107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2E24E1"/>
  <w14:defaultImageDpi w14:val="300"/>
  <w15:docId w15:val="{1F94188B-7630-4D0A-BB81-DF1FB5E5E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Мы богаты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2026-10-18T17:09:00Z</dcterms:modified>
  <cp:category/>
</cp:coreProperties>
</file>