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FF56C1" w14:textId="77777777" w:rsidR="00BD73EC" w:rsidRPr="00BD73EC" w:rsidRDefault="00BD73EC" w:rsidP="00BD73EC">
      <w:pPr>
        <w:rPr>
          <w:lang/>
        </w:rPr>
      </w:pPr>
      <w:r w:rsidRPr="00BD73EC">
        <w:rPr>
          <w:b/>
          <w:bCs/>
          <w:lang/>
        </w:rPr>
        <w:t>Пересохший колодец</w:t>
      </w:r>
    </w:p>
    <w:p w14:paraId="7EAFF6C3" w14:textId="77777777" w:rsidR="00BD73EC" w:rsidRPr="00BD73EC" w:rsidRDefault="00BD73EC" w:rsidP="00BD73EC">
      <w:pPr>
        <w:rPr>
          <w:lang/>
        </w:rPr>
      </w:pPr>
      <w:r w:rsidRPr="00BD73EC">
        <w:rPr>
          <w:lang/>
        </w:rPr>
        <w:t>Однажды осёл одного крестьянина упал в старый пересохший колодец. Услышав отчаянные крики животного, хозяин позвал соседей на помощь.</w:t>
      </w:r>
    </w:p>
    <w:p w14:paraId="3F9A9013" w14:textId="77777777" w:rsidR="00BD73EC" w:rsidRPr="00BD73EC" w:rsidRDefault="00BD73EC" w:rsidP="00BD73EC">
      <w:pPr>
        <w:rPr>
          <w:lang/>
        </w:rPr>
      </w:pPr>
      <w:r w:rsidRPr="00BD73EC">
        <w:rPr>
          <w:lang/>
        </w:rPr>
        <w:t>Несколько часов они пытались вытащить осла. Каждый предлагал свой способ, но ничего не помогало. В конце концов люди потеряли надежду и решили засыпать колодец землёй.</w:t>
      </w:r>
    </w:p>
    <w:p w14:paraId="2795FED9" w14:textId="77777777" w:rsidR="00BD73EC" w:rsidRPr="00BD73EC" w:rsidRDefault="00BD73EC" w:rsidP="00BD73EC">
      <w:pPr>
        <w:rPr>
          <w:lang/>
        </w:rPr>
      </w:pPr>
      <w:r w:rsidRPr="00BD73EC">
        <w:rPr>
          <w:lang/>
        </w:rPr>
        <w:t>Все взялись за лопаты. Когда первые комья земли упали ослу на спину, он закричал ещё громче. Но вскоре затих.</w:t>
      </w:r>
    </w:p>
    <w:p w14:paraId="405E8B6C" w14:textId="77777777" w:rsidR="00BD73EC" w:rsidRPr="00BD73EC" w:rsidRDefault="00BD73EC" w:rsidP="00BD73EC">
      <w:pPr>
        <w:rPr>
          <w:lang/>
        </w:rPr>
      </w:pPr>
      <w:r w:rsidRPr="00BD73EC">
        <w:rPr>
          <w:lang/>
        </w:rPr>
        <w:t>Крестьянин заглянул в колодец и не поверил своим глазам: осёл стряхивал землю со спины себе под ноги, а затем поднимался на неё.</w:t>
      </w:r>
    </w:p>
    <w:p w14:paraId="061777BE" w14:textId="77777777" w:rsidR="00BD73EC" w:rsidRPr="00BD73EC" w:rsidRDefault="00BD73EC" w:rsidP="00BD73EC">
      <w:pPr>
        <w:rPr>
          <w:lang/>
        </w:rPr>
      </w:pPr>
      <w:r w:rsidRPr="00BD73EC">
        <w:rPr>
          <w:lang/>
        </w:rPr>
        <w:t>С каждой лопатой земли он оказывался всё выше. То, что должно было его похоронить, становилось ступенями к спасению.</w:t>
      </w:r>
    </w:p>
    <w:p w14:paraId="4D596EC4" w14:textId="77777777" w:rsidR="00BD73EC" w:rsidRPr="00BD73EC" w:rsidRDefault="00BD73EC" w:rsidP="00BD73EC">
      <w:pPr>
        <w:rPr>
          <w:lang/>
        </w:rPr>
      </w:pPr>
      <w:r w:rsidRPr="00BD73EC">
        <w:rPr>
          <w:lang/>
        </w:rPr>
        <w:t>Наконец осёл добрался до края колодца и, к изумлению собравшихся, выбрался наружу целым и невредимым.</w:t>
      </w:r>
    </w:p>
    <w:p w14:paraId="7AFB3EA0" w14:textId="77777777" w:rsidR="00BD73EC" w:rsidRPr="00BD73EC" w:rsidRDefault="00BD73EC" w:rsidP="00BD73EC">
      <w:pPr>
        <w:rPr>
          <w:lang/>
        </w:rPr>
      </w:pPr>
      <w:r w:rsidRPr="00BD73EC">
        <w:rPr>
          <w:b/>
          <w:bCs/>
          <w:lang/>
        </w:rPr>
        <w:t>Мораль:</w:t>
      </w:r>
      <w:r w:rsidRPr="00BD73EC">
        <w:rPr>
          <w:lang/>
        </w:rPr>
        <w:t xml:space="preserve"> Порой жизнь взваливает на нас тяжёлый груз. По мере сил стряхивай его, находи опору и поднимайся ещё на шаг. Иногда то, что стало причиной трудностей, может стать и частью пути к спасению.</w:t>
      </w:r>
    </w:p>
    <w:p w14:paraId="139E6FC5" w14:textId="77777777" w:rsidR="00BD73EC" w:rsidRPr="00BD73EC" w:rsidRDefault="00BD73EC" w:rsidP="00BD73EC">
      <w:pPr>
        <w:rPr>
          <w:lang/>
        </w:rPr>
      </w:pPr>
      <w:r w:rsidRPr="00BD73EC">
        <w:rPr>
          <w:i/>
          <w:iCs/>
          <w:lang/>
        </w:rPr>
        <w:t>Истории собраны в интернете и обработаны с помощью ИИ. Все иллюстрации созданы ИИ.</w:t>
      </w:r>
    </w:p>
    <w:p w14:paraId="7A8161A8" w14:textId="77ADD0B7" w:rsidR="000978FD" w:rsidRPr="00BD73EC" w:rsidRDefault="000978FD" w:rsidP="00BD73EC"/>
    <w:sectPr w:rsidR="000978FD" w:rsidRPr="00BD73EC" w:rsidSect="00034616">
      <w:pgSz w:w="11909" w:h="16834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449500">
    <w:abstractNumId w:val="8"/>
  </w:num>
  <w:num w:numId="2" w16cid:durableId="2094818042">
    <w:abstractNumId w:val="6"/>
  </w:num>
  <w:num w:numId="3" w16cid:durableId="797181237">
    <w:abstractNumId w:val="5"/>
  </w:num>
  <w:num w:numId="4" w16cid:durableId="1828399914">
    <w:abstractNumId w:val="4"/>
  </w:num>
  <w:num w:numId="5" w16cid:durableId="233201991">
    <w:abstractNumId w:val="7"/>
  </w:num>
  <w:num w:numId="6" w16cid:durableId="927613050">
    <w:abstractNumId w:val="3"/>
  </w:num>
  <w:num w:numId="7" w16cid:durableId="1439058219">
    <w:abstractNumId w:val="2"/>
  </w:num>
  <w:num w:numId="8" w16cid:durableId="1795440595">
    <w:abstractNumId w:val="1"/>
  </w:num>
  <w:num w:numId="9" w16cid:durableId="164523164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78FD"/>
    <w:rsid w:val="000C4DE7"/>
    <w:rsid w:val="0015074B"/>
    <w:rsid w:val="0029639D"/>
    <w:rsid w:val="00326F90"/>
    <w:rsid w:val="0074285A"/>
    <w:rsid w:val="00AA1D8D"/>
    <w:rsid w:val="00B47730"/>
    <w:rsid w:val="00BD73EC"/>
    <w:rsid w:val="00CB0664"/>
    <w:rsid w:val="00F566F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9B92AFF"/>
  <w14:defaultImageDpi w14:val="300"/>
  <w15:docId w15:val="{F16B5D31-6AA3-4E87-8729-EFEAE93155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lang w:val="ru-RU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158</Words>
  <Characters>903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Пересохший колодец</dc:title>
  <dc:subject/>
  <dc:creator/>
  <cp:keywords/>
  <dc:description>generated by python-docx</dc:description>
  <cp:lastModifiedBy>Bakhtiyar Sirajov</cp:lastModifiedBy>
  <cp:revision>3</cp:revision>
  <dcterms:created xsi:type="dcterms:W3CDTF">2013-12-23T23:15:00Z</dcterms:created>
  <dcterms:modified xsi:type="dcterms:W3CDTF">2026-10-07T07:44:00Z</dcterms:modified>
  <cp:category/>
</cp:coreProperties>
</file>