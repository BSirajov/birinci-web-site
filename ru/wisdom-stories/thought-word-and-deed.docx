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C35C" w14:textId="77777777" w:rsidR="005C4415" w:rsidRPr="005C4415" w:rsidRDefault="005C4415" w:rsidP="005C4415">
      <w:pPr>
        <w:rPr>
          <w:lang/>
        </w:rPr>
      </w:pPr>
      <w:r w:rsidRPr="005C4415">
        <w:rPr>
          <w:b/>
          <w:bCs/>
          <w:lang/>
        </w:rPr>
        <w:t>Думайте о добром, говорите по-доброму, поступайте достойно</w:t>
      </w:r>
    </w:p>
    <w:p w14:paraId="7C5B5132" w14:textId="77777777" w:rsidR="005C4415" w:rsidRPr="005C4415" w:rsidRDefault="005C4415" w:rsidP="005C4415">
      <w:pPr>
        <w:rPr>
          <w:lang/>
        </w:rPr>
      </w:pPr>
      <w:r w:rsidRPr="005C4415">
        <w:rPr>
          <w:lang/>
        </w:rPr>
        <w:t>Думайте о добром, ведь ваши мысли отражаются в словах.</w:t>
      </w:r>
    </w:p>
    <w:p w14:paraId="5646F4E2" w14:textId="77777777" w:rsidR="005C4415" w:rsidRPr="005C4415" w:rsidRDefault="005C4415" w:rsidP="005C4415">
      <w:pPr>
        <w:rPr>
          <w:lang/>
        </w:rPr>
      </w:pPr>
      <w:r w:rsidRPr="005C4415">
        <w:rPr>
          <w:lang/>
        </w:rPr>
        <w:t>Говорите по-доброму, ведь слова открывают путь поступкам.</w:t>
      </w:r>
    </w:p>
    <w:p w14:paraId="7B2D568B" w14:textId="77777777" w:rsidR="005C4415" w:rsidRPr="005C4415" w:rsidRDefault="005C4415" w:rsidP="005C4415">
      <w:pPr>
        <w:rPr>
          <w:lang/>
        </w:rPr>
      </w:pPr>
      <w:r w:rsidRPr="005C4415">
        <w:rPr>
          <w:lang/>
        </w:rPr>
        <w:t>Поступайте достойно, ведь повторяющиеся поступки становятся привычками.</w:t>
      </w:r>
    </w:p>
    <w:p w14:paraId="155E0789" w14:textId="77777777" w:rsidR="005C4415" w:rsidRPr="005C4415" w:rsidRDefault="005C4415" w:rsidP="005C4415">
      <w:pPr>
        <w:rPr>
          <w:lang/>
        </w:rPr>
      </w:pPr>
      <w:r w:rsidRPr="005C4415">
        <w:rPr>
          <w:lang/>
        </w:rPr>
        <w:t>Приобретайте хорошие привычки, ведь они формируют ваши ценности.</w:t>
      </w:r>
    </w:p>
    <w:p w14:paraId="5353E21E" w14:textId="77777777" w:rsidR="005C4415" w:rsidRPr="005C4415" w:rsidRDefault="005C4415" w:rsidP="005C4415">
      <w:pPr>
        <w:rPr>
          <w:lang/>
        </w:rPr>
      </w:pPr>
      <w:r w:rsidRPr="005C4415">
        <w:rPr>
          <w:lang/>
        </w:rPr>
        <w:t>Будьте верны своим ценностям, ведь они направляют ваш выбор, а выбор определяет путь вашей жизни.</w:t>
      </w:r>
    </w:p>
    <w:p w14:paraId="54168073" w14:textId="77777777" w:rsidR="005C4415" w:rsidRPr="005C4415" w:rsidRDefault="005C4415" w:rsidP="005C4415">
      <w:pPr>
        <w:rPr>
          <w:lang/>
        </w:rPr>
      </w:pPr>
      <w:r w:rsidRPr="005C4415">
        <w:rPr>
          <w:b/>
          <w:bCs/>
          <w:lang/>
        </w:rPr>
        <w:t>Мораль: Мысли, слова, поступки и привычки связаны между собой. Воплощая добрые намерения в повседневных делах, мы меняем свою жизнь к лучшему.</w:t>
      </w:r>
    </w:p>
    <w:p w14:paraId="7E4A96A9" w14:textId="77777777" w:rsidR="005C4415" w:rsidRPr="005C4415" w:rsidRDefault="005C4415" w:rsidP="005C4415">
      <w:pPr>
        <w:rPr>
          <w:lang/>
        </w:rPr>
      </w:pPr>
      <w:r w:rsidRPr="005C441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2B0E468" w14:textId="737DF55C" w:rsidR="00D14112" w:rsidRPr="005C4415" w:rsidRDefault="00D14112" w:rsidP="005C4415"/>
    <w:sectPr w:rsidR="00D14112" w:rsidRPr="005C441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814661">
    <w:abstractNumId w:val="8"/>
  </w:num>
  <w:num w:numId="2" w16cid:durableId="560747488">
    <w:abstractNumId w:val="6"/>
  </w:num>
  <w:num w:numId="3" w16cid:durableId="1022826466">
    <w:abstractNumId w:val="5"/>
  </w:num>
  <w:num w:numId="4" w16cid:durableId="1262641846">
    <w:abstractNumId w:val="4"/>
  </w:num>
  <w:num w:numId="5" w16cid:durableId="730345224">
    <w:abstractNumId w:val="7"/>
  </w:num>
  <w:num w:numId="6" w16cid:durableId="841117759">
    <w:abstractNumId w:val="3"/>
  </w:num>
  <w:num w:numId="7" w16cid:durableId="1625306791">
    <w:abstractNumId w:val="2"/>
  </w:num>
  <w:num w:numId="8" w16cid:durableId="1111507223">
    <w:abstractNumId w:val="1"/>
  </w:num>
  <w:num w:numId="9" w16cid:durableId="119145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583"/>
    <w:rsid w:val="0029639D"/>
    <w:rsid w:val="00326F90"/>
    <w:rsid w:val="005C4415"/>
    <w:rsid w:val="00AA1D8D"/>
    <w:rsid w:val="00B47730"/>
    <w:rsid w:val="00CB0664"/>
    <w:rsid w:val="00D141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E4A32"/>
  <w14:defaultImageDpi w14:val="300"/>
  <w15:docId w15:val="{9214F6C7-C751-4E26-B248-060C8733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Думайте, говорите, действуйте позитивно.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2026-10-18T09:42:00Z</dcterms:modified>
  <cp:category/>
</cp:coreProperties>
</file>