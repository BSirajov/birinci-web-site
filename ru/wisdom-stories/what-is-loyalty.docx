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6049" w14:textId="77777777" w:rsidR="001E4711" w:rsidRPr="001E4711" w:rsidRDefault="001E4711" w:rsidP="001E4711">
      <w:pPr>
        <w:rPr>
          <w:lang/>
        </w:rPr>
      </w:pPr>
      <w:r w:rsidRPr="001E4711">
        <w:rPr>
          <w:b/>
          <w:bCs/>
          <w:lang/>
        </w:rPr>
        <w:t>Что такое верность?</w:t>
      </w:r>
    </w:p>
    <w:p w14:paraId="55A6B1B3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Это не забывать,</w:t>
      </w:r>
    </w:p>
    <w:p w14:paraId="76FC106B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не отворачиваться в трудную минуту,</w:t>
      </w:r>
    </w:p>
    <w:p w14:paraId="3F0EC465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не закрывать перед другом дверь…</w:t>
      </w:r>
    </w:p>
    <w:p w14:paraId="34912358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Не оставаться равнодушным к его слезам,</w:t>
      </w:r>
    </w:p>
    <w:p w14:paraId="3F05B9D7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чувствовать его боль, разделять его печаль…</w:t>
      </w:r>
    </w:p>
    <w:p w14:paraId="59B742E6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Верность — не просто слово.</w:t>
      </w:r>
    </w:p>
    <w:p w14:paraId="668E4A91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Это умение быть рядом и понимать.</w:t>
      </w:r>
    </w:p>
    <w:p w14:paraId="7BCF94C8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Стать бальзамом для раненого,</w:t>
      </w:r>
    </w:p>
    <w:p w14:paraId="658BC360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глотком воды для жаждущего.</w:t>
      </w:r>
    </w:p>
    <w:p w14:paraId="3DD32A7E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Верность — это понимание:</w:t>
      </w:r>
    </w:p>
    <w:p w14:paraId="6911FDD6" w14:textId="77777777" w:rsidR="001E4711" w:rsidRPr="001E4711" w:rsidRDefault="001E4711" w:rsidP="001E4711">
      <w:pPr>
        <w:rPr>
          <w:lang/>
        </w:rPr>
      </w:pPr>
      <w:r w:rsidRPr="001E4711">
        <w:rPr>
          <w:lang/>
        </w:rPr>
        <w:t>не бросать розу лишь потому, что у неё есть шипы.</w:t>
      </w:r>
    </w:p>
    <w:p w14:paraId="7243E151" w14:textId="77777777" w:rsidR="001E4711" w:rsidRPr="001E4711" w:rsidRDefault="001E4711" w:rsidP="001E4711">
      <w:pPr>
        <w:rPr>
          <w:lang/>
        </w:rPr>
      </w:pPr>
      <w:r w:rsidRPr="001E4711">
        <w:rPr>
          <w:b/>
          <w:bCs/>
          <w:lang/>
        </w:rPr>
        <w:t>Мораль: Верность — это быть рядом в трудную минуту и не отворачиваться от близкого человека из-за его недостатков. Она проявляется не в обещаниях, а в заботе.</w:t>
      </w:r>
    </w:p>
    <w:p w14:paraId="3127D3D1" w14:textId="77777777" w:rsidR="001E4711" w:rsidRPr="001E4711" w:rsidRDefault="001E4711" w:rsidP="001E4711">
      <w:pPr>
        <w:rPr>
          <w:lang/>
        </w:rPr>
      </w:pPr>
      <w:r w:rsidRPr="001E471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57FD2C" w14:textId="4E5B3D37" w:rsidR="00F037E9" w:rsidRPr="001E4711" w:rsidRDefault="00F037E9" w:rsidP="001E4711"/>
    <w:sectPr w:rsidR="00F037E9" w:rsidRPr="001E471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649973">
    <w:abstractNumId w:val="8"/>
  </w:num>
  <w:num w:numId="2" w16cid:durableId="645208490">
    <w:abstractNumId w:val="6"/>
  </w:num>
  <w:num w:numId="3" w16cid:durableId="255944760">
    <w:abstractNumId w:val="5"/>
  </w:num>
  <w:num w:numId="4" w16cid:durableId="922033087">
    <w:abstractNumId w:val="4"/>
  </w:num>
  <w:num w:numId="5" w16cid:durableId="1217005305">
    <w:abstractNumId w:val="7"/>
  </w:num>
  <w:num w:numId="6" w16cid:durableId="1327130976">
    <w:abstractNumId w:val="3"/>
  </w:num>
  <w:num w:numId="7" w16cid:durableId="511259598">
    <w:abstractNumId w:val="2"/>
  </w:num>
  <w:num w:numId="8" w16cid:durableId="1595355570">
    <w:abstractNumId w:val="1"/>
  </w:num>
  <w:num w:numId="9" w16cid:durableId="104996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11"/>
    <w:rsid w:val="0029639D"/>
    <w:rsid w:val="00326F90"/>
    <w:rsid w:val="00802CA5"/>
    <w:rsid w:val="0095662D"/>
    <w:rsid w:val="00AA1D8D"/>
    <w:rsid w:val="00B47730"/>
    <w:rsid w:val="00CB0664"/>
    <w:rsid w:val="00F03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4C3F9"/>
  <w14:defaultImageDpi w14:val="300"/>
  <w15:docId w15:val="{A1A3D1BC-AF8B-4B17-8BE8-824C0ED8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верность?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2026-10-19T09:26:00Z</dcterms:modified>
  <cp:category/>
</cp:coreProperties>
</file>