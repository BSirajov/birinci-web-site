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8537A" w14:textId="77777777" w:rsidR="00E05E07" w:rsidRPr="00E05E07" w:rsidRDefault="00E05E07" w:rsidP="00E05E07">
      <w:pPr>
        <w:rPr>
          <w:lang/>
        </w:rPr>
      </w:pPr>
      <w:r w:rsidRPr="00E05E07">
        <w:rPr>
          <w:b/>
          <w:bCs/>
          <w:lang/>
        </w:rPr>
        <w:t>Жить в достатке или исчезнуть</w:t>
      </w:r>
    </w:p>
    <w:p w14:paraId="4DE73980" w14:textId="77777777" w:rsidR="00E05E07" w:rsidRPr="00E05E07" w:rsidRDefault="00E05E07" w:rsidP="00E05E07">
      <w:pPr>
        <w:rPr>
          <w:lang/>
        </w:rPr>
      </w:pPr>
      <w:r w:rsidRPr="00E05E07">
        <w:rPr>
          <w:lang/>
        </w:rPr>
        <w:t>Делясь, мы будем сыты;</w:t>
      </w:r>
    </w:p>
    <w:p w14:paraId="3A95B699" w14:textId="77777777" w:rsidR="00E05E07" w:rsidRPr="00E05E07" w:rsidRDefault="00E05E07" w:rsidP="00E05E07">
      <w:pPr>
        <w:rPr>
          <w:lang/>
        </w:rPr>
      </w:pPr>
      <w:r w:rsidRPr="00E05E07">
        <w:rPr>
          <w:lang/>
        </w:rPr>
        <w:t>разделившись — сгинем.</w:t>
      </w:r>
    </w:p>
    <w:p w14:paraId="1C8ACFEB" w14:textId="77777777" w:rsidR="00E05E07" w:rsidRPr="00E05E07" w:rsidRDefault="00E05E07" w:rsidP="00E05E07">
      <w:pPr>
        <w:rPr>
          <w:lang/>
        </w:rPr>
      </w:pPr>
      <w:r w:rsidRPr="00E05E07">
        <w:rPr>
          <w:lang/>
        </w:rPr>
        <w:t>— Приписывается Юнусу Эмре</w:t>
      </w:r>
    </w:p>
    <w:p w14:paraId="14573707" w14:textId="77777777" w:rsidR="00E05E07" w:rsidRPr="00E05E07" w:rsidRDefault="00E05E07" w:rsidP="00E05E07">
      <w:pPr>
        <w:rPr>
          <w:lang/>
        </w:rPr>
      </w:pPr>
      <w:r w:rsidRPr="00E05E07">
        <w:rPr>
          <w:b/>
          <w:bCs/>
          <w:lang/>
        </w:rPr>
        <w:t>Мораль: Делясь друг с другом, мы приумножаем достаток и укрепляем единство. Отдаляясь, мы слабеем; поддерживая друг друга — становимся сильнее.</w:t>
      </w:r>
    </w:p>
    <w:p w14:paraId="70E6B40C" w14:textId="77777777" w:rsidR="00E05E07" w:rsidRPr="00E05E07" w:rsidRDefault="00E05E07" w:rsidP="00E05E07">
      <w:pPr>
        <w:rPr>
          <w:lang/>
        </w:rPr>
      </w:pPr>
      <w:r w:rsidRPr="00E05E07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54F41E0E" w14:textId="00B2B672" w:rsidR="004207C4" w:rsidRPr="00E05E07" w:rsidRDefault="004207C4" w:rsidP="00E05E07"/>
    <w:sectPr w:rsidR="004207C4" w:rsidRPr="00E05E07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0428454">
    <w:abstractNumId w:val="8"/>
  </w:num>
  <w:num w:numId="2" w16cid:durableId="412436422">
    <w:abstractNumId w:val="6"/>
  </w:num>
  <w:num w:numId="3" w16cid:durableId="207911512">
    <w:abstractNumId w:val="5"/>
  </w:num>
  <w:num w:numId="4" w16cid:durableId="704018097">
    <w:abstractNumId w:val="4"/>
  </w:num>
  <w:num w:numId="5" w16cid:durableId="410469913">
    <w:abstractNumId w:val="7"/>
  </w:num>
  <w:num w:numId="6" w16cid:durableId="1299605918">
    <w:abstractNumId w:val="3"/>
  </w:num>
  <w:num w:numId="7" w16cid:durableId="1724013553">
    <w:abstractNumId w:val="2"/>
  </w:num>
  <w:num w:numId="8" w16cid:durableId="1939824818">
    <w:abstractNumId w:val="1"/>
  </w:num>
  <w:num w:numId="9" w16cid:durableId="1719668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07C4"/>
    <w:rsid w:val="00AA1D8D"/>
    <w:rsid w:val="00B47730"/>
    <w:rsid w:val="00BE78EC"/>
    <w:rsid w:val="00CB0664"/>
    <w:rsid w:val="00E05E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58C9D0"/>
  <w14:defaultImageDpi w14:val="300"/>
  <w15:docId w15:val="{4B4AB3BD-1E36-4DBD-A93B-25999D0D2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Делиться или разделяться</dc:title>
  <dc:subject/>
  <dc:creator/>
  <cp:keywords/>
  <dc:description>generated by python-docx</dc:description>
  <cp:lastModifiedBy>Bakhtiyar Sirajov</cp:lastModifiedBy>
  <cp:revision>3</cp:revision>
  <dcterms:created xsi:type="dcterms:W3CDTF">2013-12-23T23:15:00Z</dcterms:created>
  <dcterms:modified xsi:type="dcterms:W3CDTF">2026-10-18T13:48:00Z</dcterms:modified>
  <cp:category/>
</cp:coreProperties>
</file>