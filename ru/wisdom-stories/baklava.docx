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B204E" w14:textId="77777777" w:rsidR="00163AB1" w:rsidRPr="00163AB1" w:rsidRDefault="00163AB1" w:rsidP="00163AB1">
      <w:pPr>
        <w:rPr>
          <w:lang/>
        </w:rPr>
      </w:pPr>
      <w:r w:rsidRPr="00163AB1">
        <w:rPr>
          <w:b/>
          <w:bCs/>
          <w:lang/>
        </w:rPr>
        <w:t>Пахлава</w:t>
      </w:r>
    </w:p>
    <w:p w14:paraId="2E230A1B" w14:textId="77777777" w:rsidR="00163AB1" w:rsidRPr="00163AB1" w:rsidRDefault="00163AB1" w:rsidP="00163AB1">
      <w:pPr>
        <w:rPr>
          <w:lang/>
        </w:rPr>
      </w:pPr>
      <w:r w:rsidRPr="00163AB1">
        <w:rPr>
          <w:lang/>
        </w:rPr>
        <w:t>В детстве наша семья жила бедно. Однажды отец принёс домой немного пахлавы. Вечером мы собрались за чаем. Каждому досталось по маленькому кусочку.</w:t>
      </w:r>
    </w:p>
    <w:p w14:paraId="11478960" w14:textId="77777777" w:rsidR="00163AB1" w:rsidRPr="00163AB1" w:rsidRDefault="00163AB1" w:rsidP="00163AB1">
      <w:pPr>
        <w:rPr>
          <w:lang/>
        </w:rPr>
      </w:pPr>
      <w:r w:rsidRPr="00163AB1">
        <w:rPr>
          <w:lang/>
        </w:rPr>
        <w:t>На следующий день в школе был праздник. Мама положила мне в сумку хлеб, немного оливок и кусочек пахлавы.</w:t>
      </w:r>
    </w:p>
    <w:p w14:paraId="006DDA02" w14:textId="77777777" w:rsidR="00163AB1" w:rsidRPr="00163AB1" w:rsidRDefault="00163AB1" w:rsidP="00163AB1">
      <w:pPr>
        <w:rPr>
          <w:lang/>
        </w:rPr>
      </w:pPr>
      <w:r w:rsidRPr="00163AB1">
        <w:rPr>
          <w:lang/>
        </w:rPr>
        <w:t>Одноклассники принесли самые разные угощения. Один мальчик посмотрел на мою скромную порцию и засмеялся:</w:t>
      </w:r>
      <w:r w:rsidRPr="00163AB1">
        <w:rPr>
          <w:lang/>
        </w:rPr>
        <w:br/>
        <w:t>— Ты эту пахлаву для мышей принёс?</w:t>
      </w:r>
    </w:p>
    <w:p w14:paraId="11511FB3" w14:textId="77777777" w:rsidR="00163AB1" w:rsidRPr="00163AB1" w:rsidRDefault="00163AB1" w:rsidP="00163AB1">
      <w:pPr>
        <w:rPr>
          <w:lang/>
        </w:rPr>
      </w:pPr>
      <w:r w:rsidRPr="00163AB1">
        <w:rPr>
          <w:lang/>
        </w:rPr>
        <w:t>Весь класс захохотал. Мне показалось, что все смотрят только на мой крошечный кусочек. Лицо горело от стыда. Не сдержав слёз, я убежал домой.</w:t>
      </w:r>
    </w:p>
    <w:p w14:paraId="7039C681" w14:textId="77777777" w:rsidR="00163AB1" w:rsidRPr="00163AB1" w:rsidRDefault="00163AB1" w:rsidP="00163AB1">
      <w:pPr>
        <w:rPr>
          <w:lang/>
        </w:rPr>
      </w:pPr>
      <w:r w:rsidRPr="00163AB1">
        <w:rPr>
          <w:lang/>
        </w:rPr>
        <w:t>Едва переступив порог, я закричал на маму:</w:t>
      </w:r>
      <w:r w:rsidRPr="00163AB1">
        <w:rPr>
          <w:lang/>
        </w:rPr>
        <w:br/>
        <w:t>— Почему ты положила мне всего один кусочек? У всех было столько еды! Ты меня опозорила!</w:t>
      </w:r>
    </w:p>
    <w:p w14:paraId="73813C35" w14:textId="77777777" w:rsidR="00163AB1" w:rsidRPr="00163AB1" w:rsidRDefault="00163AB1" w:rsidP="00163AB1">
      <w:pPr>
        <w:rPr>
          <w:lang/>
        </w:rPr>
      </w:pPr>
      <w:r w:rsidRPr="00163AB1">
        <w:rPr>
          <w:lang/>
        </w:rPr>
        <w:t>Мама посмотрела на меня и тихо сказала:</w:t>
      </w:r>
      <w:r w:rsidRPr="00163AB1">
        <w:rPr>
          <w:lang/>
        </w:rPr>
        <w:br/>
        <w:t>— Это был мой кусочек, сынок. Я не стала его есть — оставила тебе.</w:t>
      </w:r>
    </w:p>
    <w:p w14:paraId="3FEFB0B8" w14:textId="77777777" w:rsidR="00163AB1" w:rsidRPr="00163AB1" w:rsidRDefault="00163AB1" w:rsidP="00163AB1">
      <w:pPr>
        <w:rPr>
          <w:lang/>
        </w:rPr>
      </w:pPr>
      <w:r w:rsidRPr="00163AB1">
        <w:rPr>
          <w:lang/>
        </w:rPr>
        <w:t>Я замолчал.</w:t>
      </w:r>
    </w:p>
    <w:p w14:paraId="695B593C" w14:textId="77777777" w:rsidR="00163AB1" w:rsidRPr="00163AB1" w:rsidRDefault="00163AB1" w:rsidP="00163AB1">
      <w:pPr>
        <w:rPr>
          <w:lang/>
        </w:rPr>
      </w:pPr>
      <w:r w:rsidRPr="00163AB1">
        <w:rPr>
          <w:lang/>
        </w:rPr>
        <w:t>Значит, вчера за чаем мама не притронулась к своей доле. Сберегла её, чтобы и у меня на школьном празднике было сладкое угощение. А я выместил на ней обиду, которую причинили мне другие.</w:t>
      </w:r>
    </w:p>
    <w:p w14:paraId="707B3D31" w14:textId="77777777" w:rsidR="00163AB1" w:rsidRPr="00163AB1" w:rsidRDefault="00163AB1" w:rsidP="00163AB1">
      <w:pPr>
        <w:rPr>
          <w:lang/>
        </w:rPr>
      </w:pPr>
      <w:r w:rsidRPr="00163AB1">
        <w:rPr>
          <w:lang/>
        </w:rPr>
        <w:t>Мне хотелось обнять её, попросить прощения. Но от стыда я не мог ни поднять голову, ни вымолвить слова.</w:t>
      </w:r>
    </w:p>
    <w:p w14:paraId="42E77E4E" w14:textId="77777777" w:rsidR="00163AB1" w:rsidRPr="00163AB1" w:rsidRDefault="00163AB1" w:rsidP="00163AB1">
      <w:pPr>
        <w:rPr>
          <w:lang/>
        </w:rPr>
      </w:pPr>
      <w:r w:rsidRPr="00163AB1">
        <w:rPr>
          <w:lang/>
        </w:rPr>
        <w:t>С тех пор прошло много лет. Вспоминая тот день, я снова слышу мамин тихий голос и мысленно прошу у неё прощения.</w:t>
      </w:r>
    </w:p>
    <w:p w14:paraId="45E559C4" w14:textId="77777777" w:rsidR="00163AB1" w:rsidRPr="00163AB1" w:rsidRDefault="00163AB1" w:rsidP="00163AB1">
      <w:pPr>
        <w:rPr>
          <w:lang/>
        </w:rPr>
      </w:pPr>
      <w:r w:rsidRPr="00163AB1">
        <w:rPr>
          <w:lang/>
        </w:rPr>
        <w:t>А пахлаву с тех пор так и не могу есть.</w:t>
      </w:r>
    </w:p>
    <w:p w14:paraId="0AB18F78" w14:textId="77777777" w:rsidR="00163AB1" w:rsidRPr="00163AB1" w:rsidRDefault="00163AB1" w:rsidP="00163AB1">
      <w:pPr>
        <w:rPr>
          <w:lang/>
        </w:rPr>
      </w:pPr>
      <w:r w:rsidRPr="00163AB1">
        <w:rPr>
          <w:b/>
          <w:bCs/>
          <w:lang/>
        </w:rPr>
        <w:t>Мораль: Никогда не смейтесь над чужой бедностью: за маленьким кусочком может стоять большая любовь. И не вымещайте боль, причинённую другими, на тех, кто вас любит.</w:t>
      </w:r>
    </w:p>
    <w:p w14:paraId="58D9AB36" w14:textId="77777777" w:rsidR="00163AB1" w:rsidRPr="00163AB1" w:rsidRDefault="00163AB1" w:rsidP="00163AB1">
      <w:pPr>
        <w:rPr>
          <w:lang/>
        </w:rPr>
      </w:pPr>
      <w:r w:rsidRPr="00163AB1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BE36783" w14:textId="2FB11240" w:rsidR="00A11A90" w:rsidRPr="00163AB1" w:rsidRDefault="00A11A90" w:rsidP="00163AB1"/>
    <w:sectPr w:rsidR="00A11A90" w:rsidRPr="00163AB1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7552492">
    <w:abstractNumId w:val="8"/>
  </w:num>
  <w:num w:numId="2" w16cid:durableId="2072194178">
    <w:abstractNumId w:val="6"/>
  </w:num>
  <w:num w:numId="3" w16cid:durableId="462425528">
    <w:abstractNumId w:val="5"/>
  </w:num>
  <w:num w:numId="4" w16cid:durableId="1515337459">
    <w:abstractNumId w:val="4"/>
  </w:num>
  <w:num w:numId="5" w16cid:durableId="1153526693">
    <w:abstractNumId w:val="7"/>
  </w:num>
  <w:num w:numId="6" w16cid:durableId="2033802970">
    <w:abstractNumId w:val="3"/>
  </w:num>
  <w:num w:numId="7" w16cid:durableId="52627785">
    <w:abstractNumId w:val="2"/>
  </w:num>
  <w:num w:numId="8" w16cid:durableId="1059088526">
    <w:abstractNumId w:val="1"/>
  </w:num>
  <w:num w:numId="9" w16cid:durableId="1853255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AB1"/>
    <w:rsid w:val="00210F22"/>
    <w:rsid w:val="0029639D"/>
    <w:rsid w:val="00326F90"/>
    <w:rsid w:val="009C55EF"/>
    <w:rsid w:val="00A11A90"/>
    <w:rsid w:val="00A700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B65865"/>
  <w14:defaultImageDpi w14:val="300"/>
  <w15:docId w15:val="{4A728D8B-39F4-4A8A-B375-F969D165F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Пахлава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2026-10-06T21:40:00Z</dcterms:modified>
  <cp:category/>
</cp:coreProperties>
</file>