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A34FE" w14:textId="77777777" w:rsidR="004E258B" w:rsidRPr="004E258B" w:rsidRDefault="004E258B" w:rsidP="004E258B">
      <w:pPr>
        <w:rPr>
          <w:lang/>
        </w:rPr>
      </w:pPr>
      <w:r w:rsidRPr="004E258B">
        <w:rPr>
          <w:b/>
          <w:bCs/>
          <w:lang/>
        </w:rPr>
        <w:t>Что значит опоздать?</w:t>
      </w:r>
    </w:p>
    <w:p w14:paraId="2E8FB862" w14:textId="77777777" w:rsidR="004E258B" w:rsidRPr="004E258B" w:rsidRDefault="004E258B" w:rsidP="004E258B">
      <w:pPr>
        <w:rPr>
          <w:lang/>
        </w:rPr>
      </w:pPr>
      <w:r w:rsidRPr="004E258B">
        <w:rPr>
          <w:lang/>
        </w:rPr>
        <w:t>Опоздать — значит не сделать что-то вовремя. Но в отношениях между людьми цена промедления порой бывает гораздо выше.</w:t>
      </w:r>
    </w:p>
    <w:p w14:paraId="5AA165B6" w14:textId="77777777" w:rsidR="004E258B" w:rsidRPr="004E258B" w:rsidRDefault="004E258B" w:rsidP="004E258B">
      <w:pPr>
        <w:rPr>
          <w:lang/>
        </w:rPr>
      </w:pPr>
      <w:r w:rsidRPr="004E258B">
        <w:rPr>
          <w:lang/>
        </w:rPr>
        <w:t>Важно вовремя признаться в любви, открыться любви другого человека, простить тех, кто нас обидел, и попросить прощения у тех, кого обидели мы. Откладывая это на потом, мы рискуем отдалиться друг от друга и упустить возможность всё исправить.</w:t>
      </w:r>
    </w:p>
    <w:p w14:paraId="7CC7D659" w14:textId="77777777" w:rsidR="004E258B" w:rsidRPr="004E258B" w:rsidRDefault="004E258B" w:rsidP="004E258B">
      <w:pPr>
        <w:rPr>
          <w:lang/>
        </w:rPr>
      </w:pPr>
      <w:r w:rsidRPr="004E258B">
        <w:rPr>
          <w:lang/>
        </w:rPr>
        <w:t>Никто не застрахован от ошибок. Каждый может ошибиться, сказать что-то не подумав, задеть чужие чувства. Главное — не медлить с признанием своей неправоты, исправлением ошибки и попыткой загладить обиду. Жизнь коротка.</w:t>
      </w:r>
    </w:p>
    <w:p w14:paraId="19770F5E" w14:textId="77777777" w:rsidR="004E258B" w:rsidRPr="004E258B" w:rsidRDefault="004E258B" w:rsidP="004E258B">
      <w:pPr>
        <w:rPr>
          <w:lang/>
        </w:rPr>
      </w:pPr>
      <w:r w:rsidRPr="004E258B">
        <w:rPr>
          <w:lang/>
        </w:rPr>
        <w:t>Постараемся жить так, чтобы, оглядываясь назад, чаще говорить «Как хорошо, что я это сделал», чем «Если бы только…». Пусть сегодня в нашей жизни будет больше любви, примирения и справедливости — тогда завтра останется меньше места для сожалений.</w:t>
      </w:r>
    </w:p>
    <w:p w14:paraId="07954685" w14:textId="77777777" w:rsidR="004E258B" w:rsidRPr="004E258B" w:rsidRDefault="004E258B" w:rsidP="004E258B">
      <w:pPr>
        <w:rPr>
          <w:lang/>
        </w:rPr>
      </w:pPr>
      <w:r w:rsidRPr="004E258B">
        <w:rPr>
          <w:b/>
          <w:bCs/>
          <w:lang/>
        </w:rPr>
        <w:t>Мораль: Не откладывай признание в любви, просьбу о прощении и попытку загладить обиду. Один искренний шаг сегодня может уберечь от завтрашнего сожаления.</w:t>
      </w:r>
    </w:p>
    <w:p w14:paraId="04BF06BB" w14:textId="77777777" w:rsidR="004E258B" w:rsidRPr="004E258B" w:rsidRDefault="004E258B" w:rsidP="004E258B">
      <w:pPr>
        <w:rPr>
          <w:lang/>
        </w:rPr>
      </w:pPr>
      <w:r w:rsidRPr="004E258B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DD03B4E" w14:textId="180640B2" w:rsidR="005A7A5B" w:rsidRPr="004E258B" w:rsidRDefault="005A7A5B" w:rsidP="004E258B"/>
    <w:sectPr w:rsidR="005A7A5B" w:rsidRPr="004E258B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2511290">
    <w:abstractNumId w:val="8"/>
  </w:num>
  <w:num w:numId="2" w16cid:durableId="1145509971">
    <w:abstractNumId w:val="6"/>
  </w:num>
  <w:num w:numId="3" w16cid:durableId="1528563106">
    <w:abstractNumId w:val="5"/>
  </w:num>
  <w:num w:numId="4" w16cid:durableId="2012053425">
    <w:abstractNumId w:val="4"/>
  </w:num>
  <w:num w:numId="5" w16cid:durableId="1492060134">
    <w:abstractNumId w:val="7"/>
  </w:num>
  <w:num w:numId="6" w16cid:durableId="30228402">
    <w:abstractNumId w:val="3"/>
  </w:num>
  <w:num w:numId="7" w16cid:durableId="74787115">
    <w:abstractNumId w:val="2"/>
  </w:num>
  <w:num w:numId="8" w16cid:durableId="1773359085">
    <w:abstractNumId w:val="1"/>
  </w:num>
  <w:num w:numId="9" w16cid:durableId="13367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258B"/>
    <w:rsid w:val="005A7A5B"/>
    <w:rsid w:val="00AA1D8D"/>
    <w:rsid w:val="00B47730"/>
    <w:rsid w:val="00CB0664"/>
    <w:rsid w:val="00F332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5941CE"/>
  <w14:defaultImageDpi w14:val="300"/>
  <w15:docId w15:val="{5BFDE556-F85E-4EEC-940F-3AEA6982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значит опоздать?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2026-10-19T09:28:00Z</dcterms:modified>
  <cp:category/>
</cp:coreProperties>
</file>