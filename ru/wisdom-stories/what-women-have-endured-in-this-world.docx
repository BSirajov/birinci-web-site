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Сколько же выстрадала женщина…</w:t>
      </w:r>
    </w:p>
    <w:p>
      <w:pPr>
        <w:spacing w:after="80"/>
      </w:pPr>
      <w:r>
        <w:t>Сколько же выстрадала женщина в этом мире…</w:t>
      </w:r>
    </w:p>
    <w:p>
      <w:pPr>
        <w:spacing w:after="80"/>
      </w:pPr>
      <w:r>
        <w:t>Даже в сказках её изображали либо ведьмой, либо мачехой…</w:t>
      </w:r>
    </w:p>
    <w:p>
      <w:pPr>
        <w:spacing w:after="80"/>
      </w:pPr>
      <w:r>
        <w:t>Что только не говорили о женщине в историях?</w:t>
      </w:r>
    </w:p>
    <w:p>
      <w:pPr>
        <w:spacing w:after="80"/>
      </w:pPr>
      <w:r>
        <w:t>Ей не позволяли быть собой, хотя она давала жизнь, заботилась и любила без условий.</w:t>
      </w:r>
    </w:p>
    <w:p>
      <w:pPr>
        <w:spacing w:after="80"/>
      </w:pPr>
      <w:r>
        <w:t>Женщина…</w:t>
      </w:r>
    </w:p>
    <w:p>
      <w:pPr>
        <w:spacing w:after="80"/>
      </w:pPr>
      <w:r>
        <w:t>Ей говорили, что у неё длинные волосы и короткий ум.</w:t>
      </w:r>
    </w:p>
    <w:p>
      <w:pPr>
        <w:spacing w:after="80"/>
      </w:pPr>
      <w:r>
        <w:t>«Не лезь не в своё дело, твои руки в муке», — говорили ей.</w:t>
      </w:r>
    </w:p>
    <w:p>
      <w:pPr>
        <w:spacing w:after="80"/>
      </w:pPr>
      <w:r>
        <w:t>Женщина, сколько же тебе пришлось вынести!</w:t>
      </w:r>
    </w:p>
    <w:p>
      <w:pPr>
        <w:spacing w:after="80"/>
      </w:pPr>
      <w:r>
        <w:t>Немногие знали твою ценность.</w:t>
      </w:r>
    </w:p>
    <w:p>
      <w:pPr>
        <w:spacing w:after="80"/>
      </w:pPr>
      <w:r>
        <w:t>Немногие видели твою любовь, твоё сердце, твою доброту.</w:t>
      </w:r>
    </w:p>
    <w:p>
      <w:pPr>
        <w:spacing w:after="80"/>
      </w:pPr>
      <w:r>
        <w:t>Когда ты просила о своих правах, тебя считали злой, но когда ты молчала, ты была чистой.</w:t>
      </w:r>
    </w:p>
    <w:p>
      <w:pPr>
        <w:spacing w:after="80"/>
      </w:pPr>
      <w:r>
        <w:t>Твою любовь порой принимали как должное.</w:t>
      </w:r>
    </w:p>
    <w:p>
      <w:pPr/>
      <w:r>
        <w:t>Иногда те, кого ты возносила на небеса своей любовью, предпочитали оставаться там и забывать о тебе.</w:t>
      </w:r>
    </w:p>
    <w:p>
      <w:pPr>
        <w:spacing w:after="80"/>
      </w:pPr>
      <w:r>
        <w:t>Не спрашивали, как ты живёшь и что чувствуешь.</w:t>
      </w:r>
    </w:p>
    <w:p>
      <w:pPr>
        <w:spacing w:after="80"/>
      </w:pPr>
      <w:r>
        <w:t>Словно не замечали, есть ли ты рядом.</w:t>
      </w:r>
    </w:p>
    <w:p>
      <w:pPr>
        <w:spacing w:after="80"/>
      </w:pPr>
      <w:r>
        <w:t>Они забыли, что у тебя есть душа.</w:t>
      </w:r>
    </w:p>
    <w:p>
      <w:pPr>
        <w:spacing w:after="80"/>
      </w:pPr>
      <w:r>
        <w:t>Они забыли, что ты человек.</w:t>
      </w:r>
    </w:p>
    <w:p>
      <w:pPr>
        <w:spacing w:after="80"/>
      </w:pPr>
      <w:r>
        <w:t>Они сделали тебя больной, они раздавили тебя, они игнорировали тебя...</w:t>
      </w:r>
    </w:p>
    <w:p>
      <w:pPr>
        <w:spacing w:after="80"/>
      </w:pPr>
      <w:r>
        <w:t>А ты хотела лишь сделать жизнь красивее и добрее.</w:t>
      </w:r>
    </w:p>
    <w:p>
      <w:pPr>
        <w:spacing w:after="80"/>
      </w:pPr>
      <w:r>
        <w:t>Твоя душа искала любви.</w:t>
      </w:r>
    </w:p>
    <w:p>
      <w:pPr>
        <w:spacing w:after="80"/>
      </w:pPr>
      <w:r>
        <w:t>Они говорили о рае, а тебя заставили пережить ад.</w:t>
      </w:r>
    </w:p>
    <w:p>
      <w:pPr/>
      <w:r>
        <w:t>Они смотрели тебе в глаза и отрицали даже то, что видели там. Они не слышали крика, доносившегося изнутри.</w:t>
      </w:r>
    </w:p>
    <w:p>
      <w:pPr>
        <w:keepNext/>
      </w:pPr>
      <w:r>
        <w:t>Больше всего она любила быть матерью, она любила смотреть в глаза своему ребёнку с любовью. В этом мире только объятия её ребёнка казались ей искренними.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Не может быть мира и любви там, где женщина не ценится. Долг общества — видеть её труд и её сердце.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Сколько же выстрадала женщина…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