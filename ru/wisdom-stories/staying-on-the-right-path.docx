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1060" w14:textId="77777777" w:rsidR="006625A8" w:rsidRPr="006625A8" w:rsidRDefault="006625A8" w:rsidP="006625A8">
      <w:pPr>
        <w:rPr>
          <w:lang/>
        </w:rPr>
      </w:pPr>
      <w:r w:rsidRPr="006625A8">
        <w:rPr>
          <w:b/>
          <w:bCs/>
          <w:lang/>
        </w:rPr>
        <w:t>Не сходить с верного пути</w:t>
      </w:r>
    </w:p>
    <w:p w14:paraId="25033135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Один человек жил без дела, проматывая доставшееся ему наследство. Наконец такая жизнь ему наскучила. Он пришёл к царю и попросил совета: как жить честно и со смыслом?</w:t>
      </w:r>
    </w:p>
    <w:p w14:paraId="06837B2D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Царь немного подумал и сказал:</w:t>
      </w:r>
    </w:p>
    <w:p w14:paraId="7D19144F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— Возьми этот кувшин, до краёв наполненный оливковым маслом, и отнеси на другой конец города. Не пролей ни капли. Прольёшь хоть одну — велю отрубить тебе голову.</w:t>
      </w:r>
    </w:p>
    <w:p w14:paraId="462D05EC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Следить за ним царь отправил двух солдат.</w:t>
      </w:r>
    </w:p>
    <w:p w14:paraId="484905E0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Человек сосредоточил всё внимание на кувшине. Осторожно ступая, он добрался до указанного места, не пролив ни капли. Затем вернулся во дворец и предстал перед царём:</w:t>
      </w:r>
    </w:p>
    <w:p w14:paraId="347345BB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— Государь, я в точности исполнил ваше повеление.</w:t>
      </w:r>
    </w:p>
    <w:p w14:paraId="4546EB3A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Царь спросил:</w:t>
      </w:r>
    </w:p>
    <w:p w14:paraId="4CBAF72C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— А что ты видел в городе? Что происходило по пути?</w:t>
      </w:r>
    </w:p>
    <w:p w14:paraId="3BA92A6D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В тот день в городе был базар. На улицах яблоку негде было упасть. Однако человек ответил:</w:t>
      </w:r>
    </w:p>
    <w:p w14:paraId="63CD7076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— Государь, на кону была моя жизнь. Я так боялся пролить масло, что ни на миг не оторвал глаз от кувшина. Не смотрел по сторонам, не замечал ни людей, ни того, что происходило вокруг.</w:t>
      </w:r>
    </w:p>
    <w:p w14:paraId="5B60490A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Царь сказал:</w:t>
      </w:r>
    </w:p>
    <w:p w14:paraId="17DEED3C" w14:textId="77777777" w:rsidR="006625A8" w:rsidRPr="006625A8" w:rsidRDefault="006625A8" w:rsidP="006625A8">
      <w:pPr>
        <w:rPr>
          <w:lang/>
        </w:rPr>
      </w:pPr>
      <w:r w:rsidRPr="006625A8">
        <w:rPr>
          <w:lang/>
        </w:rPr>
        <w:t>— Вот и урок, который ты искал. С такой же внимательностью и ответственностью относись к каждому делу и каждой обязанности, которую берёшь на себя. Посвящай себя своему труду и помни, что Бог всегда видит тебя. Тогда тебе будет легче не сходить с верного пути.</w:t>
      </w:r>
    </w:p>
    <w:p w14:paraId="5E3FE026" w14:textId="77777777" w:rsidR="006625A8" w:rsidRPr="006625A8" w:rsidRDefault="006625A8" w:rsidP="006625A8">
      <w:pPr>
        <w:rPr>
          <w:lang/>
        </w:rPr>
      </w:pPr>
      <w:r w:rsidRPr="006625A8">
        <w:rPr>
          <w:b/>
          <w:bCs/>
          <w:lang/>
        </w:rPr>
        <w:t>Мораль: Верность правильному пути начинается с повседневного выбора. Внимание к своему делу, ответственность за взятые обязательства и память о том, что мы отвечаем перед Богом, удерживают от неверных шагов.</w:t>
      </w:r>
    </w:p>
    <w:p w14:paraId="53870B56" w14:textId="77777777" w:rsidR="006625A8" w:rsidRPr="006625A8" w:rsidRDefault="006625A8" w:rsidP="006625A8">
      <w:pPr>
        <w:rPr>
          <w:lang/>
        </w:rPr>
      </w:pPr>
      <w:r w:rsidRPr="006625A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2494DF1" w14:textId="0A953B8F" w:rsidR="003A31D9" w:rsidRPr="006625A8" w:rsidRDefault="003A31D9" w:rsidP="006625A8"/>
    <w:sectPr w:rsidR="003A31D9" w:rsidRPr="006625A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352423">
    <w:abstractNumId w:val="8"/>
  </w:num>
  <w:num w:numId="2" w16cid:durableId="1431778034">
    <w:abstractNumId w:val="6"/>
  </w:num>
  <w:num w:numId="3" w16cid:durableId="693074925">
    <w:abstractNumId w:val="5"/>
  </w:num>
  <w:num w:numId="4" w16cid:durableId="2067995546">
    <w:abstractNumId w:val="4"/>
  </w:num>
  <w:num w:numId="5" w16cid:durableId="277880757">
    <w:abstractNumId w:val="7"/>
  </w:num>
  <w:num w:numId="6" w16cid:durableId="927805654">
    <w:abstractNumId w:val="3"/>
  </w:num>
  <w:num w:numId="7" w16cid:durableId="16077877">
    <w:abstractNumId w:val="2"/>
  </w:num>
  <w:num w:numId="8" w16cid:durableId="891305428">
    <w:abstractNumId w:val="1"/>
  </w:num>
  <w:num w:numId="9" w16cid:durableId="168312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1D9"/>
    <w:rsid w:val="006625A8"/>
    <w:rsid w:val="008742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AF5D2"/>
  <w14:defaultImageDpi w14:val="300"/>
  <w15:docId w15:val="{38B08D20-B63E-4C14-A05C-16F081F6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сходить с праведного пути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2026-10-15T21:36:00Z</dcterms:modified>
  <cp:category/>
</cp:coreProperties>
</file>