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7CCB" w14:textId="77777777" w:rsidR="00FC59D8" w:rsidRPr="00FC59D8" w:rsidRDefault="00FC59D8" w:rsidP="00FC59D8">
      <w:pPr>
        <w:rPr>
          <w:lang/>
        </w:rPr>
      </w:pPr>
      <w:r w:rsidRPr="00FC59D8">
        <w:rPr>
          <w:b/>
          <w:bCs/>
          <w:lang/>
        </w:rPr>
        <w:t>Он бы не дал так мало</w:t>
      </w:r>
    </w:p>
    <w:p w14:paraId="7A125E65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Однажды падишах встретил на дороге мальчика, который ему очень понравился, и протянул ему золотую монету. Но мальчик отказался её взять.</w:t>
      </w:r>
    </w:p>
    <w:p w14:paraId="2DBC430D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— Почему не берёшь? — удивился падишах.</w:t>
      </w:r>
    </w:p>
    <w:p w14:paraId="2A651507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— Принесу домой, а родители спросят: «Где ты украл эти деньги?»</w:t>
      </w:r>
    </w:p>
    <w:p w14:paraId="02E47614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— А ты скажи, что падишах дал.</w:t>
      </w:r>
    </w:p>
    <w:p w14:paraId="11928A27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Мальчик тут же ответил:</w:t>
      </w:r>
    </w:p>
    <w:p w14:paraId="3DCAA614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— Тогда и подавно не поверят! Скажут: «Если бы падишах дал, то не так мало».</w:t>
      </w:r>
    </w:p>
    <w:p w14:paraId="225228AE" w14:textId="77777777" w:rsidR="00FC59D8" w:rsidRPr="00FC59D8" w:rsidRDefault="00FC59D8" w:rsidP="00FC59D8">
      <w:pPr>
        <w:rPr>
          <w:lang/>
        </w:rPr>
      </w:pPr>
      <w:r w:rsidRPr="00FC59D8">
        <w:rPr>
          <w:lang/>
        </w:rPr>
        <w:t>Падишах от души рассмеялся, оценив находчивость мальчика, и подарил ему целый мешочек золота.</w:t>
      </w:r>
    </w:p>
    <w:p w14:paraId="44EF65C4" w14:textId="77777777" w:rsidR="00FC59D8" w:rsidRPr="00FC59D8" w:rsidRDefault="00FC59D8" w:rsidP="00FC59D8">
      <w:pPr>
        <w:rPr>
          <w:lang/>
        </w:rPr>
      </w:pPr>
      <w:r w:rsidRPr="00FC59D8">
        <w:rPr>
          <w:b/>
          <w:bCs/>
          <w:lang/>
        </w:rPr>
        <w:t>Мораль:</w:t>
      </w:r>
      <w:r w:rsidRPr="00FC59D8">
        <w:rPr>
          <w:lang/>
        </w:rPr>
        <w:t xml:space="preserve"> Умная шутка, сказанная вовремя, порой действует сильнее долгих речей. Особенно ценно остроумие, которое веселит, никого не обижая.</w:t>
      </w:r>
    </w:p>
    <w:p w14:paraId="2F1FDFC7" w14:textId="77777777" w:rsidR="00FC59D8" w:rsidRPr="00FC59D8" w:rsidRDefault="00FC59D8" w:rsidP="00FC59D8">
      <w:pPr>
        <w:rPr>
          <w:lang/>
        </w:rPr>
      </w:pPr>
      <w:r w:rsidRPr="00FC59D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322AA06" w14:textId="0161F03C" w:rsidR="003003BE" w:rsidRPr="00FC59D8" w:rsidRDefault="003003BE" w:rsidP="00FC59D8"/>
    <w:sectPr w:rsidR="003003BE" w:rsidRPr="00FC59D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059180">
    <w:abstractNumId w:val="8"/>
  </w:num>
  <w:num w:numId="2" w16cid:durableId="1981569173">
    <w:abstractNumId w:val="6"/>
  </w:num>
  <w:num w:numId="3" w16cid:durableId="248270520">
    <w:abstractNumId w:val="5"/>
  </w:num>
  <w:num w:numId="4" w16cid:durableId="786780749">
    <w:abstractNumId w:val="4"/>
  </w:num>
  <w:num w:numId="5" w16cid:durableId="327947193">
    <w:abstractNumId w:val="7"/>
  </w:num>
  <w:num w:numId="6" w16cid:durableId="1476526260">
    <w:abstractNumId w:val="3"/>
  </w:num>
  <w:num w:numId="7" w16cid:durableId="177474924">
    <w:abstractNumId w:val="2"/>
  </w:num>
  <w:num w:numId="8" w16cid:durableId="2088335353">
    <w:abstractNumId w:val="1"/>
  </w:num>
  <w:num w:numId="9" w16cid:durableId="26635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A1"/>
    <w:rsid w:val="0006063C"/>
    <w:rsid w:val="0015074B"/>
    <w:rsid w:val="0029639D"/>
    <w:rsid w:val="003003BE"/>
    <w:rsid w:val="00326F90"/>
    <w:rsid w:val="00AA1D8D"/>
    <w:rsid w:val="00B47730"/>
    <w:rsid w:val="00CB0664"/>
    <w:rsid w:val="00FC5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05918"/>
  <w14:defaultImageDpi w14:val="300"/>
  <w15:docId w15:val="{9643709D-87AA-4671-96E7-57E3F6D64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 бы не дал так мало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2026-10-09T14:29:00Z</dcterms:modified>
  <cp:category/>
</cp:coreProperties>
</file>