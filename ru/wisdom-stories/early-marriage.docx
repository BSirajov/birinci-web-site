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8D4E" w14:textId="77777777" w:rsidR="00982290" w:rsidRPr="00982290" w:rsidRDefault="00982290" w:rsidP="00982290">
      <w:pPr>
        <w:rPr>
          <w:lang/>
        </w:rPr>
      </w:pPr>
      <w:r w:rsidRPr="00982290">
        <w:rPr>
          <w:b/>
          <w:bCs/>
          <w:lang/>
        </w:rPr>
        <w:t>Ранний брак</w:t>
      </w:r>
    </w:p>
    <w:p w14:paraId="3A73BE4E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Я только что окончил университет и начал работать в школе. Однажды сидел в учительской и проверял экзаменационные работы. В работах некоторых девочек я стирал неверные ответы и вписывал правильные, чтобы они могли перейти в следующий класс.</w:t>
      </w:r>
    </w:p>
    <w:p w14:paraId="05588F6E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В этот момент в комнату вошёл незнакомый мужчина. Немного понаблюдав за мной, он спросил:</w:t>
      </w:r>
    </w:p>
    <w:p w14:paraId="31832150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Зачем вы меняете ответы девочек?</w:t>
      </w:r>
    </w:p>
    <w:p w14:paraId="0EA1D64D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Я отложил ручку.</w:t>
      </w:r>
    </w:p>
    <w:p w14:paraId="71A71273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Если некоторые из них не сдадут экзамен, отцы заберут их из школы и выдадут замуж в двенадцать-тринадцать лет. А если перейдут в следующий класс, возможно, смогут проучиться ещё несколько лет. За это время чему-то научатся, поверят в себя и, может быть, найдут другой путь в жизни.</w:t>
      </w:r>
    </w:p>
    <w:p w14:paraId="317BB4BF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Мужчина некоторое время молчал. Потом попрощался и ушёл.</w:t>
      </w:r>
    </w:p>
    <w:p w14:paraId="71D1DDAC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Примерно через полчаса меня вызвал директор.</w:t>
      </w:r>
    </w:p>
    <w:p w14:paraId="1B320AF8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Ты разговаривал с одним человеком в учительской. Что ты ему сказал?</w:t>
      </w:r>
    </w:p>
    <w:p w14:paraId="69DB8CC1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Я встревожился:</w:t>
      </w:r>
    </w:p>
    <w:p w14:paraId="26B3BEF4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Он на меня пожаловался?</w:t>
      </w:r>
    </w:p>
    <w:p w14:paraId="58B14D43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Нет. Он приехал с проверкой.</w:t>
      </w:r>
    </w:p>
    <w:p w14:paraId="24EDED24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У меня сжалось сердце. Директор продолжил:</w:t>
      </w:r>
    </w:p>
    <w:p w14:paraId="56AF43D6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— Сказал, что у нас работает молодой учитель, которому небезразлично будущее детей. Попросил передать тебе благодарность.</w:t>
      </w:r>
    </w:p>
    <w:p w14:paraId="1CCA46B4" w14:textId="77777777" w:rsidR="00982290" w:rsidRPr="00982290" w:rsidRDefault="00982290" w:rsidP="00982290">
      <w:pPr>
        <w:rPr>
          <w:lang/>
        </w:rPr>
      </w:pPr>
      <w:r w:rsidRPr="00982290">
        <w:rPr>
          <w:lang/>
        </w:rPr>
        <w:t>Я с облегчением выдохнул. Но тревога не прошла. Исправить несколько ответов — ещё не значит защитить будущее этих девочек. Их право продолжать учиться не должно зависеть ни от экзаменационной отметки, ни от тайного вмешательства учителя.</w:t>
      </w:r>
    </w:p>
    <w:p w14:paraId="170738B1" w14:textId="77777777" w:rsidR="00982290" w:rsidRPr="00982290" w:rsidRDefault="00982290" w:rsidP="00982290">
      <w:pPr>
        <w:rPr>
          <w:lang/>
        </w:rPr>
      </w:pPr>
      <w:r w:rsidRPr="00982290">
        <w:rPr>
          <w:b/>
          <w:bCs/>
          <w:lang/>
        </w:rPr>
        <w:t>Мораль:</w:t>
      </w:r>
      <w:r w:rsidRPr="00982290">
        <w:rPr>
          <w:lang/>
        </w:rPr>
        <w:t xml:space="preserve"> Забота учителя может изменить жизнь ребёнка. Но ни одна девочка не должна полагаться на случай, чтобы сохранить детство и получить образование. Не закрывать глаза на детские браки, помогать девочкам учиться и самим строить своё будущее — наша общая ответственность.</w:t>
      </w:r>
    </w:p>
    <w:p w14:paraId="0B1694DA" w14:textId="77777777" w:rsidR="00982290" w:rsidRPr="00982290" w:rsidRDefault="00982290" w:rsidP="00982290">
      <w:pPr>
        <w:rPr>
          <w:lang/>
        </w:rPr>
      </w:pPr>
      <w:r w:rsidRPr="0098229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2ECFDDD" w14:textId="492F9F7E" w:rsidR="00DA61C7" w:rsidRPr="00982290" w:rsidRDefault="00DA61C7" w:rsidP="00982290"/>
    <w:sectPr w:rsidR="00DA61C7" w:rsidRPr="0098229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489695">
    <w:abstractNumId w:val="8"/>
  </w:num>
  <w:num w:numId="2" w16cid:durableId="37708909">
    <w:abstractNumId w:val="6"/>
  </w:num>
  <w:num w:numId="3" w16cid:durableId="8485373">
    <w:abstractNumId w:val="5"/>
  </w:num>
  <w:num w:numId="4" w16cid:durableId="903678588">
    <w:abstractNumId w:val="4"/>
  </w:num>
  <w:num w:numId="5" w16cid:durableId="835076215">
    <w:abstractNumId w:val="7"/>
  </w:num>
  <w:num w:numId="6" w16cid:durableId="403184579">
    <w:abstractNumId w:val="3"/>
  </w:num>
  <w:num w:numId="7" w16cid:durableId="2128236930">
    <w:abstractNumId w:val="2"/>
  </w:num>
  <w:num w:numId="8" w16cid:durableId="1966277703">
    <w:abstractNumId w:val="1"/>
  </w:num>
  <w:num w:numId="9" w16cid:durableId="3049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C0F"/>
    <w:rsid w:val="00982290"/>
    <w:rsid w:val="00AA1D8D"/>
    <w:rsid w:val="00B47730"/>
    <w:rsid w:val="00CB0664"/>
    <w:rsid w:val="00DA6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88B3B"/>
  <w14:defaultImageDpi w14:val="300"/>
  <w15:docId w15:val="{9B577C13-B45B-4F05-BC0B-94442295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Ранний брак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2026-10-07T18:12:00Z</dcterms:modified>
  <cp:category/>
</cp:coreProperties>
</file>