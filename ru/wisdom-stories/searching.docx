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7F302" w14:textId="77777777" w:rsidR="00504921" w:rsidRPr="00504921" w:rsidRDefault="00504921" w:rsidP="00504921">
      <w:pPr>
        <w:rPr>
          <w:lang/>
        </w:rPr>
      </w:pPr>
      <w:r w:rsidRPr="00504921">
        <w:rPr>
          <w:b/>
          <w:bCs/>
          <w:lang/>
        </w:rPr>
        <w:t>Поиск</w:t>
      </w:r>
    </w:p>
    <w:p w14:paraId="38F27B34" w14:textId="77777777" w:rsidR="00504921" w:rsidRPr="00504921" w:rsidRDefault="00504921" w:rsidP="00504921">
      <w:pPr>
        <w:rPr>
          <w:lang/>
        </w:rPr>
      </w:pPr>
      <w:r w:rsidRPr="00504921">
        <w:rPr>
          <w:lang/>
        </w:rPr>
        <w:t>Искать что-то там, где этого нет, — не поиск, а самообман. Так же бессмысленно искать верность в неверном, благопристойность в бесстыжем, милосердие в бессовестном.</w:t>
      </w:r>
    </w:p>
    <w:p w14:paraId="496D4DE3" w14:textId="77777777" w:rsidR="00504921" w:rsidRPr="00504921" w:rsidRDefault="00504921" w:rsidP="00504921">
      <w:pPr>
        <w:rPr>
          <w:lang/>
        </w:rPr>
      </w:pPr>
      <w:r w:rsidRPr="00504921">
        <w:rPr>
          <w:b/>
          <w:bCs/>
          <w:lang/>
        </w:rPr>
        <w:t>Мораль: Суди о людях по тому, как они поступают, а не по тому, какими тебе хочется их видеть. Не строй надежды на одних ожиданиях — смотри и на слова, и на дела.</w:t>
      </w:r>
    </w:p>
    <w:p w14:paraId="0151C8B2" w14:textId="77777777" w:rsidR="00504921" w:rsidRPr="00504921" w:rsidRDefault="00504921" w:rsidP="00504921">
      <w:pPr>
        <w:rPr>
          <w:lang/>
        </w:rPr>
      </w:pPr>
      <w:r w:rsidRPr="00504921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3EC6546E" w14:textId="73CF9404" w:rsidR="000E163A" w:rsidRPr="00504921" w:rsidRDefault="000E163A" w:rsidP="00504921"/>
    <w:sectPr w:rsidR="000E163A" w:rsidRPr="00504921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8177878">
    <w:abstractNumId w:val="8"/>
  </w:num>
  <w:num w:numId="2" w16cid:durableId="701976760">
    <w:abstractNumId w:val="6"/>
  </w:num>
  <w:num w:numId="3" w16cid:durableId="2035961959">
    <w:abstractNumId w:val="5"/>
  </w:num>
  <w:num w:numId="4" w16cid:durableId="1973630369">
    <w:abstractNumId w:val="4"/>
  </w:num>
  <w:num w:numId="5" w16cid:durableId="801463916">
    <w:abstractNumId w:val="7"/>
  </w:num>
  <w:num w:numId="6" w16cid:durableId="2091349472">
    <w:abstractNumId w:val="3"/>
  </w:num>
  <w:num w:numId="7" w16cid:durableId="1652325305">
    <w:abstractNumId w:val="2"/>
  </w:num>
  <w:num w:numId="8" w16cid:durableId="1056510547">
    <w:abstractNumId w:val="1"/>
  </w:num>
  <w:num w:numId="9" w16cid:durableId="173494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63A"/>
    <w:rsid w:val="0015074B"/>
    <w:rsid w:val="0029639D"/>
    <w:rsid w:val="00326F90"/>
    <w:rsid w:val="00504921"/>
    <w:rsid w:val="00961C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AE9DFA"/>
  <w14:defaultImageDpi w14:val="300"/>
  <w15:docId w15:val="{62ED0835-DCA7-48E5-9D7E-07222A18E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Искать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2026-10-17T11:30:00Z</dcterms:modified>
  <cp:category/>
</cp:coreProperties>
</file>