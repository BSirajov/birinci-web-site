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 была занята уборкой</w:t>
      </w:r>
    </w:p>
    <w:p>
      <w:pPr>
        <w:spacing w:after="80"/>
      </w:pPr>
      <w:r>
        <w:t>Сегодня я была занята уборкой…</w:t>
      </w:r>
    </w:p>
    <w:p>
      <w:pPr>
        <w:spacing w:after="80"/>
      </w:pPr>
      <w:r>
        <w:t>И по всему телу…</w:t>
      </w:r>
    </w:p>
    <w:p>
      <w:pPr>
        <w:spacing w:after="80"/>
      </w:pPr>
      <w:r>
        <w:t>Я очистила все мышцы, нервы, сосуды и даже кровь…</w:t>
      </w:r>
    </w:p>
    <w:p>
      <w:pPr>
        <w:spacing w:after="80"/>
      </w:pPr>
      <w:r>
        <w:t>Я выбросила весь мусор, который накопился глубоко внутри…</w:t>
      </w:r>
    </w:p>
    <w:p>
      <w:pPr>
        <w:spacing w:after="80"/>
      </w:pPr>
      <w:r>
        <w:t>Прежде всего, я выбросила разочарования… Я даже не смотрела, что это было, когда выбрасывала их.</w:t>
      </w:r>
    </w:p>
    <w:p>
      <w:pPr>
        <w:spacing w:after="80"/>
      </w:pPr>
      <w:r>
        <w:t>Вы бы видели это…</w:t>
      </w:r>
    </w:p>
    <w:p>
      <w:pPr>
        <w:spacing w:after="80"/>
      </w:pPr>
      <w:r>
        <w:t>Сколько места они занимали внутри меня…</w:t>
      </w:r>
    </w:p>
    <w:p>
      <w:pPr>
        <w:spacing w:after="80"/>
      </w:pPr>
      <w:r>
        <w:t>На освободившееся место я бережно поместила чувство прощения. На место каждой обиды посеяла семя прощения.</w:t>
      </w:r>
    </w:p>
    <w:p>
      <w:pPr>
        <w:spacing w:after="80"/>
      </w:pPr>
      <w:r>
        <w:t>Я выбросила свою зависть…</w:t>
      </w:r>
    </w:p>
    <w:p>
      <w:pPr>
        <w:spacing w:after="80"/>
      </w:pPr>
      <w:r>
        <w:t>Какой же завистливой я оказалась!</w:t>
      </w:r>
    </w:p>
    <w:p>
      <w:pPr>
        <w:spacing w:after="80"/>
      </w:pPr>
      <w:r>
        <w:t>Это было очень легко. Я была счастлива…</w:t>
      </w:r>
    </w:p>
    <w:p>
      <w:pPr>
        <w:spacing w:after="80"/>
      </w:pPr>
      <w:r>
        <w:t>Как будто я нашла то, что потеряла…</w:t>
      </w:r>
    </w:p>
    <w:p>
      <w:pPr>
        <w:spacing w:after="80"/>
      </w:pPr>
      <w:r>
        <w:t>Слава Аллаху, в моем сердце не было ни злобы, ни ненависти…</w:t>
      </w:r>
    </w:p>
    <w:p>
      <w:pPr>
        <w:spacing w:after="80"/>
      </w:pPr>
      <w:r>
        <w:t>Не знаю, как я это очистила.</w:t>
      </w:r>
    </w:p>
    <w:p>
      <w:pPr>
        <w:spacing w:after="80"/>
      </w:pPr>
      <w:r>
        <w:t>Потом пришла очередь страхов.</w:t>
      </w:r>
    </w:p>
    <w:p>
      <w:pPr>
        <w:spacing w:after="80"/>
      </w:pPr>
      <w:r>
        <w:t>Поначалу я боялась даже выпустить их наружу.</w:t>
      </w:r>
    </w:p>
    <w:p>
      <w:pPr>
        <w:spacing w:after="80"/>
      </w:pPr>
      <w:r>
        <w:t>Как я привыкла жить с ними…</w:t>
      </w:r>
    </w:p>
    <w:p>
      <w:pPr>
        <w:spacing w:after="80"/>
      </w:pPr>
      <w:r>
        <w:t>Я не могла понять, как я могла привыкнуть к такой боли и тревоге…</w:t>
      </w:r>
    </w:p>
    <w:p>
      <w:pPr>
        <w:spacing w:after="80"/>
      </w:pPr>
      <w:r>
        <w:t>Каждый день новые страхи, вызванные новыми тревогами, накапливались внутри меня…</w:t>
      </w:r>
    </w:p>
    <w:p>
      <w:pPr>
        <w:spacing w:after="80"/>
      </w:pPr>
      <w:r>
        <w:t>Как сильно я откладывала свое счастье и надежды…</w:t>
      </w:r>
    </w:p>
    <w:p>
      <w:pPr/>
      <w:r>
        <w:t>Если бы я вовремя заботилась о своём счастье и надеждах, если бы каждый день ещё немного укрепляла надежду, отдавала, не ожидая отдачи, любила, не ожидая взаимности, и, самое главное, знала цену любви и силы внутри меня, такая уборка была бы не нужна.</w:t>
      </w:r>
    </w:p>
    <w:p>
      <w:pPr>
        <w:spacing w:after="80"/>
      </w:pPr>
      <w:r>
        <w:t>Со страхами расстаться было трудно.</w:t>
      </w:r>
    </w:p>
    <w:p>
      <w:pPr>
        <w:spacing w:after="80"/>
      </w:pPr>
      <w:r>
        <w:t>Они сплелись в цепи и едва не замкнулись. Но я отпустила их, не жалея, что когда-то держала их внутри, словно кошмар.</w:t>
      </w:r>
    </w:p>
    <w:p>
      <w:pPr>
        <w:spacing w:after="80"/>
      </w:pPr>
      <w:r>
        <w:t>Я знала: если злиться на свои страхи и бороться с ними криком, они вернутся.</w:t>
      </w:r>
    </w:p>
    <w:p>
      <w:pPr>
        <w:spacing w:after="80"/>
      </w:pPr>
      <w:r>
        <w:t>Сегодня я занималась уборкой…</w:t>
      </w:r>
    </w:p>
    <w:p>
      <w:pPr>
        <w:spacing w:after="80"/>
      </w:pPr>
      <w:r>
        <w:t>И посадила в душе радость, доверие, любовь…</w:t>
      </w:r>
    </w:p>
    <w:p>
      <w:pPr>
        <w:spacing w:after="80"/>
      </w:pPr>
      <w:r>
        <w:t>Я посадила умение отдавать, не получая, любить, не будучи любимой, и делиться.</w:t>
      </w:r>
    </w:p>
    <w:p>
      <w:pPr>
        <w:spacing w:after="80"/>
      </w:pPr>
      <w:r>
        <w:t>Я посеяла в себе буйность, естественность и прощение.</w:t>
      </w:r>
    </w:p>
    <w:p>
      <w:pPr>
        <w:spacing w:after="80"/>
      </w:pPr>
      <w:r>
        <w:t>Посеяла страсть в каждой клеточке тела…</w:t>
      </w:r>
    </w:p>
    <w:p>
      <w:pPr>
        <w:spacing w:after="80"/>
      </w:pPr>
      <w:r>
        <w:t>Посеяла в себе восторг, волнение и тишину…</w:t>
      </w:r>
    </w:p>
    <w:p>
      <w:pPr>
        <w:spacing w:after="80"/>
      </w:pPr>
      <w:r>
        <w:t>Все прекрасные мысли приходят ко мне в тишине...</w:t>
      </w:r>
    </w:p>
    <w:p>
      <w:pPr>
        <w:spacing w:after="80"/>
      </w:pPr>
      <w:r>
        <w:t>И посеяла принятие…</w:t>
      </w:r>
    </w:p>
    <w:p>
      <w:pPr>
        <w:keepNext/>
        <w:spacing w:after="80"/>
      </w:pPr>
      <w:r>
        <w:t>Не покорность, а принятие всего таким, какое оно есть.</w:t>
      </w:r>
    </w:p>
    <w:p>
      <w:pPr>
        <w:keepNext/>
        <w:keepLines/>
        <w:spacing w:before="160"/>
      </w:pPr>
      <w:r>
        <w:rPr>
          <w:b/>
        </w:rPr>
        <w:t>Мораль: Настоящая чистота — в сердце: отбросить разочарование, страх и злобу и посеять вместо них любовь, прощение и надежду. Кто очищает свой внутренний мир, обретает покой.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была занята уборкой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