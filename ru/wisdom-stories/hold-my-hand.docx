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000B" w14:textId="77777777" w:rsidR="00CB312D" w:rsidRPr="00CB312D" w:rsidRDefault="00CB312D" w:rsidP="00CB312D">
      <w:pPr>
        <w:rPr>
          <w:lang/>
        </w:rPr>
      </w:pPr>
      <w:r w:rsidRPr="00CB312D">
        <w:rPr>
          <w:b/>
          <w:bCs/>
          <w:lang/>
        </w:rPr>
        <w:t>Держи меня за руку</w:t>
      </w:r>
    </w:p>
    <w:p w14:paraId="67E77FFC" w14:textId="77777777" w:rsidR="00CB312D" w:rsidRPr="00CB312D" w:rsidRDefault="00CB312D" w:rsidP="00CB312D">
      <w:pPr>
        <w:rPr>
          <w:lang/>
        </w:rPr>
      </w:pPr>
      <w:r w:rsidRPr="00CB312D">
        <w:rPr>
          <w:lang/>
        </w:rPr>
        <w:t>Отец с маленькой дочкой переходили мост. Посмотрев на реку внизу, он забеспокоился:</w:t>
      </w:r>
    </w:p>
    <w:p w14:paraId="3725C628" w14:textId="77777777" w:rsidR="00CB312D" w:rsidRPr="00CB312D" w:rsidRDefault="00CB312D" w:rsidP="00CB312D">
      <w:pPr>
        <w:rPr>
          <w:lang/>
        </w:rPr>
      </w:pPr>
      <w:r w:rsidRPr="00CB312D">
        <w:rPr>
          <w:lang/>
        </w:rPr>
        <w:t>— Доченька, крепко держись за мою руку, чтобы не упасть.</w:t>
      </w:r>
    </w:p>
    <w:p w14:paraId="3F2FBDAE" w14:textId="77777777" w:rsidR="00CB312D" w:rsidRPr="00CB312D" w:rsidRDefault="00CB312D" w:rsidP="00CB312D">
      <w:pPr>
        <w:rPr>
          <w:lang/>
        </w:rPr>
      </w:pPr>
      <w:r w:rsidRPr="00CB312D">
        <w:rPr>
          <w:lang/>
        </w:rPr>
        <w:t>Девочка подняла голову:</w:t>
      </w:r>
    </w:p>
    <w:p w14:paraId="258C8B30" w14:textId="77777777" w:rsidR="00CB312D" w:rsidRPr="00CB312D" w:rsidRDefault="00CB312D" w:rsidP="00CB312D">
      <w:pPr>
        <w:rPr>
          <w:lang/>
        </w:rPr>
      </w:pPr>
      <w:r w:rsidRPr="00CB312D">
        <w:rPr>
          <w:lang/>
        </w:rPr>
        <w:t>— Нет, папа, лучше ты держи меня за руку.</w:t>
      </w:r>
    </w:p>
    <w:p w14:paraId="1BC47526" w14:textId="77777777" w:rsidR="00CB312D" w:rsidRPr="00CB312D" w:rsidRDefault="00CB312D" w:rsidP="00CB312D">
      <w:pPr>
        <w:rPr>
          <w:lang/>
        </w:rPr>
      </w:pPr>
      <w:r w:rsidRPr="00CB312D">
        <w:rPr>
          <w:lang/>
        </w:rPr>
        <w:t>— А какая разница? — удивился отец.</w:t>
      </w:r>
    </w:p>
    <w:p w14:paraId="5ACEFBEF" w14:textId="77777777" w:rsidR="00CB312D" w:rsidRPr="00CB312D" w:rsidRDefault="00CB312D" w:rsidP="00CB312D">
      <w:pPr>
        <w:rPr>
          <w:lang/>
        </w:rPr>
      </w:pPr>
      <w:r w:rsidRPr="00CB312D">
        <w:rPr>
          <w:lang/>
        </w:rPr>
        <w:t>— Большая! Если я буду держаться за тебя, то могу испугаться и отпустить. А если ты будешь держать меня, я знаю: что бы ни случилось, ты не отпустишь.</w:t>
      </w:r>
    </w:p>
    <w:p w14:paraId="51A3E474" w14:textId="77777777" w:rsidR="00CB312D" w:rsidRPr="00CB312D" w:rsidRDefault="00CB312D" w:rsidP="00CB312D">
      <w:pPr>
        <w:rPr>
          <w:lang/>
        </w:rPr>
      </w:pPr>
      <w:r w:rsidRPr="00CB312D">
        <w:rPr>
          <w:b/>
          <w:bCs/>
          <w:lang/>
        </w:rPr>
        <w:t>Мораль:</w:t>
      </w:r>
      <w:r w:rsidRPr="00CB312D">
        <w:rPr>
          <w:lang/>
        </w:rPr>
        <w:t xml:space="preserve"> Доверие — это уверенность в том, что в трудную минуту твою руку не отпустят. Не жди, пока близкие попросят о помощи. Будь рядом, когда ты им нужен, и протяни руку первым.</w:t>
      </w:r>
    </w:p>
    <w:p w14:paraId="17800DCF" w14:textId="77777777" w:rsidR="00CB312D" w:rsidRPr="00CB312D" w:rsidRDefault="00CB312D" w:rsidP="00CB312D">
      <w:pPr>
        <w:rPr>
          <w:lang/>
        </w:rPr>
      </w:pPr>
      <w:r w:rsidRPr="00CB312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E5E043E" w14:textId="6E75F1FF" w:rsidR="009D49B6" w:rsidRPr="00CB312D" w:rsidRDefault="009D49B6" w:rsidP="00CB312D"/>
    <w:sectPr w:rsidR="009D49B6" w:rsidRPr="00CB312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839441">
    <w:abstractNumId w:val="8"/>
  </w:num>
  <w:num w:numId="2" w16cid:durableId="488138108">
    <w:abstractNumId w:val="6"/>
  </w:num>
  <w:num w:numId="3" w16cid:durableId="1388141620">
    <w:abstractNumId w:val="5"/>
  </w:num>
  <w:num w:numId="4" w16cid:durableId="508523692">
    <w:abstractNumId w:val="4"/>
  </w:num>
  <w:num w:numId="5" w16cid:durableId="922643350">
    <w:abstractNumId w:val="7"/>
  </w:num>
  <w:num w:numId="6" w16cid:durableId="1095445663">
    <w:abstractNumId w:val="3"/>
  </w:num>
  <w:num w:numId="7" w16cid:durableId="487094226">
    <w:abstractNumId w:val="2"/>
  </w:num>
  <w:num w:numId="8" w16cid:durableId="2005892848">
    <w:abstractNumId w:val="1"/>
  </w:num>
  <w:num w:numId="9" w16cid:durableId="4876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1530"/>
    <w:rsid w:val="009D49B6"/>
    <w:rsid w:val="00AA1D8D"/>
    <w:rsid w:val="00B47730"/>
    <w:rsid w:val="00CB0664"/>
    <w:rsid w:val="00CB31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0209A"/>
  <w14:defaultImageDpi w14:val="300"/>
  <w15:docId w15:val="{8A1C9B45-BA1D-416B-B99A-F00AC41D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Держи меня за руку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2026-10-09T22:43:00Z</dcterms:modified>
  <cp:category/>
</cp:coreProperties>
</file>