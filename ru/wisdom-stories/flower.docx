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1DDD9" w14:textId="77777777" w:rsidR="00195560" w:rsidRPr="00195560" w:rsidRDefault="00195560" w:rsidP="00195560">
      <w:pPr>
        <w:rPr>
          <w:lang/>
        </w:rPr>
      </w:pPr>
      <w:r w:rsidRPr="00195560">
        <w:rPr>
          <w:b/>
          <w:bCs/>
          <w:lang/>
        </w:rPr>
        <w:t>Цветок</w:t>
      </w:r>
    </w:p>
    <w:p w14:paraId="4358C305" w14:textId="77777777" w:rsidR="00195560" w:rsidRPr="00195560" w:rsidRDefault="00195560" w:rsidP="00195560">
      <w:pPr>
        <w:rPr>
          <w:lang/>
        </w:rPr>
      </w:pPr>
      <w:r w:rsidRPr="00195560">
        <w:rPr>
          <w:lang/>
        </w:rPr>
        <w:t>Будешь поливать цветок слишком обильно — сгниёт, слишком скудно — засохнет. Дашь столько воды, сколько ему нужно, — будет расти и цвести.</w:t>
      </w:r>
    </w:p>
    <w:p w14:paraId="3F3E73F4" w14:textId="77777777" w:rsidR="00195560" w:rsidRPr="00195560" w:rsidRDefault="00195560" w:rsidP="00195560">
      <w:pPr>
        <w:rPr>
          <w:lang/>
        </w:rPr>
      </w:pPr>
      <w:r w:rsidRPr="00195560">
        <w:rPr>
          <w:b/>
          <w:bCs/>
          <w:lang/>
        </w:rPr>
        <w:t>Мораль: И в любви, и в воспитании мера заботы определяется потребностями другого. Не душить опекой и не оставлять без внимания, а помогать расти, давая для этого пространство.</w:t>
      </w:r>
    </w:p>
    <w:p w14:paraId="59F32903" w14:textId="77777777" w:rsidR="00195560" w:rsidRPr="00195560" w:rsidRDefault="00195560" w:rsidP="00195560">
      <w:pPr>
        <w:rPr>
          <w:lang/>
        </w:rPr>
      </w:pPr>
      <w:r w:rsidRPr="00195560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0E96574D" w14:textId="0FFD87C3" w:rsidR="008E5202" w:rsidRPr="00195560" w:rsidRDefault="008E5202" w:rsidP="00195560"/>
    <w:sectPr w:rsidR="008E5202" w:rsidRPr="00195560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3060715">
    <w:abstractNumId w:val="8"/>
  </w:num>
  <w:num w:numId="2" w16cid:durableId="958537116">
    <w:abstractNumId w:val="6"/>
  </w:num>
  <w:num w:numId="3" w16cid:durableId="22172902">
    <w:abstractNumId w:val="5"/>
  </w:num>
  <w:num w:numId="4" w16cid:durableId="895772919">
    <w:abstractNumId w:val="4"/>
  </w:num>
  <w:num w:numId="5" w16cid:durableId="697391598">
    <w:abstractNumId w:val="7"/>
  </w:num>
  <w:num w:numId="6" w16cid:durableId="1358582659">
    <w:abstractNumId w:val="3"/>
  </w:num>
  <w:num w:numId="7" w16cid:durableId="472913635">
    <w:abstractNumId w:val="2"/>
  </w:num>
  <w:num w:numId="8" w16cid:durableId="587614099">
    <w:abstractNumId w:val="1"/>
  </w:num>
  <w:num w:numId="9" w16cid:durableId="2004775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560"/>
    <w:rsid w:val="0029639D"/>
    <w:rsid w:val="00326F90"/>
    <w:rsid w:val="008E5202"/>
    <w:rsid w:val="00AA1D8D"/>
    <w:rsid w:val="00B47730"/>
    <w:rsid w:val="00CB0664"/>
    <w:rsid w:val="00F002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23A321"/>
  <w14:defaultImageDpi w14:val="300"/>
  <w15:docId w15:val="{61891002-41D6-4217-8781-BC20FEE4F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2026-10-17T09:25:00Z</dcterms:modified>
  <cp:category/>
</cp:coreProperties>
</file>