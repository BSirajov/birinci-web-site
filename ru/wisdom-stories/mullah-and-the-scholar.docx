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Мулла и учёный</w:t>
      </w:r>
    </w:p>
    <w:p>
      <w:pPr/>
      <w:r>
        <w:t>К Тимуру прибыл иностранный учёный и после долгой беседы через переводчика попросил устроить встречу с местными мудрецами. Тимур собрал всех учёных. Никто не решался вступить с ним в спор. Наконец, увидев, как они напуганы, вызвался мулла.</w:t>
      </w:r>
    </w:p>
    <w:p>
      <w:pPr/>
      <w:r>
        <w:t>Собирается собрание. Иностранный учёный рисует на земле круг и поворачивается к мулле. Мулла немного подумал и разделил круг надвое. Видя, что учёный молчит, он проводит ещё черту, делит на четыре, три части тянет к себе и делает вид, будто одну отдаёт иностранцу. Учёный соглашается. Затем учёный держит кулак тыльной стороной к земле и ждёт ответа. Мулла отвечает, повернув руку наоборот, пальцами вниз. Учёный и с этим согласен.</w:t>
      </w:r>
    </w:p>
    <w:p>
      <w:pPr/>
      <w:r>
        <w:t>В третий раз учёный показывает себя и делает вид, будто ест. Мулла быстро достаёт из кармана яйцо и машет руками, словно птичьими крыльями. Учёный смеётся, целует руку муллы, и мулла уходит.</w:t>
      </w:r>
    </w:p>
    <w:p>
      <w:pPr>
        <w:spacing w:after="80"/>
      </w:pPr>
      <w:r>
        <w:t>Тимур через переводчика спрашивает учёного: «Что вы хотели сказать этими знаками? Мы ничего не поняли».</w:t>
      </w:r>
    </w:p>
    <w:p>
      <w:pPr/>
      <w:r>
        <w:t>Учёный говорит: «Мнения о мире различны. Нарисовав тот круг, я сказал, что земля круглая, и хотел узнать мнение вашего учёного. Машаллах вашему учёному — он быстро провёл экватор, затем разделил на четыре и показал, что три части — вода, одна — суша. Потом я спросил о жизни растений на земле. Ваш учёный и на это ответил верно — что все растения живут дождём и солнечными лучами».</w:t>
      </w:r>
    </w:p>
    <w:p>
      <w:pPr/>
      <w:r>
        <w:t>«Третьим вопросом я хотел узнать его мнение о людях и животных; он быстро напомнил мне яйцом, что птицы тоже относятся к этому роду».</w:t>
      </w:r>
    </w:p>
    <w:p>
      <w:pPr>
        <w:spacing w:after="80"/>
      </w:pPr>
      <w:r>
        <w:t>Когда гость ушёл, Тимур попросил муллу объяснить смысл их разговора.</w:t>
      </w:r>
    </w:p>
    <w:p>
      <w:pPr/>
      <w:r>
        <w:t>Мулла сказал: «Эх, учёный… Я думал, он и вправду глубокий человек. А он оказался дураком и обжорой… Сначала нарисовал на земле круг и сказал мне: вот бы сейчас тут была сковорода с яичницей. Я быстро разделил пополам и сказал: вам всего не дадут — мы тоже здесь. Вижу, приятель недоволен. Быстро снова разделил и три доли взял себе, чтобы видел, какова жадность. Человек увидел, что яичница уходит, и согласился. Во второй раз поднял руку к небу, мол: как насчёт казана плова?</w:t>
      </w:r>
    </w:p>
    <w:p>
      <w:pPr>
        <w:keepNext/>
      </w:pPr>
      <w:r>
        <w:t>Я держал руку ладонью вниз и сказал: если сверху есть чернота — съем. В третий раз показал мне живот и сказал: с дороги пришёл, голоден. Я быстро достал яйцо из кармана и сказал: ради тебя — я сам голоднее тебя, да и в кармане одно яйцо; не настаивай, отдать не смогу».</w:t>
      </w:r>
    </w:p>
    <w:p>
      <w:pPr>
        <w:keepNext/>
        <w:keepLines/>
        <w:spacing w:before="160"/>
      </w:pPr>
      <w:r>
        <w:rPr>
          <w:b/>
        </w:rPr>
        <w:t>Мораль: Один и тот же знак люди понимают по-разному. Часто мы видим в чужих словах и поступках отражение собственных мыслей.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Мулла и учёный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