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DE7B" w14:textId="77777777" w:rsidR="00CB4844" w:rsidRPr="00CB4844" w:rsidRDefault="00CB4844" w:rsidP="00CB4844">
      <w:pPr>
        <w:rPr>
          <w:lang/>
        </w:rPr>
      </w:pPr>
      <w:r w:rsidRPr="00CB4844">
        <w:rPr>
          <w:b/>
          <w:bCs/>
          <w:lang/>
        </w:rPr>
        <w:t>Ты Сам помоги, о Всевышний Аллах</w:t>
      </w:r>
    </w:p>
    <w:p w14:paraId="5D68FE55" w14:textId="77777777" w:rsidR="00CB4844" w:rsidRPr="00CB4844" w:rsidRDefault="00CB4844" w:rsidP="00CB4844">
      <w:pPr>
        <w:rPr>
          <w:lang/>
        </w:rPr>
      </w:pPr>
      <w:r w:rsidRPr="00CB4844">
        <w:rPr>
          <w:lang/>
        </w:rPr>
        <w:t>Тем, чьё сердце не знает покоя, кто остался без крова,</w:t>
      </w:r>
      <w:r w:rsidRPr="00CB4844">
        <w:rPr>
          <w:lang/>
        </w:rPr>
        <w:br/>
        <w:t>Тем, кто растёт без родителей, кому не на кого опереться,</w:t>
      </w:r>
      <w:r w:rsidRPr="00CB4844">
        <w:rPr>
          <w:lang/>
        </w:rPr>
        <w:br/>
        <w:t>Тем, кто живёт в нужде, кто страдает от голода и жажды,</w:t>
      </w:r>
      <w:r w:rsidRPr="00CB4844">
        <w:rPr>
          <w:lang/>
        </w:rPr>
        <w:br/>
        <w:t>Тем, кто борется с болезнью, кто едва сводит концы с концами,</w:t>
      </w:r>
      <w:r w:rsidRPr="00CB4844">
        <w:rPr>
          <w:lang/>
        </w:rPr>
        <w:br/>
        <w:t>Тем, кто тоскует по любимым, кто ждёт их возвращения,</w:t>
      </w:r>
      <w:r w:rsidRPr="00CB4844">
        <w:rPr>
          <w:lang/>
        </w:rPr>
        <w:br/>
        <w:t>Тем, кто утратил надежду, кто не видит выхода,</w:t>
      </w:r>
      <w:r w:rsidRPr="00CB4844">
        <w:rPr>
          <w:lang/>
        </w:rPr>
        <w:br/>
        <w:t>Тем, кто сбился с пути, чьё сердце жаждет света,</w:t>
      </w:r>
      <w:r w:rsidRPr="00CB4844">
        <w:rPr>
          <w:lang/>
        </w:rPr>
        <w:br/>
        <w:t>Тем, кто хранит заветное желание, кто продолжает мечтать,</w:t>
      </w:r>
      <w:r w:rsidRPr="00CB4844">
        <w:rPr>
          <w:lang/>
        </w:rPr>
        <w:br/>
        <w:t>Тем, чья вера пошатнулась, кто чувствует себя вдали от Тебя, —</w:t>
      </w:r>
      <w:r w:rsidRPr="00CB4844">
        <w:rPr>
          <w:lang/>
        </w:rPr>
        <w:br/>
        <w:t>Помоги, Всевышний!</w:t>
      </w:r>
    </w:p>
    <w:p w14:paraId="003B19A7" w14:textId="77777777" w:rsidR="00CB4844" w:rsidRDefault="00CB4844" w:rsidP="00CB4844">
      <w:pPr>
        <w:rPr>
          <w:b/>
          <w:bCs/>
          <w:lang w:val="en-US"/>
        </w:rPr>
      </w:pPr>
    </w:p>
    <w:p w14:paraId="1FF1E137" w14:textId="0C0D95DE" w:rsidR="00CB4844" w:rsidRPr="00CB4844" w:rsidRDefault="00CB4844" w:rsidP="00CB4844">
      <w:pPr>
        <w:rPr>
          <w:lang/>
        </w:rPr>
      </w:pPr>
      <w:r w:rsidRPr="00CB4844">
        <w:rPr>
          <w:b/>
          <w:bCs/>
          <w:lang/>
        </w:rPr>
        <w:t>Мораль:</w:t>
      </w:r>
      <w:r w:rsidRPr="00CB4844">
        <w:rPr>
          <w:lang/>
        </w:rPr>
        <w:t xml:space="preserve"> Молитва — это не только слова о собственной боли, но и сострадание к чужой. Обращаясь к Создателю, не забудем тех, кто нуждается в помощи.</w:t>
      </w:r>
    </w:p>
    <w:p w14:paraId="0894CC3D" w14:textId="77777777" w:rsidR="00CB4844" w:rsidRDefault="00CB4844" w:rsidP="00CB4844">
      <w:pPr>
        <w:rPr>
          <w:i/>
          <w:iCs/>
          <w:lang w:val="en-US"/>
        </w:rPr>
      </w:pPr>
    </w:p>
    <w:p w14:paraId="1D59C8C2" w14:textId="7653D163" w:rsidR="00CB4844" w:rsidRPr="00CB4844" w:rsidRDefault="00CB4844" w:rsidP="00CB4844">
      <w:pPr>
        <w:rPr>
          <w:lang/>
        </w:rPr>
      </w:pPr>
      <w:r w:rsidRPr="00CB4844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F720516" w14:textId="514CAD79" w:rsidR="005A189E" w:rsidRPr="00CB4844" w:rsidRDefault="005A189E" w:rsidP="00CB4844"/>
    <w:sectPr w:rsidR="005A189E" w:rsidRPr="00CB4844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254541">
    <w:abstractNumId w:val="8"/>
  </w:num>
  <w:num w:numId="2" w16cid:durableId="1078938563">
    <w:abstractNumId w:val="6"/>
  </w:num>
  <w:num w:numId="3" w16cid:durableId="1650598374">
    <w:abstractNumId w:val="5"/>
  </w:num>
  <w:num w:numId="4" w16cid:durableId="1867206200">
    <w:abstractNumId w:val="4"/>
  </w:num>
  <w:num w:numId="5" w16cid:durableId="1450976560">
    <w:abstractNumId w:val="7"/>
  </w:num>
  <w:num w:numId="6" w16cid:durableId="265965253">
    <w:abstractNumId w:val="3"/>
  </w:num>
  <w:num w:numId="7" w16cid:durableId="2049985383">
    <w:abstractNumId w:val="2"/>
  </w:num>
  <w:num w:numId="8" w16cid:durableId="325134715">
    <w:abstractNumId w:val="1"/>
  </w:num>
  <w:num w:numId="9" w16cid:durableId="794256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89E"/>
    <w:rsid w:val="006C15A1"/>
    <w:rsid w:val="00797C7F"/>
    <w:rsid w:val="007C69F6"/>
    <w:rsid w:val="00AA1D8D"/>
    <w:rsid w:val="00B47730"/>
    <w:rsid w:val="00CB0664"/>
    <w:rsid w:val="00CB48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01DA23"/>
  <w14:defaultImageDpi w14:val="300"/>
  <w15:docId w15:val="{AB69DC62-85B1-462E-9325-AE3B9BC2E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Приди им всем на помощь, о Всевышний Аллах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2026-10-09T14:12:00Z</dcterms:modified>
  <cp:category/>
</cp:coreProperties>
</file>