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EC97" w14:textId="77777777" w:rsidR="004B0CF7" w:rsidRPr="004B0CF7" w:rsidRDefault="004B0CF7" w:rsidP="004B0CF7">
      <w:pPr>
        <w:rPr>
          <w:lang/>
        </w:rPr>
      </w:pPr>
      <w:r w:rsidRPr="004B0CF7">
        <w:rPr>
          <w:b/>
          <w:bCs/>
          <w:lang/>
        </w:rPr>
        <w:t>Визирь и учёный</w:t>
      </w:r>
    </w:p>
    <w:p w14:paraId="36444408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Однажды к одному королю приехал учёный из далёкой страны. После долгой беседы через переводчика он выразил желание встретиться с местными учёными и вступить с ними в научный спор.</w:t>
      </w:r>
    </w:p>
    <w:p w14:paraId="73F2C563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Король созвал учёных своего государства, но никто из них не решился спорить с чужеземцем. Видя их нерешительность, визирь наконец вышел вперёд:</w:t>
      </w:r>
    </w:p>
    <w:p w14:paraId="438B690A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Я с ним поговорю!</w:t>
      </w:r>
    </w:p>
    <w:p w14:paraId="56498B0F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Собравшиеся заняли свои места. Чужеземный учёный начертил на земле круг и посмотрел на визиря. Тот немного подумал и разделил круг пополам. Увидев, что учёный молчит, провёл ещё одну линию, разделив круг на четыре части. Затем жестами показал, будто три части забирает себе, а четвёртую отдаёт собеседнику. Учёный одобрительно кивнул.</w:t>
      </w:r>
    </w:p>
    <w:p w14:paraId="5E68A3E7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Потом гость протянул руку ладонью вверх и стал ждать ответа. Визирь повернул свою руку ладонью вниз, направив пальцы к земле. Учёный остался доволен и этим ответом.</w:t>
      </w:r>
    </w:p>
    <w:p w14:paraId="6F64AC82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В третий раз гость указал на себя и изобразил, будто ест. Визирь тут же достал из кармана яйцо и замахал руками, словно крыльями. Учёный улыбнулся и поцеловал ему руку. После этого визирь ушёл.</w:t>
      </w:r>
    </w:p>
    <w:p w14:paraId="043ADE08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Король через переводчика спросил гостя:</w:t>
      </w:r>
    </w:p>
    <w:p w14:paraId="61649479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О чём вы говорили этими знаками? Мы ничего не поняли.</w:t>
      </w:r>
    </w:p>
    <w:p w14:paraId="6AA0CF4E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Учёный с воодушевлением объяснил:</w:t>
      </w:r>
    </w:p>
    <w:p w14:paraId="363DCC03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Начертив круг, я показал, что Земля имеет форму шара, и хотел узнать мнение вашего визиря. А он сразу провёл экватор! Затем разделил круг на четыре части и показал, что примерно три четверти земной поверхности занимает вода, а остальное — суша.</w:t>
      </w:r>
    </w:p>
    <w:p w14:paraId="7BC85F69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Помолчав, он продолжил:</w:t>
      </w:r>
    </w:p>
    <w:p w14:paraId="5101348E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Потом я спросил, благодаря чему живут растения. Он объяснил жестами, что им необходимы дождь и солнечный свет. Наконец я спросил о людях и животных. Показав яйцо и взмахнув руками, он напомнил, что не следует забывать и о птицах. Какой образованный человек!</w:t>
      </w:r>
    </w:p>
    <w:p w14:paraId="364A1DB4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Когда гость ушёл, король позвал визиря:</w:t>
      </w:r>
    </w:p>
    <w:p w14:paraId="54624E5E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А теперь ты расскажи, о чём вы беседовали.</w:t>
      </w:r>
    </w:p>
    <w:p w14:paraId="5A654D08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Визирь махнул рукой:</w:t>
      </w:r>
    </w:p>
    <w:p w14:paraId="7B49006C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Тоже мне учёный! Я-то думал, он человек глубокого ума. Оказалось, у него одна еда на уме! Сначала нарисовал круг: мол, вот бы сейчас сковороду яичницы! Я разделил её пополам: всё тебе не достанется, я тоже здесь!</w:t>
      </w:r>
    </w:p>
    <w:p w14:paraId="3AA22B3E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А дальше? — спросил король.</w:t>
      </w:r>
    </w:p>
    <w:p w14:paraId="7A61B4AC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Смотрю, молчит. Видно, половины ему мало. Тогда я разделил яичницу на четыре части и три забрал себе: будешь жадничать — вот что получишь! Увидел, что яичница уплывает из рук, и сразу согласился.</w:t>
      </w:r>
    </w:p>
    <w:p w14:paraId="115D31CF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Визирь продолжил:</w:t>
      </w:r>
    </w:p>
    <w:p w14:paraId="3F4C8779" w14:textId="77777777" w:rsidR="004B0CF7" w:rsidRPr="004B0CF7" w:rsidRDefault="004B0CF7" w:rsidP="004B0CF7">
      <w:pPr>
        <w:rPr>
          <w:lang/>
        </w:rPr>
      </w:pPr>
      <w:r w:rsidRPr="004B0CF7">
        <w:rPr>
          <w:lang/>
        </w:rPr>
        <w:t>— Потом выставил ладонь кверху: как насчёт казана плова? Я повернул ладонь вниз: если сверху будет мясо с подливкой, поем. Под конец он показал на живот: мол, с дороги я, голоден. Тут я достал яйцо: поверь, я ещё голоднее тебя, а в кармане у меня всего одно яйцо. Даже не проси — не отдам!</w:t>
      </w:r>
    </w:p>
    <w:p w14:paraId="75F60C6A" w14:textId="77777777" w:rsidR="004B0CF7" w:rsidRPr="004B0CF7" w:rsidRDefault="004B0CF7" w:rsidP="004B0CF7">
      <w:pPr>
        <w:rPr>
          <w:lang/>
        </w:rPr>
      </w:pPr>
      <w:r w:rsidRPr="004B0CF7">
        <w:rPr>
          <w:b/>
          <w:bCs/>
          <w:lang/>
        </w:rPr>
        <w:lastRenderedPageBreak/>
        <w:t>Мораль: Одни и те же слова и жесты люди могут понимать совершенно по-разному. Согласие ещё не означает взаимопонимания. Прежде чем делать выводы, стоит выяснить, что именно имеет в виду собеседник.</w:t>
      </w:r>
    </w:p>
    <w:p w14:paraId="7B472814" w14:textId="77777777" w:rsidR="004B0CF7" w:rsidRPr="004B0CF7" w:rsidRDefault="004B0CF7" w:rsidP="004B0CF7">
      <w:pPr>
        <w:rPr>
          <w:lang/>
        </w:rPr>
      </w:pPr>
      <w:r w:rsidRPr="004B0CF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6565303" w14:textId="1E6A0AB7" w:rsidR="00913169" w:rsidRPr="004B0CF7" w:rsidRDefault="00913169" w:rsidP="004B0CF7"/>
    <w:sectPr w:rsidR="00913169" w:rsidRPr="004B0CF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9308">
    <w:abstractNumId w:val="8"/>
  </w:num>
  <w:num w:numId="2" w16cid:durableId="1118332157">
    <w:abstractNumId w:val="6"/>
  </w:num>
  <w:num w:numId="3" w16cid:durableId="1036085430">
    <w:abstractNumId w:val="5"/>
  </w:num>
  <w:num w:numId="4" w16cid:durableId="845826021">
    <w:abstractNumId w:val="4"/>
  </w:num>
  <w:num w:numId="5" w16cid:durableId="710227423">
    <w:abstractNumId w:val="7"/>
  </w:num>
  <w:num w:numId="6" w16cid:durableId="1633436240">
    <w:abstractNumId w:val="3"/>
  </w:num>
  <w:num w:numId="7" w16cid:durableId="299961101">
    <w:abstractNumId w:val="2"/>
  </w:num>
  <w:num w:numId="8" w16cid:durableId="2091656746">
    <w:abstractNumId w:val="1"/>
  </w:num>
  <w:num w:numId="9" w16cid:durableId="37122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CF7"/>
    <w:rsid w:val="005444B0"/>
    <w:rsid w:val="009131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8AE93"/>
  <w14:defaultImageDpi w14:val="300"/>
  <w15:docId w15:val="{FB8C1061-63F6-4ADF-9370-74A7BDDF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Мулла и учёный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2026-10-15T17:09:00Z</dcterms:modified>
  <cp:category/>
</cp:coreProperties>
</file>