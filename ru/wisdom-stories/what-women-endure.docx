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BD790" w14:textId="77777777" w:rsidR="002251B9" w:rsidRPr="002251B9" w:rsidRDefault="002251B9" w:rsidP="002251B9">
      <w:pPr>
        <w:rPr>
          <w:lang/>
        </w:rPr>
      </w:pPr>
      <w:r w:rsidRPr="002251B9">
        <w:rPr>
          <w:b/>
          <w:bCs/>
          <w:lang/>
        </w:rPr>
        <w:t>Что только не вынесла женщина в этом мире…</w:t>
      </w:r>
    </w:p>
    <w:p w14:paraId="31D95920" w14:textId="77777777" w:rsidR="002251B9" w:rsidRPr="002251B9" w:rsidRDefault="002251B9" w:rsidP="002251B9">
      <w:pPr>
        <w:rPr>
          <w:lang/>
        </w:rPr>
      </w:pPr>
      <w:r w:rsidRPr="002251B9">
        <w:rPr>
          <w:lang/>
        </w:rPr>
        <w:t>Что только не вынесла женщина в этом мире…</w:t>
      </w:r>
    </w:p>
    <w:p w14:paraId="7A3CE1BC" w14:textId="77777777" w:rsidR="002251B9" w:rsidRPr="002251B9" w:rsidRDefault="002251B9" w:rsidP="002251B9">
      <w:pPr>
        <w:rPr>
          <w:lang/>
        </w:rPr>
      </w:pPr>
      <w:r w:rsidRPr="002251B9">
        <w:rPr>
          <w:lang/>
        </w:rPr>
        <w:t>Даже в сказках ей отводили роль то ведьмы, то злой мачехи.</w:t>
      </w:r>
    </w:p>
    <w:p w14:paraId="0CACE395" w14:textId="77777777" w:rsidR="002251B9" w:rsidRPr="002251B9" w:rsidRDefault="002251B9" w:rsidP="002251B9">
      <w:pPr>
        <w:rPr>
          <w:lang/>
        </w:rPr>
      </w:pPr>
      <w:r w:rsidRPr="002251B9">
        <w:rPr>
          <w:lang/>
        </w:rPr>
        <w:t>Чего только о ней не говорили…</w:t>
      </w:r>
    </w:p>
    <w:p w14:paraId="5FA38F63" w14:textId="77777777" w:rsidR="002251B9" w:rsidRPr="002251B9" w:rsidRDefault="002251B9" w:rsidP="002251B9">
      <w:pPr>
        <w:rPr>
          <w:lang/>
        </w:rPr>
      </w:pPr>
      <w:r w:rsidRPr="002251B9">
        <w:rPr>
          <w:lang/>
        </w:rPr>
        <w:t>Ей не давали быть собой. А ведь в ней следовало видеть человека — со своими мечтами, мыслями и любовью.</w:t>
      </w:r>
    </w:p>
    <w:p w14:paraId="20C0B503" w14:textId="77777777" w:rsidR="002251B9" w:rsidRPr="002251B9" w:rsidRDefault="002251B9" w:rsidP="002251B9">
      <w:pPr>
        <w:rPr>
          <w:lang/>
        </w:rPr>
      </w:pPr>
      <w:r w:rsidRPr="002251B9">
        <w:rPr>
          <w:lang/>
        </w:rPr>
        <w:t>Женщина…</w:t>
      </w:r>
    </w:p>
    <w:p w14:paraId="1BED0B16" w14:textId="77777777" w:rsidR="002251B9" w:rsidRPr="002251B9" w:rsidRDefault="002251B9" w:rsidP="002251B9">
      <w:pPr>
        <w:rPr>
          <w:lang/>
        </w:rPr>
      </w:pPr>
      <w:r w:rsidRPr="002251B9">
        <w:rPr>
          <w:lang/>
        </w:rPr>
        <w:t>«Волос долог, да ум короток», — говорили ей.</w:t>
      </w:r>
    </w:p>
    <w:p w14:paraId="6FCEFA0B" w14:textId="77777777" w:rsidR="002251B9" w:rsidRPr="002251B9" w:rsidRDefault="002251B9" w:rsidP="002251B9">
      <w:pPr>
        <w:rPr>
          <w:lang/>
        </w:rPr>
      </w:pPr>
      <w:r w:rsidRPr="002251B9">
        <w:rPr>
          <w:lang/>
        </w:rPr>
        <w:t>«Твоё место на кухне. Не лезь не в своё дело», — говорили ей.</w:t>
      </w:r>
    </w:p>
    <w:p w14:paraId="725B7AE5" w14:textId="77777777" w:rsidR="002251B9" w:rsidRPr="002251B9" w:rsidRDefault="002251B9" w:rsidP="002251B9">
      <w:pPr>
        <w:rPr>
          <w:lang/>
        </w:rPr>
      </w:pPr>
      <w:r w:rsidRPr="002251B9">
        <w:rPr>
          <w:lang/>
        </w:rPr>
        <w:t>Ах, женщина, сколько же ты вынесла в этом мире…</w:t>
      </w:r>
    </w:p>
    <w:p w14:paraId="3A86899E" w14:textId="77777777" w:rsidR="002251B9" w:rsidRPr="002251B9" w:rsidRDefault="002251B9" w:rsidP="002251B9">
      <w:pPr>
        <w:rPr>
          <w:lang/>
        </w:rPr>
      </w:pPr>
      <w:r w:rsidRPr="002251B9">
        <w:rPr>
          <w:lang/>
        </w:rPr>
        <w:t>Немногие знали тебе цену.</w:t>
      </w:r>
    </w:p>
    <w:p w14:paraId="565A57ED" w14:textId="77777777" w:rsidR="002251B9" w:rsidRPr="002251B9" w:rsidRDefault="002251B9" w:rsidP="002251B9">
      <w:pPr>
        <w:rPr>
          <w:lang/>
        </w:rPr>
      </w:pPr>
      <w:r w:rsidRPr="002251B9">
        <w:rPr>
          <w:lang/>
        </w:rPr>
        <w:t>Немногие замечали твою любовь, твою душу, твою доброту.</w:t>
      </w:r>
    </w:p>
    <w:p w14:paraId="62EBFDA8" w14:textId="77777777" w:rsidR="002251B9" w:rsidRPr="002251B9" w:rsidRDefault="002251B9" w:rsidP="002251B9">
      <w:pPr>
        <w:rPr>
          <w:lang/>
        </w:rPr>
      </w:pPr>
      <w:r w:rsidRPr="002251B9">
        <w:rPr>
          <w:lang/>
        </w:rPr>
        <w:t>Отстаивала свои права — тебя считали плохой. Молчала — наивной.</w:t>
      </w:r>
    </w:p>
    <w:p w14:paraId="126EF8B7" w14:textId="77777777" w:rsidR="002251B9" w:rsidRPr="002251B9" w:rsidRDefault="002251B9" w:rsidP="002251B9">
      <w:pPr>
        <w:rPr>
          <w:lang/>
        </w:rPr>
      </w:pPr>
      <w:r w:rsidRPr="002251B9">
        <w:rPr>
          <w:lang/>
        </w:rPr>
        <w:t>Когда ты открывала свои чувства, некоторые воображали, что теперь ты им принадлежишь.</w:t>
      </w:r>
    </w:p>
    <w:p w14:paraId="4648406C" w14:textId="77777777" w:rsidR="002251B9" w:rsidRPr="002251B9" w:rsidRDefault="002251B9" w:rsidP="002251B9">
      <w:pPr>
        <w:rPr>
          <w:lang/>
        </w:rPr>
      </w:pPr>
      <w:r w:rsidRPr="002251B9">
        <w:rPr>
          <w:lang/>
        </w:rPr>
        <w:t>Те, кого ты своей любовью возносила до небес, порой забывали даже взглянуть на тебя оттуда.</w:t>
      </w:r>
    </w:p>
    <w:p w14:paraId="5CDC550F" w14:textId="77777777" w:rsidR="002251B9" w:rsidRPr="002251B9" w:rsidRDefault="002251B9" w:rsidP="002251B9">
      <w:pPr>
        <w:rPr>
          <w:lang/>
        </w:rPr>
      </w:pPr>
      <w:r w:rsidRPr="002251B9">
        <w:rPr>
          <w:lang/>
        </w:rPr>
        <w:t>Не спрашивали: «Как ты?»</w:t>
      </w:r>
    </w:p>
    <w:p w14:paraId="0BB81AE3" w14:textId="77777777" w:rsidR="002251B9" w:rsidRPr="002251B9" w:rsidRDefault="002251B9" w:rsidP="002251B9">
      <w:pPr>
        <w:rPr>
          <w:lang/>
        </w:rPr>
      </w:pPr>
      <w:r w:rsidRPr="002251B9">
        <w:rPr>
          <w:lang/>
        </w:rPr>
        <w:t>Не замечали ни твоего присутствия, ни отсутствия.</w:t>
      </w:r>
    </w:p>
    <w:p w14:paraId="30EC224D" w14:textId="77777777" w:rsidR="002251B9" w:rsidRPr="002251B9" w:rsidRDefault="002251B9" w:rsidP="002251B9">
      <w:pPr>
        <w:rPr>
          <w:lang/>
        </w:rPr>
      </w:pPr>
      <w:r w:rsidRPr="002251B9">
        <w:rPr>
          <w:lang/>
        </w:rPr>
        <w:t>Забывали, что у тебя тоже есть душа.</w:t>
      </w:r>
    </w:p>
    <w:p w14:paraId="6DECA169" w14:textId="77777777" w:rsidR="002251B9" w:rsidRPr="002251B9" w:rsidRDefault="002251B9" w:rsidP="002251B9">
      <w:pPr>
        <w:rPr>
          <w:lang/>
        </w:rPr>
      </w:pPr>
      <w:r w:rsidRPr="002251B9">
        <w:rPr>
          <w:lang/>
        </w:rPr>
        <w:t>Забывали, что ты человек.</w:t>
      </w:r>
    </w:p>
    <w:p w14:paraId="29F93740" w14:textId="77777777" w:rsidR="002251B9" w:rsidRPr="002251B9" w:rsidRDefault="002251B9" w:rsidP="002251B9">
      <w:pPr>
        <w:rPr>
          <w:lang/>
        </w:rPr>
      </w:pPr>
      <w:r w:rsidRPr="002251B9">
        <w:rPr>
          <w:lang/>
        </w:rPr>
        <w:t>Причиняли боль, подавляли, словно тебя и вовсе не было…</w:t>
      </w:r>
    </w:p>
    <w:p w14:paraId="58C960B3" w14:textId="77777777" w:rsidR="002251B9" w:rsidRPr="002251B9" w:rsidRDefault="002251B9" w:rsidP="002251B9">
      <w:pPr>
        <w:rPr>
          <w:lang/>
        </w:rPr>
      </w:pPr>
      <w:r w:rsidRPr="002251B9">
        <w:rPr>
          <w:lang/>
        </w:rPr>
        <w:t>А ты хотела делать жизнь прекраснее, поддерживать, менять что-то к лучшему.</w:t>
      </w:r>
    </w:p>
    <w:p w14:paraId="408F93AF" w14:textId="77777777" w:rsidR="002251B9" w:rsidRPr="002251B9" w:rsidRDefault="002251B9" w:rsidP="002251B9">
      <w:pPr>
        <w:rPr>
          <w:lang/>
        </w:rPr>
      </w:pPr>
      <w:r w:rsidRPr="002251B9">
        <w:rPr>
          <w:lang/>
        </w:rPr>
        <w:t>Сердце, дарившее любовь, само оставалось без любви.</w:t>
      </w:r>
    </w:p>
    <w:p w14:paraId="5F21868D" w14:textId="77777777" w:rsidR="002251B9" w:rsidRPr="002251B9" w:rsidRDefault="002251B9" w:rsidP="002251B9">
      <w:pPr>
        <w:rPr>
          <w:lang/>
        </w:rPr>
      </w:pPr>
      <w:r w:rsidRPr="002251B9">
        <w:rPr>
          <w:lang/>
        </w:rPr>
        <w:t>Тебе рассказывали о рае, а жизнь превращали в ад.</w:t>
      </w:r>
    </w:p>
    <w:p w14:paraId="2433B13B" w14:textId="77777777" w:rsidR="002251B9" w:rsidRPr="002251B9" w:rsidRDefault="002251B9" w:rsidP="002251B9">
      <w:pPr>
        <w:rPr>
          <w:lang/>
        </w:rPr>
      </w:pPr>
      <w:r w:rsidRPr="002251B9">
        <w:rPr>
          <w:lang/>
        </w:rPr>
        <w:t>Глядя тебе в глаза, отрицали даже боль, которую в них видели.</w:t>
      </w:r>
    </w:p>
    <w:p w14:paraId="6E22EE63" w14:textId="77777777" w:rsidR="002251B9" w:rsidRPr="002251B9" w:rsidRDefault="002251B9" w:rsidP="002251B9">
      <w:pPr>
        <w:rPr>
          <w:lang/>
        </w:rPr>
      </w:pPr>
      <w:r w:rsidRPr="002251B9">
        <w:rPr>
          <w:lang/>
        </w:rPr>
        <w:t>Не слышали крика твоей души.</w:t>
      </w:r>
    </w:p>
    <w:p w14:paraId="4D203085" w14:textId="77777777" w:rsidR="002251B9" w:rsidRPr="002251B9" w:rsidRDefault="002251B9" w:rsidP="002251B9">
      <w:pPr>
        <w:rPr>
          <w:lang/>
        </w:rPr>
      </w:pPr>
      <w:r w:rsidRPr="002251B9">
        <w:rPr>
          <w:lang/>
        </w:rPr>
        <w:t>Больше всего ты любила быть матерью.</w:t>
      </w:r>
    </w:p>
    <w:p w14:paraId="66F22F29" w14:textId="77777777" w:rsidR="002251B9" w:rsidRPr="002251B9" w:rsidRDefault="002251B9" w:rsidP="002251B9">
      <w:pPr>
        <w:rPr>
          <w:lang/>
        </w:rPr>
      </w:pPr>
      <w:r w:rsidRPr="002251B9">
        <w:rPr>
          <w:lang/>
        </w:rPr>
        <w:t>Любила с нежностью смотреть в глаза своему ребёнку.</w:t>
      </w:r>
    </w:p>
    <w:p w14:paraId="740837B8" w14:textId="77777777" w:rsidR="002251B9" w:rsidRPr="002251B9" w:rsidRDefault="002251B9" w:rsidP="002251B9">
      <w:pPr>
        <w:rPr>
          <w:lang/>
        </w:rPr>
      </w:pPr>
      <w:r w:rsidRPr="002251B9">
        <w:rPr>
          <w:lang/>
        </w:rPr>
        <w:t>Бывали минуты, когда лишь в его объятиях ты могла безоговорочно поверить в искренность любви.</w:t>
      </w:r>
    </w:p>
    <w:p w14:paraId="7A4E8966" w14:textId="77777777" w:rsidR="002251B9" w:rsidRPr="002251B9" w:rsidRDefault="002251B9" w:rsidP="002251B9">
      <w:pPr>
        <w:rPr>
          <w:lang/>
        </w:rPr>
      </w:pPr>
      <w:r w:rsidRPr="002251B9">
        <w:rPr>
          <w:b/>
          <w:bCs/>
          <w:lang/>
        </w:rPr>
        <w:t>Мораль: Ценить женщину — значит не только восхищаться её самоотверженностью. Это значит слышать её голос, замечать её труд, уважать её выбор и достоинство. Любовь и мир рождаются там, где каждый человек одинаково ценен.</w:t>
      </w:r>
    </w:p>
    <w:p w14:paraId="31F9FC20" w14:textId="77777777" w:rsidR="002251B9" w:rsidRPr="002251B9" w:rsidRDefault="002251B9" w:rsidP="002251B9">
      <w:pPr>
        <w:rPr>
          <w:lang/>
        </w:rPr>
      </w:pPr>
      <w:r w:rsidRPr="002251B9">
        <w:rPr>
          <w:i/>
          <w:iCs/>
          <w:lang/>
        </w:rPr>
        <w:t>Истории собраны в интернете и обработаны с помощью ИИ. Все иллюстрации созданы ИИ.</w:t>
      </w:r>
    </w:p>
    <w:p w14:paraId="0A1AB1A1" w14:textId="2FF63440" w:rsidR="00C55057" w:rsidRPr="002251B9" w:rsidRDefault="00C55057" w:rsidP="002251B9"/>
    <w:sectPr w:rsidR="00C55057" w:rsidRPr="002251B9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39670099">
    <w:abstractNumId w:val="8"/>
  </w:num>
  <w:num w:numId="2" w16cid:durableId="819154973">
    <w:abstractNumId w:val="6"/>
  </w:num>
  <w:num w:numId="3" w16cid:durableId="219750108">
    <w:abstractNumId w:val="5"/>
  </w:num>
  <w:num w:numId="4" w16cid:durableId="66802486">
    <w:abstractNumId w:val="4"/>
  </w:num>
  <w:num w:numId="5" w16cid:durableId="403340795">
    <w:abstractNumId w:val="7"/>
  </w:num>
  <w:num w:numId="6" w16cid:durableId="1225606820">
    <w:abstractNumId w:val="3"/>
  </w:num>
  <w:num w:numId="7" w16cid:durableId="1024945295">
    <w:abstractNumId w:val="2"/>
  </w:num>
  <w:num w:numId="8" w16cid:durableId="1833712059">
    <w:abstractNumId w:val="1"/>
  </w:num>
  <w:num w:numId="9" w16cid:durableId="3048221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51B9"/>
    <w:rsid w:val="0029639D"/>
    <w:rsid w:val="00326F90"/>
    <w:rsid w:val="00AA1D8D"/>
    <w:rsid w:val="00B47730"/>
    <w:rsid w:val="00C55057"/>
    <w:rsid w:val="00CB0664"/>
    <w:rsid w:val="00EE364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1B7B35"/>
  <w14:defaultImageDpi w14:val="300"/>
  <w15:docId w15:val="{27817B7C-A8D4-4406-8DDA-462AD33EE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258</Words>
  <Characters>1474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Сколько же выстрадала женщина…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2026-10-19T09:50:00Z</dcterms:modified>
  <cp:category/>
</cp:coreProperties>
</file>