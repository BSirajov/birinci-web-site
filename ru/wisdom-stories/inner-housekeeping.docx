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3FBD" w14:textId="77777777" w:rsidR="00612F6B" w:rsidRPr="00612F6B" w:rsidRDefault="00612F6B" w:rsidP="00612F6B">
      <w:pPr>
        <w:rPr>
          <w:lang/>
        </w:rPr>
      </w:pPr>
      <w:r w:rsidRPr="00612F6B">
        <w:rPr>
          <w:b/>
          <w:bCs/>
          <w:lang/>
        </w:rPr>
        <w:t>Я занялся уборкой</w:t>
      </w:r>
    </w:p>
    <w:p w14:paraId="480024A1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Сегодня я занялся уборкой.</w:t>
      </w:r>
      <w:r w:rsidRPr="00612F6B">
        <w:rPr>
          <w:lang/>
        </w:rPr>
        <w:br/>
        <w:t>Не дома — у себя в душе…</w:t>
      </w:r>
    </w:p>
    <w:p w14:paraId="488A0EC7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Заглянул в уголки сердца, куда давно не заглядывал. Одну за другой достал застарелые обиды, осколки несбывшихся надежд и всё то, что так и не решился высказать.</w:t>
      </w:r>
    </w:p>
    <w:p w14:paraId="7365BD69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Начал с разочарований. Не стал заново переживать каждое из них, выяснять, кто был прав, а кто виноват. Просто понял: я больше не хочу носить их с собой.</w:t>
      </w:r>
    </w:p>
    <w:p w14:paraId="21204C2C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Сколько же места они занимали во мне…</w:t>
      </w:r>
      <w:r w:rsidRPr="00612F6B">
        <w:rPr>
          <w:lang/>
        </w:rPr>
        <w:br/>
        <w:t>Казалось, я давно обо всём забыл. Но забыть и освободиться — оказывается, не одно и то же.</w:t>
      </w:r>
    </w:p>
    <w:p w14:paraId="6F170488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Я освободил место для прощения — других и самого себя. Не потому, что оправдывал случившееся, а потому, что не хотел всю жизнь носить в себе эту боль.</w:t>
      </w:r>
    </w:p>
    <w:p w14:paraId="6115B95C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Потом пришёл черёд зависти. Сколько прекрасного в собственной жизни я упустил, засматриваясь на чужую! Бывало, чей-то успех казался мне собственным поражением.</w:t>
      </w:r>
    </w:p>
    <w:p w14:paraId="1974E441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На место зависти пришла благодарность. Я вспомнил о том, что у меня есть, о людях рядом и обо всём, что ещё могу сделать. Словно вновь обрёл давно утраченное — ощущение ценности собственной жизни.</w:t>
      </w:r>
    </w:p>
    <w:p w14:paraId="34653F52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Я внимательно всмотрелся в своё сердце. К счастью, укоренившейся злобы и ненависти в нём не оказалось. Но некоторые старые раны всё ещё болели. Я не стал себя за это винить. Им нужно было время, чтобы зажить.</w:t>
      </w:r>
    </w:p>
    <w:p w14:paraId="2B3AFEFD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Затем настала очередь страхов.</w:t>
      </w:r>
    </w:p>
    <w:p w14:paraId="1154ED5B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Поначалу я боялся даже к ним прикоснуться. Я так привык с ними жить, что и представить их отсутствие было непросто. Один цеплялся за другой: страх ошибиться, страх потерять, страх не понравиться…</w:t>
      </w:r>
    </w:p>
    <w:p w14:paraId="02226D71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Каждая тревога порождала новый страх. А я подчинялся им и откладывал на потом свои мечты, радость, саму жизнь.</w:t>
      </w:r>
    </w:p>
    <w:p w14:paraId="7DCD300F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«Ещё немного подожду…»</w:t>
      </w:r>
      <w:r w:rsidRPr="00612F6B">
        <w:rPr>
          <w:lang/>
        </w:rPr>
        <w:br/>
        <w:t>«Вот всё наладится…»</w:t>
      </w:r>
      <w:r w:rsidRPr="00612F6B">
        <w:rPr>
          <w:lang/>
        </w:rPr>
        <w:br/>
        <w:t>«Потом начну…»</w:t>
      </w:r>
    </w:p>
    <w:p w14:paraId="43B9AF81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Сколько «сегодня» я упустил, дожидаясь этого «потом».</w:t>
      </w:r>
    </w:p>
    <w:p w14:paraId="458EC29A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За один день избавиться от всех страхов не удалось. Но я попытался прислушаться к ним и понять: какие меня оберегают, а какие мешают идти дальше? Я понял, что не каждый страх должен меня останавливать. Иногда можно сделать шаг, даже если всё ещё страшно.</w:t>
      </w:r>
    </w:p>
    <w:p w14:paraId="10CC6684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Я не винил себя за то, как жил прежде. Вчера я ещё не знал того, что понял сегодня.</w:t>
      </w:r>
    </w:p>
    <w:p w14:paraId="0C857DE5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Сегодня я навёл порядок в душе.</w:t>
      </w:r>
    </w:p>
    <w:p w14:paraId="783B668C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Освободил место для радости.</w:t>
      </w:r>
      <w:r w:rsidRPr="00612F6B">
        <w:rPr>
          <w:lang/>
        </w:rPr>
        <w:br/>
        <w:t>Для надежды, любви, веры в себя…</w:t>
      </w:r>
    </w:p>
    <w:p w14:paraId="19D9F715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Для доброты, щедрости и готовности делиться, не ожидая ничего взамен. Пообещал себе не забывать о себе, любя других.</w:t>
      </w:r>
    </w:p>
    <w:p w14:paraId="59E89B99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Вернул в свою жизнь немного озорства, немного смелости и детской искренности. Вспомнил, что для смеха не обязательно нужен особый повод.</w:t>
      </w:r>
    </w:p>
    <w:p w14:paraId="4BA6148C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lastRenderedPageBreak/>
        <w:t>Нашёл место и для тишины. Ведь иногда, чтобы услышать собственный голос, нужно дождаться, пока утихнет внутренний шум.</w:t>
      </w:r>
    </w:p>
    <w:p w14:paraId="3D6F2224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И наконец, начал учиться принимать себя, своё прошлое и то, чего не могу изменить.</w:t>
      </w:r>
    </w:p>
    <w:p w14:paraId="6B7D8C67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Это не означало смириться со всем. Это означало перестать бороться с неизменным, чтобы сохранить силы для того, что ещё можно изменить.</w:t>
      </w:r>
    </w:p>
    <w:p w14:paraId="4A8036A4" w14:textId="77777777" w:rsidR="00612F6B" w:rsidRPr="00612F6B" w:rsidRDefault="00612F6B" w:rsidP="00612F6B">
      <w:pPr>
        <w:rPr>
          <w:lang/>
        </w:rPr>
      </w:pPr>
      <w:r w:rsidRPr="00612F6B">
        <w:rPr>
          <w:lang/>
        </w:rPr>
        <w:t>Сегодня я навёл порядок в душе.</w:t>
      </w:r>
      <w:r w:rsidRPr="00612F6B">
        <w:rPr>
          <w:lang/>
        </w:rPr>
        <w:br/>
        <w:t>Работа ещё не закончилась.</w:t>
      </w:r>
      <w:r w:rsidRPr="00612F6B">
        <w:rPr>
          <w:lang/>
        </w:rPr>
        <w:br/>
        <w:t>Но внутри стало легче дышать.</w:t>
      </w:r>
    </w:p>
    <w:p w14:paraId="33BD08B9" w14:textId="77777777" w:rsidR="00612F6B" w:rsidRPr="00612F6B" w:rsidRDefault="00612F6B" w:rsidP="00612F6B">
      <w:pPr>
        <w:rPr>
          <w:lang/>
        </w:rPr>
      </w:pPr>
      <w:r w:rsidRPr="00612F6B">
        <w:rPr>
          <w:b/>
          <w:bCs/>
          <w:lang/>
        </w:rPr>
        <w:t>Мораль: Заботиться о душе — значит не подавлять чувства, а понимать их и постепенно отпускать то, что стало тяжёлым грузом. Бережное отношение к себе освобождает место для любви, надежды и покоя.</w:t>
      </w:r>
    </w:p>
    <w:p w14:paraId="76045E32" w14:textId="77777777" w:rsidR="00612F6B" w:rsidRPr="00612F6B" w:rsidRDefault="00612F6B" w:rsidP="00612F6B">
      <w:pPr>
        <w:rPr>
          <w:lang/>
        </w:rPr>
      </w:pPr>
      <w:r w:rsidRPr="00612F6B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E02D77E" w14:textId="7F42D687" w:rsidR="00E30D40" w:rsidRPr="00612F6B" w:rsidRDefault="00E30D40" w:rsidP="00612F6B"/>
    <w:sectPr w:rsidR="00E30D40" w:rsidRPr="00612F6B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802730">
    <w:abstractNumId w:val="8"/>
  </w:num>
  <w:num w:numId="2" w16cid:durableId="1619871867">
    <w:abstractNumId w:val="6"/>
  </w:num>
  <w:num w:numId="3" w16cid:durableId="1163547302">
    <w:abstractNumId w:val="5"/>
  </w:num>
  <w:num w:numId="4" w16cid:durableId="739866257">
    <w:abstractNumId w:val="4"/>
  </w:num>
  <w:num w:numId="5" w16cid:durableId="1340426006">
    <w:abstractNumId w:val="7"/>
  </w:num>
  <w:num w:numId="6" w16cid:durableId="1006249021">
    <w:abstractNumId w:val="3"/>
  </w:num>
  <w:num w:numId="7" w16cid:durableId="1525170814">
    <w:abstractNumId w:val="2"/>
  </w:num>
  <w:num w:numId="8" w16cid:durableId="158887182">
    <w:abstractNumId w:val="1"/>
  </w:num>
  <w:num w:numId="9" w16cid:durableId="153553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F6B"/>
    <w:rsid w:val="008C37BB"/>
    <w:rsid w:val="008D1EFA"/>
    <w:rsid w:val="00AA1D8D"/>
    <w:rsid w:val="00B47730"/>
    <w:rsid w:val="00B56783"/>
    <w:rsid w:val="00CB0664"/>
    <w:rsid w:val="00E30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43747"/>
  <w14:defaultImageDpi w14:val="300"/>
  <w15:docId w15:val="{142846F0-8E41-45BD-B2ED-7874A92B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была занята уборкой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2026-10-12T10:07:00Z</dcterms:modified>
  <cp:category/>
</cp:coreProperties>
</file>