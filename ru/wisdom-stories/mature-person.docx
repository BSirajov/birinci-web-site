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168F1" w14:textId="77777777" w:rsidR="00175F32" w:rsidRPr="00175F32" w:rsidRDefault="00175F32" w:rsidP="00175F32">
      <w:pPr>
        <w:rPr>
          <w:lang/>
        </w:rPr>
      </w:pPr>
      <w:r w:rsidRPr="00175F32">
        <w:rPr>
          <w:b/>
          <w:bCs/>
          <w:lang/>
        </w:rPr>
        <w:t>Зрелый человек</w:t>
      </w:r>
    </w:p>
    <w:p w14:paraId="5103B7F9" w14:textId="77777777" w:rsidR="00175F32" w:rsidRPr="00175F32" w:rsidRDefault="00175F32" w:rsidP="00175F32">
      <w:pPr>
        <w:rPr>
          <w:lang/>
        </w:rPr>
      </w:pPr>
      <w:r w:rsidRPr="00175F32">
        <w:rPr>
          <w:lang/>
        </w:rPr>
        <w:t>Наступает время, когда начинаешь глубже ценить искренность старых друзей. Уже не ищешь новых знакомств лишь для того, чтобы окружить себя людьми. Не споришь с теми, кто не желает понимать, и отдаляешься от людей, отношения с которыми изматывают. Тогда и осознаёшь, что становишься зрелее.</w:t>
      </w:r>
    </w:p>
    <w:p w14:paraId="16B59DCE" w14:textId="77777777" w:rsidR="00175F32" w:rsidRPr="00175F32" w:rsidRDefault="00175F32" w:rsidP="00175F32">
      <w:pPr>
        <w:rPr>
          <w:lang/>
        </w:rPr>
      </w:pPr>
      <w:r w:rsidRPr="00175F32">
        <w:rPr>
          <w:b/>
          <w:bCs/>
          <w:lang/>
        </w:rPr>
        <w:t>Мораль: Зрелость — это умение дорожить искренними отношениями, беречь свои границы и душевный покой. Мудрость заключается не только в том, чтобы знать, с кем быть рядом, но и в том, чтобы понимать, от кого и от чего стоит отойти.</w:t>
      </w:r>
    </w:p>
    <w:p w14:paraId="5073B337" w14:textId="77777777" w:rsidR="00175F32" w:rsidRPr="00175F32" w:rsidRDefault="00175F32" w:rsidP="00175F32">
      <w:pPr>
        <w:rPr>
          <w:lang/>
        </w:rPr>
      </w:pPr>
      <w:r w:rsidRPr="00175F32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sectPr w:rsidR="00175F32" w:rsidRPr="00175F32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3596712">
    <w:abstractNumId w:val="8"/>
  </w:num>
  <w:num w:numId="2" w16cid:durableId="1781759458">
    <w:abstractNumId w:val="6"/>
  </w:num>
  <w:num w:numId="3" w16cid:durableId="203375788">
    <w:abstractNumId w:val="5"/>
  </w:num>
  <w:num w:numId="4" w16cid:durableId="904297277">
    <w:abstractNumId w:val="4"/>
  </w:num>
  <w:num w:numId="5" w16cid:durableId="1614360734">
    <w:abstractNumId w:val="7"/>
  </w:num>
  <w:num w:numId="6" w16cid:durableId="1931961932">
    <w:abstractNumId w:val="3"/>
  </w:num>
  <w:num w:numId="7" w16cid:durableId="2140799456">
    <w:abstractNumId w:val="2"/>
  </w:num>
  <w:num w:numId="8" w16cid:durableId="1627469497">
    <w:abstractNumId w:val="1"/>
  </w:num>
  <w:num w:numId="9" w16cid:durableId="712342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F32"/>
    <w:rsid w:val="0029639D"/>
    <w:rsid w:val="00326F90"/>
    <w:rsid w:val="00AA1D8D"/>
    <w:rsid w:val="00B47730"/>
    <w:rsid w:val="00CB0664"/>
    <w:rsid w:val="00DA3064"/>
    <w:rsid w:val="00E86E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57EF44"/>
  <w14:defaultImageDpi w14:val="300"/>
  <w15:docId w15:val="{20C6BAF0-8D43-41C1-872B-D11D86E46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Зрелый человек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2026-10-14T17:04:00Z</dcterms:modified>
  <cp:category/>
</cp:coreProperties>
</file>