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A54F" w14:textId="77777777" w:rsidR="00842E37" w:rsidRPr="00842E37" w:rsidRDefault="00842E37" w:rsidP="00842E37">
      <w:pPr>
        <w:rPr>
          <w:lang/>
        </w:rPr>
      </w:pPr>
      <w:r w:rsidRPr="00842E37">
        <w:rPr>
          <w:b/>
          <w:bCs/>
          <w:lang/>
        </w:rPr>
        <w:t>Красное платье</w:t>
      </w:r>
    </w:p>
    <w:p w14:paraId="3695C97A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В мамином шкафу висело красное платье. Среди выцветших, поношенных вещей, которые она носила годами, оно словно светилось.</w:t>
      </w:r>
    </w:p>
    <w:p w14:paraId="2B5F17E0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Я приехала навестить маму. Увидев её, сразу поняла: жизнь её подходит к концу.</w:t>
      </w:r>
    </w:p>
    <w:p w14:paraId="7A23BBF2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Посмотрев на платье, я сказала:</w:t>
      </w:r>
    </w:p>
    <w:p w14:paraId="47EE2F5F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Мама, какое красивое! Никогда не видела его на тебе.</w:t>
      </w:r>
    </w:p>
    <w:p w14:paraId="179C1E1D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Я его так и не надела, доченька, — тихо ответила она. — Сядь рядом. Прежде чем уйти, я хочу тебе кое-что сказать.</w:t>
      </w:r>
    </w:p>
    <w:p w14:paraId="5B3C06C4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Я присела на край кровати. Мама глубоко вздохнула:</w:t>
      </w:r>
    </w:p>
    <w:p w14:paraId="28DC6AF1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Времени у меня осталось мало. Всегда думала, что подаю вам хороший пример. А теперь понимаю: кое-чему я научила вас неправильно.</w:t>
      </w:r>
    </w:p>
    <w:p w14:paraId="2AFF5BF2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Что ты такое говоришь, мама?</w:t>
      </w:r>
    </w:p>
    <w:p w14:paraId="217715D4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Послушай, доченька. Всю жизнь я верила, что хорошая женщина должна думать о себе в последнюю очередь. Сначала исполнить желания всех остальных, а уж потом вспомнить о своих. Мои мечты затерялись под чужими желаниями. Я думала: когда-нибудь придёт и мой черёд. Но он так и не пришёл. Вся жизнь прошла в жертвах ради твоего отца, твоих братьев и сестёр, ради тебя.</w:t>
      </w:r>
    </w:p>
    <w:p w14:paraId="708D215B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Ты сделала для нас всё, что только может сделать мать.</w:t>
      </w:r>
    </w:p>
    <w:p w14:paraId="71459ADD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Я не жалею, что любила вас и заботилась о вас. Но мне следовало заботиться и о себе. А я так и не научилась ничего для себя просить. Твой отец сейчас сидит в соседней комнате и сердито смотрит в стену. Когда врач сказал ему, что мне осталось недолго, он пришёл и заявил: «Ты не можешь умереть! Слышишь? Что я буду делать без тебя?»</w:t>
      </w:r>
    </w:p>
    <w:p w14:paraId="16530567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Мама немного перевела дыхание и продолжила:</w:t>
      </w:r>
    </w:p>
    <w:p w14:paraId="0A02F04D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Я трудилась для вас семь дней в неделю. Вставала раньше всех, ложилась позже всех. Себе оставляла подгоревший хлеб и самые маленькие кусочки. Всё, что удавалось отложить, тратила на вашу одежду и книги, порой даже ненужные. А себе никогда не покупала красивую вещь просто потому, что она мне понравилась.</w:t>
      </w:r>
    </w:p>
    <w:p w14:paraId="2DC97013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Она посмотрела на красное платье.</w:t>
      </w:r>
    </w:p>
    <w:p w14:paraId="23DD41ED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В прошлом году впервые купила себе этот наряд. У меня было немного денег, отложенных на ремонт стиральной машины. Когда я принесла платье домой, твой отец сказал: «Куда ты в нём пойдёшь? В оперу, что ли?»</w:t>
      </w:r>
    </w:p>
    <w:p w14:paraId="7A36DD56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Её голос дрогнул:</w:t>
      </w:r>
    </w:p>
    <w:p w14:paraId="25D62DF2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И я решила, что он прав. Будто для красивого платья мне непременно нужен особый повод. Так ни разу и не надела его после примерки в магазине.</w:t>
      </w:r>
    </w:p>
    <w:p w14:paraId="24AD6094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Она помолчала.</w:t>
      </w:r>
    </w:p>
    <w:p w14:paraId="2A5EC211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Раньше я думала: если забуду о себе в этой жизни, буду счастлива в другой. Теперь думаю иначе. Мне хочется верить, что Бог желает, чтобы мы любили дарованную нам жизнь и находили в ней место для своих мечтаний, пока живы. Если бы случилось чудо и я смогла встать с этой постели, я жила бы по-другому.</w:t>
      </w:r>
    </w:p>
    <w:p w14:paraId="1047D7C7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Потом она взяла меня за руку:</w:t>
      </w:r>
    </w:p>
    <w:p w14:paraId="2F2D995A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— Доченька, не забывай о себе, как это делала я. Обещай.</w:t>
      </w:r>
    </w:p>
    <w:p w14:paraId="0360E40C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t>Я обещала.</w:t>
      </w:r>
    </w:p>
    <w:p w14:paraId="37194560" w14:textId="77777777" w:rsidR="00842E37" w:rsidRPr="00842E37" w:rsidRDefault="00842E37" w:rsidP="00842E37">
      <w:pPr>
        <w:rPr>
          <w:lang/>
        </w:rPr>
      </w:pPr>
      <w:r w:rsidRPr="00842E37">
        <w:rPr>
          <w:lang/>
        </w:rPr>
        <w:lastRenderedPageBreak/>
        <w:t>Это были её последние слова ко мне. Вскоре мама ушла из жизни.</w:t>
      </w:r>
    </w:p>
    <w:p w14:paraId="5F87435F" w14:textId="77777777" w:rsidR="00842E37" w:rsidRPr="00842E37" w:rsidRDefault="00842E37" w:rsidP="00842E37">
      <w:pPr>
        <w:rPr>
          <w:lang/>
        </w:rPr>
      </w:pPr>
      <w:r w:rsidRPr="00842E37">
        <w:rPr>
          <w:b/>
          <w:bCs/>
          <w:lang/>
        </w:rPr>
        <w:t>Мораль: Заботиться о любимых — не значит отказываться от себя. Находя место для чужих мечтаний, не позволяй угаснуть своим. Твоя жизнь, твоя радость и твои потребности тоже важны.</w:t>
      </w:r>
    </w:p>
    <w:p w14:paraId="633088FF" w14:textId="77777777" w:rsidR="00842E37" w:rsidRPr="00842E37" w:rsidRDefault="00842E37" w:rsidP="00842E37">
      <w:pPr>
        <w:rPr>
          <w:lang/>
        </w:rPr>
      </w:pPr>
      <w:r w:rsidRPr="00842E3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EE09CB4" w14:textId="50B53118" w:rsidR="00A4466A" w:rsidRPr="00842E37" w:rsidRDefault="00A4466A" w:rsidP="00842E37"/>
    <w:sectPr w:rsidR="00A4466A" w:rsidRPr="00842E3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30613">
    <w:abstractNumId w:val="8"/>
  </w:num>
  <w:num w:numId="2" w16cid:durableId="1652245987">
    <w:abstractNumId w:val="6"/>
  </w:num>
  <w:num w:numId="3" w16cid:durableId="237905160">
    <w:abstractNumId w:val="5"/>
  </w:num>
  <w:num w:numId="4" w16cid:durableId="617838676">
    <w:abstractNumId w:val="4"/>
  </w:num>
  <w:num w:numId="5" w16cid:durableId="1522016586">
    <w:abstractNumId w:val="7"/>
  </w:num>
  <w:num w:numId="6" w16cid:durableId="69810034">
    <w:abstractNumId w:val="3"/>
  </w:num>
  <w:num w:numId="7" w16cid:durableId="3675785">
    <w:abstractNumId w:val="2"/>
  </w:num>
  <w:num w:numId="8" w16cid:durableId="984504911">
    <w:abstractNumId w:val="1"/>
  </w:num>
  <w:num w:numId="9" w16cid:durableId="31556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E37"/>
    <w:rsid w:val="00A4466A"/>
    <w:rsid w:val="00AA1D8D"/>
    <w:rsid w:val="00AE37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AE85D"/>
  <w14:defaultImageDpi w14:val="300"/>
  <w15:docId w15:val="{E332121D-1809-484F-865E-62DEB665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Красное платье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2026-10-17T09:19:00Z</dcterms:modified>
  <cp:category/>
</cp:coreProperties>
</file>