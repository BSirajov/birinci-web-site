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Воспитание детей</w:t>
      </w:r>
    </w:p>
    <w:p>
      <w:pPr>
        <w:jc w:val="left"/>
      </w:pPr>
      <w:r>
        <w:rPr>
          <w:rFonts w:ascii="Arial" w:hAnsi="Arial" w:eastAsia="Arial"/>
          <w:i w:val="0"/>
          <w:color w:val="000000"/>
          <w:sz w:val="22"/>
        </w:rPr>
        <w:t>В одной семье жил мальчик, который не слушался родителей. Что бы они ни говорили, мальчик делал наоборот. Он плохо учился в школе. Он не усердно занимался и не делал домашние задания. Даже когда мать злилась и била его, это не помогало. Даже когда отец запирал его в комнате и наказывал, он не мог справиться с ребенком.</w:t>
      </w:r>
    </w:p>
    <w:p>
      <w:pPr>
        <w:jc w:val="left"/>
      </w:pPr>
      <w:r>
        <w:rPr>
          <w:rFonts w:ascii="Arial" w:hAnsi="Arial" w:eastAsia="Arial"/>
          <w:i w:val="0"/>
          <w:color w:val="000000"/>
          <w:sz w:val="22"/>
        </w:rPr>
        <w:t>Однажды, когда мать, оставшись беззащитной, вела ребенка в школу, она встретила по дороге «дрессировщика медведей». Дрессировщик, окруженный людьми, играл на тамбурине, а медведь с кольцом на носу прыгал и играл.</w:t>
      </w:r>
    </w:p>
    <w:p>
      <w:pPr>
        <w:jc w:val="left"/>
      </w:pPr>
      <w:r>
        <w:rPr>
          <w:rFonts w:ascii="Arial" w:hAnsi="Arial" w:eastAsia="Arial"/>
          <w:i w:val="0"/>
          <w:color w:val="000000"/>
          <w:sz w:val="22"/>
        </w:rPr>
        <w:t>Женщина остановилась и задумалась. Она сказала себе: «Я не могу воспитать этого ребенка, но посмотрите, как этот мужчина воспитал своего медведя!»</w:t>
      </w:r>
    </w:p>
    <w:p>
      <w:pPr>
        <w:jc w:val="left"/>
      </w:pPr>
      <w:r>
        <w:rPr>
          <w:rFonts w:ascii="Arial" w:hAnsi="Arial" w:eastAsia="Arial"/>
          <w:i w:val="0"/>
          <w:color w:val="000000"/>
          <w:sz w:val="22"/>
        </w:rPr>
        <w:t>Затем она подошла к дрессировщику медведей и спросила: — Я не могу воспитать своего ребенка, как вы воспитываете это дикое животное?</w:t>
      </w:r>
    </w:p>
    <w:p>
      <w:pPr>
        <w:jc w:val="left"/>
      </w:pPr>
      <w:r>
        <w:rPr>
          <w:rFonts w:ascii="Arial" w:hAnsi="Arial" w:eastAsia="Arial"/>
          <w:i w:val="0"/>
          <w:color w:val="000000"/>
          <w:sz w:val="22"/>
        </w:rPr>
        <w:t>Мужчина улыбнулся: — На все есть выход. У меня тоже есть свой способ его воспитания.</w:t>
      </w:r>
    </w:p>
    <w:p>
      <w:pPr>
        <w:jc w:val="left"/>
      </w:pPr>
      <w:r>
        <w:rPr>
          <w:rFonts w:ascii="Arial" w:hAnsi="Arial" w:eastAsia="Arial"/>
          <w:i w:val="0"/>
          <w:color w:val="000000"/>
          <w:sz w:val="22"/>
        </w:rPr>
        <w:t>Женщина сказала: — Пожалуйста, помогите мне.</w:t>
      </w:r>
    </w:p>
    <w:p>
      <w:pPr>
        <w:jc w:val="left"/>
      </w:pPr>
      <w:r>
        <w:rPr>
          <w:rFonts w:ascii="Arial" w:hAnsi="Arial" w:eastAsia="Arial"/>
          <w:i w:val="0"/>
          <w:color w:val="000000"/>
          <w:sz w:val="22"/>
        </w:rPr>
        <w:t>Дрессировщик медведей посмотрел на мальчика и сказал: — Нет сложной задачи. Доверьте его мне на неделю, я сделаю его послушным, — сказал он.</w:t>
      </w:r>
    </w:p>
    <w:p>
      <w:pPr>
        <w:jc w:val="left"/>
      </w:pPr>
      <w:r>
        <w:rPr>
          <w:rFonts w:ascii="Arial" w:hAnsi="Arial" w:eastAsia="Arial"/>
          <w:i w:val="0"/>
          <w:color w:val="000000"/>
          <w:sz w:val="22"/>
        </w:rPr>
        <w:t>Женщина обрадовалась и начала каждый день водить мальчика к дрессировщику медведей.</w:t>
      </w:r>
    </w:p>
    <w:p>
      <w:pPr>
        <w:jc w:val="left"/>
      </w:pPr>
      <w:r>
        <w:rPr>
          <w:rFonts w:ascii="Arial" w:hAnsi="Arial" w:eastAsia="Arial"/>
          <w:i w:val="0"/>
          <w:color w:val="000000"/>
          <w:sz w:val="22"/>
        </w:rPr>
        <w:t>Хотя прошло всего несколько дней, поведение мальчика постепенно начало улучшаться. Он перестал протестовать против матери. Через неделю мальчик стал именно таким, каким его хотела видеть женщина. Женщина была очень счастлива. Она выразила свое одобрение дрессировщику медведей и много раз молилась за него.</w:t>
      </w:r>
    </w:p>
    <w:p>
      <w:pPr>
        <w:jc w:val="left"/>
      </w:pPr>
      <w:r>
        <w:rPr>
          <w:rFonts w:ascii="Arial" w:hAnsi="Arial" w:eastAsia="Arial"/>
          <w:i w:val="0"/>
          <w:color w:val="000000"/>
          <w:sz w:val="22"/>
        </w:rPr>
        <w:t>Соседи были очень удивлены этим. Тот непослушный, бунтарский мальчик исчез, а на его месте появился спокойный, мирный, воспитанный мальчик.</w:t>
      </w:r>
    </w:p>
    <w:p>
      <w:pPr>
        <w:jc w:val="left"/>
      </w:pPr>
      <w:r>
        <w:rPr>
          <w:rFonts w:ascii="Arial" w:hAnsi="Arial" w:eastAsia="Arial"/>
          <w:i w:val="0"/>
          <w:color w:val="000000"/>
          <w:sz w:val="22"/>
        </w:rPr>
        <w:t>Учитель в школе тоже был доволен этими изменениями в мальчике и поздравил мать. Однако перемены были недолгими. Хотя он уже не был таким амбициозным и злым, как раньше, на этот раз мальчик начал воровать вещи одноклассников, делать тайные дела и открыто лгать. Учительница позвала мать мальчика и сказала: «Не знаю, что вы собираетесь делать, но ваш мальчик стал очень странным. Он начал воровать и лгать». Женщина очень расстроилась. Хотя она в отчаянии пошла искать дрессировщика медведей, не смогла его найти. Мужчина ушел.</w:t>
      </w:r>
    </w:p>
    <w:p>
      <w:pPr>
        <w:jc w:val="left"/>
      </w:pPr>
      <w:r>
        <w:rPr>
          <w:rFonts w:ascii="Arial" w:hAnsi="Arial" w:eastAsia="Arial"/>
          <w:i w:val="0"/>
          <w:color w:val="000000"/>
          <w:sz w:val="22"/>
        </w:rPr>
        <w:t>Видя беспомощное состояние родителей, ее мудрые соседи сказали: «Не волнуйтесь, я знаю мудреца с большим сердцем. Если хотите, сходите к нему и объясните ситуацию».</w:t>
      </w:r>
    </w:p>
    <w:p>
      <w:pPr>
        <w:jc w:val="left"/>
      </w:pPr>
      <w:r>
        <w:rPr>
          <w:rFonts w:ascii="Arial" w:hAnsi="Arial" w:eastAsia="Arial"/>
          <w:i w:val="0"/>
          <w:color w:val="000000"/>
          <w:sz w:val="22"/>
        </w:rPr>
        <w:t>Женщина согласилась. Она взяла ребенка и отвела его к этому мудрецу. После того, как мужчина ознакомился с ситуацией, он сказал: — Дайте мне этого прекрасного юношу на неделю, я посмотрю, что смогу сделать. — Женщина приняла предложение.</w:t>
      </w:r>
    </w:p>
    <w:p>
      <w:pPr>
        <w:jc w:val="left"/>
      </w:pPr>
      <w:r>
        <w:rPr>
          <w:rFonts w:ascii="Arial" w:hAnsi="Arial" w:eastAsia="Arial"/>
          <w:i w:val="0"/>
          <w:color w:val="000000"/>
          <w:sz w:val="22"/>
        </w:rPr>
        <w:t>Он начал водить ребенка к этому мудрецу.</w:t>
      </w:r>
    </w:p>
    <w:p>
      <w:pPr>
        <w:jc w:val="left"/>
      </w:pPr>
      <w:r>
        <w:rPr>
          <w:rFonts w:ascii="Arial" w:hAnsi="Arial" w:eastAsia="Arial"/>
          <w:i w:val="0"/>
          <w:color w:val="000000"/>
          <w:sz w:val="22"/>
        </w:rPr>
        <w:t>После всего двух встреч мужчина очень расстроился. Он сказал матери ребенка: — Что вы сделали с этим ребенком? Я вижу в нем животные черты. — Женщина удивилась: — Я ничего не делала, просто водила его к дрессировщику медведей, потому что ребенок был очень непослушным.</w:t>
      </w:r>
    </w:p>
    <w:p>
      <w:pPr>
        <w:jc w:val="left"/>
      </w:pPr>
      <w:r>
        <w:rPr>
          <w:rFonts w:ascii="Arial" w:hAnsi="Arial" w:eastAsia="Arial"/>
          <w:i w:val="0"/>
          <w:color w:val="000000"/>
          <w:sz w:val="22"/>
        </w:rPr>
        <w:t>Мужчина очень рассердился: — Думаешь, дрессировщик животных может воспитать ребенка? Животных воспитывают страхом, а людей — совестью. Животных иногда дисциплинируют бить, ругать и наказывать; если это не помогает, их запирают в темную комнату и оставляют беззащитными. Как можно доверить своего ребенка дрессировщику животных?</w:t>
      </w:r>
    </w:p>
    <w:p>
      <w:pPr>
        <w:jc w:val="left"/>
      </w:pPr>
      <w:r>
        <w:rPr>
          <w:rFonts w:ascii="Arial" w:hAnsi="Arial" w:eastAsia="Arial"/>
          <w:i w:val="0"/>
          <w:color w:val="000000"/>
          <w:sz w:val="22"/>
        </w:rPr>
        <w:t>Затем он продолжил: — Помни, что воспитание — это не преследование ребенка, а проникновение в его сердце и влияние на него состраданием. Возьми своего ребенка и иди. Будь рядом с ним, целуй и обнимай его, слушай его, не лишай его своей любви. Чем больше любви ты проявляешь к своему ребенку, тем больше он смягчится, он увидит, что у него есть любящие родители, его доверие и любовь к тебе возрастут.</w:t>
      </w:r>
    </w:p>
    <w:p>
      <w:pPr>
        <w:jc w:val="left"/>
      </w:pPr>
      <w:r>
        <w:rPr>
          <w:rFonts w:ascii="Arial" w:hAnsi="Arial" w:eastAsia="Arial"/>
          <w:i w:val="0"/>
          <w:color w:val="000000"/>
          <w:sz w:val="22"/>
        </w:rPr>
        <w:t>— Лекарство для твоего ребенка — это не дрессировщик медведей и не я; только ты — родители, — заключил мудрец.</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Ребенка воспитывают не в страхе, а в любви. Ребенка воспитывает не учитель или посторонний человек, а любящий родитель.</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Воспитание детей</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