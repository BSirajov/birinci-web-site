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Люди, нуждающиеся в вашей помощи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Вместо того чтобы обижаться на людей, которые «обращаются к вам только тогда, когда нуждаются в помощи», вы почувствуете себя гораздо спокойнее, если подумаете, что они попали в беду, что им может понадобиться ваша помощь, и именно поэтому они обращаются к вам.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Вместо того чтобы обижаться на людей, которые обращаются к вам только тогда, когда нуждаются в помощи, вы почувствуете себя гораздо спокойнее.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Люди, нуждающиеся в вашей помощи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