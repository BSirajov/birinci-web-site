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Неверный расчет черепахи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Они спрашивают черепаху: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Сколько времени тебе понадобится, чтобы добраться до этой ближайшей деревни?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 учетом дождя, грязи, ветра и подъемов и спусков, это трехдневный путь, но я доберусь за шесть дней… — отвечает черепаха.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Через шесть дней они видят, что черепаха еще не добралась до деревни. Они ищут ее и, наконец, находят на полпути: — Ну, ты не мог пройти трехдневный путь за шесть дней? — спрашивают они с удивлением.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Черепаха разочарованно отвечает: — Ничего страшного, друзья. Я рассчитал дождь, грязь, ветер и подъемы и спуски, но, к сожалению, мне не пришло в голову учесть плохих людей. Как только я двинулась в путь, они поймали меня и перевернули вверх дном.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Вы можете рассчитать любую трудность в жизни, но не людей с дурными намерениями. Пусть Бог не позволит вам столкнуться с теми, кто мешает вам двигаться вперед, а с теми, кто вас поддерживает.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Неверный расчет черепахи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