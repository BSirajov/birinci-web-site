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Те, с кем не стоит дружить: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Не дружите с высокомерным человеком! Он не знает состояния, настроения, сердца; вы расстроитесь.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Не дружите с тем, кто считает себя очень умным! Он много говорит, говорит глупости и мало говорит; вы расстроитесь.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Не дружите с трусом! Он не знает мужества, сердце не знает, и друзья не знают; вы расстроитесь.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От дружбы с высокомерным, самодовольным и трусливым человеком останется только сожаление. Выбирайте друга по зову сердца.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Те, с кем не стоит дружить: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