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Познай своего друга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хочешь узнать своего друга, увидь его в беде, в трудностях, в раздорах; прикоснись к его успеху один раз, а затем увидь его снова.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Друга узнают в беде, в трудностях и в испытании успехом. Каждый друг в хорошие времена; истинный друг проявляется в невзгодах.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Познай своего друга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