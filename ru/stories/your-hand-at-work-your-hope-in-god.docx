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Трудись своими руками, уповай на Бога.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Жил-был когда-то дервиш. Большую часть своих дней он проводил в уединении и поклонении. Однако ему не нравилось нуждаться в людях, поэтому он посвящал часть дня работе: он немного трудился, покупал хлеб на заработанные своими руками деньги и раздавал излишки бедным.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Однажды, когда он еще совершал богослужение в пустыне, его взгляд упал на лису. Ноги лисы были искалечены, и она едва могла двигаться вперед. Дервиш подумал про себя: «Интересно, чем эта лиса зарабатывает на жизнь? Дикие животные живут охотой, а для охоты им нужны острые лапы. У этого бедняги нет лап. Интересно, откуда Бог берет для него пропитание?»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Пока он думал об этом, он увидел издалека льва, несущего газель, на которой он охотился, в своих клыках. Лев кладет свою добычу, разрывает ее на части, съедает досыта, а затем оставляет остальное и уходит. Хромая лиса, которая некоторое время поджидала добычу, подползла к льву, съела мясо и наелась досыта.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был поражен этим. Он восхвалял Аллаха, который обеспечивает лису пропитанием через руку льва. Затем ему пришла в голову такая мысль: «Раз эта лиса зарабатывает себе на жизнь, ничего не делая, почему бы Аллаху не обеспечить меня? Я откладываю часы, которые обычно посвящаю поклонению, и трачу их на работу. Однако я могу также поклоняться своему Господу в эти часы и получать за это награду. Отныне я не буду работать. Аллах, который послал пищу хромой лисе к ногам льва, обеспечит меня и каким-то образом».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 того дня дервиш оставил работу и посвятил себя поклонению днем ​​и ночью. Но сколько бы он ни ждал, пропитание не приходит. Никто не стучит в его дверь, никто не приносит ему кусок хлеба. Дервиш день за днем ​​тает, оставляя после себя лишь кожу и кости.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Наконец, однажды, когда он был измучен, он услышал голос из невидимого мира: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дал тебе здоровое тело, сильные руки и острые ноги. Но ты сравнил себя с хромой лисой. Почему ты сравниваешь себя с лисой, а не со львом? Почему ты смотришь на чужие излишества? Встань, работай, как лев, зарабатывай себе на жизнь. Пусть на тебя полагаются беззащитные и нуждающиеся. Ешь сам и корми нуждающихся.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стыдится содеянного, раскаивается и возвращается к своей прежней жизни. Он снова зарабатывает себе на жизнь трудом своих рук и раз и навсегда отказывается от мысли быть обузой для других.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Человек, который смотрит на долю нуждающихся, несмотря на свои силы, не доверяет Аллаху — он просто прикрывает свою лень верой.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Трудись своими руками, уповай на Бога.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