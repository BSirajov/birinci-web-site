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Обсуждение и конфликт</w:t>
      </w:r>
    </w:p>
    <w:p>
      <w:r>
        <w:t>Как и каждый день, Джавид-бей и его команда собрались в переговорной, чтобы обсудить ход работы над проектом. Все кратко рассказали об успешных результатах накануне и о трудностях, с которыми столкнулись.</w:t>
      </w:r>
    </w:p>
    <w:p>
      <w:r>
        <w:t>Настала очередь Камала. Как и остальные, он рассказал о проделанной работе, но — словно ожидая помощи от коллег — подробнее описал проблему. Как только он закончил, Надир при всех обвинил его: «Ты виноват; из-за тебя наша работа остановилась, и мы ничего не можем сделать». Люди в комнате замерли. Камал был очень смущён и не знал, что делать.</w:t>
      </w:r>
    </w:p>
    <w:p>
      <w:r>
        <w:t>Как руководитель проекта, Джавид-бей сразу вмешался, чтобы разговор не перерос в конфликт, и сказал команде: «Ребята, если хотите, закончим обсуждение на сегодня и решим этот вопрос в другое время». Все разошлись.</w:t>
      </w:r>
    </w:p>
    <w:p>
      <w:r>
        <w:t>Джавид-бей точно знал, что делать: встретиться наедине и поговорить по-дружески. Под предлогом чая он пригласил Надира в кафе компании; после короткой беседы перешёл к делу и спокойно, не теряя самообладания, сказал: «Сынок, твоё поведение по отношению к Камалу сегодня было очень неправильным. Недопустимо обвинять кого-то, не узнав правды, — тем более на глазах у других. Поставь себя на его место. Человек ждал от нас помощи, а его обвинили. Я уверен, Камал хотел, чтобы мы сели вместе, подумали и нашли решение сообща».</w:t>
      </w:r>
    </w:p>
    <w:p>
      <w:r>
        <w:t>Надир опустил голову от стыда. Наставление Джавид-бея подействовало; для Надира это стал хороший урок — он понял, что поступил дурно.</w:t>
      </w:r>
    </w:p>
    <w:p>
      <w:r>
        <w:t>Позже, когда представлялся случай, он вспоминал тот разговор и говорил, что всегда благодарен Джавид-бею. Важно и то, что никто в компании об этом разговоре не узнал.</w:t>
      </w:r>
    </w:p>
    <w:p>
      <w:r>
        <w:t>Мораль: Конфликт ищет, кто прав; обсуждение — что верно. Если хочешь истину — обсуждай, а не спорь.</w:t>
      </w:r>
    </w:p>
    <w:p>
      <w:r>
        <w:t>История взята из открытых источников Интернета.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