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Сможет ли разбитое сердце снова полюбить?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Кто-то спросил дервиша: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Сможет ли разбитое сердце снова полюбить?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сможет, — ответил дервиш.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Человек сказал дервишу: — Ты когда-нибудь пил воду из разбитого сосуда?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Дервиш: — Скажи мне, ты когда-нибудь переставал пить воду из-за того, что сосуд разбит?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Даже если сердце разбито, оно не перестает любить. Так же, как человек не перестает пить воду из-за того, что сосуд разбит, так и человек продолжает любить.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Сможет ли разбитое сердце снова полюбить?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