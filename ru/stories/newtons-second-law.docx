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Второй закон Ньютона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Учитель физики заходит в учительскую после урока и жалуется коллегам: «Какие же глупые эти ученики! Я трижды объяснял им второй закон Ньютона, и наконец сам его понял, но они всё равно ничего не поняли».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Тот, кто хочет научить кого-то другого, должен сначала полностью понять это сам. Объяснение без понимания не приводит ни учителя, ни ученика к одному и тому же выводу.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Второй закон Ньютона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