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Жёлтые и красные цветы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В прежние времена жёлтые цветы на окне дома означали: «В этом доме есть больной, проходя мимо, не шумите». Красные цветы сообщали: «В этом доме живёт девушка, достигшая совершеннолетия, следите за своими словами».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Культура деликатного общения, основанная на тонких знаках, учит проявлять уважение без лишних слов. Чтобы предупредить человека, не всегда нужно повышать голос.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Жёлтые и красные цветы</dc:title>
  <dc:subject>Hikmətli hekayələr — sınaq dəsti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