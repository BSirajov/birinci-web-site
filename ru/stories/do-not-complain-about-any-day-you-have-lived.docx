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Никогда не жалуйтесь ни на один прожитый день.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Никогда не жалуйтесь ни на один прожитый день: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Хорошие дни делают вас счастливыми,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Плохие дни дают вам опыт,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Худшие дни учат вас чему-то,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Лучшие дни дарят вам воспоминания.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Мораль: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В каждом дне есть своя доля: Хорошие дни делают вас счастливыми, Плохие дни дают вам опыт, а худшие дни учат вас чему-то. Никогда не жалуйтесь ни на один день.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«История взята из открытых источников Интернета.»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Никогда не жалуйтесь ни на один прожитый день.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