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Чему мы учимся в жизни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В этой жизни вы постоянно учитесь: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у кого быть терпеливым, у кого любить, у кого быть верным, преданным и нравственным; у кого знать, что такое лицемерие, обман, злоба и предательство.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Жизнь учит нас чему-то от каждого человека: у кого быть верным, у кого быть предателем. И то, и другое — уроки.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Чему мы учимся в жизни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