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Родина и земля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добавить воды к земле, получится грязь; если добавить крови, получится родина.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Что превращает землю в родину, так это кровь, пролитая за неё. Родина — это не просто место, это священное место, ради которого приносятся жертвы.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Родина и земля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