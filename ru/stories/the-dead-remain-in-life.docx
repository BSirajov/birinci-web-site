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Мертвые — это выжившие.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Когда умирает один из двух людей, любящих друг друга всем сердцем, настоящим «мертвым» оказывается тот, кто выживает.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Когда один из двух людей, любящих друг друга всем сердцем, уходит, настоящим «мертвым» оказывается тот, кто остается и тоскует. Любовь становится еще глубже в разлуке.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Мертвые — это выжившие.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