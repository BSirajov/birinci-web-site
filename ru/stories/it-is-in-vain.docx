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Бесполезно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Бессмысленно давать советы глупцу, спорить с невежественным человеком, дружить с лицемером.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Выбирая, с кем проводить время, вы фактически выбираете, как будете жить. Спорить с невежественным человеком, дружить с лицемером — это потраченная впустую жизнь.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Бесполезно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