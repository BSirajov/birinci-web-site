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Не открывай рот.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ты не собираешься открывать рот, чтобы сказать что-то хорошее, лучше вообще не открывай его.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Сила слов заключается в том, чтобы использовать их уместно и во благо. Если тебе нечего сказать, молчание говорит громче слов.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открывай рот.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