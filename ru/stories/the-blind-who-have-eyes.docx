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Слепые люди с глазами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Мир полон слепых людей, которые думают, что видят, потому что у них есть глаза.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Зрение происходит не глазами, а пониманием. Человек, который смотрит, но не видит, или слышит, но не понимает, поистине слеп.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Слепые люди с глазами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