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Фразы, которых следует избегать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Избегайте этих фраз, особенно в семье, и никогда не используйте их против своего супруга: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«Не говори глупостей!»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Эта фраза заставляет вашего супруга чувствовать, что его мысли и чувства ничего не стоят, неправильно поняты и принижены. Вместо этого, если вы мягко скажете: «Я не думаю так, как ты, я не совсем согласен с тобой по этому вопросу», вы покажете, что учитываете его мнение и поддерживаете уважение между вами.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«Не преувеличивай!»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Эта фраза может прозвучать как признак того, что взгляд вашего супруга на события неверен; он или она почувствует себя подвергнутым критике. Вместо этого, спросив: «Можешь ли ты объяснить немного яснее, почему ты волнуешься и что ты чувствуешь?», вы сделаете шаг к устранению возникшего недопонимания.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«Посмотри на его или ее мужа (жену)! Он или она делает это, а ты то?»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Эта фраза очень опасна, потому что, произнося ее, вы вовлекаете третьих лиц в ваши семейные отношения. Сравнивая своего супруга с кем-то другим, вы вызовете у него недоверие. Он подумает, что вы думаете так же, и почувствует себя обиженным и нелюбимым. Вместо сравнений и аналогий, четко сформулируйте свои ожидания.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«Ты не понимаешь!»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Это оскорбление — вы унижаете своего супруга. Если вы считаете, что он вас не поймет в этом вопросе или не захочет поделиться вашим мнением, уместнее сказать: «Я не хочу об этом говорить, не обижайся, давай поговорим о чем-нибудь другом» или «Это, вероятно, тебя не интересует».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«Не ходи туда, не разговаривай с ней, не делай этого, не носи это, не говори так, принеси это, возьми это!»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Ваш супруг — не ваш подчиненный. Лучше уважительно обсудить с ним то, чего вы не хотите или что вам не нравится, и избежать конфликта. Вместо эмоциональных заявлений используйте просьбы (пожалуйста, пожалуйста и т. д.).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Слова могут ранить человека, которого мы любим больше всего. В семье следует использовать язык уважения и просьб, а не приказов и оскорблений.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Фразы, которых следует избегать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