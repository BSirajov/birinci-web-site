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Самый сильный щит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Самый сильный щит в жизни — это дистанция.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Иногда самый сильный способ защитить себя — это сохранять здоровую дистанцию. Слишком большая близость ко всему и ко всем обжигает.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Самый сильный щит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