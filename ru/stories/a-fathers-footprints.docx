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 следам отца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сказал сыну: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Сынок, внимательно смотри, куда ступаешь!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ответил: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Лучше ты внимательно смотри, куда ступаешь, папа. Я ведь иду следом за тобой.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Самый действенный способ воспитания — личный пример. Ребёнок чаще повторяет не слова взрослых, а их поступки.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 следам отца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