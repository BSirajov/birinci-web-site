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51922" w14:textId="77777777" w:rsidR="00091E44" w:rsidRPr="00091E44" w:rsidRDefault="00091E44" w:rsidP="00091E44">
      <w:pPr>
        <w:rPr>
          <w:lang/>
        </w:rPr>
      </w:pPr>
      <w:r w:rsidRPr="00091E44">
        <w:rPr>
          <w:b/>
          <w:bCs/>
          <w:lang/>
        </w:rPr>
        <w:t>Der Elefant und das Seil</w:t>
      </w:r>
    </w:p>
    <w:p w14:paraId="3EB1F6B5" w14:textId="77777777" w:rsidR="00091E44" w:rsidRPr="00091E44" w:rsidRDefault="00091E44" w:rsidP="00091E44">
      <w:pPr>
        <w:rPr>
          <w:lang/>
        </w:rPr>
      </w:pPr>
      <w:r w:rsidRPr="00091E44">
        <w:rPr>
          <w:lang/>
        </w:rPr>
        <w:t>Eine Parabel erzählt von einem Reisenden, der einen ungewöhnlichen Anblick vorfand: Riesige Elefanten waren jeweils mit einem dünnen Seil an einem Vorderbein an einen Pflock gebunden. Es gab weder Ketten noch Käfige.</w:t>
      </w:r>
    </w:p>
    <w:p w14:paraId="4C5250ED" w14:textId="77777777" w:rsidR="00091E44" w:rsidRPr="00091E44" w:rsidRDefault="00091E44" w:rsidP="00091E44">
      <w:pPr>
        <w:rPr>
          <w:lang/>
        </w:rPr>
      </w:pPr>
      <w:r w:rsidRPr="00091E44">
        <w:rPr>
          <w:lang/>
        </w:rPr>
        <w:t>„So starke Tiere könnten diese Seile doch leicht zerreißen“, dachte er. „Warum versuchen sie es nicht einmal?“</w:t>
      </w:r>
    </w:p>
    <w:p w14:paraId="0CF75F67" w14:textId="77777777" w:rsidR="00091E44" w:rsidRPr="00091E44" w:rsidRDefault="00091E44" w:rsidP="00091E44">
      <w:pPr>
        <w:rPr>
          <w:lang/>
        </w:rPr>
      </w:pPr>
      <w:r w:rsidRPr="00091E44">
        <w:rPr>
          <w:lang/>
        </w:rPr>
        <w:t>Er fragte einen Tiertrainer, der in der Nähe stand.</w:t>
      </w:r>
    </w:p>
    <w:p w14:paraId="0913BAF4" w14:textId="77777777" w:rsidR="00091E44" w:rsidRPr="00091E44" w:rsidRDefault="00091E44" w:rsidP="00091E44">
      <w:pPr>
        <w:rPr>
          <w:lang/>
        </w:rPr>
      </w:pPr>
      <w:r w:rsidRPr="00091E44">
        <w:rPr>
          <w:lang/>
        </w:rPr>
        <w:t>„Wenn sie klein sind, binden wir sie mit solchen Seilen an“, erklärte dieser. „So sehr sie auch ziehen, sie kommen nicht los. Irgendwann geben sie die Versuche auf. Sie wachsen und werden stärker, aber ihre Überzeugung bleibt: Das Seil können sie nicht zerreißen.“</w:t>
      </w:r>
    </w:p>
    <w:p w14:paraId="54F7CF86" w14:textId="77777777" w:rsidR="00091E44" w:rsidRPr="00091E44" w:rsidRDefault="00091E44" w:rsidP="00091E44">
      <w:pPr>
        <w:rPr>
          <w:lang/>
        </w:rPr>
      </w:pPr>
      <w:r w:rsidRPr="00091E44">
        <w:rPr>
          <w:lang/>
        </w:rPr>
        <w:t>Der Reisende betrachtete die Elefanten erneut. Nicht nur die Seile hielten sie fest, sondern auch der Glaube, dass das, was früher unmöglich gewesen war, heute noch immer unmöglich sein müsse.</w:t>
      </w:r>
    </w:p>
    <w:p w14:paraId="41E119F3" w14:textId="77777777" w:rsidR="00091E44" w:rsidRPr="00091E44" w:rsidRDefault="00091E44" w:rsidP="00091E44">
      <w:pPr>
        <w:rPr>
          <w:lang/>
        </w:rPr>
      </w:pPr>
      <w:r w:rsidRPr="00091E44">
        <w:rPr>
          <w:b/>
          <w:bCs/>
          <w:lang/>
        </w:rPr>
        <w:t>Moral:</w:t>
      </w:r>
      <w:r w:rsidRPr="00091E44">
        <w:rPr>
          <w:lang/>
        </w:rPr>
        <w:t xml:space="preserve"> Was dir gestern nicht gelungen ist, muss heute nicht außerhalb deiner Möglichkeiten liegen. Deine Erfahrung, deine Kraft und deine Umstände können sich verändern. Lass einen vergangenen Misserfolg nicht die Grenzen deiner Zukunft bestimmen.</w:t>
      </w:r>
    </w:p>
    <w:p w14:paraId="73AD6A0C" w14:textId="77777777" w:rsidR="00091E44" w:rsidRPr="00091E44" w:rsidRDefault="00091E44" w:rsidP="00091E44">
      <w:pPr>
        <w:rPr>
          <w:lang/>
        </w:rPr>
      </w:pPr>
      <w:r w:rsidRPr="00091E44">
        <w:rPr>
          <w:i/>
          <w:iCs/>
          <w:lang/>
        </w:rPr>
        <w:t>Geschichten aus dem Internet gesammelt und mithilfe von KI bearbeitet. Alle Illustrationen sind KI-generiert.</w:t>
      </w:r>
    </w:p>
    <w:p w14:paraId="484C529B" w14:textId="4EBA18D5" w:rsidR="004403CB" w:rsidRPr="00091E44" w:rsidRDefault="004403CB" w:rsidP="00091E44">
      <w:pPr>
        <w:rPr>
          <w:lang/>
        </w:rPr>
      </w:pPr>
    </w:p>
    <w:sectPr w:rsidR="004403CB" w:rsidRPr="00091E4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0932192">
    <w:abstractNumId w:val="8"/>
  </w:num>
  <w:num w:numId="2" w16cid:durableId="1125582073">
    <w:abstractNumId w:val="6"/>
  </w:num>
  <w:num w:numId="3" w16cid:durableId="1493912992">
    <w:abstractNumId w:val="5"/>
  </w:num>
  <w:num w:numId="4" w16cid:durableId="1480148256">
    <w:abstractNumId w:val="4"/>
  </w:num>
  <w:num w:numId="5" w16cid:durableId="357319715">
    <w:abstractNumId w:val="7"/>
  </w:num>
  <w:num w:numId="6" w16cid:durableId="256986899">
    <w:abstractNumId w:val="3"/>
  </w:num>
  <w:num w:numId="7" w16cid:durableId="1213276743">
    <w:abstractNumId w:val="2"/>
  </w:num>
  <w:num w:numId="8" w16cid:durableId="772363036">
    <w:abstractNumId w:val="1"/>
  </w:num>
  <w:num w:numId="9" w16cid:durableId="58745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E44"/>
    <w:rsid w:val="000D17FF"/>
    <w:rsid w:val="0015074B"/>
    <w:rsid w:val="0029639D"/>
    <w:rsid w:val="00326F90"/>
    <w:rsid w:val="004403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72105"/>
  <w14:defaultImageDpi w14:val="300"/>
  <w15:docId w15:val="{146F0796-B0B2-4126-9E7C-2AE563FD7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 və ip</dc:title>
  <dc:subject/>
  <dc:creator/>
  <cp:keywords/>
  <dc:description>generated by python-docx</dc:description>
  <cp:lastModifiedBy>Bakhtiyar Sirajov</cp:lastModifiedBy>
  <cp:revision>2</cp:revision>
  <dcterms:created xsi:type="dcterms:W3CDTF">2013-12-23T23:15:00Z</dcterms:created>
  <dcterms:modified xsi:type="dcterms:W3CDTF">2026-10-08T07:20:00Z</dcterms:modified>
  <cp:category/>
</cp:coreProperties>
</file>