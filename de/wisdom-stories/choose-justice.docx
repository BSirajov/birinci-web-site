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C1D77" w14:textId="77777777" w:rsidR="00053A7D" w:rsidRPr="00053A7D" w:rsidRDefault="00053A7D" w:rsidP="00053A7D">
      <w:pPr>
        <w:rPr>
          <w:lang/>
        </w:rPr>
      </w:pPr>
      <w:r w:rsidRPr="00053A7D">
        <w:rPr>
          <w:b/>
          <w:bCs/>
          <w:lang/>
        </w:rPr>
        <w:t>Warum Unrecht, wenn es Gerechtigkeit gibt?</w:t>
      </w:r>
    </w:p>
    <w:p w14:paraId="378335BF" w14:textId="77777777" w:rsidR="00053A7D" w:rsidRPr="00053A7D" w:rsidRDefault="00053A7D" w:rsidP="00053A7D">
      <w:pPr>
        <w:rPr>
          <w:lang/>
        </w:rPr>
      </w:pPr>
      <w:r w:rsidRPr="00053A7D">
        <w:rPr>
          <w:lang/>
        </w:rPr>
        <w:t>Hacı Bektaş Veli zugeschriebene Worte:</w:t>
      </w:r>
    </w:p>
    <w:p w14:paraId="3FB1C038" w14:textId="77777777" w:rsidR="00053A7D" w:rsidRPr="00053A7D" w:rsidRDefault="00053A7D" w:rsidP="00053A7D">
      <w:pPr>
        <w:rPr>
          <w:lang/>
        </w:rPr>
      </w:pPr>
      <w:r w:rsidRPr="00053A7D">
        <w:rPr>
          <w:lang/>
        </w:rPr>
        <w:t>Warum Hass, wenn es Liebe gibt?</w:t>
      </w:r>
    </w:p>
    <w:p w14:paraId="21280A66" w14:textId="77777777" w:rsidR="00053A7D" w:rsidRPr="00053A7D" w:rsidRDefault="00053A7D" w:rsidP="00053A7D">
      <w:pPr>
        <w:rPr>
          <w:lang/>
        </w:rPr>
      </w:pPr>
      <w:r w:rsidRPr="00053A7D">
        <w:rPr>
          <w:lang/>
        </w:rPr>
        <w:t>Warum Krieg, wenn es Frieden gibt?</w:t>
      </w:r>
    </w:p>
    <w:p w14:paraId="1823ADAB" w14:textId="77777777" w:rsidR="00053A7D" w:rsidRPr="00053A7D" w:rsidRDefault="00053A7D" w:rsidP="00053A7D">
      <w:pPr>
        <w:rPr>
          <w:lang/>
        </w:rPr>
      </w:pPr>
      <w:r w:rsidRPr="00053A7D">
        <w:rPr>
          <w:lang/>
        </w:rPr>
        <w:t>Warum Zwietracht, wenn es Brüderlichkeit gibt?</w:t>
      </w:r>
    </w:p>
    <w:p w14:paraId="2BCA3EF5" w14:textId="77777777" w:rsidR="00053A7D" w:rsidRPr="00053A7D" w:rsidRDefault="00053A7D" w:rsidP="00053A7D">
      <w:pPr>
        <w:rPr>
          <w:lang/>
        </w:rPr>
      </w:pPr>
      <w:r w:rsidRPr="00053A7D">
        <w:rPr>
          <w:lang/>
        </w:rPr>
        <w:t>Warum Feindschaft, wenn es Freundschaft gibt?</w:t>
      </w:r>
    </w:p>
    <w:p w14:paraId="08DDFB93" w14:textId="77777777" w:rsidR="00053A7D" w:rsidRPr="00053A7D" w:rsidRDefault="00053A7D" w:rsidP="00053A7D">
      <w:pPr>
        <w:rPr>
          <w:lang/>
        </w:rPr>
      </w:pPr>
      <w:r w:rsidRPr="00053A7D">
        <w:rPr>
          <w:lang/>
        </w:rPr>
        <w:t>Warum Intoleranz, wenn es Toleranz gibt?</w:t>
      </w:r>
    </w:p>
    <w:p w14:paraId="4708DD37" w14:textId="77777777" w:rsidR="00053A7D" w:rsidRPr="00053A7D" w:rsidRDefault="00053A7D" w:rsidP="00053A7D">
      <w:pPr>
        <w:rPr>
          <w:lang/>
        </w:rPr>
      </w:pPr>
      <w:r w:rsidRPr="00053A7D">
        <w:rPr>
          <w:lang/>
        </w:rPr>
        <w:t>Warum Gefangenschaft, wenn es Freiheit gibt?</w:t>
      </w:r>
    </w:p>
    <w:p w14:paraId="3A1B6444" w14:textId="77777777" w:rsidR="00053A7D" w:rsidRPr="00053A7D" w:rsidRDefault="00053A7D" w:rsidP="00053A7D">
      <w:pPr>
        <w:rPr>
          <w:lang/>
        </w:rPr>
      </w:pPr>
      <w:r w:rsidRPr="00053A7D">
        <w:rPr>
          <w:lang/>
        </w:rPr>
        <w:t>Warum Unrecht, wenn es Gerechtigkeit gibt?</w:t>
      </w:r>
    </w:p>
    <w:p w14:paraId="47E26403" w14:textId="77777777" w:rsidR="00053A7D" w:rsidRPr="00053A7D" w:rsidRDefault="00053A7D" w:rsidP="00053A7D">
      <w:pPr>
        <w:rPr>
          <w:lang/>
        </w:rPr>
      </w:pPr>
      <w:r w:rsidRPr="00053A7D">
        <w:rPr>
          <w:b/>
          <w:bCs/>
          <w:lang/>
        </w:rPr>
        <w:t>Lehre: Liebe, Frieden und Gerechtigkeit sind mehr als Wünsche. Es sind Werte, die wir durch unsere täglichen Entscheidungen mit Leben füllen. Sie zu wählen und durch unser Handeln zu bewahren liegt in unserer Verantwortung.</w:t>
      </w:r>
    </w:p>
    <w:p w14:paraId="5323A2BA" w14:textId="77777777" w:rsidR="00053A7D" w:rsidRPr="00053A7D" w:rsidRDefault="00053A7D" w:rsidP="00053A7D">
      <w:pPr>
        <w:rPr>
          <w:lang/>
        </w:rPr>
      </w:pPr>
      <w:r w:rsidRPr="00053A7D">
        <w:rPr>
          <w:i/>
          <w:iCs/>
          <w:lang/>
        </w:rPr>
        <w:t>Geschichten aus dem Internet gesammelt und mithilfe von KI bearbeitet. Alle Illustrationen sind KI-generiert.</w:t>
      </w:r>
    </w:p>
    <w:p w14:paraId="40C692E9" w14:textId="2FE82645" w:rsidR="00994BA7" w:rsidRPr="00053A7D" w:rsidRDefault="00994BA7" w:rsidP="00053A7D">
      <w:pPr>
        <w:rPr>
          <w:lang/>
        </w:rPr>
      </w:pPr>
    </w:p>
    <w:sectPr w:rsidR="00994BA7" w:rsidRPr="00053A7D"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7981787">
    <w:abstractNumId w:val="8"/>
  </w:num>
  <w:num w:numId="2" w16cid:durableId="1408648792">
    <w:abstractNumId w:val="6"/>
  </w:num>
  <w:num w:numId="3" w16cid:durableId="2072732842">
    <w:abstractNumId w:val="5"/>
  </w:num>
  <w:num w:numId="4" w16cid:durableId="315888186">
    <w:abstractNumId w:val="4"/>
  </w:num>
  <w:num w:numId="5" w16cid:durableId="157818437">
    <w:abstractNumId w:val="7"/>
  </w:num>
  <w:num w:numId="6" w16cid:durableId="1055813986">
    <w:abstractNumId w:val="3"/>
  </w:num>
  <w:num w:numId="7" w16cid:durableId="1799955980">
    <w:abstractNumId w:val="2"/>
  </w:num>
  <w:num w:numId="8" w16cid:durableId="1462528890">
    <w:abstractNumId w:val="1"/>
  </w:num>
  <w:num w:numId="9" w16cid:durableId="1345329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A7D"/>
    <w:rsid w:val="0006063C"/>
    <w:rsid w:val="0015074B"/>
    <w:rsid w:val="0029639D"/>
    <w:rsid w:val="00326F90"/>
    <w:rsid w:val="00823669"/>
    <w:rsid w:val="00994BA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4E25B9"/>
  <w14:defaultImageDpi w14:val="300"/>
  <w15:docId w15:val="{21E02E10-D050-4BB5-ACDF-3C0D553CA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107</Words>
  <Characters>610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Ədalət var ikən haqsızlıq niyə</dc:title>
  <dc:subject/>
  <dc:creator/>
  <cp:keywords/>
  <dc:description>generated by python-docx</dc:description>
  <cp:lastModifiedBy>Bakhtiyar Sirajov</cp:lastModifiedBy>
  <cp:revision>2</cp:revision>
  <dcterms:created xsi:type="dcterms:W3CDTF">2013-12-23T23:15:00Z</dcterms:created>
  <dcterms:modified xsi:type="dcterms:W3CDTF">2026-10-19T11:03:00Z</dcterms:modified>
  <cp:category/>
</cp:coreProperties>
</file>