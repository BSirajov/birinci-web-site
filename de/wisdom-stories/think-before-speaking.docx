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D017" w14:textId="77777777" w:rsidR="005019F0" w:rsidRPr="005019F0" w:rsidRDefault="005019F0" w:rsidP="005019F0">
      <w:pPr>
        <w:rPr>
          <w:lang/>
        </w:rPr>
      </w:pPr>
      <w:r w:rsidRPr="005019F0">
        <w:rPr>
          <w:b/>
          <w:bCs/>
          <w:lang/>
        </w:rPr>
        <w:t>Deine Worte sollen guttun</w:t>
      </w:r>
    </w:p>
    <w:p w14:paraId="5854E183" w14:textId="77777777" w:rsidR="005019F0" w:rsidRPr="005019F0" w:rsidRDefault="005019F0" w:rsidP="005019F0">
      <w:pPr>
        <w:rPr>
          <w:lang/>
        </w:rPr>
      </w:pPr>
      <w:r w:rsidRPr="005019F0">
        <w:rPr>
          <w:lang/>
        </w:rPr>
        <w:t>Überlege, bevor du sprichst: Können deine Worte jemanden trösten, bei einer Schwierigkeit helfen oder Klarheit schaffen?</w:t>
      </w:r>
    </w:p>
    <w:p w14:paraId="4B5C52A7" w14:textId="77777777" w:rsidR="005019F0" w:rsidRPr="005019F0" w:rsidRDefault="005019F0" w:rsidP="005019F0">
      <w:pPr>
        <w:rPr>
          <w:lang/>
        </w:rPr>
      </w:pPr>
      <w:r w:rsidRPr="005019F0">
        <w:rPr>
          <w:lang/>
        </w:rPr>
        <w:t>Freundlich zu sprechen bedeutet nicht, die Wahrheit zu verschweigen. Auch eine schmerzhafte Wahrheit lässt sich aussprechen, ohne jemanden zu erniedrigen. Wenn deine Worte nur verletzen sollen, ist Schweigen die bessere Wahl.</w:t>
      </w:r>
    </w:p>
    <w:p w14:paraId="2FDBB85F" w14:textId="77777777" w:rsidR="005019F0" w:rsidRPr="005019F0" w:rsidRDefault="005019F0" w:rsidP="005019F0">
      <w:pPr>
        <w:rPr>
          <w:lang/>
        </w:rPr>
      </w:pPr>
      <w:r w:rsidRPr="005019F0">
        <w:rPr>
          <w:b/>
          <w:bCs/>
          <w:lang/>
        </w:rPr>
        <w:t>Moral:</w:t>
      </w:r>
      <w:r w:rsidRPr="005019F0">
        <w:rPr>
          <w:lang/>
        </w:rPr>
        <w:t xml:space="preserve"> Der Wert von Worten liegt nicht allein in ihrem schönen Klang, sondern darin, was sie Gutes bewirken. Sprich die Wahrheit mit Respekt und nicht, um anderen wehzutun.</w:t>
      </w:r>
    </w:p>
    <w:p w14:paraId="1B3CD6FA" w14:textId="77777777" w:rsidR="005019F0" w:rsidRPr="005019F0" w:rsidRDefault="005019F0" w:rsidP="005019F0">
      <w:pPr>
        <w:rPr>
          <w:lang/>
        </w:rPr>
      </w:pPr>
      <w:r w:rsidRPr="005019F0">
        <w:rPr>
          <w:i/>
          <w:iCs/>
          <w:lang/>
        </w:rPr>
        <w:t>Geschichten aus dem Internet gesammelt und mithilfe von KI bearbeitet. Alle Illustrationen sind KI-generiert.</w:t>
      </w:r>
    </w:p>
    <w:p w14:paraId="0C152A5F" w14:textId="56BA5A34" w:rsidR="00CA715D" w:rsidRPr="005019F0" w:rsidRDefault="00CA715D" w:rsidP="005019F0">
      <w:pPr>
        <w:rPr>
          <w:lang/>
        </w:rPr>
      </w:pPr>
    </w:p>
    <w:sectPr w:rsidR="00CA715D" w:rsidRPr="005019F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822924">
    <w:abstractNumId w:val="8"/>
  </w:num>
  <w:num w:numId="2" w16cid:durableId="1613903099">
    <w:abstractNumId w:val="6"/>
  </w:num>
  <w:num w:numId="3" w16cid:durableId="205071246">
    <w:abstractNumId w:val="5"/>
  </w:num>
  <w:num w:numId="4" w16cid:durableId="1923755992">
    <w:abstractNumId w:val="4"/>
  </w:num>
  <w:num w:numId="5" w16cid:durableId="791829098">
    <w:abstractNumId w:val="7"/>
  </w:num>
  <w:num w:numId="6" w16cid:durableId="2002544284">
    <w:abstractNumId w:val="3"/>
  </w:num>
  <w:num w:numId="7" w16cid:durableId="597519914">
    <w:abstractNumId w:val="2"/>
  </w:num>
  <w:num w:numId="8" w16cid:durableId="663242934">
    <w:abstractNumId w:val="1"/>
  </w:num>
  <w:num w:numId="9" w16cid:durableId="163560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B77"/>
    <w:rsid w:val="0015074B"/>
    <w:rsid w:val="0029639D"/>
    <w:rsid w:val="00326F90"/>
    <w:rsid w:val="005019F0"/>
    <w:rsid w:val="00AA1D8D"/>
    <w:rsid w:val="00B47730"/>
    <w:rsid w:val="00CA71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9FFEA"/>
  <w14:defaultImageDpi w14:val="300"/>
  <w15:docId w15:val="{1AA9E346-AB66-4EFD-95CB-9CDD5F16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Ağzını açma</dc:title>
  <dc:subject/>
  <dc:creator/>
  <cp:keywords/>
  <dc:description>generated by python-docx</dc:description>
  <cp:lastModifiedBy>Bakhtiyar Sirajov</cp:lastModifiedBy>
  <cp:revision>2</cp:revision>
  <dcterms:created xsi:type="dcterms:W3CDTF">2013-12-23T23:15:00Z</dcterms:created>
  <dcterms:modified xsi:type="dcterms:W3CDTF">2026-10-07T14:34:00Z</dcterms:modified>
  <cp:category/>
</cp:coreProperties>
</file>