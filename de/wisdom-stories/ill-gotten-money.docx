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9005C" w14:textId="68C8ACDA" w:rsidR="00AE672A" w:rsidRDefault="00AE672A">
      <w:pPr>
        <w:pStyle w:val="Title"/>
        <w:rPr>
          <w:lang w:val="ru-RU"/>
        </w:rPr>
      </w:pPr>
    </w:p>
    <w:p w14:paraId="24B45312" w14:textId="77777777" w:rsidR="00337BFA" w:rsidRDefault="00337BFA" w:rsidP="00337BFA">
      <w:pPr>
        <w:rPr>
          <w:lang w:val="ru-RU"/>
        </w:rPr>
      </w:pPr>
    </w:p>
    <w:p w14:paraId="77A5A95B" w14:textId="59752789" w:rsidR="00337BFA" w:rsidRPr="00337BFA" w:rsidRDefault="00337BFA" w:rsidP="00337BFA">
      <w:pPr>
        <w:rPr>
          <w:b/>
          <w:bCs/>
          <w:lang/>
        </w:rPr>
      </w:pPr>
      <w:proofErr w:type="spellStart"/>
      <w:r w:rsidRPr="00337BFA">
        <w:rPr>
          <w:b/>
          <w:bCs/>
        </w:rPr>
        <w:t>Unrechtmäßig erworbenes</w:t>
      </w:r>
      <w:proofErr w:type="spellEnd"/>
      <w:r w:rsidRPr="00337BFA">
        <w:rPr>
          <w:b/>
          <w:bCs/>
        </w:rPr>
        <w:t xml:space="preserve"> </w:t>
      </w:r>
      <w:proofErr w:type="spellStart"/>
      <w:r w:rsidRPr="00337BFA">
        <w:rPr>
          <w:b/>
          <w:bCs/>
        </w:rPr>
        <w:t>Geld</w:t>
      </w:r>
      <w:proofErr w:type="spellEnd"/>
    </w:p>
    <w:p w14:paraId="295EFF0C" w14:textId="77777777" w:rsidR="00337BFA" w:rsidRPr="00337BFA" w:rsidRDefault="00337BFA" w:rsidP="00337BFA">
      <w:pPr>
        <w:rPr>
          <w:lang/>
        </w:rPr>
      </w:pPr>
      <w:r w:rsidRPr="00337BFA">
        <w:rPr>
          <w:lang/>
        </w:rPr>
        <w:t>Eines Tages sah ich auf der Straße, wie einem Mann vor mir Geld aus der Tasche fiel. Normalerweise hätte ich sofort gerufen:</w:t>
      </w:r>
    </w:p>
    <w:p w14:paraId="3C6B33EB" w14:textId="77777777" w:rsidR="00337BFA" w:rsidRPr="00337BFA" w:rsidRDefault="00337BFA" w:rsidP="00337BFA">
      <w:pPr>
        <w:rPr>
          <w:lang/>
        </w:rPr>
      </w:pPr>
      <w:r w:rsidRPr="00337BFA">
        <w:rPr>
          <w:lang/>
        </w:rPr>
        <w:t>„Sie haben Geld verloren!“</w:t>
      </w:r>
    </w:p>
    <w:p w14:paraId="77B39FED" w14:textId="77777777" w:rsidR="00337BFA" w:rsidRPr="00337BFA" w:rsidRDefault="00337BFA" w:rsidP="00337BFA">
      <w:pPr>
        <w:rPr>
          <w:lang/>
        </w:rPr>
      </w:pPr>
      <w:r w:rsidRPr="00337BFA">
        <w:rPr>
          <w:lang/>
        </w:rPr>
        <w:t>Doch diesmal gab ich der Versuchung nach. Der Mann ging weiter, und ich hob das Geld auf und steckte es ein.</w:t>
      </w:r>
    </w:p>
    <w:p w14:paraId="410B33F8" w14:textId="77777777" w:rsidR="00337BFA" w:rsidRPr="00337BFA" w:rsidRDefault="00337BFA" w:rsidP="00337BFA">
      <w:pPr>
        <w:rPr>
          <w:lang/>
        </w:rPr>
      </w:pPr>
      <w:r w:rsidRPr="00337BFA">
        <w:rPr>
          <w:lang/>
        </w:rPr>
        <w:t>Zu Hause erzählte ich meiner Frau davon.</w:t>
      </w:r>
    </w:p>
    <w:p w14:paraId="65D58815" w14:textId="77777777" w:rsidR="00337BFA" w:rsidRPr="00337BFA" w:rsidRDefault="00337BFA" w:rsidP="00337BFA">
      <w:pPr>
        <w:rPr>
          <w:lang/>
        </w:rPr>
      </w:pPr>
      <w:r w:rsidRPr="00337BFA">
        <w:rPr>
          <w:lang/>
        </w:rPr>
        <w:t>„Leg noch etwas dazu, dann gehen wir am Wochenende ins Kino“, schlug sie vor.</w:t>
      </w:r>
    </w:p>
    <w:p w14:paraId="4BD28969" w14:textId="77777777" w:rsidR="00337BFA" w:rsidRPr="00337BFA" w:rsidRDefault="00337BFA" w:rsidP="00337BFA">
      <w:pPr>
        <w:rPr>
          <w:lang/>
        </w:rPr>
      </w:pPr>
      <w:r w:rsidRPr="00337BFA">
        <w:rPr>
          <w:lang/>
        </w:rPr>
        <w:t>Ich war einverstanden. Damit ich es mir nicht wieder anders überlegte, kauften wir die Karten noch am selben Tag.</w:t>
      </w:r>
    </w:p>
    <w:p w14:paraId="66EE5DAE" w14:textId="77777777" w:rsidR="00337BFA" w:rsidRPr="00337BFA" w:rsidRDefault="00337BFA" w:rsidP="00337BFA">
      <w:pPr>
        <w:rPr>
          <w:lang/>
        </w:rPr>
      </w:pPr>
      <w:r w:rsidRPr="00337BFA">
        <w:rPr>
          <w:lang/>
        </w:rPr>
        <w:t>Ich bin Handwerker. Am nächsten Tag rief ein guter Kunde an und fragte, ob ich am Samstag ein paar Arbeiten in seinem Wochenendhaus erledigen könnte. Ich schlug Sonntag vor, aber das passte ihm nicht. Unsere Kinokarten waren für Samstag. Also ließ ich mir einen lohnenden Auftrag entgehen.</w:t>
      </w:r>
    </w:p>
    <w:p w14:paraId="618CC290" w14:textId="77777777" w:rsidR="00337BFA" w:rsidRPr="00337BFA" w:rsidRDefault="00337BFA" w:rsidP="00337BFA">
      <w:pPr>
        <w:rPr>
          <w:lang/>
        </w:rPr>
      </w:pPr>
      <w:r w:rsidRPr="00337BFA">
        <w:rPr>
          <w:lang/>
        </w:rPr>
        <w:t>Am Samstag wollten wir gerade los, als meine Schwiegereltern vor der Tür standen. Während ich noch überlegte, was ich sagen sollte, rief meine Frau fröhlich:</w:t>
      </w:r>
    </w:p>
    <w:p w14:paraId="7010ECCB" w14:textId="77777777" w:rsidR="00337BFA" w:rsidRPr="00337BFA" w:rsidRDefault="00337BFA" w:rsidP="00337BFA">
      <w:pPr>
        <w:rPr>
          <w:lang/>
        </w:rPr>
      </w:pPr>
      <w:r w:rsidRPr="00337BFA">
        <w:rPr>
          <w:lang/>
        </w:rPr>
        <w:t>„Wir gehen ins Kino! Kommt doch mit!“</w:t>
      </w:r>
    </w:p>
    <w:p w14:paraId="545929D2" w14:textId="77777777" w:rsidR="00337BFA" w:rsidRPr="00337BFA" w:rsidRDefault="00337BFA" w:rsidP="00337BFA">
      <w:pPr>
        <w:rPr>
          <w:lang/>
        </w:rPr>
      </w:pPr>
      <w:r w:rsidRPr="00337BFA">
        <w:rPr>
          <w:lang/>
        </w:rPr>
        <w:t>Statt mit öffentlichen Verkehrsmitteln zu fahren, nahmen wir ein Taxi. Im Kino kaufte ich zwei weitere Karten. Dazu kamen Popcorn und Getränke. Mit jeder Zahlung erschien mir mein „leicht verdientes Geld“ unbedeutender.</w:t>
      </w:r>
    </w:p>
    <w:p w14:paraId="7BA643B6" w14:textId="77777777" w:rsidR="00337BFA" w:rsidRPr="00337BFA" w:rsidRDefault="00337BFA" w:rsidP="00337BFA">
      <w:pPr>
        <w:rPr>
          <w:lang/>
        </w:rPr>
      </w:pPr>
      <w:r w:rsidRPr="00337BFA">
        <w:rPr>
          <w:lang/>
        </w:rPr>
        <w:t>Als der Film zu Ende war, dachte ich, nun hätte die Geldausgabe endlich ein Ende. Weit gefehlt.</w:t>
      </w:r>
    </w:p>
    <w:p w14:paraId="3480A8EF" w14:textId="77777777" w:rsidR="00337BFA" w:rsidRPr="00337BFA" w:rsidRDefault="00337BFA" w:rsidP="00337BFA">
      <w:pPr>
        <w:rPr>
          <w:lang/>
        </w:rPr>
      </w:pPr>
      <w:r w:rsidRPr="00337BFA">
        <w:rPr>
          <w:lang/>
        </w:rPr>
        <w:t>Draußen begegnete ich einem alten Bekannten, mit dem ich seit Langem im Streit lag. Er machte eine bissige Bemerkung, die ich nicht auf mir sitzen ließ. Ein Wort gab das andere, und bald schlugen wir aufeinander ein. Mein Schwiegervater wollte uns trennen und geriet dazwischen.</w:t>
      </w:r>
    </w:p>
    <w:p w14:paraId="46DDB091" w14:textId="77777777" w:rsidR="00337BFA" w:rsidRPr="00337BFA" w:rsidRDefault="00337BFA" w:rsidP="00337BFA">
      <w:pPr>
        <w:rPr>
          <w:lang/>
        </w:rPr>
      </w:pPr>
      <w:r w:rsidRPr="00337BFA">
        <w:rPr>
          <w:lang/>
        </w:rPr>
        <w:t>Als die Polizei kam, war meine Nase verletzt und der Arm meines Schwiegervaters ebenfalls. Es folgten Krankenhaus und Behandlungskosten. Am Ende hatte ich ein Vielfaches des gefundenen Geldes ausgegeben.</w:t>
      </w:r>
    </w:p>
    <w:p w14:paraId="41CB790D" w14:textId="77777777" w:rsidR="00337BFA" w:rsidRPr="00337BFA" w:rsidRDefault="00337BFA" w:rsidP="00337BFA">
      <w:pPr>
        <w:rPr>
          <w:lang/>
        </w:rPr>
      </w:pPr>
      <w:r w:rsidRPr="00337BFA">
        <w:rPr>
          <w:lang/>
        </w:rPr>
        <w:t>Zunächst gab ich dem Geld an allem die Schuld. Dann begriff ich: Niemand hatte mich gezwungen, es dem Besitzer vorzuenthalten. Und niemand hatte mich gezwungen, auf eine Beleidigung mit einem Faustschlag zu antworten. Jede Entscheidung hatte ich selbst getroffen.</w:t>
      </w:r>
    </w:p>
    <w:p w14:paraId="35EFC16A" w14:textId="77777777" w:rsidR="00337BFA" w:rsidRPr="00337BFA" w:rsidRDefault="00337BFA" w:rsidP="00337BFA">
      <w:pPr>
        <w:rPr>
          <w:lang/>
        </w:rPr>
      </w:pPr>
      <w:r w:rsidRPr="00337BFA">
        <w:rPr>
          <w:lang/>
        </w:rPr>
        <w:t>Einige Zeit später sah ich einen Mann an einem Dönerstand. Als der Verkäufer ihm das Wechselgeld gab, fielen ein paar Münzen zu Boden. Der Mann wollte weitergehen, ohne sie aufzuheben.</w:t>
      </w:r>
    </w:p>
    <w:p w14:paraId="49DBC33E" w14:textId="77777777" w:rsidR="00337BFA" w:rsidRPr="00337BFA" w:rsidRDefault="00337BFA" w:rsidP="00337BFA">
      <w:pPr>
        <w:rPr>
          <w:lang/>
        </w:rPr>
      </w:pPr>
      <w:r w:rsidRPr="00337BFA">
        <w:rPr>
          <w:lang/>
        </w:rPr>
        <w:t>Ich konnte mich nicht zurückhalten:</w:t>
      </w:r>
    </w:p>
    <w:p w14:paraId="0EDE0329" w14:textId="77777777" w:rsidR="00337BFA" w:rsidRPr="00337BFA" w:rsidRDefault="00337BFA" w:rsidP="00337BFA">
      <w:pPr>
        <w:rPr>
          <w:lang/>
        </w:rPr>
      </w:pPr>
      <w:r w:rsidRPr="00337BFA">
        <w:rPr>
          <w:lang/>
        </w:rPr>
        <w:t>„Heben Sie das Geld auf! Wenn Sie es nicht brauchen, denken Sie wenigstens an den armen Kerl, der es findet!“</w:t>
      </w:r>
    </w:p>
    <w:p w14:paraId="762BE301" w14:textId="77777777" w:rsidR="00337BFA" w:rsidRPr="00337BFA" w:rsidRDefault="00337BFA" w:rsidP="00337BFA">
      <w:pPr>
        <w:rPr>
          <w:lang/>
        </w:rPr>
      </w:pPr>
      <w:r w:rsidRPr="00337BFA">
        <w:rPr>
          <w:lang/>
        </w:rPr>
        <w:lastRenderedPageBreak/>
        <w:t>Er sah mich verdutzt an. Ich musste über meine eigenen Worte lachen. Inzwischen wusste ich es besser: Geld bringt nicht von selbst Unglück. Manchmal sorgen wir mit unseren Entscheidungen schon selbst dafür.</w:t>
      </w:r>
    </w:p>
    <w:p w14:paraId="0CB09687" w14:textId="77777777" w:rsidR="00337BFA" w:rsidRPr="00337BFA" w:rsidRDefault="00337BFA" w:rsidP="00337BFA">
      <w:pPr>
        <w:rPr>
          <w:lang/>
        </w:rPr>
      </w:pPr>
      <w:r w:rsidRPr="00337BFA">
        <w:rPr>
          <w:b/>
          <w:bCs/>
          <w:lang/>
        </w:rPr>
        <w:t>Moral:</w:t>
      </w:r>
      <w:r w:rsidRPr="00337BFA">
        <w:rPr>
          <w:lang/>
        </w:rPr>
        <w:t xml:space="preserve"> Geld einzustecken, obwohl man weiß, wem es gehört, ist kein Glücksfall. Es heißt, sich fremdes Eigentum anzueignen. Widerstehe der Versuchung des schnellen Gewinns und übernimm Verantwortung für dein Handeln. Ein reines Gewissen ist mehr wert als jeder Geldfund.</w:t>
      </w:r>
    </w:p>
    <w:p w14:paraId="6D8B6194" w14:textId="77777777" w:rsidR="00337BFA" w:rsidRPr="00337BFA" w:rsidRDefault="00337BFA" w:rsidP="00337BFA">
      <w:pPr>
        <w:rPr>
          <w:lang/>
        </w:rPr>
      </w:pPr>
      <w:r w:rsidRPr="00337BFA">
        <w:rPr>
          <w:i/>
          <w:iCs/>
          <w:lang/>
        </w:rPr>
        <w:t>Geschichten aus dem Internet gesammelt und mithilfe von KI bearbeitet. Alle Illustrationen sind KI-generiert.</w:t>
      </w:r>
    </w:p>
    <w:p w14:paraId="1DCD08C4" w14:textId="77777777" w:rsidR="00337BFA" w:rsidRPr="00337BFA" w:rsidRDefault="00337BFA" w:rsidP="00337BFA">
      <w:pPr>
        <w:rPr>
          <w:lang/>
        </w:rPr>
      </w:pPr>
    </w:p>
    <w:sectPr w:rsidR="00337BFA" w:rsidRPr="00337BFA"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5985151">
    <w:abstractNumId w:val="8"/>
  </w:num>
  <w:num w:numId="2" w16cid:durableId="124662482">
    <w:abstractNumId w:val="6"/>
  </w:num>
  <w:num w:numId="3" w16cid:durableId="1975141264">
    <w:abstractNumId w:val="5"/>
  </w:num>
  <w:num w:numId="4" w16cid:durableId="1782602887">
    <w:abstractNumId w:val="4"/>
  </w:num>
  <w:num w:numId="5" w16cid:durableId="200170478">
    <w:abstractNumId w:val="7"/>
  </w:num>
  <w:num w:numId="6" w16cid:durableId="1038048254">
    <w:abstractNumId w:val="3"/>
  </w:num>
  <w:num w:numId="7" w16cid:durableId="2118137904">
    <w:abstractNumId w:val="2"/>
  </w:num>
  <w:num w:numId="8" w16cid:durableId="1264142448">
    <w:abstractNumId w:val="1"/>
  </w:num>
  <w:num w:numId="9" w16cid:durableId="1619525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FB8"/>
    <w:rsid w:val="0029639D"/>
    <w:rsid w:val="00326F90"/>
    <w:rsid w:val="00337BFA"/>
    <w:rsid w:val="00AA1D8D"/>
    <w:rsid w:val="00AE672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59FD5"/>
  <w14:defaultImageDpi w14:val="300"/>
  <w15:docId w15:val="{06148312-0239-4CE5-ABC1-DCBBC342D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446</Words>
  <Characters>2546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Haram pul</dc:title>
  <dc:subject/>
  <dc:creator/>
  <cp:keywords/>
  <dc:description>generated by python-docx</dc:description>
  <cp:lastModifiedBy>Bakhtiyar Sirajov</cp:lastModifiedBy>
  <cp:revision>2</cp:revision>
  <dcterms:created xsi:type="dcterms:W3CDTF">2013-12-23T23:15:00Z</dcterms:created>
  <dcterms:modified xsi:type="dcterms:W3CDTF">2026-10-08T13:13:00Z</dcterms:modified>
  <cp:category/>
</cp:coreProperties>
</file>