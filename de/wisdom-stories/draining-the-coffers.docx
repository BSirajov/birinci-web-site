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20842" w14:textId="77777777" w:rsidR="00B84E5F" w:rsidRPr="00B84E5F" w:rsidRDefault="00B84E5F" w:rsidP="00B84E5F">
      <w:pPr>
        <w:rPr>
          <w:lang/>
        </w:rPr>
      </w:pPr>
      <w:r w:rsidRPr="00B84E5F">
        <w:rPr>
          <w:b/>
          <w:bCs/>
          <w:lang/>
        </w:rPr>
        <w:t>Die Schatzkammer leeren</w:t>
      </w:r>
    </w:p>
    <w:p w14:paraId="55F3B51A" w14:textId="77777777" w:rsidR="00B84E5F" w:rsidRPr="00B84E5F" w:rsidRDefault="00B84E5F" w:rsidP="00B84E5F">
      <w:pPr>
        <w:rPr>
          <w:lang/>
        </w:rPr>
      </w:pPr>
      <w:r w:rsidRPr="00B84E5F">
        <w:rPr>
          <w:lang/>
        </w:rPr>
        <w:t>Eines Tages machte ein König mit seinem Gefolge einen Ausflug. Als sie durch ein Dorf kamen, sahen sie einen alten Mann, der auf seinem Feld junge Bäume pflanzte. Der König rief ihm zu:</w:t>
      </w:r>
    </w:p>
    <w:p w14:paraId="017785D5" w14:textId="77777777" w:rsidR="00B84E5F" w:rsidRPr="00B84E5F" w:rsidRDefault="00B84E5F" w:rsidP="00B84E5F">
      <w:pPr>
        <w:rPr>
          <w:lang/>
        </w:rPr>
      </w:pPr>
      <w:r w:rsidRPr="00B84E5F">
        <w:rPr>
          <w:lang/>
        </w:rPr>
        <w:t>„Warum macht Ihr Euch in Eurem Alter noch solche Mühe? Euch war ein langes Leben vergönnt, doch vielleicht werdet Ihr die Früchte dieser Bäume nicht mehr kosten können.“</w:t>
      </w:r>
    </w:p>
    <w:p w14:paraId="6155F89F" w14:textId="77777777" w:rsidR="00B84E5F" w:rsidRPr="00B84E5F" w:rsidRDefault="00B84E5F" w:rsidP="00B84E5F">
      <w:pPr>
        <w:rPr>
          <w:lang/>
        </w:rPr>
      </w:pPr>
      <w:r w:rsidRPr="00B84E5F">
        <w:rPr>
          <w:lang/>
        </w:rPr>
        <w:t>Der alte Mann antwortete:</w:t>
      </w:r>
    </w:p>
    <w:p w14:paraId="3A2FC71A" w14:textId="77777777" w:rsidR="00B84E5F" w:rsidRPr="00B84E5F" w:rsidRDefault="00B84E5F" w:rsidP="00B84E5F">
      <w:pPr>
        <w:rPr>
          <w:lang/>
        </w:rPr>
      </w:pPr>
      <w:r w:rsidRPr="00B84E5F">
        <w:rPr>
          <w:lang/>
        </w:rPr>
        <w:t>„Wir müssen ihre Früchte nicht selbst essen, mein Sohn. Die Menschen vor uns haben Bäume gepflanzt, und wir haben davon gegessen. Nun pflanzen wir, damit die Menschen nach uns davon essen können.“</w:t>
      </w:r>
    </w:p>
    <w:p w14:paraId="55F5FF7E" w14:textId="77777777" w:rsidR="00B84E5F" w:rsidRPr="00B84E5F" w:rsidRDefault="00B84E5F" w:rsidP="00B84E5F">
      <w:pPr>
        <w:rPr>
          <w:lang/>
        </w:rPr>
      </w:pPr>
      <w:r w:rsidRPr="00B84E5F">
        <w:rPr>
          <w:lang/>
        </w:rPr>
        <w:t>Diese Antwort gefiel dem König. Er befahl, dem alten Mann einen Beutel Gold zu geben.</w:t>
      </w:r>
    </w:p>
    <w:p w14:paraId="595776D0" w14:textId="77777777" w:rsidR="00B84E5F" w:rsidRPr="00B84E5F" w:rsidRDefault="00B84E5F" w:rsidP="00B84E5F">
      <w:pPr>
        <w:rPr>
          <w:lang/>
        </w:rPr>
      </w:pPr>
      <w:r w:rsidRPr="00B84E5F">
        <w:rPr>
          <w:lang/>
        </w:rPr>
        <w:t>Der Bauer zeigte lächelnd auf den Beutel.</w:t>
      </w:r>
    </w:p>
    <w:p w14:paraId="0B75F4F0" w14:textId="77777777" w:rsidR="00B84E5F" w:rsidRPr="00B84E5F" w:rsidRDefault="00B84E5F" w:rsidP="00B84E5F">
      <w:pPr>
        <w:rPr>
          <w:lang/>
        </w:rPr>
      </w:pPr>
      <w:r w:rsidRPr="00B84E5F">
        <w:rPr>
          <w:lang/>
        </w:rPr>
        <w:t>„Seht Ihr, mein Sohn? Unsere jungen Bäume tragen schon Früchte.“</w:t>
      </w:r>
    </w:p>
    <w:p w14:paraId="474259D4" w14:textId="77777777" w:rsidR="00B84E5F" w:rsidRPr="00B84E5F" w:rsidRDefault="00B84E5F" w:rsidP="00B84E5F">
      <w:pPr>
        <w:rPr>
          <w:lang/>
        </w:rPr>
      </w:pPr>
      <w:r w:rsidRPr="00B84E5F">
        <w:rPr>
          <w:lang/>
        </w:rPr>
        <w:t>Auch diese Antwort gefiel dem König, und er ließ ihm einen zweiten Beutel Gold geben.</w:t>
      </w:r>
    </w:p>
    <w:p w14:paraId="577CEE29" w14:textId="77777777" w:rsidR="00B84E5F" w:rsidRPr="00B84E5F" w:rsidRDefault="00B84E5F" w:rsidP="00B84E5F">
      <w:pPr>
        <w:rPr>
          <w:lang/>
        </w:rPr>
      </w:pPr>
      <w:r w:rsidRPr="00B84E5F">
        <w:rPr>
          <w:lang/>
        </w:rPr>
        <w:t>Der schlagfertige Bauer fuhr fort:</w:t>
      </w:r>
    </w:p>
    <w:p w14:paraId="6EC9740F" w14:textId="77777777" w:rsidR="00B84E5F" w:rsidRPr="00B84E5F" w:rsidRDefault="00B84E5F" w:rsidP="00B84E5F">
      <w:pPr>
        <w:rPr>
          <w:lang/>
        </w:rPr>
      </w:pPr>
      <w:r w:rsidRPr="00B84E5F">
        <w:rPr>
          <w:lang/>
        </w:rPr>
        <w:t>„Die Bäume anderer Leute tragen einmal im Jahr Früchte. Unsere haben an einem einzigen Tag schon zweimal Früchte getragen!“</w:t>
      </w:r>
    </w:p>
    <w:p w14:paraId="41764322" w14:textId="77777777" w:rsidR="00B84E5F" w:rsidRPr="00B84E5F" w:rsidRDefault="00B84E5F" w:rsidP="00B84E5F">
      <w:pPr>
        <w:rPr>
          <w:lang/>
        </w:rPr>
      </w:pPr>
      <w:r w:rsidRPr="00B84E5F">
        <w:rPr>
          <w:lang/>
        </w:rPr>
        <w:t>Der König lachte und ordnete an, ihm einen dritten Beutel Gold zu geben. Da schaltete sich der Wesir hastig ein:</w:t>
      </w:r>
    </w:p>
    <w:p w14:paraId="70FA478A" w14:textId="77777777" w:rsidR="00B84E5F" w:rsidRPr="00B84E5F" w:rsidRDefault="00B84E5F" w:rsidP="00B84E5F">
      <w:pPr>
        <w:rPr>
          <w:lang/>
        </w:rPr>
      </w:pPr>
      <w:r w:rsidRPr="00B84E5F">
        <w:rPr>
          <w:lang/>
        </w:rPr>
        <w:t>„Majestät, lasst uns schnell weiterziehen! Sonst bepflanzt dieser alte Mann nicht nur sein Feld, sondern leert uns auch noch die ganze Schatzkammer!“</w:t>
      </w:r>
    </w:p>
    <w:p w14:paraId="4C977151" w14:textId="77777777" w:rsidR="00B84E5F" w:rsidRPr="00B84E5F" w:rsidRDefault="00B84E5F" w:rsidP="00B84E5F">
      <w:pPr>
        <w:rPr>
          <w:lang/>
        </w:rPr>
      </w:pPr>
      <w:r w:rsidRPr="00B84E5F">
        <w:rPr>
          <w:b/>
          <w:bCs/>
          <w:lang/>
        </w:rPr>
        <w:t>Lehre: Nicht von jedem Baum, den du pflanzt, wirst du selbst die Früchte ernten. Doch so, wie du von der Arbeit früherer Generationen profitierst, solltest auch du den kommenden Generationen etwas Gutes hinterlassen.</w:t>
      </w:r>
    </w:p>
    <w:p w14:paraId="68E317C0" w14:textId="77777777" w:rsidR="00B84E5F" w:rsidRPr="00B84E5F" w:rsidRDefault="00B84E5F" w:rsidP="00B84E5F">
      <w:pPr>
        <w:rPr>
          <w:lang/>
        </w:rPr>
      </w:pPr>
      <w:r w:rsidRPr="00B84E5F">
        <w:rPr>
          <w:i/>
          <w:iCs/>
          <w:lang/>
        </w:rPr>
        <w:t>Geschichten aus dem Internet gesammelt und mithilfe von KI bearbeitet. Alle Illustrationen sind KI-generiert.</w:t>
      </w:r>
    </w:p>
    <w:p w14:paraId="249BCE41" w14:textId="2BED739A" w:rsidR="00D36C2B" w:rsidRPr="00B84E5F" w:rsidRDefault="00D36C2B" w:rsidP="00B84E5F">
      <w:pPr>
        <w:rPr>
          <w:lang/>
        </w:rPr>
      </w:pPr>
    </w:p>
    <w:sectPr w:rsidR="00D36C2B" w:rsidRPr="00B84E5F"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8882144">
    <w:abstractNumId w:val="8"/>
  </w:num>
  <w:num w:numId="2" w16cid:durableId="702482193">
    <w:abstractNumId w:val="6"/>
  </w:num>
  <w:num w:numId="3" w16cid:durableId="687029833">
    <w:abstractNumId w:val="5"/>
  </w:num>
  <w:num w:numId="4" w16cid:durableId="999306731">
    <w:abstractNumId w:val="4"/>
  </w:num>
  <w:num w:numId="5" w16cid:durableId="1218083193">
    <w:abstractNumId w:val="7"/>
  </w:num>
  <w:num w:numId="6" w16cid:durableId="1798789817">
    <w:abstractNumId w:val="3"/>
  </w:num>
  <w:num w:numId="7" w16cid:durableId="1869876881">
    <w:abstractNumId w:val="2"/>
  </w:num>
  <w:num w:numId="8" w16cid:durableId="1022825941">
    <w:abstractNumId w:val="1"/>
  </w:num>
  <w:num w:numId="9" w16cid:durableId="2007778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72A3"/>
    <w:rsid w:val="00AA1D8D"/>
    <w:rsid w:val="00B47730"/>
    <w:rsid w:val="00B84E5F"/>
    <w:rsid w:val="00CB0664"/>
    <w:rsid w:val="00D36C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5A4415"/>
  <w14:defaultImageDpi w14:val="300"/>
  <w15:docId w15:val="{2BE2BF01-BEB6-4897-B8ED-EAB7A2F8E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245</Words>
  <Characters>1398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Dibinə darı əkmək</dc:title>
  <dc:subject/>
  <dc:creator/>
  <cp:keywords/>
  <dc:description>generated by python-docx</dc:description>
  <cp:lastModifiedBy>Bakhtiyar Sirajov</cp:lastModifiedBy>
  <cp:revision>2</cp:revision>
  <dcterms:created xsi:type="dcterms:W3CDTF">2013-12-23T23:15:00Z</dcterms:created>
  <dcterms:modified xsi:type="dcterms:W3CDTF">2026-10-18T09:09:00Z</dcterms:modified>
  <cp:category/>
</cp:coreProperties>
</file>