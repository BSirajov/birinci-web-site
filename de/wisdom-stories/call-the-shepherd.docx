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8BE93" w14:textId="77777777" w:rsidR="004415A7" w:rsidRPr="004415A7" w:rsidRDefault="004415A7" w:rsidP="004415A7">
      <w:pPr>
        <w:rPr>
          <w:lang/>
        </w:rPr>
      </w:pPr>
      <w:r w:rsidRPr="004415A7">
        <w:rPr>
          <w:b/>
          <w:bCs/>
          <w:lang/>
        </w:rPr>
        <w:t>Man muss den Hirten rufen</w:t>
      </w:r>
    </w:p>
    <w:p w14:paraId="3CD4024A" w14:textId="77777777" w:rsidR="004415A7" w:rsidRPr="004415A7" w:rsidRDefault="004415A7" w:rsidP="004415A7">
      <w:pPr>
        <w:rPr>
          <w:lang/>
        </w:rPr>
      </w:pPr>
      <w:r w:rsidRPr="004415A7">
        <w:rPr>
          <w:lang/>
        </w:rPr>
        <w:t>Nach vielen Jahren des Lernens kam ein Schüler zu seinem Meister und bat ihn vor seiner Abreise um seinen Segen.</w:t>
      </w:r>
    </w:p>
    <w:p w14:paraId="2C68B883" w14:textId="77777777" w:rsidR="004415A7" w:rsidRPr="004415A7" w:rsidRDefault="004415A7" w:rsidP="004415A7">
      <w:pPr>
        <w:rPr>
          <w:lang/>
        </w:rPr>
      </w:pPr>
      <w:r w:rsidRPr="004415A7">
        <w:rPr>
          <w:lang/>
        </w:rPr>
        <w:t>— Meinen Segen sollst du haben, sagte der Meister. Doch zuerst musst du eine Frage beantworten. Ich möchte sehen, wie gut du verstanden hast, was ich dich all die Jahre gelehrt habe.</w:t>
      </w:r>
    </w:p>
    <w:p w14:paraId="487B3515" w14:textId="77777777" w:rsidR="004415A7" w:rsidRPr="004415A7" w:rsidRDefault="004415A7" w:rsidP="004415A7">
      <w:pPr>
        <w:rPr>
          <w:lang/>
        </w:rPr>
      </w:pPr>
      <w:r w:rsidRPr="004415A7">
        <w:rPr>
          <w:lang/>
        </w:rPr>
        <w:t>— Bitte, Meister, fragt nur, antwortete der Schüler selbstbewusst.</w:t>
      </w:r>
    </w:p>
    <w:p w14:paraId="39B04903" w14:textId="77777777" w:rsidR="004415A7" w:rsidRPr="004415A7" w:rsidRDefault="004415A7" w:rsidP="004415A7">
      <w:pPr>
        <w:rPr>
          <w:lang/>
        </w:rPr>
      </w:pPr>
      <w:r w:rsidRPr="004415A7">
        <w:rPr>
          <w:lang/>
        </w:rPr>
        <w:t>— Stell dir vor, du kehrst in dein Dorf zurück. Unterwegs stürmen die Hunde eines Hirten auf dich zu. Was würdest du tun, um dich zu schützen?</w:t>
      </w:r>
    </w:p>
    <w:p w14:paraId="3AEDBE86" w14:textId="77777777" w:rsidR="004415A7" w:rsidRPr="004415A7" w:rsidRDefault="004415A7" w:rsidP="004415A7">
      <w:pPr>
        <w:rPr>
          <w:lang/>
        </w:rPr>
      </w:pPr>
      <w:r w:rsidRPr="004415A7">
        <w:rPr>
          <w:lang/>
        </w:rPr>
        <w:t>— Ich würde ein paar Steine aufheben und nach den Hunden werfen, um sie zu vertreiben.</w:t>
      </w:r>
    </w:p>
    <w:p w14:paraId="4DB2EAA1" w14:textId="77777777" w:rsidR="004415A7" w:rsidRPr="004415A7" w:rsidRDefault="004415A7" w:rsidP="004415A7">
      <w:pPr>
        <w:rPr>
          <w:lang/>
        </w:rPr>
      </w:pPr>
      <w:r w:rsidRPr="004415A7">
        <w:rPr>
          <w:lang/>
        </w:rPr>
        <w:t>— Einen oder zwei könntest du vielleicht vertreiben. Aber was, wenn sie alle gleichzeitig angreifen?</w:t>
      </w:r>
    </w:p>
    <w:p w14:paraId="63DFF50F" w14:textId="77777777" w:rsidR="004415A7" w:rsidRPr="004415A7" w:rsidRDefault="004415A7" w:rsidP="004415A7">
      <w:pPr>
        <w:rPr>
          <w:lang/>
        </w:rPr>
      </w:pPr>
      <w:r w:rsidRPr="004415A7">
        <w:rPr>
          <w:lang/>
        </w:rPr>
        <w:t>Der Schüler überlegte kurz.</w:t>
      </w:r>
    </w:p>
    <w:p w14:paraId="21C920BC" w14:textId="77777777" w:rsidR="004415A7" w:rsidRPr="004415A7" w:rsidRDefault="004415A7" w:rsidP="004415A7">
      <w:pPr>
        <w:rPr>
          <w:lang/>
        </w:rPr>
      </w:pPr>
      <w:r w:rsidRPr="004415A7">
        <w:rPr>
          <w:lang/>
        </w:rPr>
        <w:t>— Dann würde ich weglaufen.</w:t>
      </w:r>
    </w:p>
    <w:p w14:paraId="3BF98F6F" w14:textId="77777777" w:rsidR="004415A7" w:rsidRPr="004415A7" w:rsidRDefault="004415A7" w:rsidP="004415A7">
      <w:pPr>
        <w:rPr>
          <w:lang/>
        </w:rPr>
      </w:pPr>
      <w:r w:rsidRPr="004415A7">
        <w:rPr>
          <w:lang/>
        </w:rPr>
        <w:t>— Und wenn die Hunde schneller sind und dich einholen?</w:t>
      </w:r>
    </w:p>
    <w:p w14:paraId="70006592" w14:textId="77777777" w:rsidR="004415A7" w:rsidRPr="004415A7" w:rsidRDefault="004415A7" w:rsidP="004415A7">
      <w:pPr>
        <w:rPr>
          <w:lang/>
        </w:rPr>
      </w:pPr>
      <w:r w:rsidRPr="004415A7">
        <w:rPr>
          <w:lang/>
        </w:rPr>
        <w:t>Der Schüler schwieg. Da ihm kein anderer Ausweg einfiel, fragte er:</w:t>
      </w:r>
    </w:p>
    <w:p w14:paraId="5A45807B" w14:textId="77777777" w:rsidR="004415A7" w:rsidRPr="004415A7" w:rsidRDefault="004415A7" w:rsidP="004415A7">
      <w:pPr>
        <w:rPr>
          <w:lang/>
        </w:rPr>
      </w:pPr>
      <w:r w:rsidRPr="004415A7">
        <w:rPr>
          <w:lang/>
        </w:rPr>
        <w:t>— Was soll ich denn tun, Meister?</w:t>
      </w:r>
    </w:p>
    <w:p w14:paraId="375EE4FF" w14:textId="77777777" w:rsidR="004415A7" w:rsidRPr="004415A7" w:rsidRDefault="004415A7" w:rsidP="004415A7">
      <w:pPr>
        <w:rPr>
          <w:lang/>
        </w:rPr>
      </w:pPr>
      <w:r w:rsidRPr="004415A7">
        <w:rPr>
          <w:lang/>
        </w:rPr>
        <w:t>— Du musst den Hirten rufen, antwortete der Meister. Bitte ihn, seine Hunde zurückzurufen. Du hast überlegt, wie du gegen jeden einzelnen Hund kämpfen könntest. Aber den Menschen um Hilfe zu bitten, der sie beruhigen kann, ist dir nicht in den Sinn gekommen.</w:t>
      </w:r>
    </w:p>
    <w:p w14:paraId="4E83DD35" w14:textId="77777777" w:rsidR="004415A7" w:rsidRPr="004415A7" w:rsidRDefault="004415A7" w:rsidP="004415A7">
      <w:pPr>
        <w:rPr>
          <w:lang/>
        </w:rPr>
      </w:pPr>
      <w:r w:rsidRPr="004415A7">
        <w:rPr>
          <w:b/>
          <w:bCs/>
          <w:lang/>
        </w:rPr>
        <w:t>Lehre: Nicht jede Schwierigkeit lässt sich allein oder mit Gewalt überwinden. Manchmal ist es am klügsten, jemanden zu finden, der auf die Situation Einfluss nehmen kann, und ihn um Hilfe zu bitten.</w:t>
      </w:r>
    </w:p>
    <w:p w14:paraId="33CA1A8A" w14:textId="77777777" w:rsidR="004415A7" w:rsidRPr="004415A7" w:rsidRDefault="004415A7" w:rsidP="004415A7">
      <w:pPr>
        <w:rPr>
          <w:lang/>
        </w:rPr>
      </w:pPr>
      <w:r w:rsidRPr="004415A7">
        <w:rPr>
          <w:i/>
          <w:iCs/>
          <w:lang/>
        </w:rPr>
        <w:t>Geschichten aus dem Internet gesammelt und mithilfe von KI bearbeitet. Alle Illustrationen sind KI-generiert.</w:t>
      </w:r>
    </w:p>
    <w:p w14:paraId="611E3CD2" w14:textId="72B66823" w:rsidR="00563A6D" w:rsidRPr="004415A7" w:rsidRDefault="00563A6D" w:rsidP="004415A7">
      <w:pPr>
        <w:rPr>
          <w:lang/>
        </w:rPr>
      </w:pPr>
    </w:p>
    <w:sectPr w:rsidR="00563A6D" w:rsidRPr="004415A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2424697">
    <w:abstractNumId w:val="8"/>
  </w:num>
  <w:num w:numId="2" w16cid:durableId="340088459">
    <w:abstractNumId w:val="6"/>
  </w:num>
  <w:num w:numId="3" w16cid:durableId="320351563">
    <w:abstractNumId w:val="5"/>
  </w:num>
  <w:num w:numId="4" w16cid:durableId="1548106833">
    <w:abstractNumId w:val="4"/>
  </w:num>
  <w:num w:numId="5" w16cid:durableId="2028017978">
    <w:abstractNumId w:val="7"/>
  </w:num>
  <w:num w:numId="6" w16cid:durableId="722943530">
    <w:abstractNumId w:val="3"/>
  </w:num>
  <w:num w:numId="7" w16cid:durableId="55785452">
    <w:abstractNumId w:val="2"/>
  </w:num>
  <w:num w:numId="8" w16cid:durableId="1197694464">
    <w:abstractNumId w:val="1"/>
  </w:num>
  <w:num w:numId="9" w16cid:durableId="404423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15A7"/>
    <w:rsid w:val="00563A6D"/>
    <w:rsid w:val="00AA1D8D"/>
    <w:rsid w:val="00B47730"/>
    <w:rsid w:val="00CB0664"/>
    <w:rsid w:val="00E57C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1ECBF"/>
  <w14:defaultImageDpi w14:val="300"/>
  <w15:docId w15:val="{D8FC70CA-14DC-4FDA-95F3-AC6EC4DA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Çobanı səsləmək lazımdır</dc:title>
  <dc:subject/>
  <dc:creator/>
  <cp:keywords/>
  <dc:description>generated by python-docx</dc:description>
  <cp:lastModifiedBy>Bakhtiyar Sirajov</cp:lastModifiedBy>
  <cp:revision>2</cp:revision>
  <dcterms:created xsi:type="dcterms:W3CDTF">2013-12-23T23:15:00Z</dcterms:created>
  <dcterms:modified xsi:type="dcterms:W3CDTF">2026-10-17T11:46:00Z</dcterms:modified>
  <cp:category/>
</cp:coreProperties>
</file>