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30F1" w14:textId="77777777" w:rsidR="00AB6C60" w:rsidRPr="00AB6C60" w:rsidRDefault="00AB6C60" w:rsidP="00AB6C60">
      <w:pPr>
        <w:rPr>
          <w:lang/>
        </w:rPr>
      </w:pPr>
      <w:r w:rsidRPr="00AB6C60">
        <w:rPr>
          <w:b/>
          <w:bCs/>
          <w:lang/>
        </w:rPr>
        <w:t>Warum bin ich arm?</w:t>
      </w:r>
    </w:p>
    <w:p w14:paraId="546841ED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In einer Erzählung über Buddha begegnet ihm ein armer Mann und fragt:</w:t>
      </w:r>
    </w:p>
    <w:p w14:paraId="3EB5F9AA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„Warum bin ich arm?“</w:t>
      </w:r>
    </w:p>
    <w:p w14:paraId="6637BD0E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„Vielleicht erkennst du die Schätze nicht, die du bereits besitzt, und teilst sie deshalb nicht mit anderen.“</w:t>
      </w:r>
    </w:p>
    <w:p w14:paraId="035CBB2D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„Aber ich habe doch nichts zu geben!“</w:t>
      </w:r>
    </w:p>
    <w:p w14:paraId="17854ED8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„Du besitzt fünf Schätze, die du teilen kannst.“</w:t>
      </w:r>
    </w:p>
    <w:p w14:paraId="702E6F5C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„Welche sind das? Bitte erklärt es mir.“</w:t>
      </w:r>
    </w:p>
    <w:p w14:paraId="407313C8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Buddha antwortet:</w:t>
      </w:r>
    </w:p>
    <w:p w14:paraId="19CAC723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„Mit deinem Gesicht kannst du jemandem ein Lächeln schenken.</w:t>
      </w:r>
    </w:p>
    <w:p w14:paraId="13463746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Mit deinen Augen kannst du ihn voller Mitgefühl und Liebe ansehen.</w:t>
      </w:r>
    </w:p>
    <w:p w14:paraId="07C33CB1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Mit deinen Worten kannst du ihn trösten und ermutigen.</w:t>
      </w:r>
    </w:p>
    <w:p w14:paraId="67FC17FB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In deinem Herzen kannst du ihm Glück wünschen.</w:t>
      </w:r>
    </w:p>
    <w:p w14:paraId="4D30F58A" w14:textId="77777777" w:rsidR="00AB6C60" w:rsidRPr="00AB6C60" w:rsidRDefault="00AB6C60" w:rsidP="00AB6C60">
      <w:pPr>
        <w:rPr>
          <w:lang/>
        </w:rPr>
      </w:pPr>
      <w:r w:rsidRPr="00AB6C60">
        <w:rPr>
          <w:lang/>
        </w:rPr>
        <w:t>Mit deinen Händen kannst du ihm helfen und Gutes tun.“</w:t>
      </w:r>
    </w:p>
    <w:p w14:paraId="6A48848C" w14:textId="77777777" w:rsidR="00AB6C60" w:rsidRPr="00AB6C60" w:rsidRDefault="00AB6C60" w:rsidP="00AB6C60">
      <w:pPr>
        <w:rPr>
          <w:lang/>
        </w:rPr>
      </w:pPr>
      <w:r w:rsidRPr="00AB6C60">
        <w:rPr>
          <w:b/>
          <w:bCs/>
          <w:lang/>
        </w:rPr>
        <w:t>Lehre: Um großzügig zu sein, muss man nicht reich sein. Ein Lächeln, ein freundliches Wort, ein mitfühlender Blick und eine helfende Hand sind ebenfalls wertvolle Geschenke. Etwas Gutes kannst du immer geben.</w:t>
      </w:r>
    </w:p>
    <w:p w14:paraId="7B11F1C1" w14:textId="77777777" w:rsidR="00AB6C60" w:rsidRPr="00AB6C60" w:rsidRDefault="00AB6C60" w:rsidP="00AB6C60">
      <w:pPr>
        <w:rPr>
          <w:lang/>
        </w:rPr>
      </w:pPr>
      <w:r w:rsidRPr="00AB6C60">
        <w:rPr>
          <w:i/>
          <w:iCs/>
          <w:lang/>
        </w:rPr>
        <w:t>Geschichten aus dem Internet gesammelt und mithilfe von KI bearbeitet. Alle Illustrationen sind KI-generiert.</w:t>
      </w:r>
    </w:p>
    <w:p w14:paraId="21A41F3E" w14:textId="5620634E" w:rsidR="007E15DB" w:rsidRPr="00AB6C60" w:rsidRDefault="007E15DB" w:rsidP="00AB6C60">
      <w:pPr>
        <w:rPr>
          <w:lang/>
        </w:rPr>
      </w:pPr>
    </w:p>
    <w:sectPr w:rsidR="007E15DB" w:rsidRPr="00AB6C6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737898">
    <w:abstractNumId w:val="8"/>
  </w:num>
  <w:num w:numId="2" w16cid:durableId="1154297080">
    <w:abstractNumId w:val="6"/>
  </w:num>
  <w:num w:numId="3" w16cid:durableId="1521964593">
    <w:abstractNumId w:val="5"/>
  </w:num>
  <w:num w:numId="4" w16cid:durableId="1540043455">
    <w:abstractNumId w:val="4"/>
  </w:num>
  <w:num w:numId="5" w16cid:durableId="2060393040">
    <w:abstractNumId w:val="7"/>
  </w:num>
  <w:num w:numId="6" w16cid:durableId="533083994">
    <w:abstractNumId w:val="3"/>
  </w:num>
  <w:num w:numId="7" w16cid:durableId="1347169501">
    <w:abstractNumId w:val="2"/>
  </w:num>
  <w:num w:numId="8" w16cid:durableId="2106728769">
    <w:abstractNumId w:val="1"/>
  </w:num>
  <w:num w:numId="9" w16cid:durableId="99086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E5C"/>
    <w:rsid w:val="00326F90"/>
    <w:rsid w:val="007E15DB"/>
    <w:rsid w:val="00AA1D8D"/>
    <w:rsid w:val="00AB6C6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FC88A"/>
  <w14:defaultImageDpi w14:val="300"/>
  <w15:docId w15:val="{9A513B55-4554-48AA-BEF7-8DB00613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Mən niyə kasıbam?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2026-10-19T10:40:00Z</dcterms:modified>
  <cp:category/>
</cp:coreProperties>
</file>