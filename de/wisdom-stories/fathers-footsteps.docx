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D0E4E" w14:textId="77777777" w:rsidR="006F4F58" w:rsidRPr="006F4F58" w:rsidRDefault="006F4F58" w:rsidP="006F4F58">
      <w:pPr>
        <w:rPr>
          <w:lang/>
        </w:rPr>
      </w:pPr>
      <w:r w:rsidRPr="006F4F58">
        <w:rPr>
          <w:b/>
          <w:bCs/>
          <w:lang/>
        </w:rPr>
        <w:t>In den Fußstapfen des Vaters</w:t>
      </w:r>
    </w:p>
    <w:p w14:paraId="625A936F" w14:textId="77777777" w:rsidR="006F4F58" w:rsidRPr="006F4F58" w:rsidRDefault="006F4F58" w:rsidP="006F4F58">
      <w:pPr>
        <w:rPr>
          <w:lang/>
        </w:rPr>
      </w:pPr>
      <w:r w:rsidRPr="006F4F58">
        <w:rPr>
          <w:lang/>
        </w:rPr>
        <w:t>Ein Vater sagte zu seinem Sohn:</w:t>
      </w:r>
    </w:p>
    <w:p w14:paraId="47D70601" w14:textId="77777777" w:rsidR="006F4F58" w:rsidRPr="006F4F58" w:rsidRDefault="006F4F58" w:rsidP="006F4F58">
      <w:pPr>
        <w:rPr>
          <w:lang/>
        </w:rPr>
      </w:pPr>
      <w:r w:rsidRPr="006F4F58">
        <w:rPr>
          <w:lang/>
        </w:rPr>
        <w:t>„Pass auf deine Schritte auf, mein Sohn. Achte darauf, wohin du gehst.“</w:t>
      </w:r>
    </w:p>
    <w:p w14:paraId="1F0E37CC" w14:textId="77777777" w:rsidR="006F4F58" w:rsidRPr="006F4F58" w:rsidRDefault="006F4F58" w:rsidP="006F4F58">
      <w:pPr>
        <w:rPr>
          <w:lang/>
        </w:rPr>
      </w:pPr>
      <w:r w:rsidRPr="006F4F58">
        <w:rPr>
          <w:lang/>
        </w:rPr>
        <w:t>Der Sohn antwortete:</w:t>
      </w:r>
    </w:p>
    <w:p w14:paraId="7F7F4201" w14:textId="77777777" w:rsidR="006F4F58" w:rsidRPr="006F4F58" w:rsidRDefault="006F4F58" w:rsidP="006F4F58">
      <w:pPr>
        <w:rPr>
          <w:lang/>
        </w:rPr>
      </w:pPr>
      <w:r w:rsidRPr="006F4F58">
        <w:rPr>
          <w:lang/>
        </w:rPr>
        <w:t>„Achte du auch auf deine Schritte, Papa. Ich trete schließlich in deine Fußstapfen.“</w:t>
      </w:r>
    </w:p>
    <w:p w14:paraId="501429B5" w14:textId="77777777" w:rsidR="006F4F58" w:rsidRPr="006F4F58" w:rsidRDefault="006F4F58" w:rsidP="006F4F58">
      <w:pPr>
        <w:rPr>
          <w:lang/>
        </w:rPr>
      </w:pPr>
      <w:r w:rsidRPr="006F4F58">
        <w:rPr>
          <w:b/>
          <w:bCs/>
          <w:lang/>
        </w:rPr>
        <w:t>Moral:</w:t>
      </w:r>
      <w:r w:rsidRPr="006F4F58">
        <w:rPr>
          <w:lang/>
        </w:rPr>
        <w:t xml:space="preserve"> Einem Kind den Weg zu zeigen bedeutet mehr, als Ratschläge zu geben. Es bedeutet, selbst mit gutem Beispiel voranzugehen. Kinder lernen aus unseren Worten und orientieren sich an unseren Taten.</w:t>
      </w:r>
    </w:p>
    <w:p w14:paraId="3090DCA5" w14:textId="77777777" w:rsidR="006F4F58" w:rsidRPr="006F4F58" w:rsidRDefault="006F4F58" w:rsidP="006F4F58">
      <w:pPr>
        <w:rPr>
          <w:lang/>
        </w:rPr>
      </w:pPr>
      <w:r w:rsidRPr="006F4F58">
        <w:rPr>
          <w:i/>
          <w:iCs/>
          <w:lang/>
        </w:rPr>
        <w:t>Geschichten aus dem Internet gesammelt und mithilfe von KI bearbeitet. Alle Illustrationen sind KI-generiert.</w:t>
      </w:r>
    </w:p>
    <w:p w14:paraId="630C0E42" w14:textId="16A9A523" w:rsidR="00CA55F5" w:rsidRPr="006F4F58" w:rsidRDefault="00CA55F5" w:rsidP="006F4F58">
      <w:pPr>
        <w:rPr>
          <w:lang/>
        </w:rPr>
      </w:pPr>
    </w:p>
    <w:sectPr w:rsidR="00CA55F5" w:rsidRPr="006F4F5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801225">
    <w:abstractNumId w:val="8"/>
  </w:num>
  <w:num w:numId="2" w16cid:durableId="1738505811">
    <w:abstractNumId w:val="6"/>
  </w:num>
  <w:num w:numId="3" w16cid:durableId="735906136">
    <w:abstractNumId w:val="5"/>
  </w:num>
  <w:num w:numId="4" w16cid:durableId="258757308">
    <w:abstractNumId w:val="4"/>
  </w:num>
  <w:num w:numId="5" w16cid:durableId="1750074383">
    <w:abstractNumId w:val="7"/>
  </w:num>
  <w:num w:numId="6" w16cid:durableId="648100130">
    <w:abstractNumId w:val="3"/>
  </w:num>
  <w:num w:numId="7" w16cid:durableId="1693068879">
    <w:abstractNumId w:val="2"/>
  </w:num>
  <w:num w:numId="8" w16cid:durableId="1430542946">
    <w:abstractNumId w:val="1"/>
  </w:num>
  <w:num w:numId="9" w16cid:durableId="2105150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4F58"/>
    <w:rsid w:val="00AA1D8D"/>
    <w:rsid w:val="00B47730"/>
    <w:rsid w:val="00B90617"/>
    <w:rsid w:val="00CA55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1DE2E"/>
  <w14:defaultImageDpi w14:val="300"/>
  <w15:docId w15:val="{1CA07457-46F3-4561-87B4-E9754AFDB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Atanın izləri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2026-10-08T09:01:00Z</dcterms:modified>
  <cp:category/>
</cp:coreProperties>
</file>