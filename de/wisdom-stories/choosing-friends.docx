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22D98" w14:textId="77777777" w:rsidR="005B1ADE" w:rsidRPr="005B1ADE" w:rsidRDefault="005B1ADE" w:rsidP="005B1ADE">
      <w:pPr>
        <w:rPr>
          <w:lang/>
        </w:rPr>
      </w:pPr>
      <w:r w:rsidRPr="005B1ADE">
        <w:rPr>
          <w:b/>
          <w:bCs/>
          <w:lang/>
        </w:rPr>
        <w:t>Mit wem du keine Freundschaft schließen solltest</w:t>
      </w:r>
    </w:p>
    <w:p w14:paraId="65EBFF13" w14:textId="77777777" w:rsidR="005B1ADE" w:rsidRPr="005B1ADE" w:rsidRDefault="005B1ADE" w:rsidP="005B1ADE">
      <w:pPr>
        <w:rPr>
          <w:lang/>
        </w:rPr>
      </w:pPr>
      <w:r w:rsidRPr="005B1ADE">
        <w:rPr>
          <w:lang/>
        </w:rPr>
        <w:t>Schließe keine Freundschaft mit einem überheblichen Menschen! Er versucht nicht, dich zu verstehen, hört deinen Sorgen nicht zu und nimmt auf deine Gefühle keine Rücksicht — das wird dich verletzen.</w:t>
      </w:r>
    </w:p>
    <w:p w14:paraId="29A57A75" w14:textId="77777777" w:rsidR="005B1ADE" w:rsidRPr="005B1ADE" w:rsidRDefault="005B1ADE" w:rsidP="005B1ADE">
      <w:pPr>
        <w:rPr>
          <w:lang/>
        </w:rPr>
      </w:pPr>
      <w:r w:rsidRPr="005B1ADE">
        <w:rPr>
          <w:lang/>
        </w:rPr>
        <w:t>Schließe keine Freundschaft mit jemandem, der sich für klüger als alle anderen hält! Er redet viel, hört wenig zu und setzt dich mit seinen Worten herab — das wird dich verletzen.</w:t>
      </w:r>
    </w:p>
    <w:p w14:paraId="4C57AC53" w14:textId="77777777" w:rsidR="005B1ADE" w:rsidRPr="005B1ADE" w:rsidRDefault="005B1ADE" w:rsidP="005B1ADE">
      <w:pPr>
        <w:rPr>
          <w:lang/>
        </w:rPr>
      </w:pPr>
      <w:r w:rsidRPr="005B1ADE">
        <w:rPr>
          <w:lang/>
        </w:rPr>
        <w:t>Schließe keine Freundschaft mit einem Menschen ohne Anstand! Er hält sein Wort nicht, lässt dich in schweren Zeiten allein und weiß Freundschaft nicht zu schätzen — das wird dich verletzen.</w:t>
      </w:r>
    </w:p>
    <w:p w14:paraId="5A7AD37A" w14:textId="77777777" w:rsidR="005B1ADE" w:rsidRPr="005B1ADE" w:rsidRDefault="005B1ADE" w:rsidP="005B1ADE">
      <w:pPr>
        <w:rPr>
          <w:lang/>
        </w:rPr>
      </w:pPr>
      <w:r w:rsidRPr="005B1ADE">
        <w:rPr>
          <w:b/>
          <w:bCs/>
          <w:lang/>
        </w:rPr>
        <w:t>Lehre: Wähle Freunde danach, wie sie dich behandeln und wie sie handeln, nicht nach schönen Worten. Ein wahrer Freund hört dir zu, achtet dich und steht dir in schweren Zeiten bei.</w:t>
      </w:r>
    </w:p>
    <w:p w14:paraId="350FDBAB" w14:textId="77777777" w:rsidR="005B1ADE" w:rsidRPr="005B1ADE" w:rsidRDefault="005B1ADE" w:rsidP="005B1ADE">
      <w:pPr>
        <w:rPr>
          <w:lang/>
        </w:rPr>
      </w:pPr>
      <w:r w:rsidRPr="005B1ADE">
        <w:rPr>
          <w:i/>
          <w:iCs/>
          <w:lang/>
        </w:rPr>
        <w:t>Geschichten aus dem Internet gesammelt und mithilfe von KI bearbeitet. Alle Illustrationen sind KI-generiert.</w:t>
      </w:r>
    </w:p>
    <w:p w14:paraId="3403005C" w14:textId="4F6E5E44" w:rsidR="00654B56" w:rsidRPr="005B1ADE" w:rsidRDefault="00654B56" w:rsidP="005B1ADE">
      <w:pPr>
        <w:rPr>
          <w:lang/>
        </w:rPr>
      </w:pPr>
    </w:p>
    <w:sectPr w:rsidR="00654B56" w:rsidRPr="005B1AD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4228136">
    <w:abstractNumId w:val="8"/>
  </w:num>
  <w:num w:numId="2" w16cid:durableId="198588568">
    <w:abstractNumId w:val="6"/>
  </w:num>
  <w:num w:numId="3" w16cid:durableId="211499856">
    <w:abstractNumId w:val="5"/>
  </w:num>
  <w:num w:numId="4" w16cid:durableId="749154837">
    <w:abstractNumId w:val="4"/>
  </w:num>
  <w:num w:numId="5" w16cid:durableId="806432230">
    <w:abstractNumId w:val="7"/>
  </w:num>
  <w:num w:numId="6" w16cid:durableId="1276133462">
    <w:abstractNumId w:val="3"/>
  </w:num>
  <w:num w:numId="7" w16cid:durableId="18699039">
    <w:abstractNumId w:val="2"/>
  </w:num>
  <w:num w:numId="8" w16cid:durableId="1885563067">
    <w:abstractNumId w:val="1"/>
  </w:num>
  <w:num w:numId="9" w16cid:durableId="117727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1ADE"/>
    <w:rsid w:val="00654B56"/>
    <w:rsid w:val="00AA1D8D"/>
    <w:rsid w:val="00B47730"/>
    <w:rsid w:val="00CB0664"/>
    <w:rsid w:val="00E22D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4AC430"/>
  <w14:defaultImageDpi w14:val="300"/>
  <w15:docId w15:val="{844A1255-4FF7-4AC9-AC94-BDF41725F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Dostluq etməyəcəklərin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2026-10-18T13:24:00Z</dcterms:modified>
  <cp:category/>
</cp:coreProperties>
</file>