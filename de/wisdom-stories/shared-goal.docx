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CD40" w14:textId="77777777" w:rsidR="000B5903" w:rsidRPr="000B5903" w:rsidRDefault="000B5903" w:rsidP="000B5903">
      <w:pPr>
        <w:rPr>
          <w:lang/>
        </w:rPr>
      </w:pPr>
      <w:r w:rsidRPr="000B5903">
        <w:rPr>
          <w:b/>
          <w:bCs/>
          <w:lang/>
        </w:rPr>
        <w:t>Erst das gemeinsame Ziel klären</w:t>
      </w:r>
    </w:p>
    <w:p w14:paraId="7F01E6A4" w14:textId="77777777" w:rsidR="000B5903" w:rsidRPr="000B5903" w:rsidRDefault="000B5903" w:rsidP="000B5903">
      <w:pPr>
        <w:rPr>
          <w:lang/>
        </w:rPr>
      </w:pPr>
      <w:r w:rsidRPr="000B5903">
        <w:rPr>
          <w:lang/>
        </w:rPr>
        <w:t>Zwei Männer versuchten, eine schwere Truhe durch eine Tür zu bewegen. Doch so sehr sie sich auch anstrengten, die Truhe rührte sich nicht vom Fleck. Schließlich hielten beide inne, schweißgebadet und außer Atem.</w:t>
      </w:r>
    </w:p>
    <w:p w14:paraId="06FA0BFB" w14:textId="77777777" w:rsidR="000B5903" w:rsidRPr="000B5903" w:rsidRDefault="000B5903" w:rsidP="000B5903">
      <w:pPr>
        <w:rPr>
          <w:lang/>
        </w:rPr>
      </w:pPr>
      <w:r w:rsidRPr="000B5903">
        <w:rPr>
          <w:lang/>
        </w:rPr>
        <w:t>Einer wischte sich über die Stirn und sagte:</w:t>
      </w:r>
    </w:p>
    <w:p w14:paraId="41AA4CF6" w14:textId="77777777" w:rsidR="000B5903" w:rsidRPr="000B5903" w:rsidRDefault="000B5903" w:rsidP="000B5903">
      <w:pPr>
        <w:rPr>
          <w:lang/>
        </w:rPr>
      </w:pPr>
      <w:r w:rsidRPr="000B5903">
        <w:rPr>
          <w:lang/>
        </w:rPr>
        <w:t>„Was für eine schwere Truhe! So viel Mühe, und wir haben sie immer noch nicht hineinbekommen.“</w:t>
      </w:r>
    </w:p>
    <w:p w14:paraId="3D575CB9" w14:textId="77777777" w:rsidR="000B5903" w:rsidRPr="000B5903" w:rsidRDefault="000B5903" w:rsidP="000B5903">
      <w:pPr>
        <w:rPr>
          <w:lang/>
        </w:rPr>
      </w:pPr>
      <w:r w:rsidRPr="000B5903">
        <w:rPr>
          <w:lang/>
        </w:rPr>
        <w:t>Der andere sah ihn überrascht an.</w:t>
      </w:r>
    </w:p>
    <w:p w14:paraId="5B8CF980" w14:textId="77777777" w:rsidR="000B5903" w:rsidRPr="000B5903" w:rsidRDefault="000B5903" w:rsidP="000B5903">
      <w:pPr>
        <w:rPr>
          <w:lang/>
        </w:rPr>
      </w:pPr>
      <w:r w:rsidRPr="000B5903">
        <w:rPr>
          <w:lang/>
        </w:rPr>
        <w:t>„Hinein? Ich dachte, wir wollten sie hinaustragen!“</w:t>
      </w:r>
    </w:p>
    <w:p w14:paraId="4A4C8A9A" w14:textId="77777777" w:rsidR="000B5903" w:rsidRPr="000B5903" w:rsidRDefault="000B5903" w:rsidP="000B5903">
      <w:pPr>
        <w:rPr>
          <w:lang/>
        </w:rPr>
      </w:pPr>
      <w:r w:rsidRPr="000B5903">
        <w:rPr>
          <w:b/>
          <w:bCs/>
          <w:lang/>
        </w:rPr>
        <w:t>Moral:</w:t>
      </w:r>
      <w:r w:rsidRPr="000B5903">
        <w:rPr>
          <w:lang/>
        </w:rPr>
        <w:t xml:space="preserve"> Bevor ihr gemeinsam anpackt, vergewissert euch, dass ihr dasselbe Ziel verfolgt. Sonst steht ihr euch womöglich gegenseitig im Weg, obwohl jeder glaubt, dem anderen zu helfen.</w:t>
      </w:r>
    </w:p>
    <w:p w14:paraId="756E0D62" w14:textId="77777777" w:rsidR="000B5903" w:rsidRPr="000B5903" w:rsidRDefault="000B5903" w:rsidP="000B5903">
      <w:pPr>
        <w:rPr>
          <w:lang/>
        </w:rPr>
      </w:pPr>
      <w:r w:rsidRPr="000B5903">
        <w:rPr>
          <w:i/>
          <w:iCs/>
          <w:lang/>
        </w:rPr>
        <w:t>Geschichten aus dem Internet gesammelt und mithilfe von KI bearbeitet. Alle Illustrationen sind KI-generiert.</w:t>
      </w:r>
    </w:p>
    <w:p w14:paraId="1C44AACD" w14:textId="221D480D" w:rsidR="00FC5B09" w:rsidRPr="000B5903" w:rsidRDefault="00FC5B09" w:rsidP="000B5903">
      <w:pPr>
        <w:rPr>
          <w:lang/>
        </w:rPr>
      </w:pPr>
    </w:p>
    <w:sectPr w:rsidR="00FC5B09" w:rsidRPr="000B590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551532">
    <w:abstractNumId w:val="8"/>
  </w:num>
  <w:num w:numId="2" w16cid:durableId="1552376773">
    <w:abstractNumId w:val="6"/>
  </w:num>
  <w:num w:numId="3" w16cid:durableId="395131667">
    <w:abstractNumId w:val="5"/>
  </w:num>
  <w:num w:numId="4" w16cid:durableId="1362392559">
    <w:abstractNumId w:val="4"/>
  </w:num>
  <w:num w:numId="5" w16cid:durableId="77212134">
    <w:abstractNumId w:val="7"/>
  </w:num>
  <w:num w:numId="6" w16cid:durableId="159273146">
    <w:abstractNumId w:val="3"/>
  </w:num>
  <w:num w:numId="7" w16cid:durableId="1260455965">
    <w:abstractNumId w:val="2"/>
  </w:num>
  <w:num w:numId="8" w16cid:durableId="1267537264">
    <w:abstractNumId w:val="1"/>
  </w:num>
  <w:num w:numId="9" w16cid:durableId="167091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903"/>
    <w:rsid w:val="000C3E09"/>
    <w:rsid w:val="0015074B"/>
    <w:rsid w:val="0029639D"/>
    <w:rsid w:val="00326F90"/>
    <w:rsid w:val="00AA1D8D"/>
    <w:rsid w:val="00B47730"/>
    <w:rsid w:val="00CB0664"/>
    <w:rsid w:val="00FC5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F71CC"/>
  <w14:defaultImageDpi w14:val="300"/>
  <w15:docId w15:val="{DD496E54-9E91-4B87-9B6C-A1B8980E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Məqsədinizdən əmin olun</dc:title>
  <dc:subject/>
  <dc:creator/>
  <cp:keywords/>
  <dc:description>generated by python-docx</dc:description>
  <cp:lastModifiedBy>Bakhtiyar Sirajov</cp:lastModifiedBy>
  <cp:revision>2</cp:revision>
  <dcterms:created xsi:type="dcterms:W3CDTF">2013-12-23T23:15:00Z</dcterms:created>
  <dcterms:modified xsi:type="dcterms:W3CDTF">2026-10-07T07:32:00Z</dcterms:modified>
  <cp:category/>
</cp:coreProperties>
</file>