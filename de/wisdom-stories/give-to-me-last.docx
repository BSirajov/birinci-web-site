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0177" w14:textId="77777777" w:rsidR="00F15502" w:rsidRPr="00F15502" w:rsidRDefault="00F15502" w:rsidP="00F15502">
      <w:pPr>
        <w:rPr>
          <w:lang/>
        </w:rPr>
      </w:pPr>
      <w:r w:rsidRPr="00F15502">
        <w:rPr>
          <w:b/>
          <w:bCs/>
          <w:lang/>
        </w:rPr>
        <w:t>O Gott, gib zuerst den Bergen und den Steinen</w:t>
      </w:r>
    </w:p>
    <w:p w14:paraId="3AFDDF43" w14:textId="77777777" w:rsidR="00F15502" w:rsidRPr="00F15502" w:rsidRDefault="00F15502" w:rsidP="00F15502">
      <w:pPr>
        <w:rPr>
          <w:lang/>
        </w:rPr>
      </w:pPr>
      <w:r w:rsidRPr="00F15502">
        <w:rPr>
          <w:lang/>
        </w:rPr>
        <w:t>Bei den Turkvölkern soll es dieses Gebet gegeben haben:</w:t>
      </w:r>
    </w:p>
    <w:p w14:paraId="386AED8C" w14:textId="77777777" w:rsidR="00F15502" w:rsidRPr="00F15502" w:rsidRDefault="00F15502" w:rsidP="00F15502">
      <w:pPr>
        <w:rPr>
          <w:lang/>
        </w:rPr>
      </w:pPr>
      <w:r w:rsidRPr="00F15502">
        <w:rPr>
          <w:lang/>
        </w:rPr>
        <w:t>„O Gott, schenke Deinen Segen zuerst den Bergen und den Steinen, den Wäldern, den Tieren und den Gewässern. Danach den Menschen, meinem Nachbarn und allen, die Not leiden. Und wenn noch etwas übrig bleibt, gib ganz zuletzt auch mir!“</w:t>
      </w:r>
    </w:p>
    <w:p w14:paraId="7927F663" w14:textId="77777777" w:rsidR="00F15502" w:rsidRPr="00F15502" w:rsidRDefault="00F15502" w:rsidP="00F15502">
      <w:pPr>
        <w:rPr>
          <w:lang/>
        </w:rPr>
      </w:pPr>
      <w:r w:rsidRPr="00F15502">
        <w:rPr>
          <w:b/>
          <w:bCs/>
          <w:lang/>
        </w:rPr>
        <w:t>Lehre: Großzügigkeit bedeutet nicht nur, das Vorhandene zu teilen, sondern auch in den eigenen Wünschen an andere zu denken. Dieses Gebet ruft dazu auf, für das Auskommen und Wohlergehen aller Lebewesen Sorge zu tragen.</w:t>
      </w:r>
    </w:p>
    <w:p w14:paraId="0D242EB3" w14:textId="77777777" w:rsidR="00F15502" w:rsidRPr="00F15502" w:rsidRDefault="00F15502" w:rsidP="00F15502">
      <w:pPr>
        <w:rPr>
          <w:lang/>
        </w:rPr>
      </w:pPr>
      <w:r w:rsidRPr="00F15502">
        <w:rPr>
          <w:i/>
          <w:iCs/>
          <w:lang/>
        </w:rPr>
        <w:t>Geschichten aus dem Internet gesammelt und mithilfe von KI bearbeitet. Alle Illustrationen sind KI-generiert.</w:t>
      </w:r>
    </w:p>
    <w:p w14:paraId="3C0E01B6" w14:textId="2FD97C69" w:rsidR="00F60A06" w:rsidRPr="00F15502" w:rsidRDefault="00F60A06" w:rsidP="00F15502">
      <w:pPr>
        <w:rPr>
          <w:lang/>
        </w:rPr>
      </w:pPr>
    </w:p>
    <w:sectPr w:rsidR="00F60A06" w:rsidRPr="00F1550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665122">
    <w:abstractNumId w:val="8"/>
  </w:num>
  <w:num w:numId="2" w16cid:durableId="1542984375">
    <w:abstractNumId w:val="6"/>
  </w:num>
  <w:num w:numId="3" w16cid:durableId="2081321076">
    <w:abstractNumId w:val="5"/>
  </w:num>
  <w:num w:numId="4" w16cid:durableId="382412095">
    <w:abstractNumId w:val="4"/>
  </w:num>
  <w:num w:numId="5" w16cid:durableId="372927512">
    <w:abstractNumId w:val="7"/>
  </w:num>
  <w:num w:numId="6" w16cid:durableId="1878153800">
    <w:abstractNumId w:val="3"/>
  </w:num>
  <w:num w:numId="7" w16cid:durableId="437799624">
    <w:abstractNumId w:val="2"/>
  </w:num>
  <w:num w:numId="8" w16cid:durableId="12148465">
    <w:abstractNumId w:val="1"/>
  </w:num>
  <w:num w:numId="9" w16cid:durableId="617420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3CBD"/>
    <w:rsid w:val="00AA1D8D"/>
    <w:rsid w:val="00B47730"/>
    <w:rsid w:val="00CB0664"/>
    <w:rsid w:val="00F15502"/>
    <w:rsid w:val="00F60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33544"/>
  <w14:defaultImageDpi w14:val="300"/>
  <w15:docId w15:val="{9E44B4C9-E132-4CDD-B2AA-7FE98C28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577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 Allahım, əvvəlcə dağa-daşa ver</dc:title>
  <dc:subject/>
  <dc:creator/>
  <cp:keywords/>
  <dc:description>generated by python-docx</dc:description>
  <cp:lastModifiedBy>Bakhtiyar Sirajov</cp:lastModifiedBy>
  <cp:revision>2</cp:revision>
  <dcterms:created xsi:type="dcterms:W3CDTF">2013-12-23T23:15:00Z</dcterms:created>
  <dcterms:modified xsi:type="dcterms:W3CDTF">2026-10-15T21:38:00Z</dcterms:modified>
  <cp:category/>
</cp:coreProperties>
</file>