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AC94" w14:textId="77777777" w:rsidR="00546B2D" w:rsidRPr="00546B2D" w:rsidRDefault="00546B2D" w:rsidP="00546B2D">
      <w:pPr>
        <w:rPr>
          <w:lang/>
        </w:rPr>
      </w:pPr>
      <w:r w:rsidRPr="00546B2D">
        <w:rPr>
          <w:b/>
          <w:bCs/>
          <w:lang/>
        </w:rPr>
        <w:t>Gelbe und rote Blumen</w:t>
      </w:r>
    </w:p>
    <w:p w14:paraId="4D947179" w14:textId="77777777" w:rsidR="00546B2D" w:rsidRPr="00546B2D" w:rsidRDefault="00546B2D" w:rsidP="00546B2D">
      <w:pPr>
        <w:rPr>
          <w:lang/>
        </w:rPr>
      </w:pPr>
      <w:r w:rsidRPr="00546B2D">
        <w:rPr>
          <w:lang/>
        </w:rPr>
        <w:t>Es heißt, dass Blumen am Fenster früher manchmal eine stille Botschaft vermittelten.</w:t>
      </w:r>
    </w:p>
    <w:p w14:paraId="52D20247" w14:textId="77777777" w:rsidR="00546B2D" w:rsidRPr="00546B2D" w:rsidRDefault="00546B2D" w:rsidP="00546B2D">
      <w:pPr>
        <w:rPr>
          <w:lang/>
        </w:rPr>
      </w:pPr>
      <w:r w:rsidRPr="00546B2D">
        <w:rPr>
          <w:lang/>
        </w:rPr>
        <w:t>Gelbe Blumen bedeuteten: „In diesem Haus ist jemand krank. Bitte seid leise, wenn ihr vorbeigeht.“ Rote Blumen besagten: „Hier lebt eine junge Frau. Bitte achtet auf eure Wortwahl.“</w:t>
      </w:r>
    </w:p>
    <w:p w14:paraId="5DAE3708" w14:textId="77777777" w:rsidR="00546B2D" w:rsidRPr="00546B2D" w:rsidRDefault="00546B2D" w:rsidP="00546B2D">
      <w:pPr>
        <w:rPr>
          <w:lang/>
        </w:rPr>
      </w:pPr>
      <w:r w:rsidRPr="00546B2D">
        <w:rPr>
          <w:b/>
          <w:bCs/>
          <w:lang/>
        </w:rPr>
        <w:t>Lehre: Ein dezentes Zeichen kann manchmal mehr sagen als viele Worte. Rücksicht zeigt sich nicht nur darin, wie wir unsere Wünsche äußern, sondern auch darin, ob wir die stillen Bitten anderer wahrnehmen.</w:t>
      </w:r>
    </w:p>
    <w:p w14:paraId="7F82148E" w14:textId="77777777" w:rsidR="00546B2D" w:rsidRPr="00546B2D" w:rsidRDefault="00546B2D" w:rsidP="00546B2D">
      <w:pPr>
        <w:rPr>
          <w:lang/>
        </w:rPr>
      </w:pPr>
      <w:r w:rsidRPr="00546B2D">
        <w:rPr>
          <w:i/>
          <w:iCs/>
          <w:lang/>
        </w:rPr>
        <w:t>Geschichten aus dem Internet gesammelt und mithilfe von KI bearbeitet. Alle Illustrationen sind KI-generiert.</w:t>
      </w:r>
    </w:p>
    <w:p w14:paraId="1EFCBF33" w14:textId="77D2B946" w:rsidR="00F409D7" w:rsidRPr="00546B2D" w:rsidRDefault="00F409D7" w:rsidP="00546B2D">
      <w:pPr>
        <w:rPr>
          <w:lang/>
        </w:rPr>
      </w:pPr>
    </w:p>
    <w:sectPr w:rsidR="00F409D7" w:rsidRPr="00546B2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9392532">
    <w:abstractNumId w:val="8"/>
  </w:num>
  <w:num w:numId="2" w16cid:durableId="1661545973">
    <w:abstractNumId w:val="6"/>
  </w:num>
  <w:num w:numId="3" w16cid:durableId="1835104260">
    <w:abstractNumId w:val="5"/>
  </w:num>
  <w:num w:numId="4" w16cid:durableId="1915893879">
    <w:abstractNumId w:val="4"/>
  </w:num>
  <w:num w:numId="5" w16cid:durableId="906958854">
    <w:abstractNumId w:val="7"/>
  </w:num>
  <w:num w:numId="6" w16cid:durableId="1199470056">
    <w:abstractNumId w:val="3"/>
  </w:num>
  <w:num w:numId="7" w16cid:durableId="710957578">
    <w:abstractNumId w:val="2"/>
  </w:num>
  <w:num w:numId="8" w16cid:durableId="272130527">
    <w:abstractNumId w:val="1"/>
  </w:num>
  <w:num w:numId="9" w16cid:durableId="68690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6B2D"/>
    <w:rsid w:val="00AA1D8D"/>
    <w:rsid w:val="00B47730"/>
    <w:rsid w:val="00BE6706"/>
    <w:rsid w:val="00CB0664"/>
    <w:rsid w:val="00F409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1A7E3"/>
  <w14:defaultImageDpi w14:val="300"/>
  <w15:docId w15:val="{2D48A5FA-85E3-4E2E-8642-A0412D047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91</Words>
  <Characters>525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Sarı və qırmızı çiçəklər</dc:title>
  <dc:subject/>
  <dc:creator/>
  <cp:keywords/>
  <dc:description>generated by python-docx</dc:description>
  <cp:lastModifiedBy>Bakhtiyar Sirajov</cp:lastModifiedBy>
  <cp:revision>2</cp:revision>
  <dcterms:created xsi:type="dcterms:W3CDTF">2013-12-23T23:15:00Z</dcterms:created>
  <dcterms:modified xsi:type="dcterms:W3CDTF">2026-10-19T12:38:00Z</dcterms:modified>
  <cp:category/>
</cp:coreProperties>
</file>