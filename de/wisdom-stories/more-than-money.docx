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51C56" w14:textId="77777777" w:rsidR="00F9490E" w:rsidRPr="00F9490E" w:rsidRDefault="00F9490E" w:rsidP="00F9490E">
      <w:pPr>
        <w:rPr>
          <w:lang/>
        </w:rPr>
      </w:pPr>
      <w:r w:rsidRPr="00F9490E">
        <w:rPr>
          <w:b/>
          <w:bCs/>
          <w:lang/>
        </w:rPr>
        <w:t>Mehr als „Habt ihr genug Geld?“</w:t>
      </w:r>
    </w:p>
    <w:p w14:paraId="144CE856" w14:textId="77777777" w:rsidR="00F9490E" w:rsidRPr="00F9490E" w:rsidRDefault="00F9490E" w:rsidP="00F9490E">
      <w:pPr>
        <w:rPr>
          <w:lang/>
        </w:rPr>
      </w:pPr>
      <w:r w:rsidRPr="00F9490E">
        <w:rPr>
          <w:lang/>
        </w:rPr>
        <w:t>Schätzt eure Eltern, solange sie noch da sind. Fragt, ob sie genug Geld haben, aber lasst eure Fürsorge nicht bei dieser Frage enden. Manchmal verschweigen sie ihre Bedürfnisse, weil sie euch nicht zur Last fallen möchten.</w:t>
      </w:r>
    </w:p>
    <w:p w14:paraId="6579DD98" w14:textId="77777777" w:rsidR="00F9490E" w:rsidRPr="00F9490E" w:rsidRDefault="00F9490E" w:rsidP="00F9490E">
      <w:pPr>
        <w:rPr>
          <w:lang/>
        </w:rPr>
      </w:pPr>
      <w:r w:rsidRPr="00F9490E">
        <w:rPr>
          <w:lang/>
        </w:rPr>
        <w:t>Helft, soweit es euch möglich ist, achtet ihre Wünsche und wahrt ihre Würde. Denkt daran: Ihre Bedürfnisse sind nicht nur finanzieller Art. Eure Stimme zu hören, mit euch zu reden und gemeinsam am Tisch zu sitzen, kann ihnen ebenso viel bedeuten.</w:t>
      </w:r>
    </w:p>
    <w:p w14:paraId="0F36EC75" w14:textId="77777777" w:rsidR="00F9490E" w:rsidRPr="00F9490E" w:rsidRDefault="00F9490E" w:rsidP="00F9490E">
      <w:pPr>
        <w:rPr>
          <w:lang/>
        </w:rPr>
      </w:pPr>
      <w:r w:rsidRPr="00F9490E">
        <w:rPr>
          <w:b/>
          <w:bCs/>
          <w:lang/>
        </w:rPr>
        <w:t>Moral:</w:t>
      </w:r>
      <w:r w:rsidRPr="00F9490E">
        <w:rPr>
          <w:lang/>
        </w:rPr>
        <w:t xml:space="preserve"> Zeigt euren Eltern eure Liebe, solange ihr die Gelegenheit dazu habt — durch Unterstützung und gemeinsame Zeit. Manchmal ist die schönste Ergänzung zu „Braucht ihr etwas?“ der Satz: „Ich bin gekommen, um ein bisschen Zeit mit euch zu verbringen.“</w:t>
      </w:r>
    </w:p>
    <w:p w14:paraId="491A0EFB" w14:textId="77777777" w:rsidR="00F9490E" w:rsidRPr="00F9490E" w:rsidRDefault="00F9490E" w:rsidP="00F9490E">
      <w:pPr>
        <w:rPr>
          <w:lang/>
        </w:rPr>
      </w:pPr>
      <w:r w:rsidRPr="00F9490E">
        <w:rPr>
          <w:i/>
          <w:iCs/>
          <w:lang/>
        </w:rPr>
        <w:t>Geschichten aus dem Internet gesammelt und mithilfe von KI bearbeitet. Alle Illustrationen sind KI-generiert.</w:t>
      </w:r>
    </w:p>
    <w:p w14:paraId="70BD12E5" w14:textId="44E8B276" w:rsidR="00DE66CF" w:rsidRPr="00F9490E" w:rsidRDefault="00DE66CF" w:rsidP="00F9490E">
      <w:pPr>
        <w:rPr>
          <w:lang/>
        </w:rPr>
      </w:pPr>
    </w:p>
    <w:sectPr w:rsidR="00DE66CF" w:rsidRPr="00F9490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226877">
    <w:abstractNumId w:val="8"/>
  </w:num>
  <w:num w:numId="2" w16cid:durableId="1329360211">
    <w:abstractNumId w:val="6"/>
  </w:num>
  <w:num w:numId="3" w16cid:durableId="1990281298">
    <w:abstractNumId w:val="5"/>
  </w:num>
  <w:num w:numId="4" w16cid:durableId="2082094456">
    <w:abstractNumId w:val="4"/>
  </w:num>
  <w:num w:numId="5" w16cid:durableId="1257910340">
    <w:abstractNumId w:val="7"/>
  </w:num>
  <w:num w:numId="6" w16cid:durableId="211699631">
    <w:abstractNumId w:val="3"/>
  </w:num>
  <w:num w:numId="7" w16cid:durableId="596064663">
    <w:abstractNumId w:val="2"/>
  </w:num>
  <w:num w:numId="8" w16cid:durableId="1170755244">
    <w:abstractNumId w:val="1"/>
  </w:num>
  <w:num w:numId="9" w16cid:durableId="1317032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7F9"/>
    <w:rsid w:val="00034616"/>
    <w:rsid w:val="0006063C"/>
    <w:rsid w:val="0015074B"/>
    <w:rsid w:val="0029639D"/>
    <w:rsid w:val="00326F90"/>
    <w:rsid w:val="00AA1D8D"/>
    <w:rsid w:val="00B47730"/>
    <w:rsid w:val="00CB0664"/>
    <w:rsid w:val="00DE66CF"/>
    <w:rsid w:val="00F949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DE948"/>
  <w14:defaultImageDpi w14:val="300"/>
  <w15:docId w15:val="{C8C61B53-E493-4A7C-AB7C-1F91144C1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132</Words>
  <Characters>758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Xərcliyiniz varmı?</dc:title>
  <dc:subject/>
  <dc:creator/>
  <cp:keywords/>
  <dc:description>generated by python-docx</dc:description>
  <cp:lastModifiedBy>Bakhtiyar Sirajov</cp:lastModifiedBy>
  <cp:revision>2</cp:revision>
  <dcterms:created xsi:type="dcterms:W3CDTF">2013-12-23T23:15:00Z</dcterms:created>
  <dcterms:modified xsi:type="dcterms:W3CDTF">2026-10-07T18:03:00Z</dcterms:modified>
  <cp:category/>
</cp:coreProperties>
</file>