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17FA3" w14:textId="77777777" w:rsidR="006910C3" w:rsidRPr="006910C3" w:rsidRDefault="006910C3" w:rsidP="006910C3">
      <w:pPr>
        <w:rPr>
          <w:lang/>
        </w:rPr>
      </w:pPr>
      <w:r w:rsidRPr="006910C3">
        <w:rPr>
          <w:b/>
          <w:bCs/>
          <w:lang/>
        </w:rPr>
        <w:t>Drei Fragen</w:t>
      </w:r>
    </w:p>
    <w:p w14:paraId="179A9BF5" w14:textId="77777777" w:rsidR="006910C3" w:rsidRPr="006910C3" w:rsidRDefault="006910C3" w:rsidP="006910C3">
      <w:pPr>
        <w:rPr>
          <w:lang/>
        </w:rPr>
      </w:pPr>
      <w:r w:rsidRPr="006910C3">
        <w:rPr>
          <w:lang/>
        </w:rPr>
        <w:t>Eines Tages ließ ein König seinen Wesir zu sich rufen.</w:t>
      </w:r>
    </w:p>
    <w:p w14:paraId="215DD6B4" w14:textId="77777777" w:rsidR="006910C3" w:rsidRPr="006910C3" w:rsidRDefault="006910C3" w:rsidP="006910C3">
      <w:pPr>
        <w:rPr>
          <w:lang/>
        </w:rPr>
      </w:pPr>
      <w:r w:rsidRPr="006910C3">
        <w:rPr>
          <w:lang/>
        </w:rPr>
        <w:t>„Ich werde dir drei Fragen stellen“, sagte er. „Wenn du bis morgen keine Antworten gefunden hast, wirst du vom Hof verbannt. Erstens: Was erträgt Gott mit Geduld? Zweitens: Was hält Gott verborgen? Drittens: Was verändert Gott durch Seine Weisheit und Macht?“</w:t>
      </w:r>
    </w:p>
    <w:p w14:paraId="280282EC" w14:textId="77777777" w:rsidR="006910C3" w:rsidRPr="006910C3" w:rsidRDefault="006910C3" w:rsidP="006910C3">
      <w:pPr>
        <w:rPr>
          <w:lang/>
        </w:rPr>
      </w:pPr>
      <w:r w:rsidRPr="006910C3">
        <w:rPr>
          <w:lang/>
        </w:rPr>
        <w:t>So sehr der Wesir auch nachdachte, ihm fielen keine Antworten ein. Niedergeschlagen kehrte er am Abend nach Hause zurück. Er hatte einen klugen, scharfsinnigen Diener. Als dieser bemerkte, wie bedrückt sein Herr war, fragte er nach dem Grund. Der Wesir erzählte ihm, was geschehen war.</w:t>
      </w:r>
    </w:p>
    <w:p w14:paraId="03654ED0" w14:textId="77777777" w:rsidR="006910C3" w:rsidRPr="006910C3" w:rsidRDefault="006910C3" w:rsidP="006910C3">
      <w:pPr>
        <w:rPr>
          <w:lang/>
        </w:rPr>
      </w:pPr>
      <w:r w:rsidRPr="006910C3">
        <w:rPr>
          <w:lang/>
        </w:rPr>
        <w:t>Der Diener sagte:</w:t>
      </w:r>
    </w:p>
    <w:p w14:paraId="608D2214" w14:textId="77777777" w:rsidR="006910C3" w:rsidRPr="006910C3" w:rsidRDefault="006910C3" w:rsidP="006910C3">
      <w:pPr>
        <w:rPr>
          <w:lang/>
        </w:rPr>
      </w:pPr>
      <w:r w:rsidRPr="006910C3">
        <w:rPr>
          <w:lang/>
        </w:rPr>
        <w:t>„Ich kenne die Antworten auf alle drei Fragen. Zwei werde ich Euch jetzt nennen, die dritte morgen. Gott erträgt geduldig die Klagen, die Menschen in ihrem Kummer vorbringen, und hält ihre Fehler verborgen.“</w:t>
      </w:r>
    </w:p>
    <w:p w14:paraId="21615307" w14:textId="77777777" w:rsidR="006910C3" w:rsidRPr="006910C3" w:rsidRDefault="006910C3" w:rsidP="006910C3">
      <w:pPr>
        <w:rPr>
          <w:lang/>
        </w:rPr>
      </w:pPr>
      <w:r w:rsidRPr="006910C3">
        <w:rPr>
          <w:lang/>
        </w:rPr>
        <w:t>Am nächsten Tag trat der Wesir vor den König und gab ihm diese beiden Antworten. Der König war zufrieden.</w:t>
      </w:r>
    </w:p>
    <w:p w14:paraId="2DBAED64" w14:textId="77777777" w:rsidR="006910C3" w:rsidRPr="006910C3" w:rsidRDefault="006910C3" w:rsidP="006910C3">
      <w:pPr>
        <w:rPr>
          <w:lang/>
        </w:rPr>
      </w:pPr>
      <w:r w:rsidRPr="006910C3">
        <w:rPr>
          <w:lang/>
        </w:rPr>
        <w:t>„Bist du selbst darauf gekommen, oder hat sie dir jemand gesagt?“</w:t>
      </w:r>
    </w:p>
    <w:p w14:paraId="7731D17E" w14:textId="77777777" w:rsidR="006910C3" w:rsidRPr="006910C3" w:rsidRDefault="006910C3" w:rsidP="006910C3">
      <w:pPr>
        <w:rPr>
          <w:lang/>
        </w:rPr>
      </w:pPr>
      <w:r w:rsidRPr="006910C3">
        <w:rPr>
          <w:lang/>
        </w:rPr>
        <w:t>Der Wesir antwortete wahrheitsgemäß:</w:t>
      </w:r>
    </w:p>
    <w:p w14:paraId="4D3EC981" w14:textId="77777777" w:rsidR="006910C3" w:rsidRPr="006910C3" w:rsidRDefault="006910C3" w:rsidP="006910C3">
      <w:pPr>
        <w:rPr>
          <w:lang/>
        </w:rPr>
      </w:pPr>
      <w:r w:rsidRPr="006910C3">
        <w:rPr>
          <w:lang/>
        </w:rPr>
        <w:t>„Mein kluger Diener, Majestät.“</w:t>
      </w:r>
    </w:p>
    <w:p w14:paraId="7CC54814" w14:textId="77777777" w:rsidR="006910C3" w:rsidRPr="006910C3" w:rsidRDefault="006910C3" w:rsidP="006910C3">
      <w:pPr>
        <w:rPr>
          <w:lang/>
        </w:rPr>
      </w:pPr>
      <w:r w:rsidRPr="006910C3">
        <w:rPr>
          <w:lang/>
        </w:rPr>
        <w:t>Der König ließ den Diener an den Hof holen und befahl dem Wesir:</w:t>
      </w:r>
    </w:p>
    <w:p w14:paraId="376B2EE3" w14:textId="77777777" w:rsidR="006910C3" w:rsidRPr="006910C3" w:rsidRDefault="006910C3" w:rsidP="006910C3">
      <w:pPr>
        <w:rPr>
          <w:lang/>
        </w:rPr>
      </w:pPr>
      <w:r w:rsidRPr="006910C3">
        <w:rPr>
          <w:lang/>
        </w:rPr>
        <w:t>„Lege dein Amtsgewand ab und gib es ihm.“</w:t>
      </w:r>
    </w:p>
    <w:p w14:paraId="25F28B9D" w14:textId="77777777" w:rsidR="006910C3" w:rsidRPr="006910C3" w:rsidRDefault="006910C3" w:rsidP="006910C3">
      <w:pPr>
        <w:rPr>
          <w:lang/>
        </w:rPr>
      </w:pPr>
      <w:r w:rsidRPr="006910C3">
        <w:rPr>
          <w:lang/>
        </w:rPr>
        <w:t>Der Wesir zog sein Gewand aus, und der Diener legte es an. Er selbst musste die alte Kleidung des Dieners anziehen.</w:t>
      </w:r>
    </w:p>
    <w:p w14:paraId="64E2D502" w14:textId="77777777" w:rsidR="006910C3" w:rsidRPr="006910C3" w:rsidRDefault="006910C3" w:rsidP="006910C3">
      <w:pPr>
        <w:rPr>
          <w:lang/>
        </w:rPr>
      </w:pPr>
      <w:r w:rsidRPr="006910C3">
        <w:rPr>
          <w:lang/>
        </w:rPr>
        <w:t>Völlig verwirrt fragte der Wesir:</w:t>
      </w:r>
    </w:p>
    <w:p w14:paraId="6D1298CC" w14:textId="77777777" w:rsidR="006910C3" w:rsidRPr="006910C3" w:rsidRDefault="006910C3" w:rsidP="006910C3">
      <w:pPr>
        <w:rPr>
          <w:lang/>
        </w:rPr>
      </w:pPr>
      <w:r w:rsidRPr="006910C3">
        <w:rPr>
          <w:lang/>
        </w:rPr>
        <w:t>„Und die Antwort auf die dritte Frage? Was verändert Gott durch Seine Weisheit und Macht?“</w:t>
      </w:r>
    </w:p>
    <w:p w14:paraId="7D7CB999" w14:textId="77777777" w:rsidR="006910C3" w:rsidRPr="006910C3" w:rsidRDefault="006910C3" w:rsidP="006910C3">
      <w:pPr>
        <w:rPr>
          <w:lang/>
        </w:rPr>
      </w:pPr>
      <w:r w:rsidRPr="006910C3">
        <w:rPr>
          <w:lang/>
        </w:rPr>
        <w:t>Der Diener lächelte.</w:t>
      </w:r>
    </w:p>
    <w:p w14:paraId="34E92D93" w14:textId="77777777" w:rsidR="006910C3" w:rsidRPr="006910C3" w:rsidRDefault="006910C3" w:rsidP="006910C3">
      <w:pPr>
        <w:rPr>
          <w:lang/>
        </w:rPr>
      </w:pPr>
      <w:r w:rsidRPr="006910C3">
        <w:rPr>
          <w:lang/>
        </w:rPr>
        <w:t>„Habt Ihr es noch immer nicht verstanden? In einem Augenblick macht Er einen Wesir zum Diener und einen Diener zum Wesir!“</w:t>
      </w:r>
    </w:p>
    <w:p w14:paraId="70863824" w14:textId="77777777" w:rsidR="006910C3" w:rsidRPr="006910C3" w:rsidRDefault="006910C3" w:rsidP="006910C3">
      <w:pPr>
        <w:rPr>
          <w:lang/>
        </w:rPr>
      </w:pPr>
      <w:r w:rsidRPr="006910C3">
        <w:rPr>
          <w:b/>
          <w:bCs/>
          <w:lang/>
        </w:rPr>
        <w:t>Lehre: Kein Amt gehört uns für immer, und Weisheit findet sich nicht nur bei Menschen von hohem Rang. Verlasse dich nicht auf deine Stellung und schätze niemanden wegen einer niedrigeren Stellung gering.</w:t>
      </w:r>
    </w:p>
    <w:p w14:paraId="6824B1D0" w14:textId="77777777" w:rsidR="006910C3" w:rsidRPr="006910C3" w:rsidRDefault="006910C3" w:rsidP="006910C3">
      <w:pPr>
        <w:rPr>
          <w:lang/>
        </w:rPr>
      </w:pPr>
      <w:r w:rsidRPr="006910C3">
        <w:rPr>
          <w:i/>
          <w:iCs/>
          <w:lang/>
        </w:rPr>
        <w:t>Geschichten aus dem Internet gesammelt und mithilfe von KI bearbeitet. Alle Illustrationen sind KI-generiert.</w:t>
      </w:r>
    </w:p>
    <w:p w14:paraId="21182686" w14:textId="66C195D4" w:rsidR="00A843A0" w:rsidRPr="006910C3" w:rsidRDefault="00A843A0" w:rsidP="006910C3">
      <w:pPr>
        <w:rPr>
          <w:lang/>
        </w:rPr>
      </w:pPr>
    </w:p>
    <w:sectPr w:rsidR="00A843A0" w:rsidRPr="006910C3"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1685518">
    <w:abstractNumId w:val="8"/>
  </w:num>
  <w:num w:numId="2" w16cid:durableId="210271917">
    <w:abstractNumId w:val="6"/>
  </w:num>
  <w:num w:numId="3" w16cid:durableId="602298188">
    <w:abstractNumId w:val="5"/>
  </w:num>
  <w:num w:numId="4" w16cid:durableId="696857923">
    <w:abstractNumId w:val="4"/>
  </w:num>
  <w:num w:numId="5" w16cid:durableId="866139971">
    <w:abstractNumId w:val="7"/>
  </w:num>
  <w:num w:numId="6" w16cid:durableId="1039816185">
    <w:abstractNumId w:val="3"/>
  </w:num>
  <w:num w:numId="7" w16cid:durableId="534779794">
    <w:abstractNumId w:val="2"/>
  </w:num>
  <w:num w:numId="8" w16cid:durableId="977994291">
    <w:abstractNumId w:val="1"/>
  </w:num>
  <w:num w:numId="9" w16cid:durableId="969939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10C3"/>
    <w:rsid w:val="007F6B3D"/>
    <w:rsid w:val="00A843A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DA7AA0"/>
  <w14:defaultImageDpi w14:val="300"/>
  <w15:docId w15:val="{08683D21-895D-4939-B08F-6959422F2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283</Words>
  <Characters>1615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Üç sual</dc:title>
  <dc:subject/>
  <dc:creator/>
  <cp:keywords/>
  <dc:description>generated by python-docx</dc:description>
  <cp:lastModifiedBy>Bakhtiyar Sirajov</cp:lastModifiedBy>
  <cp:revision>2</cp:revision>
  <dcterms:created xsi:type="dcterms:W3CDTF">2013-12-23T23:15:00Z</dcterms:created>
  <dcterms:modified xsi:type="dcterms:W3CDTF">2026-10-18T13:35:00Z</dcterms:modified>
  <cp:category/>
</cp:coreProperties>
</file>