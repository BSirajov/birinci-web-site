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6A90" w14:textId="77777777" w:rsidR="00655E52" w:rsidRPr="00655E52" w:rsidRDefault="00655E52" w:rsidP="00655E52">
      <w:pPr>
        <w:rPr>
          <w:lang/>
        </w:rPr>
      </w:pPr>
      <w:r w:rsidRPr="00655E52">
        <w:rPr>
          <w:b/>
          <w:bCs/>
          <w:lang/>
        </w:rPr>
        <w:t>O Gott, lindere unsere Not</w:t>
      </w:r>
    </w:p>
    <w:p w14:paraId="5404F1F3" w14:textId="77777777" w:rsidR="00655E52" w:rsidRPr="00655E52" w:rsidRDefault="00655E52" w:rsidP="00655E52">
      <w:pPr>
        <w:rPr>
          <w:lang/>
        </w:rPr>
      </w:pPr>
      <w:r w:rsidRPr="00655E52">
        <w:rPr>
          <w:lang/>
        </w:rPr>
        <w:t>O Gott!</w:t>
      </w:r>
    </w:p>
    <w:p w14:paraId="5CC2D6BC" w14:textId="77777777" w:rsidR="00655E52" w:rsidRPr="00655E52" w:rsidRDefault="00655E52" w:rsidP="00655E52">
      <w:pPr>
        <w:rPr>
          <w:lang/>
        </w:rPr>
      </w:pPr>
      <w:r w:rsidRPr="00655E52">
        <w:rPr>
          <w:lang/>
        </w:rPr>
        <w:t>Bei Deinen Namen, der Allerbarmer und der Barmherzige: Lindere unsere Not.</w:t>
      </w:r>
    </w:p>
    <w:p w14:paraId="39B4D3DF" w14:textId="77777777" w:rsidR="00655E52" w:rsidRPr="00655E52" w:rsidRDefault="00655E52" w:rsidP="00655E52">
      <w:pPr>
        <w:rPr>
          <w:lang/>
        </w:rPr>
      </w:pPr>
      <w:r w:rsidRPr="00655E52">
        <w:rPr>
          <w:lang/>
        </w:rPr>
        <w:t>Bei Deinen Namen, der stets Vergebende und der die Reue Annimmt: Vergib uns unsere Sünden und nimm unsere Reue an.</w:t>
      </w:r>
    </w:p>
    <w:p w14:paraId="6930E93A" w14:textId="77777777" w:rsidR="00655E52" w:rsidRPr="00655E52" w:rsidRDefault="00655E52" w:rsidP="00655E52">
      <w:pPr>
        <w:rPr>
          <w:lang/>
        </w:rPr>
      </w:pPr>
      <w:r w:rsidRPr="00655E52">
        <w:rPr>
          <w:lang/>
        </w:rPr>
        <w:t>Bei Deinem Namen, der Versorger: Segne unseren Lebensunterhalt.</w:t>
      </w:r>
    </w:p>
    <w:p w14:paraId="14704066" w14:textId="77777777" w:rsidR="00655E52" w:rsidRPr="00655E52" w:rsidRDefault="00655E52" w:rsidP="00655E52">
      <w:pPr>
        <w:rPr>
          <w:lang/>
        </w:rPr>
      </w:pPr>
      <w:r w:rsidRPr="00655E52">
        <w:rPr>
          <w:lang/>
        </w:rPr>
        <w:t>Bei Deinem Namen, der Heiler: Schenke unseren Kranken Heilung.</w:t>
      </w:r>
    </w:p>
    <w:p w14:paraId="316332DE" w14:textId="77777777" w:rsidR="00655E52" w:rsidRPr="00655E52" w:rsidRDefault="00655E52" w:rsidP="00655E52">
      <w:pPr>
        <w:rPr>
          <w:lang/>
        </w:rPr>
      </w:pPr>
      <w:r w:rsidRPr="00655E52">
        <w:rPr>
          <w:lang/>
        </w:rPr>
        <w:t>Bei Deinem Namen, der Öffnende: Öffne uns Türen zum Guten.</w:t>
      </w:r>
    </w:p>
    <w:p w14:paraId="45A32FC3" w14:textId="77777777" w:rsidR="00655E52" w:rsidRPr="00655E52" w:rsidRDefault="00655E52" w:rsidP="00655E52">
      <w:pPr>
        <w:rPr>
          <w:lang/>
        </w:rPr>
      </w:pPr>
      <w:r w:rsidRPr="00655E52">
        <w:rPr>
          <w:b/>
          <w:bCs/>
          <w:lang/>
        </w:rPr>
        <w:t>Lehre: Ein aufrichtiges Gebet bringt sowohl unsere Hilflosigkeit als auch unsere Hoffnung zum Ausdruck. Sich Gott zuzuwenden kann das Herz trösten und Kraft geben, schwierige Zeiten durchzustehen.</w:t>
      </w:r>
    </w:p>
    <w:p w14:paraId="206C1FC3" w14:textId="77777777" w:rsidR="00655E52" w:rsidRPr="00655E52" w:rsidRDefault="00655E52" w:rsidP="00655E52">
      <w:pPr>
        <w:rPr>
          <w:lang/>
        </w:rPr>
      </w:pPr>
      <w:r w:rsidRPr="00655E52">
        <w:rPr>
          <w:i/>
          <w:iCs/>
          <w:lang/>
        </w:rPr>
        <w:t>Geschichten aus dem Internet gesammelt und mithilfe von KI bearbeitet. Alle Illustrationen sind KI-generiert.</w:t>
      </w:r>
    </w:p>
    <w:p w14:paraId="10F848DF" w14:textId="7D509EE9" w:rsidR="00ED164A" w:rsidRPr="00655E52" w:rsidRDefault="00ED164A" w:rsidP="00655E52">
      <w:pPr>
        <w:rPr>
          <w:lang/>
        </w:rPr>
      </w:pPr>
    </w:p>
    <w:sectPr w:rsidR="00ED164A" w:rsidRPr="00655E5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683018">
    <w:abstractNumId w:val="8"/>
  </w:num>
  <w:num w:numId="2" w16cid:durableId="461460605">
    <w:abstractNumId w:val="6"/>
  </w:num>
  <w:num w:numId="3" w16cid:durableId="49158003">
    <w:abstractNumId w:val="5"/>
  </w:num>
  <w:num w:numId="4" w16cid:durableId="414982591">
    <w:abstractNumId w:val="4"/>
  </w:num>
  <w:num w:numId="5" w16cid:durableId="767652856">
    <w:abstractNumId w:val="7"/>
  </w:num>
  <w:num w:numId="6" w16cid:durableId="1947152561">
    <w:abstractNumId w:val="3"/>
  </w:num>
  <w:num w:numId="7" w16cid:durableId="1954168633">
    <w:abstractNumId w:val="2"/>
  </w:num>
  <w:num w:numId="8" w16cid:durableId="1191380823">
    <w:abstractNumId w:val="1"/>
  </w:num>
  <w:num w:numId="9" w16cid:durableId="70236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779"/>
    <w:rsid w:val="0029639D"/>
    <w:rsid w:val="00326F90"/>
    <w:rsid w:val="00655E52"/>
    <w:rsid w:val="00AA1D8D"/>
    <w:rsid w:val="00B47730"/>
    <w:rsid w:val="00CB0664"/>
    <w:rsid w:val="00ED1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428EB"/>
  <w14:defaultImageDpi w14:val="300"/>
  <w15:docId w15:val="{111456F6-2903-4CF4-8E0E-B4A17402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 Allahım, dərdlərimizə çarə et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2026-10-15T21:42:00Z</dcterms:modified>
  <cp:category/>
</cp:coreProperties>
</file>