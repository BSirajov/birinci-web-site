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84A2" w14:textId="77777777" w:rsidR="00413218" w:rsidRPr="00413218" w:rsidRDefault="00413218" w:rsidP="00413218">
      <w:pPr>
        <w:rPr>
          <w:lang/>
        </w:rPr>
      </w:pPr>
      <w:r w:rsidRPr="00413218">
        <w:rPr>
          <w:b/>
          <w:bCs/>
          <w:lang/>
        </w:rPr>
        <w:t>Jeder Tag hinterlässt Spuren</w:t>
      </w:r>
    </w:p>
    <w:p w14:paraId="72AE25FF" w14:textId="77777777" w:rsidR="00413218" w:rsidRPr="00413218" w:rsidRDefault="00413218" w:rsidP="00413218">
      <w:pPr>
        <w:rPr>
          <w:lang/>
        </w:rPr>
      </w:pPr>
      <w:r w:rsidRPr="00413218">
        <w:rPr>
          <w:lang/>
        </w:rPr>
        <w:t>Betrachte keinen Tag deines Lebens als vergeblich:</w:t>
      </w:r>
    </w:p>
    <w:p w14:paraId="1DF49E40" w14:textId="77777777" w:rsidR="00413218" w:rsidRPr="00413218" w:rsidRDefault="00413218" w:rsidP="00413218">
      <w:pPr>
        <w:rPr>
          <w:lang/>
        </w:rPr>
      </w:pPr>
      <w:r w:rsidRPr="00413218">
        <w:rPr>
          <w:lang/>
        </w:rPr>
        <w:t>Gute Tage schenken Freude,</w:t>
      </w:r>
      <w:r w:rsidRPr="00413218">
        <w:rPr>
          <w:lang/>
        </w:rPr>
        <w:br/>
        <w:t>schwierige Tage bringen Erfahrung,</w:t>
      </w:r>
      <w:r w:rsidRPr="00413218">
        <w:rPr>
          <w:lang/>
        </w:rPr>
        <w:br/>
        <w:t>die schwersten Tage lehren uns manchmal am meisten,</w:t>
      </w:r>
      <w:r w:rsidRPr="00413218">
        <w:rPr>
          <w:lang/>
        </w:rPr>
        <w:br/>
        <w:t>und die glücklichsten werden zu unvergesslichen Erinnerungen.</w:t>
      </w:r>
    </w:p>
    <w:p w14:paraId="4C67C568" w14:textId="77777777" w:rsidR="00413218" w:rsidRPr="00413218" w:rsidRDefault="00413218" w:rsidP="00413218">
      <w:pPr>
        <w:rPr>
          <w:lang/>
        </w:rPr>
      </w:pPr>
      <w:r w:rsidRPr="00413218">
        <w:rPr>
          <w:b/>
          <w:bCs/>
          <w:lang/>
        </w:rPr>
        <w:t>Moral:</w:t>
      </w:r>
      <w:r w:rsidRPr="00413218">
        <w:rPr>
          <w:lang/>
        </w:rPr>
        <w:t xml:space="preserve"> Was ein Tag uns bedeutet, erkennen wir nicht immer sofort. Schätze die Freude und gehe in schweren Zeiten freundlich mit dir selbst um. Manchmal braucht es Zeit, um zu verstehen, was uns das Erlebte gelehrt hat.</w:t>
      </w:r>
    </w:p>
    <w:p w14:paraId="440CFD8C" w14:textId="77777777" w:rsidR="00413218" w:rsidRPr="00413218" w:rsidRDefault="00413218" w:rsidP="00413218">
      <w:pPr>
        <w:rPr>
          <w:lang/>
        </w:rPr>
      </w:pPr>
      <w:r w:rsidRPr="00413218">
        <w:rPr>
          <w:i/>
          <w:iCs/>
          <w:lang/>
        </w:rPr>
        <w:t>Geschichten aus dem Internet gesammelt und mithilfe von KI bearbeitet. Alle Illustrationen sind KI-generiert.</w:t>
      </w:r>
    </w:p>
    <w:p w14:paraId="76567376" w14:textId="22C43126" w:rsidR="00D208BF" w:rsidRPr="00413218" w:rsidRDefault="00D208BF" w:rsidP="00413218">
      <w:pPr>
        <w:rPr>
          <w:lang/>
        </w:rPr>
      </w:pPr>
    </w:p>
    <w:sectPr w:rsidR="00D208BF" w:rsidRPr="0041321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375689">
    <w:abstractNumId w:val="8"/>
  </w:num>
  <w:num w:numId="2" w16cid:durableId="2133328629">
    <w:abstractNumId w:val="6"/>
  </w:num>
  <w:num w:numId="3" w16cid:durableId="1839541364">
    <w:abstractNumId w:val="5"/>
  </w:num>
  <w:num w:numId="4" w16cid:durableId="893082194">
    <w:abstractNumId w:val="4"/>
  </w:num>
  <w:num w:numId="5" w16cid:durableId="348485039">
    <w:abstractNumId w:val="7"/>
  </w:num>
  <w:num w:numId="6" w16cid:durableId="1510562458">
    <w:abstractNumId w:val="3"/>
  </w:num>
  <w:num w:numId="7" w16cid:durableId="543909855">
    <w:abstractNumId w:val="2"/>
  </w:num>
  <w:num w:numId="8" w16cid:durableId="274795677">
    <w:abstractNumId w:val="1"/>
  </w:num>
  <w:num w:numId="9" w16cid:durableId="23031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218"/>
    <w:rsid w:val="005E7CA8"/>
    <w:rsid w:val="00AA1D8D"/>
    <w:rsid w:val="00B47730"/>
    <w:rsid w:val="00CB0664"/>
    <w:rsid w:val="00D208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051DC"/>
  <w14:defaultImageDpi w14:val="300"/>
  <w15:docId w15:val="{0C34333D-721F-4285-9BA9-839F577C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Yaşadığınız heç bir gündən şikayətçi olmayın</dc:title>
  <dc:subject/>
  <dc:creator/>
  <cp:keywords/>
  <dc:description>generated by python-docx</dc:description>
  <cp:lastModifiedBy>Bakhtiyar Sirajov</cp:lastModifiedBy>
  <cp:revision>2</cp:revision>
  <dcterms:created xsi:type="dcterms:W3CDTF">2013-12-23T23:15:00Z</dcterms:created>
  <dcterms:modified xsi:type="dcterms:W3CDTF">2026-10-07T13:27:00Z</dcterms:modified>
  <cp:category/>
</cp:coreProperties>
</file>