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37A77" w14:textId="77777777" w:rsidR="00846B91" w:rsidRPr="00846B91" w:rsidRDefault="00846B91" w:rsidP="00846B91">
      <w:pPr>
        <w:rPr>
          <w:lang/>
        </w:rPr>
      </w:pPr>
      <w:r w:rsidRPr="00846B91">
        <w:rPr>
          <w:b/>
          <w:bCs/>
          <w:lang/>
        </w:rPr>
        <w:t>Im Wartezimmer</w:t>
      </w:r>
    </w:p>
    <w:p w14:paraId="595E06B0" w14:textId="77777777" w:rsidR="00846B91" w:rsidRPr="00846B91" w:rsidRDefault="00846B91" w:rsidP="00846B91">
      <w:pPr>
        <w:rPr>
          <w:lang/>
        </w:rPr>
      </w:pPr>
      <w:r w:rsidRPr="00846B91">
        <w:rPr>
          <w:lang/>
        </w:rPr>
        <w:t>Ich wartete auf meinen Arzttermin. Weil ich zu Hause keine Zeit zum Frühstücken gehabt hatte, hatte ich mir in der Cafeteria ein Sandwich und einen Apfelsaft gekauft.</w:t>
      </w:r>
    </w:p>
    <w:p w14:paraId="07337784" w14:textId="77777777" w:rsidR="00846B91" w:rsidRPr="00846B91" w:rsidRDefault="00846B91" w:rsidP="00846B91">
      <w:pPr>
        <w:rPr>
          <w:lang/>
        </w:rPr>
      </w:pPr>
      <w:r w:rsidRPr="00846B91">
        <w:rPr>
          <w:lang/>
        </w:rPr>
        <w:t>Als ich zu essen begann, bemerkte ich einen Jungen am Fenster, der mich beobachtete. Er ließ das Essen in meinen Händen nicht aus den Augen.</w:t>
      </w:r>
    </w:p>
    <w:p w14:paraId="5C7CB3CE" w14:textId="77777777" w:rsidR="00846B91" w:rsidRPr="00846B91" w:rsidRDefault="00846B91" w:rsidP="00846B91">
      <w:pPr>
        <w:rPr>
          <w:lang/>
        </w:rPr>
      </w:pPr>
      <w:r w:rsidRPr="00846B91">
        <w:rPr>
          <w:lang/>
        </w:rPr>
        <w:t>„Er hat bestimmt Hunger“, dachte ich.</w:t>
      </w:r>
    </w:p>
    <w:p w14:paraId="370AD029" w14:textId="77777777" w:rsidR="00846B91" w:rsidRPr="00846B91" w:rsidRDefault="00846B91" w:rsidP="00846B91">
      <w:pPr>
        <w:rPr>
          <w:lang/>
        </w:rPr>
      </w:pPr>
      <w:r w:rsidRPr="00846B91">
        <w:rPr>
          <w:lang/>
        </w:rPr>
        <w:t>Er tat mir leid. Ich ging noch einmal zur Cafeteria und kaufte auch ihm ein Sandwich und einen Saft. Er bedankte sich und begann mit großem Appetit zu essen. Ich freute mich, weil ich glaubte, jemandem geholfen zu haben.</w:t>
      </w:r>
    </w:p>
    <w:p w14:paraId="34E08512" w14:textId="77777777" w:rsidR="00846B91" w:rsidRPr="00846B91" w:rsidRDefault="00846B91" w:rsidP="00846B91">
      <w:pPr>
        <w:rPr>
          <w:lang/>
        </w:rPr>
      </w:pPr>
      <w:r w:rsidRPr="00846B91">
        <w:rPr>
          <w:lang/>
        </w:rPr>
        <w:t>In diesem Moment kam seine Mutter von der Anmeldung zurück. Als sie das Essen in seinen Händen sah, eilte sie beunruhigt zu uns.</w:t>
      </w:r>
    </w:p>
    <w:p w14:paraId="245DC4A7" w14:textId="77777777" w:rsidR="00846B91" w:rsidRPr="00846B91" w:rsidRDefault="00846B91" w:rsidP="00846B91">
      <w:pPr>
        <w:rPr>
          <w:lang/>
        </w:rPr>
      </w:pPr>
      <w:r w:rsidRPr="00846B91">
        <w:rPr>
          <w:lang/>
        </w:rPr>
        <w:t>„Haben Sie ihm das gegeben?“</w:t>
      </w:r>
    </w:p>
    <w:p w14:paraId="3C4E0E97" w14:textId="77777777" w:rsidR="00846B91" w:rsidRPr="00846B91" w:rsidRDefault="00846B91" w:rsidP="00846B91">
      <w:pPr>
        <w:rPr>
          <w:lang/>
        </w:rPr>
      </w:pPr>
      <w:r w:rsidRPr="00846B91">
        <w:rPr>
          <w:lang/>
        </w:rPr>
        <w:t>Ich nickte.</w:t>
      </w:r>
    </w:p>
    <w:p w14:paraId="19927B1E" w14:textId="77777777" w:rsidR="00846B91" w:rsidRPr="00846B91" w:rsidRDefault="00846B91" w:rsidP="00846B91">
      <w:pPr>
        <w:rPr>
          <w:lang/>
        </w:rPr>
      </w:pPr>
      <w:r w:rsidRPr="00846B91">
        <w:rPr>
          <w:lang/>
        </w:rPr>
        <w:t>„Der Arzt hat gesagt, dass er nüchtern zur Untersuchung kommen muss … Ich habe mir von der Arbeit freigenommen, und wir haben eine lange Anfahrt hinter uns. Jetzt müssen wir die Untersuchung vielleicht verschieben.“</w:t>
      </w:r>
    </w:p>
    <w:p w14:paraId="2389F395" w14:textId="77777777" w:rsidR="00846B91" w:rsidRPr="00846B91" w:rsidRDefault="00846B91" w:rsidP="00846B91">
      <w:pPr>
        <w:rPr>
          <w:lang/>
        </w:rPr>
      </w:pPr>
      <w:r w:rsidRPr="00846B91">
        <w:rPr>
          <w:lang/>
        </w:rPr>
        <w:t>Ihre Augen füllten sich mit Tränen. Ich wusste nicht, was ich sagen sollte. Eben war ich noch sicher gewesen, etwas Gutes getan zu haben. Nun begriff ich, dass ich nicht einmal gefragt hatte, warum der Junge nichts gegessen hatte.</w:t>
      </w:r>
    </w:p>
    <w:p w14:paraId="7E52721E" w14:textId="77777777" w:rsidR="00846B91" w:rsidRPr="00846B91" w:rsidRDefault="00846B91" w:rsidP="00846B91">
      <w:pPr>
        <w:rPr>
          <w:lang/>
        </w:rPr>
      </w:pPr>
      <w:r w:rsidRPr="00846B91">
        <w:rPr>
          <w:lang/>
        </w:rPr>
        <w:t>„Es tut mir leid … Ich wollte helfen, aber ich hätte Sie zuerst fragen müssen.“</w:t>
      </w:r>
    </w:p>
    <w:p w14:paraId="3BF0E4AE" w14:textId="77777777" w:rsidR="00846B91" w:rsidRPr="00846B91" w:rsidRDefault="00846B91" w:rsidP="00846B91">
      <w:pPr>
        <w:rPr>
          <w:lang/>
        </w:rPr>
      </w:pPr>
      <w:r w:rsidRPr="00846B91">
        <w:rPr>
          <w:lang/>
        </w:rPr>
        <w:t>Ich blieb mit meinem halb gegessenen Sandwich in der Hand sitzen. Ich hatte den Blick des Jungen bemerkt, aber gehandelt, ohne seine Situation zu verstehen.</w:t>
      </w:r>
    </w:p>
    <w:p w14:paraId="2381C3C0" w14:textId="77777777" w:rsidR="00846B91" w:rsidRPr="00846B91" w:rsidRDefault="00846B91" w:rsidP="00846B91">
      <w:pPr>
        <w:rPr>
          <w:lang/>
        </w:rPr>
      </w:pPr>
      <w:r w:rsidRPr="00846B91">
        <w:rPr>
          <w:b/>
          <w:bCs/>
          <w:lang/>
        </w:rPr>
        <w:t>Moral:</w:t>
      </w:r>
      <w:r w:rsidRPr="00846B91">
        <w:rPr>
          <w:lang/>
        </w:rPr>
        <w:t xml:space="preserve"> Gute Absichten führen nicht immer zu einem guten Ergebnis. Nachzufragen, zuzuhören und die Situation zu verstehen, bevor man hilft, gehört ebenfalls zum Mitgefühl.</w:t>
      </w:r>
    </w:p>
    <w:p w14:paraId="443F5CBD" w14:textId="77777777" w:rsidR="00846B91" w:rsidRPr="00846B91" w:rsidRDefault="00846B91" w:rsidP="00846B91">
      <w:pPr>
        <w:rPr>
          <w:lang/>
        </w:rPr>
      </w:pPr>
      <w:r w:rsidRPr="00846B91">
        <w:rPr>
          <w:i/>
          <w:iCs/>
          <w:lang/>
        </w:rPr>
        <w:t>Geschichten aus dem Internet gesammelt und mithilfe von KI bearbeitet. Alle Illustrationen sind KI-generiert.</w:t>
      </w:r>
    </w:p>
    <w:p w14:paraId="2531C8A2" w14:textId="44FAB2E5" w:rsidR="00837BA8" w:rsidRPr="00846B91" w:rsidRDefault="00837BA8" w:rsidP="00846B91">
      <w:pPr>
        <w:rPr>
          <w:lang/>
        </w:rPr>
      </w:pPr>
    </w:p>
    <w:sectPr w:rsidR="00837BA8" w:rsidRPr="00846B9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0433019">
    <w:abstractNumId w:val="8"/>
  </w:num>
  <w:num w:numId="2" w16cid:durableId="1545825594">
    <w:abstractNumId w:val="6"/>
  </w:num>
  <w:num w:numId="3" w16cid:durableId="1689213158">
    <w:abstractNumId w:val="5"/>
  </w:num>
  <w:num w:numId="4" w16cid:durableId="430470919">
    <w:abstractNumId w:val="4"/>
  </w:num>
  <w:num w:numId="5" w16cid:durableId="311644219">
    <w:abstractNumId w:val="7"/>
  </w:num>
  <w:num w:numId="6" w16cid:durableId="1699041964">
    <w:abstractNumId w:val="3"/>
  </w:num>
  <w:num w:numId="7" w16cid:durableId="1815829213">
    <w:abstractNumId w:val="2"/>
  </w:num>
  <w:num w:numId="8" w16cid:durableId="2112164178">
    <w:abstractNumId w:val="1"/>
  </w:num>
  <w:num w:numId="9" w16cid:durableId="2051030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5A8"/>
    <w:rsid w:val="0015074B"/>
    <w:rsid w:val="0029639D"/>
    <w:rsid w:val="00326F90"/>
    <w:rsid w:val="00837BA8"/>
    <w:rsid w:val="00846B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88A571"/>
  <w14:defaultImageDpi w14:val="300"/>
  <w15:docId w15:val="{0CE11706-9FD3-4A55-8A25-4E8E301F8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258</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Həkim qəbulunda</dc:title>
  <dc:subject/>
  <dc:creator/>
  <cp:keywords/>
  <dc:description>generated by python-docx</dc:description>
  <cp:lastModifiedBy>Bakhtiyar Sirajov</cp:lastModifiedBy>
  <cp:revision>2</cp:revision>
  <dcterms:created xsi:type="dcterms:W3CDTF">2013-12-23T23:15:00Z</dcterms:created>
  <dcterms:modified xsi:type="dcterms:W3CDTF">2026-10-07T13:18:00Z</dcterms:modified>
  <cp:category/>
</cp:coreProperties>
</file>