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2081" w14:textId="77777777" w:rsidR="00DC346C" w:rsidRPr="00DC346C" w:rsidRDefault="00DC346C" w:rsidP="00DC346C">
      <w:pPr>
        <w:rPr>
          <w:lang/>
        </w:rPr>
      </w:pPr>
      <w:r w:rsidRPr="00DC346C">
        <w:rPr>
          <w:b/>
          <w:bCs/>
          <w:lang/>
        </w:rPr>
        <w:t>Die Kleidung des Derwischs</w:t>
      </w:r>
    </w:p>
    <w:p w14:paraId="53ABC423" w14:textId="77777777" w:rsidR="00DC346C" w:rsidRPr="00DC346C" w:rsidRDefault="00DC346C" w:rsidP="00DC346C">
      <w:pPr>
        <w:rPr>
          <w:lang/>
        </w:rPr>
      </w:pPr>
      <w:r w:rsidRPr="00DC346C">
        <w:rPr>
          <w:lang/>
        </w:rPr>
        <w:t>Eines Tages fragte man einen Derwisch:</w:t>
      </w:r>
    </w:p>
    <w:p w14:paraId="7F90534B" w14:textId="77777777" w:rsidR="00DC346C" w:rsidRPr="00DC346C" w:rsidRDefault="00DC346C" w:rsidP="00DC346C">
      <w:pPr>
        <w:rPr>
          <w:lang/>
        </w:rPr>
      </w:pPr>
      <w:r w:rsidRPr="00DC346C">
        <w:rPr>
          <w:lang/>
        </w:rPr>
        <w:t>„Warum ist deine Kleidung so unordentlich?“</w:t>
      </w:r>
    </w:p>
    <w:p w14:paraId="5ED8699E" w14:textId="77777777" w:rsidR="00DC346C" w:rsidRPr="00DC346C" w:rsidRDefault="00DC346C" w:rsidP="00DC346C">
      <w:pPr>
        <w:rPr>
          <w:lang/>
        </w:rPr>
      </w:pPr>
      <w:r w:rsidRPr="00DC346C">
        <w:rPr>
          <w:lang/>
        </w:rPr>
        <w:t>Der Derwisch antwortete:</w:t>
      </w:r>
    </w:p>
    <w:p w14:paraId="2F58B887" w14:textId="77777777" w:rsidR="00DC346C" w:rsidRPr="00DC346C" w:rsidRDefault="00DC346C" w:rsidP="00DC346C">
      <w:pPr>
        <w:rPr>
          <w:lang/>
        </w:rPr>
      </w:pPr>
      <w:r w:rsidRPr="00DC346C">
        <w:rPr>
          <w:lang/>
        </w:rPr>
        <w:t>„Ich war so sehr damit beschäftigt, mein Inneres zu verschönern, dass ich mir keine Zeit genommen habe, meine Kleidung in Ordnung zu bringen.“</w:t>
      </w:r>
    </w:p>
    <w:p w14:paraId="79ABDC9F" w14:textId="77777777" w:rsidR="00DC346C" w:rsidRPr="00DC346C" w:rsidRDefault="00DC346C" w:rsidP="00DC346C">
      <w:pPr>
        <w:rPr>
          <w:lang/>
        </w:rPr>
      </w:pPr>
      <w:r w:rsidRPr="00DC346C">
        <w:rPr>
          <w:b/>
          <w:bCs/>
          <w:lang/>
        </w:rPr>
        <w:t>Moral:</w:t>
      </w:r>
      <w:r w:rsidRPr="00DC346C">
        <w:rPr>
          <w:lang/>
        </w:rPr>
        <w:t xml:space="preserve"> Beurteile einen Menschen nicht allein nach seiner Kleidung. Ein gepflegtes Äußeres ist wichtig, doch der wahre Wert eines Menschen zeigt sich in seiner Herzensgüte und darin, wie er andere behandelt.</w:t>
      </w:r>
    </w:p>
    <w:p w14:paraId="513BA7D6" w14:textId="77777777" w:rsidR="00DC346C" w:rsidRPr="00DC346C" w:rsidRDefault="00DC346C" w:rsidP="00DC346C">
      <w:pPr>
        <w:rPr>
          <w:lang/>
        </w:rPr>
      </w:pPr>
      <w:r w:rsidRPr="00DC346C">
        <w:rPr>
          <w:i/>
          <w:iCs/>
          <w:lang/>
        </w:rPr>
        <w:t>Geschichten aus dem Internet gesammelt und mithilfe von KI bearbeitet. Alle Illustrationen sind KI-generiert.</w:t>
      </w:r>
    </w:p>
    <w:p w14:paraId="034F2DBA" w14:textId="007DD810" w:rsidR="00A513E3" w:rsidRPr="00DC346C" w:rsidRDefault="00A513E3" w:rsidP="00DC346C">
      <w:pPr>
        <w:rPr>
          <w:lang/>
        </w:rPr>
      </w:pPr>
    </w:p>
    <w:sectPr w:rsidR="00A513E3" w:rsidRPr="00DC346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411589">
    <w:abstractNumId w:val="8"/>
  </w:num>
  <w:num w:numId="2" w16cid:durableId="1035808242">
    <w:abstractNumId w:val="6"/>
  </w:num>
  <w:num w:numId="3" w16cid:durableId="62608956">
    <w:abstractNumId w:val="5"/>
  </w:num>
  <w:num w:numId="4" w16cid:durableId="1288270395">
    <w:abstractNumId w:val="4"/>
  </w:num>
  <w:num w:numId="5" w16cid:durableId="1708751991">
    <w:abstractNumId w:val="7"/>
  </w:num>
  <w:num w:numId="6" w16cid:durableId="1756709798">
    <w:abstractNumId w:val="3"/>
  </w:num>
  <w:num w:numId="7" w16cid:durableId="1266841265">
    <w:abstractNumId w:val="2"/>
  </w:num>
  <w:num w:numId="8" w16cid:durableId="1997025959">
    <w:abstractNumId w:val="1"/>
  </w:num>
  <w:num w:numId="9" w16cid:durableId="19500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13E3"/>
    <w:rsid w:val="00AA1D8D"/>
    <w:rsid w:val="00B47730"/>
    <w:rsid w:val="00CB0664"/>
    <w:rsid w:val="00D47BE1"/>
    <w:rsid w:val="00DC34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839D7"/>
  <w14:defaultImageDpi w14:val="300"/>
  <w15:docId w15:val="{287F4505-E96E-4221-BEB3-B63C8EA5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Dərvişin üst-başı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2026-10-07T12:58:00Z</dcterms:modified>
  <cp:category/>
</cp:coreProperties>
</file>