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B94B" w14:textId="77777777" w:rsidR="00944C5C" w:rsidRPr="00944C5C" w:rsidRDefault="00944C5C" w:rsidP="00944C5C">
      <w:pPr>
        <w:rPr>
          <w:lang/>
        </w:rPr>
      </w:pPr>
      <w:r w:rsidRPr="00944C5C">
        <w:rPr>
          <w:b/>
          <w:bCs/>
          <w:lang/>
        </w:rPr>
        <w:t>Das schönste Geschenk des Schicksals</w:t>
      </w:r>
    </w:p>
    <w:p w14:paraId="489E22B9" w14:textId="77777777" w:rsidR="00944C5C" w:rsidRPr="00944C5C" w:rsidRDefault="00944C5C" w:rsidP="00944C5C">
      <w:pPr>
        <w:rPr>
          <w:lang/>
        </w:rPr>
      </w:pPr>
      <w:r w:rsidRPr="00944C5C">
        <w:rPr>
          <w:lang/>
        </w:rPr>
        <w:t>Ein Derwisch wurde gefragt:</w:t>
      </w:r>
    </w:p>
    <w:p w14:paraId="75A7010D" w14:textId="77777777" w:rsidR="00944C5C" w:rsidRPr="00944C5C" w:rsidRDefault="00944C5C" w:rsidP="00944C5C">
      <w:pPr>
        <w:rPr>
          <w:lang/>
        </w:rPr>
      </w:pPr>
      <w:r w:rsidRPr="00944C5C">
        <w:rPr>
          <w:lang/>
        </w:rPr>
        <w:t>„Was ist das Schönste, das einem Menschen im Leben zuteilwerden kann?“</w:t>
      </w:r>
    </w:p>
    <w:p w14:paraId="22E04B82" w14:textId="77777777" w:rsidR="00944C5C" w:rsidRPr="00944C5C" w:rsidRDefault="00944C5C" w:rsidP="00944C5C">
      <w:pPr>
        <w:rPr>
          <w:lang/>
        </w:rPr>
      </w:pPr>
      <w:r w:rsidRPr="00944C5C">
        <w:rPr>
          <w:lang/>
        </w:rPr>
        <w:t>Der Derwisch antwortete:</w:t>
      </w:r>
    </w:p>
    <w:p w14:paraId="11BD7067" w14:textId="77777777" w:rsidR="00944C5C" w:rsidRPr="00944C5C" w:rsidRDefault="00944C5C" w:rsidP="00944C5C">
      <w:pPr>
        <w:rPr>
          <w:lang/>
        </w:rPr>
      </w:pPr>
      <w:r w:rsidRPr="00944C5C">
        <w:rPr>
          <w:lang/>
        </w:rPr>
        <w:t>„Jemandem zu begegnen, der dir aufrichtig zuhören möchte.“</w:t>
      </w:r>
    </w:p>
    <w:p w14:paraId="2B8DDF69" w14:textId="77777777" w:rsidR="00944C5C" w:rsidRPr="00944C5C" w:rsidRDefault="00944C5C" w:rsidP="00944C5C">
      <w:pPr>
        <w:rPr>
          <w:lang/>
        </w:rPr>
      </w:pPr>
      <w:r w:rsidRPr="00944C5C">
        <w:rPr>
          <w:b/>
          <w:bCs/>
          <w:lang/>
        </w:rPr>
        <w:t>Die Lehre: Wer dir bereitwillig zuhört, schenkt dir Zeit und Aufmerksamkeit. Wenn jemand mit echtem Interesse zuhört, fühlst du dich wertgeschätzt und weniger allein.</w:t>
      </w:r>
    </w:p>
    <w:p w14:paraId="7CC07743" w14:textId="77777777" w:rsidR="00944C5C" w:rsidRPr="00944C5C" w:rsidRDefault="00944C5C" w:rsidP="00944C5C">
      <w:pPr>
        <w:rPr>
          <w:lang/>
        </w:rPr>
      </w:pPr>
      <w:r w:rsidRPr="00944C5C">
        <w:rPr>
          <w:i/>
          <w:iCs/>
          <w:lang/>
        </w:rPr>
        <w:t>Geschichten aus dem Internet gesammelt und mithilfe von KI bearbeitet. Alle Illustrationen sind KI-generiert.</w:t>
      </w:r>
    </w:p>
    <w:p w14:paraId="7958E6E6" w14:textId="5EEF8C1C" w:rsidR="00564A08" w:rsidRPr="00944C5C" w:rsidRDefault="00564A08" w:rsidP="00944C5C">
      <w:pPr>
        <w:rPr>
          <w:lang/>
        </w:rPr>
      </w:pPr>
    </w:p>
    <w:sectPr w:rsidR="00564A08" w:rsidRPr="00944C5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580350">
    <w:abstractNumId w:val="8"/>
  </w:num>
  <w:num w:numId="2" w16cid:durableId="1824393765">
    <w:abstractNumId w:val="6"/>
  </w:num>
  <w:num w:numId="3" w16cid:durableId="1130172197">
    <w:abstractNumId w:val="5"/>
  </w:num>
  <w:num w:numId="4" w16cid:durableId="1873836285">
    <w:abstractNumId w:val="4"/>
  </w:num>
  <w:num w:numId="5" w16cid:durableId="29115366">
    <w:abstractNumId w:val="7"/>
  </w:num>
  <w:num w:numId="6" w16cid:durableId="1975672133">
    <w:abstractNumId w:val="3"/>
  </w:num>
  <w:num w:numId="7" w16cid:durableId="993221122">
    <w:abstractNumId w:val="2"/>
  </w:num>
  <w:num w:numId="8" w16cid:durableId="1571649561">
    <w:abstractNumId w:val="1"/>
  </w:num>
  <w:num w:numId="9" w16cid:durableId="30555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190"/>
    <w:rsid w:val="0029639D"/>
    <w:rsid w:val="00326F90"/>
    <w:rsid w:val="00564A08"/>
    <w:rsid w:val="00944C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DA80D"/>
  <w14:defaultImageDpi w14:val="300"/>
  <w15:docId w15:val="{0DBFE38F-FE36-470B-96BB-3E053779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nəsib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2026-10-15T12:10:00Z</dcterms:modified>
  <cp:category/>
</cp:coreProperties>
</file>