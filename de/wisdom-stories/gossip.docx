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27F9" w14:textId="77777777" w:rsidR="007E3F5B" w:rsidRPr="00702A57" w:rsidRDefault="00000000">
      <w:pPr>
        <w:pStyle w:val="Title"/>
        <w:rPr>
          <w:rFonts w:ascii="Arial" w:hAnsi="Arial" w:cs="Arial"/>
          <w:sz w:val="22"/>
          <w:szCs w:val="22"/>
        </w:rPr>
      </w:pPr>
      <w:r w:rsidRPr="00702A57">
        <w:rPr>
          <w:rFonts w:ascii="Arial" w:hAnsi="Arial" w:cs="Arial"/>
          <w:sz w:val="22"/>
          <w:szCs w:val="22"/>
        </w:rPr>
        <w:t>Klatsch und Tratsch</w:t>
      </w:r>
    </w:p>
    <w:p w14:paraId="635DECD0" w14:textId="77777777" w:rsidR="00702A57" w:rsidRPr="00702A57" w:rsidRDefault="00702A57" w:rsidP="00702A57">
      <w:pPr>
        <w:rPr>
          <w:lang/>
        </w:rPr>
      </w:pPr>
      <w:r w:rsidRPr="00702A57">
        <w:rPr>
          <w:lang/>
        </w:rPr>
        <w:t>Ein Mann mit einer scharfen Zunge hatte Gerüchte über einen anderen Dorfbewohner verbreitet. Als die Sache ernste Folgen hatte, wurde er zum Dorfältesten gerufen.</w:t>
      </w:r>
    </w:p>
    <w:p w14:paraId="2552CA65" w14:textId="77777777" w:rsidR="00702A57" w:rsidRPr="00702A57" w:rsidRDefault="00702A57" w:rsidP="00702A57">
      <w:pPr>
        <w:rPr>
          <w:lang/>
        </w:rPr>
      </w:pPr>
      <w:r w:rsidRPr="00702A57">
        <w:rPr>
          <w:lang/>
        </w:rPr>
        <w:t>„Das war doch nur ein Scherz!“, verteidigte er sich. „Die Leute haben mich falsch verstanden. Was kann ich dafür?“</w:t>
      </w:r>
    </w:p>
    <w:p w14:paraId="742B4E91" w14:textId="77777777" w:rsidR="00702A57" w:rsidRPr="00702A57" w:rsidRDefault="00702A57" w:rsidP="00702A57">
      <w:pPr>
        <w:rPr>
          <w:lang/>
        </w:rPr>
      </w:pPr>
      <w:r w:rsidRPr="00702A57">
        <w:rPr>
          <w:lang/>
        </w:rPr>
        <w:t>Doch der Mann, dessen Ruf er geschädigt hatte, ließ nicht locker.</w:t>
      </w:r>
    </w:p>
    <w:p w14:paraId="3C7214A0" w14:textId="77777777" w:rsidR="00702A57" w:rsidRPr="00702A57" w:rsidRDefault="00702A57" w:rsidP="00702A57">
      <w:pPr>
        <w:rPr>
          <w:lang/>
        </w:rPr>
      </w:pPr>
      <w:r w:rsidRPr="00702A57">
        <w:rPr>
          <w:lang/>
        </w:rPr>
        <w:t>„Du hast meinen guten Namen in den Schmutz gezogen. Ich verlange Gerechtigkeit.“</w:t>
      </w:r>
    </w:p>
    <w:p w14:paraId="7F8E1304" w14:textId="77777777" w:rsidR="00702A57" w:rsidRPr="00702A57" w:rsidRDefault="00702A57" w:rsidP="00702A57">
      <w:pPr>
        <w:rPr>
          <w:lang/>
        </w:rPr>
      </w:pPr>
      <w:r w:rsidRPr="00702A57">
        <w:rPr>
          <w:lang/>
        </w:rPr>
        <w:t>Schließlich konnte der Mann seine Worte nicht länger abstreiten und gab nach.</w:t>
      </w:r>
    </w:p>
    <w:p w14:paraId="087C78F1" w14:textId="77777777" w:rsidR="00702A57" w:rsidRPr="00702A57" w:rsidRDefault="00702A57" w:rsidP="00702A57">
      <w:pPr>
        <w:rPr>
          <w:lang/>
        </w:rPr>
      </w:pPr>
      <w:r w:rsidRPr="00702A57">
        <w:rPr>
          <w:lang/>
        </w:rPr>
        <w:t>„Also gut, ich nehme alles zurück. Bitte verzeiht mir.“</w:t>
      </w:r>
    </w:p>
    <w:p w14:paraId="2A386C06" w14:textId="77777777" w:rsidR="00702A57" w:rsidRPr="00702A57" w:rsidRDefault="00702A57" w:rsidP="00702A57">
      <w:pPr>
        <w:rPr>
          <w:lang/>
        </w:rPr>
      </w:pPr>
      <w:r w:rsidRPr="00702A57">
        <w:rPr>
          <w:lang/>
        </w:rPr>
        <w:t>Der Dorfälteste hörte aufmerksam zu. Er merkte, dass der Mann noch immer nicht begriffen hatte, welchen Schaden er angerichtet hatte.</w:t>
      </w:r>
    </w:p>
    <w:p w14:paraId="5194FE0B" w14:textId="77777777" w:rsidR="00702A57" w:rsidRPr="00702A57" w:rsidRDefault="00702A57" w:rsidP="00702A57">
      <w:pPr>
        <w:rPr>
          <w:lang/>
        </w:rPr>
      </w:pPr>
      <w:r w:rsidRPr="00702A57">
        <w:rPr>
          <w:lang/>
        </w:rPr>
        <w:t>„Bring ein Federkissen auf den Marktplatz“, sagte er. „Schneide es auf und streue die Federn in den Wind. Danach sammelst du jede einzelne wieder ein und bringst sie zu mir. Dann sprechen wir über Vergebung.“</w:t>
      </w:r>
    </w:p>
    <w:p w14:paraId="5BE2B9FF" w14:textId="77777777" w:rsidR="00702A57" w:rsidRPr="00702A57" w:rsidRDefault="00702A57" w:rsidP="00702A57">
      <w:pPr>
        <w:rPr>
          <w:lang/>
        </w:rPr>
      </w:pPr>
      <w:r w:rsidRPr="00702A57">
        <w:rPr>
          <w:lang/>
        </w:rPr>
        <w:t xml:space="preserve">Widerwillig stimmte der Mann zu. </w:t>
      </w:r>
      <w:r w:rsidRPr="00702A57">
        <w:rPr>
          <w:i/>
          <w:iCs/>
          <w:lang/>
        </w:rPr>
        <w:t>Was für eine seltsame Aufgabe</w:t>
      </w:r>
      <w:r w:rsidRPr="00702A57">
        <w:rPr>
          <w:lang/>
        </w:rPr>
        <w:t>, dachte er, als er das Kissen auf den Platz trug. Er schnitt es auf und schüttelte die Federn in die Luft.</w:t>
      </w:r>
    </w:p>
    <w:p w14:paraId="240648D9" w14:textId="77777777" w:rsidR="00702A57" w:rsidRPr="00702A57" w:rsidRDefault="00702A57" w:rsidP="00702A57">
      <w:pPr>
        <w:rPr>
          <w:lang/>
        </w:rPr>
      </w:pPr>
      <w:r w:rsidRPr="00702A57">
        <w:rPr>
          <w:lang/>
        </w:rPr>
        <w:t>Der Wind trug sie sofort in alle Richtungen. Der Mann lief hin und her und versuchte, sie einzufangen. Doch so sehr er sich auch bemühte, er konnte nur wenige Federn einsammeln.</w:t>
      </w:r>
    </w:p>
    <w:p w14:paraId="2025852D" w14:textId="77777777" w:rsidR="00702A57" w:rsidRPr="00702A57" w:rsidRDefault="00702A57" w:rsidP="00702A57">
      <w:pPr>
        <w:rPr>
          <w:lang/>
        </w:rPr>
      </w:pPr>
      <w:r w:rsidRPr="00702A57">
        <w:rPr>
          <w:lang/>
        </w:rPr>
        <w:t>Mit gesenktem Kopf kehrte er zurück.</w:t>
      </w:r>
    </w:p>
    <w:p w14:paraId="5A72C8BE" w14:textId="77777777" w:rsidR="00702A57" w:rsidRPr="00702A57" w:rsidRDefault="00702A57" w:rsidP="00702A57">
      <w:pPr>
        <w:rPr>
          <w:lang/>
        </w:rPr>
      </w:pPr>
      <w:r w:rsidRPr="00702A57">
        <w:rPr>
          <w:lang/>
        </w:rPr>
        <w:t>„Die anderen konnte ich nicht finden. Der Wind hat sie überallhin getragen.“</w:t>
      </w:r>
    </w:p>
    <w:p w14:paraId="008C001D" w14:textId="77777777" w:rsidR="00702A57" w:rsidRPr="00702A57" w:rsidRDefault="00702A57" w:rsidP="00702A57">
      <w:pPr>
        <w:rPr>
          <w:lang/>
        </w:rPr>
      </w:pPr>
      <w:r w:rsidRPr="00702A57">
        <w:rPr>
          <w:lang/>
        </w:rPr>
        <w:t>„Verstehst du jetzt, wie schwer es ist, seine Worte zurückzunehmen?“, fragte der Dorfälteste.</w:t>
      </w:r>
    </w:p>
    <w:p w14:paraId="15ECF8E8" w14:textId="77777777" w:rsidR="00702A57" w:rsidRPr="00702A57" w:rsidRDefault="00702A57" w:rsidP="00702A57">
      <w:pPr>
        <w:rPr>
          <w:lang/>
        </w:rPr>
      </w:pPr>
      <w:r w:rsidRPr="00702A57">
        <w:rPr>
          <w:lang/>
        </w:rPr>
        <w:t>Der Mann betrachtete die Federn in seiner Hand und seufzte.</w:t>
      </w:r>
    </w:p>
    <w:p w14:paraId="3F15A1BE" w14:textId="77777777" w:rsidR="00702A57" w:rsidRPr="00702A57" w:rsidRDefault="00702A57" w:rsidP="00702A57">
      <w:pPr>
        <w:rPr>
          <w:lang/>
        </w:rPr>
      </w:pPr>
      <w:r w:rsidRPr="00702A57">
        <w:rPr>
          <w:lang/>
        </w:rPr>
        <w:t>„Ja. Meine Worte haben sich genauso verbreitet. Wenn ich sage, dass ich sie zurücknehme, sind sie damit noch lange nicht aus der Welt.“</w:t>
      </w:r>
    </w:p>
    <w:p w14:paraId="3BEAC39D" w14:textId="77777777" w:rsidR="00702A57" w:rsidRPr="00702A57" w:rsidRDefault="00702A57" w:rsidP="00702A57">
      <w:pPr>
        <w:rPr>
          <w:lang/>
        </w:rPr>
      </w:pPr>
      <w:r w:rsidRPr="00702A57">
        <w:rPr>
          <w:b/>
          <w:bCs/>
          <w:lang/>
        </w:rPr>
        <w:t>Moral:</w:t>
      </w:r>
      <w:r w:rsidRPr="00702A57">
        <w:rPr>
          <w:lang/>
        </w:rPr>
        <w:t xml:space="preserve"> Gerüchte sind wie Federn im Wind: schnell verstreut, aber kaum wieder einzusammeln. Eine Entschuldigung ist wichtig, doch sie kann den Schaden nicht immer rückgängig machen. Denk deshalb nach, bevor du sprichst.</w:t>
      </w:r>
    </w:p>
    <w:p w14:paraId="385F2811" w14:textId="77777777" w:rsidR="00702A57" w:rsidRPr="00702A57" w:rsidRDefault="00702A57" w:rsidP="00702A57">
      <w:pPr>
        <w:rPr>
          <w:lang/>
        </w:rPr>
      </w:pPr>
      <w:r w:rsidRPr="00702A57">
        <w:rPr>
          <w:i/>
          <w:iCs/>
          <w:lang/>
        </w:rPr>
        <w:t>Geschichten aus dem Internet gesammelt und mithilfe von KI bearbeitet. Alle Illustrationen sind KI-generiert.</w:t>
      </w:r>
    </w:p>
    <w:p w14:paraId="0A997E18" w14:textId="0F55A314" w:rsidR="007E3F5B" w:rsidRPr="00702A57" w:rsidRDefault="007E3F5B" w:rsidP="00702A57">
      <w:pPr>
        <w:rPr>
          <w:lang/>
        </w:rPr>
      </w:pPr>
    </w:p>
    <w:sectPr w:rsidR="007E3F5B" w:rsidRPr="00702A5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132884">
    <w:abstractNumId w:val="8"/>
  </w:num>
  <w:num w:numId="2" w16cid:durableId="482896837">
    <w:abstractNumId w:val="6"/>
  </w:num>
  <w:num w:numId="3" w16cid:durableId="1935822885">
    <w:abstractNumId w:val="5"/>
  </w:num>
  <w:num w:numId="4" w16cid:durableId="1489977173">
    <w:abstractNumId w:val="4"/>
  </w:num>
  <w:num w:numId="5" w16cid:durableId="1379668975">
    <w:abstractNumId w:val="7"/>
  </w:num>
  <w:num w:numId="6" w16cid:durableId="2058816017">
    <w:abstractNumId w:val="3"/>
  </w:num>
  <w:num w:numId="7" w16cid:durableId="1431389322">
    <w:abstractNumId w:val="2"/>
  </w:num>
  <w:num w:numId="8" w16cid:durableId="1870802440">
    <w:abstractNumId w:val="1"/>
  </w:num>
  <w:num w:numId="9" w16cid:durableId="75052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A3C"/>
    <w:rsid w:val="0029639D"/>
    <w:rsid w:val="00326F90"/>
    <w:rsid w:val="00702A57"/>
    <w:rsid w:val="007E3F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16D3E"/>
  <w14:defaultImageDpi w14:val="300"/>
  <w15:docId w15:val="{257D52AC-CD40-4F1A-8FFE-AD96A2F48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300</Words>
  <Characters>1715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Dedi-qodu</dc:title>
  <dc:subject/>
  <dc:creator/>
  <cp:keywords/>
  <dc:description>generated by python-docx</dc:description>
  <cp:lastModifiedBy>Bakhtiyar Sirajov</cp:lastModifiedBy>
  <cp:revision>2</cp:revision>
  <dcterms:created xsi:type="dcterms:W3CDTF">2013-12-23T23:15:00Z</dcterms:created>
  <dcterms:modified xsi:type="dcterms:W3CDTF">2026-10-09T07:30:00Z</dcterms:modified>
  <cp:category/>
</cp:coreProperties>
</file>