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116C4" w14:textId="77777777" w:rsidR="0034435A" w:rsidRDefault="00000000">
      <w:pPr>
        <w:pStyle w:val="Title"/>
      </w:pPr>
      <w:r>
        <w:t>Wenn das Schicksal es will, sehen wir uns wieder</w:t>
      </w:r>
    </w:p>
    <w:p w14:paraId="59A35E3A" w14:textId="77777777" w:rsidR="0034435A" w:rsidRDefault="00000000">
      <w:r>
        <w:t>Der Mensch, der früher immer sagte: „Wir sehen uns wieder“, sagt jetzt: „Wenn das Schicksal es will, sehen wir uns wieder.“ Das kommt mir seltsam vor. Ich habe mich nicht verändert, und meine Zuneigung zu ihm ist so warm wie früher. Noch immer würde ich ihn sehr gern wiedersehen. Doch dieses „Wenn das Schicksal es will“ scheint sich wie eine Schranke zwischen uns geschoben zu haben. Ich kenne sein Schicksal nicht, und er kennt meines nicht. Ob diese beiden Schicksale wohl voneinander wissen? Können sie sich miteinander verständigen und uns zusammenführen?</w:t>
      </w:r>
    </w:p>
    <w:p w14:paraId="6B62CF2E" w14:textId="77777777" w:rsidR="0034435A" w:rsidRDefault="00000000">
      <w:pPr>
        <w:spacing w:after="80"/>
      </w:pPr>
      <w:r>
        <w:t>Vielleicht sollten wir gar nichts vom Schicksal erwarten? Vielleicht ist das ja auch das, was man „Aus den Augen, aus dem Sinn“ nennt?</w:t>
      </w:r>
    </w:p>
    <w:p w14:paraId="48B2F812" w14:textId="77777777" w:rsidR="0034435A" w:rsidRDefault="00000000">
      <w:pPr>
        <w:keepNext/>
        <w:spacing w:after="80"/>
      </w:pPr>
      <w:r>
        <w:t>Dieses „Wenn das Schicksal es will“ gefällt mir überhaupt nicht.</w:t>
      </w:r>
    </w:p>
    <w:p w14:paraId="37044642" w14:textId="77777777" w:rsidR="002D0547" w:rsidRDefault="002D0547">
      <w:pPr>
        <w:keepLines/>
        <w:spacing w:before="160"/>
        <w:rPr>
          <w:b/>
        </w:rPr>
      </w:pPr>
    </w:p>
    <w:p w14:paraId="14E394CC" w14:textId="7629A74E" w:rsidR="0034435A" w:rsidRDefault="00000000">
      <w:pPr>
        <w:keepLines/>
        <w:spacing w:before="160"/>
      </w:pPr>
      <w:r>
        <w:rPr>
          <w:b/>
        </w:rPr>
        <w:t>Lehre:</w:t>
      </w:r>
      <w:r>
        <w:t xml:space="preserve"> </w:t>
      </w:r>
      <w:proofErr w:type="spellStart"/>
      <w:r>
        <w:t>Lass keine Kälte</w:t>
      </w:r>
      <w:proofErr w:type="spellEnd"/>
      <w:r>
        <w:t xml:space="preserve"> zwischen dich und die Menschen treten, die du liebst. Verschiebe ein Wiedersehen nicht mit den Worten „Wenn das Schicksal es will“: Triff sie heute, schenke ihnen heute deine Zuwendung.</w:t>
      </w:r>
    </w:p>
    <w:p w14:paraId="04BD887C" w14:textId="77777777" w:rsidR="002D0547" w:rsidRDefault="002D0547">
      <w:pPr>
        <w:spacing w:after="80"/>
      </w:pPr>
    </w:p>
    <w:p w14:paraId="79D009CF" w14:textId="6AB389E2" w:rsidR="0034435A" w:rsidRDefault="00000000">
      <w:pPr>
        <w:spacing w:after="80"/>
      </w:pPr>
      <w:r>
        <w:t>Baxtiyar Siracov</w:t>
      </w:r>
    </w:p>
    <w:sectPr w:rsidR="0034435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7605334">
    <w:abstractNumId w:val="8"/>
  </w:num>
  <w:num w:numId="2" w16cid:durableId="1181044284">
    <w:abstractNumId w:val="6"/>
  </w:num>
  <w:num w:numId="3" w16cid:durableId="975187168">
    <w:abstractNumId w:val="5"/>
  </w:num>
  <w:num w:numId="4" w16cid:durableId="433135697">
    <w:abstractNumId w:val="4"/>
  </w:num>
  <w:num w:numId="5" w16cid:durableId="1764376062">
    <w:abstractNumId w:val="7"/>
  </w:num>
  <w:num w:numId="6" w16cid:durableId="1367944540">
    <w:abstractNumId w:val="3"/>
  </w:num>
  <w:num w:numId="7" w16cid:durableId="408768751">
    <w:abstractNumId w:val="2"/>
  </w:num>
  <w:num w:numId="8" w16cid:durableId="1337000402">
    <w:abstractNumId w:val="1"/>
  </w:num>
  <w:num w:numId="9" w16cid:durableId="1047950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547"/>
    <w:rsid w:val="00326F90"/>
    <w:rsid w:val="0034435A"/>
    <w:rsid w:val="006236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AEFBB"/>
  <w14:defaultImageDpi w14:val="300"/>
  <w15:docId w15:val="{8C7178DD-0D67-44B1-B101-681C21A2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105</Words>
  <Characters>602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Qismət olarsa görüşərik</dc:title>
  <dc:subject/>
  <dc:creator/>
  <cp:keywords/>
  <dc:description>generated by python-docx</dc:description>
  <cp:lastModifiedBy>Bakhtiyar Sirajov</cp:lastModifiedBy>
  <cp:revision>2</cp:revision>
  <dcterms:created xsi:type="dcterms:W3CDTF">2013-12-23T23:15:00Z</dcterms:created>
  <dcterms:modified xsi:type="dcterms:W3CDTF">2026-09-30T11:45:00Z</dcterms:modified>
  <cp:category/>
</cp:coreProperties>
</file>