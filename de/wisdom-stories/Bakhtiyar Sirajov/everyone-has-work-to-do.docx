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CDB5A" w14:textId="77777777" w:rsidR="002F0790" w:rsidRDefault="002F0790">
      <w:pPr>
        <w:pStyle w:val="Title"/>
      </w:pPr>
    </w:p>
    <w:p w14:paraId="355CA313" w14:textId="1FA53131" w:rsidR="005A12CE" w:rsidRDefault="00000000">
      <w:pPr>
        <w:pStyle w:val="Title"/>
      </w:pPr>
      <w:r>
        <w:t>Jeder hat seine Arbeit zu tun</w:t>
      </w:r>
    </w:p>
    <w:p w14:paraId="3DE8D3DD" w14:textId="77777777" w:rsidR="005A12CE" w:rsidRDefault="00000000">
      <w:r>
        <w:t>Ich hatte das große Glück, weise Lehrer zu haben. Einer von ihnen war mein verehrter Literaturlehrer Baladadaş. Er sagte: Wenn jemand euch um etwas bittet oder euch eine Aufgabe anvertraut und ihr sie aus irgendeinem Grund nicht erfüllen könnt, antwortet ihm niemals mit Worten wie „Ich hatte so viel zu tun, dass mir die Zeit fehlte und ich es nicht geschafft habe“ – selbst wenn es stimmt. Denn damit bringt ihr den anderen dazu, sich zu fragen: „Habe ich denn selbst nichts zu tun? Belästige ich ihn etwa ohne Grund?“</w:t>
      </w:r>
    </w:p>
    <w:p w14:paraId="28149576" w14:textId="77777777" w:rsidR="005A12CE" w:rsidRDefault="00000000">
      <w:pPr>
        <w:keepNext/>
      </w:pPr>
      <w:r>
        <w:t>Jeder hat seine Arbeit zu tun. Ein Mensch wendet sich nicht aus Müßiggang an euch, sondern weil er euch braucht. Lasst eine Bitte niemals unbeachtet und zwingt niemanden durch euer Schweigen zum Warten. Wenn ihr eine Aufgabe nicht erledigen könnt, schweigt nicht einfach. Sagt es dem anderen unverzüglich und lasst ihn nicht im Ungewissen. Denn er setzt seine Hoffnung auf euch und vertraut euch. Wenn ihr erst nach langer Zeit kommt und sagt „Ich hatte keine Zeit“, zerstört ihr damit eure Glaubwürdigkeit.</w:t>
      </w:r>
    </w:p>
    <w:p w14:paraId="34C709E6" w14:textId="77777777" w:rsidR="002F0790" w:rsidRDefault="002F0790">
      <w:pPr>
        <w:keepLines/>
        <w:spacing w:before="160"/>
        <w:rPr>
          <w:b/>
        </w:rPr>
      </w:pPr>
    </w:p>
    <w:p w14:paraId="38B690FB" w14:textId="7A47EFCA" w:rsidR="005A12CE" w:rsidRDefault="00000000">
      <w:pPr>
        <w:keepLines/>
        <w:spacing w:before="160"/>
      </w:pPr>
      <w:r>
        <w:rPr>
          <w:b/>
        </w:rPr>
        <w:t>Lehre:</w:t>
      </w:r>
      <w:r>
        <w:t xml:space="preserve"> Es ist bitter, mit dem Wissen zu leben, dass andere einen für unzuverlässig und nicht vertrauenswürdig halten.</w:t>
      </w:r>
    </w:p>
    <w:p w14:paraId="6AA6BD23" w14:textId="77777777" w:rsidR="002F0790" w:rsidRDefault="002F0790">
      <w:pPr>
        <w:spacing w:after="80"/>
      </w:pPr>
    </w:p>
    <w:p w14:paraId="4EE4C11A" w14:textId="19B2C54E" w:rsidR="005A12CE" w:rsidRDefault="00000000">
      <w:pPr>
        <w:spacing w:after="80"/>
      </w:pPr>
      <w:r>
        <w:t>Baxtiyar Siracov</w:t>
      </w:r>
    </w:p>
    <w:sectPr w:rsidR="005A12C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2762983">
    <w:abstractNumId w:val="8"/>
  </w:num>
  <w:num w:numId="2" w16cid:durableId="1856264560">
    <w:abstractNumId w:val="6"/>
  </w:num>
  <w:num w:numId="3" w16cid:durableId="1831869940">
    <w:abstractNumId w:val="5"/>
  </w:num>
  <w:num w:numId="4" w16cid:durableId="433670492">
    <w:abstractNumId w:val="4"/>
  </w:num>
  <w:num w:numId="5" w16cid:durableId="416483777">
    <w:abstractNumId w:val="7"/>
  </w:num>
  <w:num w:numId="6" w16cid:durableId="1863670200">
    <w:abstractNumId w:val="3"/>
  </w:num>
  <w:num w:numId="7" w16cid:durableId="119611215">
    <w:abstractNumId w:val="2"/>
  </w:num>
  <w:num w:numId="8" w16cid:durableId="1862937032">
    <w:abstractNumId w:val="1"/>
  </w:num>
  <w:num w:numId="9" w16cid:durableId="1546789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790"/>
    <w:rsid w:val="00326F90"/>
    <w:rsid w:val="005A12CE"/>
    <w:rsid w:val="00AA1D8D"/>
    <w:rsid w:val="00B47730"/>
    <w:rsid w:val="00CB0664"/>
    <w:rsid w:val="00E358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60BB4"/>
  <w14:defaultImageDpi w14:val="300"/>
  <w15:docId w15:val="{14F9890F-92EF-4010-BBA7-DB7365A7E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Hamının işi-gücü var</dc:title>
  <dc:subject/>
  <dc:creator/>
  <cp:keywords/>
  <dc:description>generated by python-docx</dc:description>
  <cp:lastModifiedBy>Bakhtiyar Sirajov</cp:lastModifiedBy>
  <cp:revision>2</cp:revision>
  <dcterms:created xsi:type="dcterms:W3CDTF">2013-12-23T23:15:00Z</dcterms:created>
  <dcterms:modified xsi:type="dcterms:W3CDTF">2026-09-30T11:45:00Z</dcterms:modified>
  <cp:category/>
</cp:coreProperties>
</file>