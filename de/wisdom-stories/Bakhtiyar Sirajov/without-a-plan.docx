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D8014" w14:textId="77777777" w:rsidR="004A783F" w:rsidRDefault="00000000">
      <w:pPr>
        <w:pStyle w:val="Title"/>
      </w:pPr>
      <w:r>
        <w:t>Eine Organisation ohne Arbeitsplan</w:t>
      </w:r>
    </w:p>
    <w:p w14:paraId="615769F6" w14:textId="77777777" w:rsidR="004A783F" w:rsidRDefault="00000000">
      <w:r>
        <w:t>Eine Organisation ohne Arbeitsplan gleicht einem Schiff, dessen Zielhafen zwar bekannt ist, für das aber keine Seekarte vorliegt und weder die Route noch die Aufgaben der Besatzungsmitglieder festgelegt sind. Ein solches Schiff kann den Hafen manchmal erreichen, weil es Glück hat, sein Kapitän tüchtig ist oder das Wetter günstig bleibt. Doch das wäre ein Ergebnis des Zufalls, nicht einer systematischen Führung. Dauerhafter Erfolg entsteht durch sorgfältig geplantes und diszipliniert ausgeführtes Handeln, nicht durch Zufälle.</w:t>
      </w:r>
    </w:p>
    <w:p w14:paraId="7188F561" w14:textId="77777777" w:rsidR="004A783F" w:rsidRDefault="00000000">
      <w:pPr>
        <w:keepNext/>
      </w:pPr>
      <w:r>
        <w:t>Eine Organisation ohne Arbeitsplan verliert mit der Zeit auch ihre Mitglieder. Denn Menschen bleiben nicht allein wegen der Ideen in einer Organisation, sondern auch aus der Hoffnung, diese Ideen verwirklicht zu sehen. Erlischt die Hoffnung, wenden sich die Menschen ab; gehen die Menschen, wird die Organisation allmählich schwächer und stellt ihre Tätigkeit ein.</w:t>
      </w:r>
    </w:p>
    <w:p w14:paraId="7C2FA53F" w14:textId="77777777" w:rsidR="00A916C6" w:rsidRDefault="00A916C6">
      <w:pPr>
        <w:keepNext/>
        <w:keepLines/>
        <w:spacing w:before="160"/>
        <w:rPr>
          <w:b/>
        </w:rPr>
      </w:pPr>
    </w:p>
    <w:p w14:paraId="2E3A8379" w14:textId="4854E706" w:rsidR="004A783F" w:rsidRDefault="00000000">
      <w:pPr>
        <w:keepNext/>
        <w:keepLines/>
        <w:spacing w:before="160"/>
      </w:pPr>
      <w:r>
        <w:rPr>
          <w:b/>
        </w:rPr>
        <w:t>Lehre:</w:t>
      </w:r>
      <w:r>
        <w:t xml:space="preserve"> Das Ziel zeigt, wohin du gehen willst; der Plan zeigt, wie du dorthin gelangst. Der Erfolg einer planlosen Organisation hängt vom Zufall ab; dauerhafter Erfolg verlangt durchdachte und beharrliche Arbeit.</w:t>
      </w:r>
    </w:p>
    <w:p w14:paraId="0F11AB4C" w14:textId="77777777" w:rsidR="00A916C6" w:rsidRDefault="00A916C6">
      <w:pPr>
        <w:spacing w:after="80"/>
        <w:rPr>
          <w:i/>
          <w:sz w:val="18"/>
        </w:rPr>
      </w:pPr>
    </w:p>
    <w:p w14:paraId="392D3FA6" w14:textId="77777777" w:rsidR="00A916C6" w:rsidRPr="00A916C6" w:rsidRDefault="00A916C6" w:rsidP="00A916C6">
      <w:pPr>
        <w:spacing w:after="80"/>
        <w:rPr>
          <w:i/>
          <w:sz w:val="18"/>
        </w:rPr>
      </w:pPr>
      <w:r w:rsidRPr="00A916C6">
        <w:rPr>
          <w:i/>
          <w:sz w:val="18"/>
        </w:rPr>
        <w:t>Baxtiyar Siracov</w:t>
      </w:r>
    </w:p>
    <w:p w14:paraId="15D28EE7" w14:textId="3235132C" w:rsidR="004A783F" w:rsidRDefault="004A783F" w:rsidP="00A916C6">
      <w:pPr>
        <w:spacing w:after="80"/>
      </w:pPr>
    </w:p>
    <w:sectPr w:rsidR="004A783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352941">
    <w:abstractNumId w:val="8"/>
  </w:num>
  <w:num w:numId="2" w16cid:durableId="1139809368">
    <w:abstractNumId w:val="6"/>
  </w:num>
  <w:num w:numId="3" w16cid:durableId="1300568518">
    <w:abstractNumId w:val="5"/>
  </w:num>
  <w:num w:numId="4" w16cid:durableId="91709147">
    <w:abstractNumId w:val="4"/>
  </w:num>
  <w:num w:numId="5" w16cid:durableId="972756309">
    <w:abstractNumId w:val="7"/>
  </w:num>
  <w:num w:numId="6" w16cid:durableId="1229999693">
    <w:abstractNumId w:val="3"/>
  </w:num>
  <w:num w:numId="7" w16cid:durableId="174155443">
    <w:abstractNumId w:val="2"/>
  </w:num>
  <w:num w:numId="8" w16cid:durableId="803160498">
    <w:abstractNumId w:val="1"/>
  </w:num>
  <w:num w:numId="9" w16cid:durableId="138229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E49"/>
    <w:rsid w:val="00326F90"/>
    <w:rsid w:val="004A783F"/>
    <w:rsid w:val="00A916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E1623"/>
  <w14:defaultImageDpi w14:val="300"/>
  <w15:docId w15:val="{0DF7E8B6-458D-4F73-BB8A-885EF106B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830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Fəaliyyət planı olmayan təşkilat</dc:title>
  <dc:subject/>
  <dc:creator/>
  <cp:keywords/>
  <dc:description>generated by python-docx</dc:description>
  <cp:lastModifiedBy>Bakhtiyar Sirajov</cp:lastModifiedBy>
  <cp:revision>2</cp:revision>
  <dcterms:created xsi:type="dcterms:W3CDTF">2013-12-23T23:15:00Z</dcterms:created>
  <dcterms:modified xsi:type="dcterms:W3CDTF">2026-09-30T11:45:00Z</dcterms:modified>
  <cp:category/>
</cp:coreProperties>
</file>