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C009" w14:textId="77777777" w:rsidR="00511DCA" w:rsidRDefault="00000000">
      <w:pPr>
        <w:pStyle w:val="Title"/>
      </w:pPr>
      <w:r>
        <w:t>Unkraut</w:t>
      </w:r>
    </w:p>
    <w:p w14:paraId="5476E253" w14:textId="77777777" w:rsidR="00511DCA" w:rsidRDefault="00000000">
      <w:r>
        <w:t>Als ich zur Schule ging, verbrachten wir die Sommerferien mit der Familie in unserem Garten. Mein inzwischen verstorbener Vater wollte uns an die Arbeit gewöhnen. An den Tagen, an denen er arbeiten ging, übertrug er uns die Gartenarbeiten. Er hatte ein Gemüsebeet angelegt, und auch das Gießen war unsere Aufgabe. Da das Wasser unseres Brunnens nicht zum Trinken geeignet war, holten wir Trinkwasser aus dem Brunnen im Garten unseres Nachbarn, Onkel Ağasalim.</w:t>
      </w:r>
    </w:p>
    <w:p w14:paraId="6FD567CF" w14:textId="77777777" w:rsidR="00511DCA" w:rsidRDefault="00000000">
      <w:pPr>
        <w:keepNext/>
      </w:pPr>
      <w:r>
        <w:t>Wir hatten gelernt, den Boden umzugraben. Auch das Unkrautjäten übernahmen wir: Mit dem Spaten wendeten wir die Erde und zerquetschten und zerrissen die Unkräuter. Doch so leicht ließen sie sich nicht beseitigen. Eines Tages rief uns mein Vater zu sich und erklärte: „Wenn ihr das Unkraut vernichten wollt, müsst ihr tief in die Erde stechen. Solange ihr die Wurzeln nicht herausreißt, ist die Arbeit nicht getan.“</w:t>
      </w:r>
    </w:p>
    <w:p w14:paraId="00898038" w14:textId="77777777" w:rsidR="00EA69ED" w:rsidRDefault="00EA69ED">
      <w:pPr>
        <w:keepNext/>
        <w:keepLines/>
        <w:spacing w:before="160"/>
        <w:rPr>
          <w:b/>
        </w:rPr>
      </w:pPr>
    </w:p>
    <w:p w14:paraId="68FC7259" w14:textId="1D1317EC" w:rsidR="00511DCA" w:rsidRDefault="00000000">
      <w:pPr>
        <w:keepNext/>
        <w:keepLines/>
        <w:spacing w:before="160"/>
      </w:pPr>
      <w:r>
        <w:rPr>
          <w:b/>
        </w:rPr>
        <w:t>Lehre: Wenn du ein Problem oder eine schlechte Gewohnheit nicht an der Wurzel packst, hilft keine oberflächliche Korrektur. Nach einiger Zeit kommt alles wieder zum Vorschein.</w:t>
      </w:r>
    </w:p>
    <w:p w14:paraId="04BE8C25" w14:textId="77777777" w:rsidR="00EA69ED" w:rsidRDefault="00EA69ED">
      <w:pPr>
        <w:spacing w:after="80"/>
        <w:rPr>
          <w:i/>
          <w:sz w:val="18"/>
        </w:rPr>
      </w:pPr>
    </w:p>
    <w:p w14:paraId="37BBADCE" w14:textId="6EA32B3C" w:rsidR="00511DCA" w:rsidRDefault="00000000">
      <w:pPr>
        <w:spacing w:after="80"/>
      </w:pPr>
      <w:r>
        <w:rPr>
          <w:i/>
          <w:sz w:val="18"/>
        </w:rPr>
        <w:t>Baxtiyar Siracov</w:t>
      </w:r>
    </w:p>
    <w:sectPr w:rsidR="00511DC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578264">
    <w:abstractNumId w:val="8"/>
  </w:num>
  <w:num w:numId="2" w16cid:durableId="454521007">
    <w:abstractNumId w:val="6"/>
  </w:num>
  <w:num w:numId="3" w16cid:durableId="605306302">
    <w:abstractNumId w:val="5"/>
  </w:num>
  <w:num w:numId="4" w16cid:durableId="463930251">
    <w:abstractNumId w:val="4"/>
  </w:num>
  <w:num w:numId="5" w16cid:durableId="1626354646">
    <w:abstractNumId w:val="7"/>
  </w:num>
  <w:num w:numId="6" w16cid:durableId="1698039829">
    <w:abstractNumId w:val="3"/>
  </w:num>
  <w:num w:numId="7" w16cid:durableId="1891576916">
    <w:abstractNumId w:val="2"/>
  </w:num>
  <w:num w:numId="8" w16cid:durableId="747073886">
    <w:abstractNumId w:val="1"/>
  </w:num>
  <w:num w:numId="9" w16cid:durableId="2530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DCA"/>
    <w:rsid w:val="008F7542"/>
    <w:rsid w:val="00AA1D8D"/>
    <w:rsid w:val="00B47730"/>
    <w:rsid w:val="00CB0664"/>
    <w:rsid w:val="00EA69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45EE2"/>
  <w14:defaultImageDpi w14:val="300"/>
  <w15:docId w15:val="{1CDEE2AB-6791-4F0E-868F-3D76A21A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Alaq otları</dc:title>
  <dc:subject/>
  <dc:creator/>
  <cp:keywords/>
  <dc:description>generated by python-docx</dc:description>
  <cp:lastModifiedBy>Bakhtiyar Sirajov</cp:lastModifiedBy>
  <cp:revision>2</cp:revision>
  <dcterms:created xsi:type="dcterms:W3CDTF">2013-12-23T23:15:00Z</dcterms:created>
  <dcterms:modified xsi:type="dcterms:W3CDTF">2026-09-30T11:46:00Z</dcterms:modified>
  <cp:category/>
</cp:coreProperties>
</file>