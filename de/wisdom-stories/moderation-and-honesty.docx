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1B0E" w14:textId="77777777" w:rsidR="00A01B90" w:rsidRPr="00A01B90" w:rsidRDefault="00A01B90" w:rsidP="00A01B90">
      <w:pPr>
        <w:rPr>
          <w:lang/>
        </w:rPr>
      </w:pPr>
      <w:r w:rsidRPr="00A01B90">
        <w:rPr>
          <w:b/>
          <w:bCs/>
          <w:lang/>
        </w:rPr>
        <w:t>Maßvoll essen, aufrichtig leben</w:t>
      </w:r>
    </w:p>
    <w:p w14:paraId="0EB5AF45" w14:textId="77777777" w:rsidR="00A01B90" w:rsidRPr="00A01B90" w:rsidRDefault="00A01B90" w:rsidP="00A01B90">
      <w:pPr>
        <w:rPr>
          <w:lang/>
        </w:rPr>
      </w:pPr>
      <w:r w:rsidRPr="00A01B90">
        <w:rPr>
          <w:lang/>
        </w:rPr>
        <w:t>„Wer maßvoll isst, braucht keinen Arzt; wer aufrichtig lebt, braucht keinen Richter“, heißt es in einem Sprichwort.</w:t>
      </w:r>
    </w:p>
    <w:p w14:paraId="6B11B2F8" w14:textId="77777777" w:rsidR="00A01B90" w:rsidRPr="00A01B90" w:rsidRDefault="00A01B90" w:rsidP="00A01B90">
      <w:pPr>
        <w:rPr>
          <w:lang/>
        </w:rPr>
      </w:pPr>
      <w:r w:rsidRPr="00A01B90">
        <w:rPr>
          <w:lang/>
        </w:rPr>
        <w:t>Seine Weisheit liegt darin, beim Essen Maß zu halten und im Leben ehrlich zu handeln.</w:t>
      </w:r>
    </w:p>
    <w:p w14:paraId="210BCA2F" w14:textId="77777777" w:rsidR="00A01B90" w:rsidRPr="00A01B90" w:rsidRDefault="00A01B90" w:rsidP="00A01B90">
      <w:pPr>
        <w:rPr>
          <w:lang/>
        </w:rPr>
      </w:pPr>
      <w:r w:rsidRPr="00A01B90">
        <w:rPr>
          <w:lang/>
        </w:rPr>
        <w:t>Maßvoll zu essen bedeutet nicht, zu hungern. Es bedeutet, auf die Bedürfnisse des Körpers zu achten und ausreichend, aber nicht übermäßig zu essen. Aufrichtig zu leben heißt, gewissenhaft und gerecht zu handeln, ohne die Rechte anderer zu verletzen.</w:t>
      </w:r>
    </w:p>
    <w:p w14:paraId="5C582ABD" w14:textId="77777777" w:rsidR="00A01B90" w:rsidRPr="00A01B90" w:rsidRDefault="00A01B90" w:rsidP="00A01B90">
      <w:pPr>
        <w:rPr>
          <w:lang/>
        </w:rPr>
      </w:pPr>
      <w:r w:rsidRPr="00A01B90">
        <w:rPr>
          <w:lang/>
        </w:rPr>
        <w:t>Natürlich schützt maßvolles Essen nicht vor jeder Krankheit und Ehrlichkeit nicht vor jedem Unrecht. Das Sprichwort ist eine Lebensweisheit, keine Garantie. Es erinnert uns daran, unsere Entscheidungen bewusst zu treffen.</w:t>
      </w:r>
    </w:p>
    <w:p w14:paraId="3D6C814F" w14:textId="77777777" w:rsidR="00A01B90" w:rsidRPr="00A01B90" w:rsidRDefault="00A01B90" w:rsidP="00A01B90">
      <w:pPr>
        <w:rPr>
          <w:lang/>
        </w:rPr>
      </w:pPr>
      <w:r w:rsidRPr="00A01B90">
        <w:rPr>
          <w:b/>
          <w:bCs/>
          <w:lang/>
        </w:rPr>
        <w:t>Moral:</w:t>
      </w:r>
      <w:r w:rsidRPr="00A01B90">
        <w:rPr>
          <w:lang/>
        </w:rPr>
        <w:t xml:space="preserve"> Halte Maß beim Essen und bleibe aufrichtig in deinem Handeln. Sorge für deine Gesundheit und achte die Rechte anderer.</w:t>
      </w:r>
    </w:p>
    <w:p w14:paraId="06A975B7" w14:textId="77777777" w:rsidR="00A01B90" w:rsidRPr="00A01B90" w:rsidRDefault="00A01B90" w:rsidP="00A01B90">
      <w:pPr>
        <w:rPr>
          <w:lang/>
        </w:rPr>
      </w:pPr>
      <w:r w:rsidRPr="00A01B90">
        <w:rPr>
          <w:i/>
          <w:iCs/>
          <w:lang/>
        </w:rPr>
        <w:t>Geschichten aus dem Internet gesammelt und mithilfe von KI bearbeitet. Alle Illustrationen sind KI-generiert.</w:t>
      </w:r>
    </w:p>
    <w:p w14:paraId="1535A624" w14:textId="7C8EA99D" w:rsidR="00DF7DF3" w:rsidRPr="00A01B90" w:rsidRDefault="00DF7DF3" w:rsidP="00A01B90">
      <w:pPr>
        <w:rPr>
          <w:lang/>
        </w:rPr>
      </w:pPr>
    </w:p>
    <w:sectPr w:rsidR="00DF7DF3" w:rsidRPr="00A01B9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323741">
    <w:abstractNumId w:val="8"/>
  </w:num>
  <w:num w:numId="2" w16cid:durableId="409545015">
    <w:abstractNumId w:val="6"/>
  </w:num>
  <w:num w:numId="3" w16cid:durableId="578100352">
    <w:abstractNumId w:val="5"/>
  </w:num>
  <w:num w:numId="4" w16cid:durableId="1414204242">
    <w:abstractNumId w:val="4"/>
  </w:num>
  <w:num w:numId="5" w16cid:durableId="122356917">
    <w:abstractNumId w:val="7"/>
  </w:num>
  <w:num w:numId="6" w16cid:durableId="1275332526">
    <w:abstractNumId w:val="3"/>
  </w:num>
  <w:num w:numId="7" w16cid:durableId="910118832">
    <w:abstractNumId w:val="2"/>
  </w:num>
  <w:num w:numId="8" w16cid:durableId="579943318">
    <w:abstractNumId w:val="1"/>
  </w:num>
  <w:num w:numId="9" w16cid:durableId="915868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DF3"/>
    <w:rsid w:val="0029639D"/>
    <w:rsid w:val="00326F90"/>
    <w:rsid w:val="00A01B90"/>
    <w:rsid w:val="00AA1D8D"/>
    <w:rsid w:val="00B47730"/>
    <w:rsid w:val="00CB0664"/>
    <w:rsid w:val="00DF7D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F67AA"/>
  <w14:defaultImageDpi w14:val="300"/>
  <w15:docId w15:val="{74379C38-A6D2-40C0-84AD-8E484BF5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 yeyən və düz gedən</dc:title>
  <dc:subject/>
  <dc:creator/>
  <cp:keywords/>
  <dc:description>generated by python-docx</dc:description>
  <cp:lastModifiedBy>Bakhtiyar Sirajov</cp:lastModifiedBy>
  <cp:revision>2</cp:revision>
  <dcterms:created xsi:type="dcterms:W3CDTF">2013-12-23T23:15:00Z</dcterms:created>
  <dcterms:modified xsi:type="dcterms:W3CDTF">2026-10-08T07:13:00Z</dcterms:modified>
  <cp:category/>
</cp:coreProperties>
</file>