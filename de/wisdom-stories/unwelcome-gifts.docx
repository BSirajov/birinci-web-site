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62F8" w14:textId="77777777" w:rsidR="005E200C" w:rsidRPr="005E200C" w:rsidRDefault="005E200C" w:rsidP="005E200C">
      <w:pPr>
        <w:rPr>
          <w:lang/>
        </w:rPr>
      </w:pPr>
      <w:r w:rsidRPr="005E200C">
        <w:rPr>
          <w:b/>
          <w:bCs/>
          <w:lang/>
        </w:rPr>
        <w:t>Wie man Beleidigungen abwehrt</w:t>
      </w:r>
    </w:p>
    <w:p w14:paraId="6ABF9D68" w14:textId="77777777" w:rsidR="005E200C" w:rsidRPr="005E200C" w:rsidRDefault="005E200C" w:rsidP="005E200C">
      <w:pPr>
        <w:rPr>
          <w:lang/>
        </w:rPr>
      </w:pPr>
      <w:r w:rsidRPr="005E200C">
        <w:rPr>
          <w:lang/>
        </w:rPr>
        <w:t>(Eine Parabel über einen Samurai)</w:t>
      </w:r>
    </w:p>
    <w:p w14:paraId="54068C67" w14:textId="77777777" w:rsidR="005E200C" w:rsidRPr="005E200C" w:rsidRDefault="005E200C" w:rsidP="005E200C">
      <w:pPr>
        <w:rPr>
          <w:lang/>
        </w:rPr>
      </w:pPr>
      <w:r w:rsidRPr="005E200C">
        <w:rPr>
          <w:lang/>
        </w:rPr>
        <w:t>Ein alter, weiser Samurai unterrichtete seine Schüler in der Kampfkunst und gab ihnen seine Lebensweisheit weiter.</w:t>
      </w:r>
    </w:p>
    <w:p w14:paraId="1A451B4B" w14:textId="77777777" w:rsidR="005E200C" w:rsidRPr="005E200C" w:rsidRDefault="005E200C" w:rsidP="005E200C">
      <w:pPr>
        <w:rPr>
          <w:lang/>
        </w:rPr>
      </w:pPr>
      <w:r w:rsidRPr="005E200C">
        <w:rPr>
          <w:lang/>
        </w:rPr>
        <w:t>Eines Tages erschien während des Unterrichts ein Krieger, der für seine Grobheit und Grausamkeit bekannt war. Er bediente sich stets derselben Taktik: Er beleidigte seine Gegner, bis sie die Beherrschung verloren. Dann nutzte er die Fehler aus, die sie im Zorn machten, und besiegte sie.</w:t>
      </w:r>
    </w:p>
    <w:p w14:paraId="6834D7D9" w14:textId="77777777" w:rsidR="005E200C" w:rsidRPr="005E200C" w:rsidRDefault="005E200C" w:rsidP="005E200C">
      <w:pPr>
        <w:rPr>
          <w:lang/>
        </w:rPr>
      </w:pPr>
      <w:r w:rsidRPr="005E200C">
        <w:rPr>
          <w:lang/>
        </w:rPr>
        <w:t>Auch diesmal versuchte er, den Samurai auf diese Weise zu einem Kampf zu provozieren. Er überschüttete ihn mit Beleidigungen, doch der Samurai beachtete sie nicht und setzte seinen Unterricht fort.</w:t>
      </w:r>
    </w:p>
    <w:p w14:paraId="4E49843C" w14:textId="77777777" w:rsidR="005E200C" w:rsidRPr="005E200C" w:rsidRDefault="005E200C" w:rsidP="005E200C">
      <w:pPr>
        <w:rPr>
          <w:lang/>
        </w:rPr>
      </w:pPr>
      <w:r w:rsidRPr="005E200C">
        <w:rPr>
          <w:lang/>
        </w:rPr>
        <w:t>Der Krieger wiederholte seine Beschimpfungen mehrmals. Als er noch immer keine Antwort bekam, ging er verärgert davon.</w:t>
      </w:r>
    </w:p>
    <w:p w14:paraId="7562DAEB" w14:textId="77777777" w:rsidR="005E200C" w:rsidRPr="005E200C" w:rsidRDefault="005E200C" w:rsidP="005E200C">
      <w:pPr>
        <w:rPr>
          <w:lang/>
        </w:rPr>
      </w:pPr>
      <w:r w:rsidRPr="005E200C">
        <w:rPr>
          <w:lang/>
        </w:rPr>
        <w:t>Die Schüler hatten alles aufmerksam verfolgt und fragten:</w:t>
      </w:r>
    </w:p>
    <w:p w14:paraId="6C756380" w14:textId="77777777" w:rsidR="005E200C" w:rsidRPr="005E200C" w:rsidRDefault="005E200C" w:rsidP="005E200C">
      <w:pPr>
        <w:rPr>
          <w:lang/>
        </w:rPr>
      </w:pPr>
      <w:r w:rsidRPr="005E200C">
        <w:rPr>
          <w:lang/>
        </w:rPr>
        <w:t>„Meister, warum habt Ihr diese Beleidigungen hingenommen? Warum habt Ihr ihn nicht zum Kampf herausgefordert?“</w:t>
      </w:r>
    </w:p>
    <w:p w14:paraId="6E7728B2" w14:textId="77777777" w:rsidR="005E200C" w:rsidRPr="005E200C" w:rsidRDefault="005E200C" w:rsidP="005E200C">
      <w:pPr>
        <w:rPr>
          <w:lang/>
        </w:rPr>
      </w:pPr>
      <w:r w:rsidRPr="005E200C">
        <w:rPr>
          <w:lang/>
        </w:rPr>
        <w:t>Der Samurai antwortete mit einer Gegenfrage:</w:t>
      </w:r>
    </w:p>
    <w:p w14:paraId="6C6136F6" w14:textId="77777777" w:rsidR="005E200C" w:rsidRPr="005E200C" w:rsidRDefault="005E200C" w:rsidP="005E200C">
      <w:pPr>
        <w:rPr>
          <w:lang/>
        </w:rPr>
      </w:pPr>
      <w:r w:rsidRPr="005E200C">
        <w:rPr>
          <w:lang/>
        </w:rPr>
        <w:t>„Wenn euch jemand ein Geschenk bringt und ihr es nicht annehmt, bei wem bleibt es dann?“</w:t>
      </w:r>
    </w:p>
    <w:p w14:paraId="688676C6" w14:textId="77777777" w:rsidR="005E200C" w:rsidRPr="005E200C" w:rsidRDefault="005E200C" w:rsidP="005E200C">
      <w:pPr>
        <w:rPr>
          <w:lang/>
        </w:rPr>
      </w:pPr>
      <w:r w:rsidRPr="005E200C">
        <w:rPr>
          <w:lang/>
        </w:rPr>
        <w:t>„Bei dem, der es mitgebracht hat“, antworteten die Schüler.</w:t>
      </w:r>
    </w:p>
    <w:p w14:paraId="09876A11" w14:textId="77777777" w:rsidR="005E200C" w:rsidRPr="005E200C" w:rsidRDefault="005E200C" w:rsidP="005E200C">
      <w:pPr>
        <w:rPr>
          <w:lang/>
        </w:rPr>
      </w:pPr>
      <w:r w:rsidRPr="005E200C">
        <w:rPr>
          <w:lang/>
        </w:rPr>
        <w:t>„Betrachtet Neid, Hass und Beleidigungen genauso. Wenn ihr diese Geschenke nicht annehmt, bleiben sie bei dem, der sie mitgebracht hat.“</w:t>
      </w:r>
    </w:p>
    <w:p w14:paraId="2AFCC360" w14:textId="77777777" w:rsidR="005E200C" w:rsidRPr="005E200C" w:rsidRDefault="005E200C" w:rsidP="005E200C">
      <w:pPr>
        <w:rPr>
          <w:lang/>
        </w:rPr>
      </w:pPr>
      <w:r w:rsidRPr="005E200C">
        <w:rPr>
          <w:b/>
          <w:bCs/>
          <w:lang/>
        </w:rPr>
        <w:t>Moral: Nimm die Beleidigung eines anderen nicht als Wahrheit über dich an. Begegne Feindseligkeit mit Besonnenheit, statt selbst feindselig zu werden. So lässt du nicht zu, dass die Wut eines anderen dein Handeln bestimmt.</w:t>
      </w:r>
    </w:p>
    <w:p w14:paraId="3DE0125E" w14:textId="77777777" w:rsidR="005E200C" w:rsidRPr="005E200C" w:rsidRDefault="005E200C" w:rsidP="005E200C">
      <w:pPr>
        <w:rPr>
          <w:lang/>
        </w:rPr>
      </w:pPr>
      <w:r w:rsidRPr="005E200C">
        <w:rPr>
          <w:i/>
          <w:iCs/>
          <w:lang/>
        </w:rPr>
        <w:t>Geschichten aus dem Internet gesammelt und mithilfe von KI bearbeitet. Alle Illustrationen sind KI-generiert.</w:t>
      </w:r>
    </w:p>
    <w:p w14:paraId="6AA5300A" w14:textId="4AB3EDAE" w:rsidR="00836184" w:rsidRPr="005E200C" w:rsidRDefault="00836184" w:rsidP="005E200C">
      <w:pPr>
        <w:rPr>
          <w:lang/>
        </w:rPr>
      </w:pPr>
    </w:p>
    <w:sectPr w:rsidR="00836184" w:rsidRPr="005E200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818262">
    <w:abstractNumId w:val="8"/>
  </w:num>
  <w:num w:numId="2" w16cid:durableId="847987064">
    <w:abstractNumId w:val="6"/>
  </w:num>
  <w:num w:numId="3" w16cid:durableId="882205538">
    <w:abstractNumId w:val="5"/>
  </w:num>
  <w:num w:numId="4" w16cid:durableId="620066137">
    <w:abstractNumId w:val="4"/>
  </w:num>
  <w:num w:numId="5" w16cid:durableId="486095850">
    <w:abstractNumId w:val="7"/>
  </w:num>
  <w:num w:numId="6" w16cid:durableId="1127048872">
    <w:abstractNumId w:val="3"/>
  </w:num>
  <w:num w:numId="7" w16cid:durableId="15158896">
    <w:abstractNumId w:val="2"/>
  </w:num>
  <w:num w:numId="8" w16cid:durableId="2048093805">
    <w:abstractNumId w:val="1"/>
  </w:num>
  <w:num w:numId="9" w16cid:durableId="80820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200C"/>
    <w:rsid w:val="00836184"/>
    <w:rsid w:val="00AA1D8D"/>
    <w:rsid w:val="00B47730"/>
    <w:rsid w:val="00CB0664"/>
    <w:rsid w:val="00F475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ADB36"/>
  <w14:defaultImageDpi w14:val="300"/>
  <w15:docId w15:val="{422F2F63-24D8-4E62-890D-DD31C3E2C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Təhqirləri necə dəf etməli</dc:title>
  <dc:subject/>
  <dc:creator/>
  <cp:keywords/>
  <dc:description>generated by python-docx</dc:description>
  <cp:lastModifiedBy>Bakhtiyar Sirajov</cp:lastModifiedBy>
  <cp:revision>2</cp:revision>
  <dcterms:created xsi:type="dcterms:W3CDTF">2013-12-23T23:15:00Z</dcterms:created>
  <dcterms:modified xsi:type="dcterms:W3CDTF">2026-10-11T15:51:00Z</dcterms:modified>
  <cp:category/>
</cp:coreProperties>
</file>