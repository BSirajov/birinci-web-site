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35A1" w14:textId="77777777" w:rsidR="00A60A9D" w:rsidRPr="00A60A9D" w:rsidRDefault="00A60A9D" w:rsidP="00A60A9D">
      <w:pPr>
        <w:rPr>
          <w:lang/>
        </w:rPr>
      </w:pPr>
      <w:r w:rsidRPr="00A60A9D">
        <w:rPr>
          <w:b/>
          <w:bCs/>
          <w:lang/>
        </w:rPr>
        <w:t>Die Frau und der Spiegel</w:t>
      </w:r>
    </w:p>
    <w:p w14:paraId="126053FB" w14:textId="77777777" w:rsidR="00A60A9D" w:rsidRPr="00A60A9D" w:rsidRDefault="00A60A9D" w:rsidP="00A60A9D">
      <w:pPr>
        <w:rPr>
          <w:lang/>
        </w:rPr>
      </w:pPr>
      <w:r w:rsidRPr="00A60A9D">
        <w:rPr>
          <w:lang/>
        </w:rPr>
        <w:t>Eines Morgens wacht eine Frau auf und schaut in den Spiegel. Sie hat nur noch drei Haare auf dem Kopf.</w:t>
      </w:r>
    </w:p>
    <w:p w14:paraId="14828CA4" w14:textId="77777777" w:rsidR="00A60A9D" w:rsidRPr="00A60A9D" w:rsidRDefault="00A60A9D" w:rsidP="00A60A9D">
      <w:pPr>
        <w:rPr>
          <w:lang/>
        </w:rPr>
      </w:pPr>
      <w:r w:rsidRPr="00A60A9D">
        <w:rPr>
          <w:lang/>
        </w:rPr>
        <w:t>„Wie schön! Heute flechte ich mir einen Zopf“, denkt sie.</w:t>
      </w:r>
    </w:p>
    <w:p w14:paraId="6F5A3BDA" w14:textId="77777777" w:rsidR="00A60A9D" w:rsidRPr="00A60A9D" w:rsidRDefault="00A60A9D" w:rsidP="00A60A9D">
      <w:pPr>
        <w:rPr>
          <w:lang/>
        </w:rPr>
      </w:pPr>
      <w:r w:rsidRPr="00A60A9D">
        <w:rPr>
          <w:lang/>
        </w:rPr>
        <w:t>Das tut sie und verbringt einen wunderbaren Tag.</w:t>
      </w:r>
    </w:p>
    <w:p w14:paraId="73B716F3" w14:textId="77777777" w:rsidR="00A60A9D" w:rsidRPr="00A60A9D" w:rsidRDefault="00A60A9D" w:rsidP="00A60A9D">
      <w:pPr>
        <w:rPr>
          <w:lang/>
        </w:rPr>
      </w:pPr>
      <w:r w:rsidRPr="00A60A9D">
        <w:rPr>
          <w:lang/>
        </w:rPr>
        <w:t>Am nächsten Morgen schaut sie wieder in den Spiegel. Jetzt sind nur noch zwei Haare übrig.</w:t>
      </w:r>
    </w:p>
    <w:p w14:paraId="51F852C0" w14:textId="77777777" w:rsidR="00A60A9D" w:rsidRPr="00A60A9D" w:rsidRDefault="00A60A9D" w:rsidP="00A60A9D">
      <w:pPr>
        <w:rPr>
          <w:lang/>
        </w:rPr>
      </w:pPr>
      <w:r w:rsidRPr="00A60A9D">
        <w:rPr>
          <w:lang/>
        </w:rPr>
        <w:t>„Heute trage ich einen Mittelscheitel.“</w:t>
      </w:r>
    </w:p>
    <w:p w14:paraId="3E8B6DEF" w14:textId="77777777" w:rsidR="00A60A9D" w:rsidRPr="00A60A9D" w:rsidRDefault="00A60A9D" w:rsidP="00A60A9D">
      <w:pPr>
        <w:rPr>
          <w:lang/>
        </w:rPr>
      </w:pPr>
      <w:r w:rsidRPr="00A60A9D">
        <w:rPr>
          <w:lang/>
        </w:rPr>
        <w:t>Gesagt, getan. Wieder hat sie einen schönen Tag.</w:t>
      </w:r>
    </w:p>
    <w:p w14:paraId="06055008" w14:textId="77777777" w:rsidR="00A60A9D" w:rsidRPr="00A60A9D" w:rsidRDefault="00A60A9D" w:rsidP="00A60A9D">
      <w:pPr>
        <w:rPr>
          <w:lang/>
        </w:rPr>
      </w:pPr>
      <w:r w:rsidRPr="00A60A9D">
        <w:rPr>
          <w:lang/>
        </w:rPr>
        <w:t>Am dritten Morgen entdeckt sie nur noch ein einziges Haar.</w:t>
      </w:r>
    </w:p>
    <w:p w14:paraId="14DBED18" w14:textId="77777777" w:rsidR="00A60A9D" w:rsidRPr="00A60A9D" w:rsidRDefault="00A60A9D" w:rsidP="00A60A9D">
      <w:pPr>
        <w:rPr>
          <w:lang/>
        </w:rPr>
      </w:pPr>
      <w:r w:rsidRPr="00A60A9D">
        <w:rPr>
          <w:lang/>
        </w:rPr>
        <w:t>„Macht nichts. Heute wird es eben ein Pferdeschwanz!“</w:t>
      </w:r>
    </w:p>
    <w:p w14:paraId="54236F4F" w14:textId="77777777" w:rsidR="00A60A9D" w:rsidRPr="00A60A9D" w:rsidRDefault="00A60A9D" w:rsidP="00A60A9D">
      <w:pPr>
        <w:rPr>
          <w:lang/>
        </w:rPr>
      </w:pPr>
      <w:r w:rsidRPr="00A60A9D">
        <w:rPr>
          <w:lang/>
        </w:rPr>
        <w:t>Sie bindet das Haar zusammen und geht gut gelaunt durch den Tag.</w:t>
      </w:r>
    </w:p>
    <w:p w14:paraId="6E720F60" w14:textId="77777777" w:rsidR="00A60A9D" w:rsidRPr="00A60A9D" w:rsidRDefault="00A60A9D" w:rsidP="00A60A9D">
      <w:pPr>
        <w:rPr>
          <w:lang/>
        </w:rPr>
      </w:pPr>
      <w:r w:rsidRPr="00A60A9D">
        <w:rPr>
          <w:lang/>
        </w:rPr>
        <w:t>Am nächsten Morgen sieht sie im Spiegel, dass sie kein einziges Haar mehr hat.</w:t>
      </w:r>
    </w:p>
    <w:p w14:paraId="28C4C25F" w14:textId="77777777" w:rsidR="00A60A9D" w:rsidRPr="00A60A9D" w:rsidRDefault="00A60A9D" w:rsidP="00A60A9D">
      <w:pPr>
        <w:rPr>
          <w:lang/>
        </w:rPr>
      </w:pPr>
      <w:r w:rsidRPr="00A60A9D">
        <w:rPr>
          <w:lang/>
        </w:rPr>
        <w:t>„Na, wunderbar!“, ruft sie fröhlich. „Heute muss ich mich nicht einmal um meine Frisur kümmern!“</w:t>
      </w:r>
    </w:p>
    <w:p w14:paraId="1F6190F4" w14:textId="77777777" w:rsidR="00A60A9D" w:rsidRPr="00A60A9D" w:rsidRDefault="00A60A9D" w:rsidP="00A60A9D">
      <w:pPr>
        <w:rPr>
          <w:lang/>
        </w:rPr>
      </w:pPr>
      <w:r w:rsidRPr="00A60A9D">
        <w:rPr>
          <w:b/>
          <w:bCs/>
          <w:lang/>
        </w:rPr>
        <w:t>Lehre: Wir können nicht jede Situation ändern, aber wir können entscheiden, wie wir ihr begegnen. Manchmal machen ein wenig Humor und ein anderer Blickwinkel einen schwierigen Tag leichter.</w:t>
      </w:r>
    </w:p>
    <w:p w14:paraId="7D029D54" w14:textId="77777777" w:rsidR="00A60A9D" w:rsidRPr="00A60A9D" w:rsidRDefault="00A60A9D" w:rsidP="00A60A9D">
      <w:pPr>
        <w:rPr>
          <w:lang/>
        </w:rPr>
      </w:pPr>
      <w:r w:rsidRPr="00A60A9D">
        <w:rPr>
          <w:i/>
          <w:iCs/>
          <w:lang/>
        </w:rPr>
        <w:t>Geschichten aus dem Internet gesammelt und mithilfe von KI bearbeitet. Alle Illustrationen sind KI-generiert.</w:t>
      </w:r>
    </w:p>
    <w:p w14:paraId="038D49BF" w14:textId="527AD079" w:rsidR="00384DDB" w:rsidRPr="00A60A9D" w:rsidRDefault="00384DDB" w:rsidP="00A60A9D">
      <w:pPr>
        <w:rPr>
          <w:lang/>
        </w:rPr>
      </w:pPr>
    </w:p>
    <w:sectPr w:rsidR="00384DDB" w:rsidRPr="00A60A9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40395">
    <w:abstractNumId w:val="8"/>
  </w:num>
  <w:num w:numId="2" w16cid:durableId="1248222631">
    <w:abstractNumId w:val="6"/>
  </w:num>
  <w:num w:numId="3" w16cid:durableId="693460564">
    <w:abstractNumId w:val="5"/>
  </w:num>
  <w:num w:numId="4" w16cid:durableId="160505621">
    <w:abstractNumId w:val="4"/>
  </w:num>
  <w:num w:numId="5" w16cid:durableId="530339152">
    <w:abstractNumId w:val="7"/>
  </w:num>
  <w:num w:numId="6" w16cid:durableId="1515726637">
    <w:abstractNumId w:val="3"/>
  </w:num>
  <w:num w:numId="7" w16cid:durableId="935819794">
    <w:abstractNumId w:val="2"/>
  </w:num>
  <w:num w:numId="8" w16cid:durableId="1226334604">
    <w:abstractNumId w:val="1"/>
  </w:num>
  <w:num w:numId="9" w16cid:durableId="210241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DDB"/>
    <w:rsid w:val="00A60A9D"/>
    <w:rsid w:val="00AA1D8D"/>
    <w:rsid w:val="00AE64E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7ED6B"/>
  <w14:defaultImageDpi w14:val="300"/>
  <w15:docId w15:val="{B2FB1497-3C38-4990-9EDB-5240B28B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Qadın və güzgü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2026-10-19T11:52:00Z</dcterms:modified>
  <cp:category/>
</cp:coreProperties>
</file>