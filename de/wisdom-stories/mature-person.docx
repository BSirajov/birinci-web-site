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69EF" w14:textId="77777777" w:rsidR="00872B6D" w:rsidRPr="00872B6D" w:rsidRDefault="00872B6D" w:rsidP="00872B6D">
      <w:pPr>
        <w:rPr>
          <w:lang/>
        </w:rPr>
      </w:pPr>
      <w:r w:rsidRPr="00872B6D">
        <w:rPr>
          <w:b/>
          <w:bCs/>
          <w:lang/>
        </w:rPr>
        <w:t>Ein reifer Mensch</w:t>
      </w:r>
    </w:p>
    <w:p w14:paraId="0A6BB49E" w14:textId="77777777" w:rsidR="00872B6D" w:rsidRPr="00872B6D" w:rsidRDefault="00872B6D" w:rsidP="00872B6D">
      <w:pPr>
        <w:rPr>
          <w:lang/>
        </w:rPr>
      </w:pPr>
      <w:r w:rsidRPr="00872B6D">
        <w:rPr>
          <w:lang/>
        </w:rPr>
        <w:t>Irgendwann kommt die Zeit, in der du die Aufrichtigkeit alter Freunde tiefer zu schätzen weißt. Du suchst keine neuen Bekanntschaften mehr, nur um möglichst viele Menschen um dich zu haben. Du streitest nicht mehr mit denen, die nicht verstehen wollen, und löst dich aus Beziehungen, die dich innerlich erschöpfen. Dann merkst du, dass du reifer wirst.</w:t>
      </w:r>
    </w:p>
    <w:p w14:paraId="60FCCD1D" w14:textId="77777777" w:rsidR="00872B6D" w:rsidRPr="00872B6D" w:rsidRDefault="00872B6D" w:rsidP="00872B6D">
      <w:pPr>
        <w:rPr>
          <w:lang/>
        </w:rPr>
      </w:pPr>
      <w:r w:rsidRPr="00872B6D">
        <w:rPr>
          <w:b/>
          <w:bCs/>
          <w:lang/>
        </w:rPr>
        <w:t>Die Lehre: Reife bedeutet, aufrichtige Beziehungen zu schätzen, die eigenen Grenzen zu wahren und den inneren Frieden zu schützen. Es ist weise zu wissen, wem man nahe sein möchte — und ebenso, von wem oder was man Abstand nehmen sollte.</w:t>
      </w:r>
    </w:p>
    <w:p w14:paraId="5D55C8D2" w14:textId="77777777" w:rsidR="00872B6D" w:rsidRPr="00872B6D" w:rsidRDefault="00872B6D" w:rsidP="00872B6D">
      <w:pPr>
        <w:rPr>
          <w:lang/>
        </w:rPr>
      </w:pPr>
      <w:r w:rsidRPr="00872B6D">
        <w:rPr>
          <w:i/>
          <w:iCs/>
          <w:lang/>
        </w:rPr>
        <w:t>Geschichten aus dem Internet gesammelt und mithilfe von KI bearbeitet. Alle Illustrationen sind KI-generiert.</w:t>
      </w:r>
    </w:p>
    <w:p w14:paraId="2073FEC5" w14:textId="29F2B928" w:rsidR="00900312" w:rsidRPr="00872B6D" w:rsidRDefault="00900312" w:rsidP="00872B6D">
      <w:pPr>
        <w:rPr>
          <w:lang/>
        </w:rPr>
      </w:pPr>
    </w:p>
    <w:sectPr w:rsidR="00900312" w:rsidRPr="00872B6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151325">
    <w:abstractNumId w:val="8"/>
  </w:num>
  <w:num w:numId="2" w16cid:durableId="95450078">
    <w:abstractNumId w:val="6"/>
  </w:num>
  <w:num w:numId="3" w16cid:durableId="1743678330">
    <w:abstractNumId w:val="5"/>
  </w:num>
  <w:num w:numId="4" w16cid:durableId="1216626833">
    <w:abstractNumId w:val="4"/>
  </w:num>
  <w:num w:numId="5" w16cid:durableId="326830898">
    <w:abstractNumId w:val="7"/>
  </w:num>
  <w:num w:numId="6" w16cid:durableId="1342320668">
    <w:abstractNumId w:val="3"/>
  </w:num>
  <w:num w:numId="7" w16cid:durableId="1418557090">
    <w:abstractNumId w:val="2"/>
  </w:num>
  <w:num w:numId="8" w16cid:durableId="884685583">
    <w:abstractNumId w:val="1"/>
  </w:num>
  <w:num w:numId="9" w16cid:durableId="741759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2B6D"/>
    <w:rsid w:val="00900312"/>
    <w:rsid w:val="00AA1D8D"/>
    <w:rsid w:val="00B47730"/>
    <w:rsid w:val="00C23E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1348D"/>
  <w14:defaultImageDpi w14:val="300"/>
  <w15:docId w15:val="{B95876BA-28B9-4892-A19F-4BFF0EEF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Yetkin insan</dc:title>
  <dc:subject/>
  <dc:creator/>
  <cp:keywords/>
  <dc:description>generated by python-docx</dc:description>
  <cp:lastModifiedBy>Bakhtiyar Sirajov</cp:lastModifiedBy>
  <cp:revision>2</cp:revision>
  <dcterms:created xsi:type="dcterms:W3CDTF">2013-12-23T23:15:00Z</dcterms:created>
  <dcterms:modified xsi:type="dcterms:W3CDTF">2026-10-14T17:05:00Z</dcterms:modified>
  <cp:category/>
</cp:coreProperties>
</file>