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EBB1B" w14:textId="77777777" w:rsidR="00B969B9" w:rsidRPr="00B969B9" w:rsidRDefault="00B969B9" w:rsidP="00B969B9">
      <w:pPr>
        <w:rPr>
          <w:lang/>
        </w:rPr>
      </w:pPr>
      <w:r w:rsidRPr="00B969B9">
        <w:rPr>
          <w:b/>
          <w:bCs/>
          <w:lang/>
        </w:rPr>
        <w:t>„Ich habe verloren“ gibt es nicht</w:t>
      </w:r>
    </w:p>
    <w:p w14:paraId="0E6CD94C" w14:textId="77777777" w:rsidR="00B969B9" w:rsidRPr="00B969B9" w:rsidRDefault="00B969B9" w:rsidP="00B969B9">
      <w:pPr>
        <w:rPr>
          <w:lang/>
        </w:rPr>
      </w:pPr>
      <w:r w:rsidRPr="00B969B9">
        <w:rPr>
          <w:lang/>
        </w:rPr>
        <w:t>Betrachtet das Leben nicht nur durch die Brille eurer Verluste. Seht auch eure Erfolge und das, was ihr aus Rückschlägen gelernt habt. Selbst wenn das Ergebnis anders ausfällt als erhofft, kann euch die gewonnene Erfahrung beim nächsten Schritt helfen.</w:t>
      </w:r>
    </w:p>
    <w:p w14:paraId="00D8EDF6" w14:textId="77777777" w:rsidR="00B969B9" w:rsidRPr="00B969B9" w:rsidRDefault="00B969B9" w:rsidP="00B969B9">
      <w:pPr>
        <w:rPr>
          <w:lang/>
        </w:rPr>
      </w:pPr>
      <w:r w:rsidRPr="00B969B9">
        <w:rPr>
          <w:b/>
          <w:bCs/>
          <w:lang/>
        </w:rPr>
        <w:t>Lehre: Ein Rückschlag bedeutet nicht, dass alle Mühe vergeblich war. Wer aus dem Erlebten lernt, geht mit mehr Erfahrung weiter.</w:t>
      </w:r>
    </w:p>
    <w:p w14:paraId="1D2DB66F" w14:textId="77777777" w:rsidR="00B969B9" w:rsidRPr="00B969B9" w:rsidRDefault="00B969B9" w:rsidP="00B969B9">
      <w:pPr>
        <w:rPr>
          <w:lang/>
        </w:rPr>
      </w:pPr>
      <w:r w:rsidRPr="00B969B9">
        <w:rPr>
          <w:i/>
          <w:iCs/>
          <w:lang/>
        </w:rPr>
        <w:t>Geschichten aus dem Internet gesammelt und mithilfe von KI bearbeitet. Alle Illustrationen sind KI-generiert.</w:t>
      </w:r>
    </w:p>
    <w:p w14:paraId="7BFF7129" w14:textId="52D93393" w:rsidR="00363F23" w:rsidRPr="00B969B9" w:rsidRDefault="00363F23" w:rsidP="00B969B9">
      <w:pPr>
        <w:rPr>
          <w:lang/>
        </w:rPr>
      </w:pPr>
    </w:p>
    <w:sectPr w:rsidR="00363F23" w:rsidRPr="00B969B9"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4655105">
    <w:abstractNumId w:val="8"/>
  </w:num>
  <w:num w:numId="2" w16cid:durableId="1351418402">
    <w:abstractNumId w:val="6"/>
  </w:num>
  <w:num w:numId="3" w16cid:durableId="1666396932">
    <w:abstractNumId w:val="5"/>
  </w:num>
  <w:num w:numId="4" w16cid:durableId="99763799">
    <w:abstractNumId w:val="4"/>
  </w:num>
  <w:num w:numId="5" w16cid:durableId="380443386">
    <w:abstractNumId w:val="7"/>
  </w:num>
  <w:num w:numId="6" w16cid:durableId="1202017544">
    <w:abstractNumId w:val="3"/>
  </w:num>
  <w:num w:numId="7" w16cid:durableId="39980477">
    <w:abstractNumId w:val="2"/>
  </w:num>
  <w:num w:numId="8" w16cid:durableId="354693321">
    <w:abstractNumId w:val="1"/>
  </w:num>
  <w:num w:numId="9" w16cid:durableId="245963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3F23"/>
    <w:rsid w:val="0051265F"/>
    <w:rsid w:val="00AA1D8D"/>
    <w:rsid w:val="00B47730"/>
    <w:rsid w:val="00B969B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8DA11F"/>
  <w14:defaultImageDpi w14:val="300"/>
  <w15:docId w15:val="{DF6868E2-C670-42CA-A6DC-A835A90B4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80</Words>
  <Characters>458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İtirdim deyə bir şey yoxdur</dc:title>
  <dc:subject/>
  <dc:creator/>
  <cp:keywords/>
  <dc:description>generated by python-docx</dc:description>
  <cp:lastModifiedBy>Bakhtiyar Sirajov</cp:lastModifiedBy>
  <cp:revision>2</cp:revision>
  <dcterms:created xsi:type="dcterms:W3CDTF">2013-12-23T23:15:00Z</dcterms:created>
  <dcterms:modified xsi:type="dcterms:W3CDTF">2026-10-15T21:34:00Z</dcterms:modified>
  <cp:category/>
</cp:coreProperties>
</file>