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D88F8" w14:textId="77777777" w:rsidR="009E7699" w:rsidRPr="009E7699" w:rsidRDefault="009E7699" w:rsidP="009E7699">
      <w:pPr>
        <w:rPr>
          <w:lang/>
        </w:rPr>
      </w:pPr>
      <w:r w:rsidRPr="009E7699">
        <w:rPr>
          <w:b/>
          <w:bCs/>
          <w:lang/>
        </w:rPr>
        <w:t>Der Diderot-Effekt</w:t>
      </w:r>
    </w:p>
    <w:p w14:paraId="1BAC41C0" w14:textId="77777777" w:rsidR="009E7699" w:rsidRPr="009E7699" w:rsidRDefault="009E7699" w:rsidP="009E7699">
      <w:pPr>
        <w:rPr>
          <w:lang/>
        </w:rPr>
      </w:pPr>
      <w:r w:rsidRPr="009E7699">
        <w:rPr>
          <w:lang/>
        </w:rPr>
        <w:t xml:space="preserve">Der französische Philosoph und Schriftsteller Denis Diderot beschreibt in seinem Essay </w:t>
      </w:r>
      <w:r w:rsidRPr="009E7699">
        <w:rPr>
          <w:i/>
          <w:iCs/>
          <w:lang/>
        </w:rPr>
        <w:t>Bedauern über meinen alten Hausrock</w:t>
      </w:r>
      <w:r w:rsidRPr="009E7699">
        <w:rPr>
          <w:lang/>
        </w:rPr>
        <w:t>, wie ein einzelner Gegenstand eine ganze Reihe neuer Ausgaben auslösen kann.</w:t>
      </w:r>
    </w:p>
    <w:p w14:paraId="3A632A4F" w14:textId="77777777" w:rsidR="009E7699" w:rsidRPr="009E7699" w:rsidRDefault="009E7699" w:rsidP="009E7699">
      <w:pPr>
        <w:rPr>
          <w:lang/>
        </w:rPr>
      </w:pPr>
      <w:r w:rsidRPr="009E7699">
        <w:rPr>
          <w:lang/>
        </w:rPr>
        <w:t>Alles beginnt mit einem prächtigen scharlachroten Hausrock.</w:t>
      </w:r>
    </w:p>
    <w:p w14:paraId="095ADE16" w14:textId="77777777" w:rsidR="009E7699" w:rsidRPr="009E7699" w:rsidRDefault="009E7699" w:rsidP="009E7699">
      <w:pPr>
        <w:rPr>
          <w:lang/>
        </w:rPr>
      </w:pPr>
      <w:r w:rsidRPr="009E7699">
        <w:rPr>
          <w:lang/>
        </w:rPr>
        <w:t>Als Diderot ihn anzieht, erscheint ihm das Zimmer, in dem er sich bisher wohlgefühlt hat, plötzlich in einem anderen Licht. Seine alten Sachen sind unverändert. Doch neben dem schönen Gewand wirken sie nun abgenutzt und unpassend.</w:t>
      </w:r>
    </w:p>
    <w:p w14:paraId="7E06AD1B" w14:textId="77777777" w:rsidR="009E7699" w:rsidRPr="009E7699" w:rsidRDefault="009E7699" w:rsidP="009E7699">
      <w:pPr>
        <w:rPr>
          <w:lang/>
        </w:rPr>
      </w:pPr>
      <w:r w:rsidRPr="009E7699">
        <w:rPr>
          <w:lang/>
        </w:rPr>
        <w:t>Die schlichte Einrichtung, die ihm bisher genügt hat, gefällt ihm nicht mehr.</w:t>
      </w:r>
    </w:p>
    <w:p w14:paraId="612BF113" w14:textId="77777777" w:rsidR="009E7699" w:rsidRPr="009E7699" w:rsidRDefault="009E7699" w:rsidP="009E7699">
      <w:pPr>
        <w:rPr>
          <w:lang/>
        </w:rPr>
      </w:pPr>
      <w:r w:rsidRPr="009E7699">
        <w:rPr>
          <w:lang/>
        </w:rPr>
        <w:t>So zieht eine Veränderung die nächste nach sich. Ein Ledersessel ersetzt den einfachen Stuhl. An die Stelle des hölzernen Bücherregals tritt ein kunstvoll verzierter Schrank. Bilder und Dekorationen werden ausgetauscht. Schließlich muss auch der alte Arbeitstisch einem kostbaren Schreibtisch weichen.</w:t>
      </w:r>
    </w:p>
    <w:p w14:paraId="6DCC40F0" w14:textId="77777777" w:rsidR="009E7699" w:rsidRPr="009E7699" w:rsidRDefault="009E7699" w:rsidP="009E7699">
      <w:pPr>
        <w:rPr>
          <w:lang/>
        </w:rPr>
      </w:pPr>
      <w:r w:rsidRPr="009E7699">
        <w:rPr>
          <w:lang/>
        </w:rPr>
        <w:t>Das Zimmer wird schöner, doch Diderot fühlt sich weniger wohl. Der neue Hausrock hat nicht nur sein Aussehen verändert, sondern auch seinen Blick auf alles, was ihn umgibt. Dinge, die er früher nie brauchte, erscheinen ihm plötzlich unverzichtbar.</w:t>
      </w:r>
    </w:p>
    <w:p w14:paraId="4FE42BA0" w14:textId="77777777" w:rsidR="009E7699" w:rsidRPr="009E7699" w:rsidRDefault="009E7699" w:rsidP="009E7699">
      <w:pPr>
        <w:rPr>
          <w:lang/>
        </w:rPr>
      </w:pPr>
      <w:r w:rsidRPr="009E7699">
        <w:rPr>
          <w:lang/>
        </w:rPr>
        <w:t>Er beschreibt seine Lage so:</w:t>
      </w:r>
    </w:p>
    <w:p w14:paraId="7F6A7D73" w14:textId="77777777" w:rsidR="009E7699" w:rsidRPr="009E7699" w:rsidRDefault="009E7699" w:rsidP="009E7699">
      <w:pPr>
        <w:rPr>
          <w:lang/>
        </w:rPr>
      </w:pPr>
      <w:r w:rsidRPr="009E7699">
        <w:rPr>
          <w:lang/>
        </w:rPr>
        <w:t>„Ich war der Herr meines alten Hausrocks; ich bin zum Sklaven des neuen geworden.“</w:t>
      </w:r>
    </w:p>
    <w:p w14:paraId="335BAD4C" w14:textId="77777777" w:rsidR="009E7699" w:rsidRPr="009E7699" w:rsidRDefault="009E7699" w:rsidP="009E7699">
      <w:pPr>
        <w:rPr>
          <w:lang/>
        </w:rPr>
      </w:pPr>
      <w:r w:rsidRPr="009E7699">
        <w:rPr>
          <w:lang/>
        </w:rPr>
        <w:t>Seinen alten Teppich will er jedoch behalten. Dieser schlichte Gegenstand soll ihn an sein früheres Leben erinnern und verhindern, dass er sich im Luxus verliert.</w:t>
      </w:r>
    </w:p>
    <w:p w14:paraId="5F1414A6" w14:textId="77777777" w:rsidR="009E7699" w:rsidRPr="009E7699" w:rsidRDefault="009E7699" w:rsidP="009E7699">
      <w:pPr>
        <w:rPr>
          <w:lang/>
        </w:rPr>
      </w:pPr>
      <w:r w:rsidRPr="009E7699">
        <w:rPr>
          <w:lang/>
        </w:rPr>
        <w:t xml:space="preserve">Der Wunsch, nach einer Neuanschaffung weitere Dinge zu kaufen, die dazu passen, wird heute als </w:t>
      </w:r>
      <w:r w:rsidRPr="009E7699">
        <w:rPr>
          <w:i/>
          <w:iCs/>
          <w:lang/>
        </w:rPr>
        <w:t>Diderot-Effekt</w:t>
      </w:r>
      <w:r w:rsidRPr="009E7699">
        <w:rPr>
          <w:lang/>
        </w:rPr>
        <w:t xml:space="preserve"> bezeichnet. Manchmal erfüllt ein Kauf nicht nur ein Bedürfnis, sondern weckt neue Bedürfnisse, die es vorher gar nicht gab.</w:t>
      </w:r>
    </w:p>
    <w:p w14:paraId="20690E8E" w14:textId="77777777" w:rsidR="009E7699" w:rsidRPr="009E7699" w:rsidRDefault="009E7699" w:rsidP="009E7699">
      <w:pPr>
        <w:rPr>
          <w:lang/>
        </w:rPr>
      </w:pPr>
      <w:r w:rsidRPr="009E7699">
        <w:rPr>
          <w:b/>
          <w:bCs/>
          <w:lang/>
        </w:rPr>
        <w:t>Moral:</w:t>
      </w:r>
      <w:r w:rsidRPr="009E7699">
        <w:rPr>
          <w:lang/>
        </w:rPr>
        <w:t xml:space="preserve"> Eine neue Anschaffung verlangt nicht, alles andere ebenfalls zu ersetzen. Frage dich vor dem Kauf: „Brauche ich das wirklich, oder soll es nur zu etwas anderem passen?“ Dein Besitz soll dir das Leben erleichtern, nicht deine Entscheidungen bestimmen.</w:t>
      </w:r>
    </w:p>
    <w:p w14:paraId="796026CA" w14:textId="77777777" w:rsidR="009E7699" w:rsidRPr="009E7699" w:rsidRDefault="009E7699" w:rsidP="009E7699">
      <w:pPr>
        <w:rPr>
          <w:lang/>
        </w:rPr>
      </w:pPr>
      <w:r w:rsidRPr="009E7699">
        <w:rPr>
          <w:i/>
          <w:iCs/>
          <w:lang/>
        </w:rPr>
        <w:t>Geschichten aus dem Internet gesammelt und mithilfe von KI bearbeitet. Alle Illustrationen sind KI-generiert.</w:t>
      </w:r>
    </w:p>
    <w:p w14:paraId="06B9449E" w14:textId="718F618F" w:rsidR="00412EF8" w:rsidRPr="009E7699" w:rsidRDefault="00412EF8" w:rsidP="009E7699">
      <w:pPr>
        <w:rPr>
          <w:lang/>
        </w:rPr>
      </w:pPr>
    </w:p>
    <w:sectPr w:rsidR="00412EF8" w:rsidRPr="009E7699"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6858927">
    <w:abstractNumId w:val="8"/>
  </w:num>
  <w:num w:numId="2" w16cid:durableId="1676029544">
    <w:abstractNumId w:val="6"/>
  </w:num>
  <w:num w:numId="3" w16cid:durableId="1771390740">
    <w:abstractNumId w:val="5"/>
  </w:num>
  <w:num w:numId="4" w16cid:durableId="317419505">
    <w:abstractNumId w:val="4"/>
  </w:num>
  <w:num w:numId="5" w16cid:durableId="279537811">
    <w:abstractNumId w:val="7"/>
  </w:num>
  <w:num w:numId="6" w16cid:durableId="1952935583">
    <w:abstractNumId w:val="3"/>
  </w:num>
  <w:num w:numId="7" w16cid:durableId="574977806">
    <w:abstractNumId w:val="2"/>
  </w:num>
  <w:num w:numId="8" w16cid:durableId="1210728508">
    <w:abstractNumId w:val="1"/>
  </w:num>
  <w:num w:numId="9" w16cid:durableId="1654330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6368"/>
    <w:rsid w:val="0015074B"/>
    <w:rsid w:val="0029639D"/>
    <w:rsid w:val="00326F90"/>
    <w:rsid w:val="00412EF8"/>
    <w:rsid w:val="009E769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73A00B"/>
  <w14:defaultImageDpi w14:val="300"/>
  <w15:docId w15:val="{89D14030-702C-4BA2-B15B-4C6483878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305</Words>
  <Characters>1743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Didro effekti</dc:title>
  <dc:subject/>
  <dc:creator/>
  <cp:keywords/>
  <dc:description>generated by python-docx</dc:description>
  <cp:lastModifiedBy>Bakhtiyar Sirajov</cp:lastModifiedBy>
  <cp:revision>2</cp:revision>
  <dcterms:created xsi:type="dcterms:W3CDTF">2013-12-23T23:15:00Z</dcterms:created>
  <dcterms:modified xsi:type="dcterms:W3CDTF">2026-10-07T13:11:00Z</dcterms:modified>
  <cp:category/>
</cp:coreProperties>
</file>