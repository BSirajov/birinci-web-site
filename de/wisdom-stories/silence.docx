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3527" w14:textId="77777777" w:rsidR="00043DDA" w:rsidRPr="00043DDA" w:rsidRDefault="00043DDA" w:rsidP="00043DDA">
      <w:pPr>
        <w:rPr>
          <w:lang/>
        </w:rPr>
      </w:pPr>
      <w:r w:rsidRPr="00043DDA">
        <w:rPr>
          <w:b/>
          <w:bCs/>
          <w:lang/>
        </w:rPr>
        <w:t>Schweigen</w:t>
      </w:r>
    </w:p>
    <w:p w14:paraId="48E6F4CE" w14:textId="77777777" w:rsidR="00043DDA" w:rsidRPr="00043DDA" w:rsidRDefault="00043DDA" w:rsidP="00043DDA">
      <w:pPr>
        <w:rPr>
          <w:lang/>
        </w:rPr>
      </w:pPr>
      <w:r w:rsidRPr="00043DDA">
        <w:rPr>
          <w:lang/>
        </w:rPr>
        <w:t>Auf manche Fragen ist Schweigen die Antwort.</w:t>
      </w:r>
    </w:p>
    <w:p w14:paraId="43A9C0D2" w14:textId="3992CB1B" w:rsidR="00043DDA" w:rsidRPr="00043DDA" w:rsidRDefault="00043DDA" w:rsidP="00043DDA">
      <w:pPr>
        <w:rPr>
          <w:lang/>
        </w:rPr>
      </w:pPr>
      <w:r w:rsidRPr="00043DDA">
        <w:rPr>
          <w:lang/>
        </w:rPr>
        <w:t>Entweder ist die Zeit für eine Antwort noch nicht gekommen,</w:t>
      </w:r>
      <w:r w:rsidRPr="00043DDA">
        <w:rPr>
          <w:lang w:val="de-AT"/>
        </w:rPr>
        <w:t xml:space="preserve"> </w:t>
      </w:r>
      <w:r w:rsidRPr="00043DDA">
        <w:rPr>
          <w:lang/>
        </w:rPr>
        <w:t>oder das Gegenüber verdient keine Antwort.</w:t>
      </w:r>
    </w:p>
    <w:p w14:paraId="40FAB230" w14:textId="77777777" w:rsidR="00043DDA" w:rsidRPr="00043DDA" w:rsidRDefault="00043DDA" w:rsidP="00043DDA">
      <w:pPr>
        <w:rPr>
          <w:lang/>
        </w:rPr>
      </w:pPr>
      <w:r w:rsidRPr="00043DDA">
        <w:rPr>
          <w:b/>
          <w:bCs/>
          <w:lang/>
        </w:rPr>
        <w:t>Lehre: Du musst nicht jede Frage beantworten. Manchmal ist es klüger, den richtigen Augenblick abzuwarten; manchmal, gegenüber jemandem zu schweigen, der deine Worte nicht zu schätzen weiß.</w:t>
      </w:r>
    </w:p>
    <w:p w14:paraId="6C92AB9C" w14:textId="77777777" w:rsidR="00043DDA" w:rsidRPr="00043DDA" w:rsidRDefault="00043DDA" w:rsidP="00043DDA">
      <w:pPr>
        <w:rPr>
          <w:lang/>
        </w:rPr>
      </w:pPr>
      <w:r w:rsidRPr="00043DDA">
        <w:rPr>
          <w:i/>
          <w:iCs/>
          <w:lang/>
        </w:rPr>
        <w:t>Geschichten aus dem Internet gesammelt und mithilfe von KI bearbeitet. Alle Illustrationen sind KI-generiert.</w:t>
      </w:r>
    </w:p>
    <w:p w14:paraId="11B3304E" w14:textId="24F739C6" w:rsidR="00C3460D" w:rsidRPr="00043DDA" w:rsidRDefault="00C3460D" w:rsidP="00043DDA">
      <w:pPr>
        <w:rPr>
          <w:lang/>
        </w:rPr>
      </w:pPr>
    </w:p>
    <w:sectPr w:rsidR="00C3460D" w:rsidRPr="00043DD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272290">
    <w:abstractNumId w:val="8"/>
  </w:num>
  <w:num w:numId="2" w16cid:durableId="1004547962">
    <w:abstractNumId w:val="6"/>
  </w:num>
  <w:num w:numId="3" w16cid:durableId="1596132961">
    <w:abstractNumId w:val="5"/>
  </w:num>
  <w:num w:numId="4" w16cid:durableId="1048140122">
    <w:abstractNumId w:val="4"/>
  </w:num>
  <w:num w:numId="5" w16cid:durableId="1826705015">
    <w:abstractNumId w:val="7"/>
  </w:num>
  <w:num w:numId="6" w16cid:durableId="1097561682">
    <w:abstractNumId w:val="3"/>
  </w:num>
  <w:num w:numId="7" w16cid:durableId="1984265655">
    <w:abstractNumId w:val="2"/>
  </w:num>
  <w:num w:numId="8" w16cid:durableId="916675763">
    <w:abstractNumId w:val="1"/>
  </w:num>
  <w:num w:numId="9" w16cid:durableId="209736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DA"/>
    <w:rsid w:val="0006063C"/>
    <w:rsid w:val="0015074B"/>
    <w:rsid w:val="0029639D"/>
    <w:rsid w:val="00326F90"/>
    <w:rsid w:val="00AA1D8D"/>
    <w:rsid w:val="00B47730"/>
    <w:rsid w:val="00C3460D"/>
    <w:rsid w:val="00CB0664"/>
    <w:rsid w:val="00E75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5E395"/>
  <w14:defaultImageDpi w14:val="300"/>
  <w15:docId w15:val="{235869B9-21A0-41B4-8967-284AFF27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Sükut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2026-10-17T12:29:00Z</dcterms:modified>
  <cp:category/>
</cp:coreProperties>
</file>