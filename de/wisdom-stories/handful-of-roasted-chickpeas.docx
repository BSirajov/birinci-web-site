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533E" w14:textId="77777777" w:rsidR="00815B51" w:rsidRPr="00815B51" w:rsidRDefault="00815B51" w:rsidP="00815B51">
      <w:pPr>
        <w:rPr>
          <w:lang/>
        </w:rPr>
      </w:pPr>
      <w:r w:rsidRPr="00815B51">
        <w:rPr>
          <w:b/>
          <w:bCs/>
          <w:lang/>
        </w:rPr>
        <w:t>Eine Handvoll Kichererbsen</w:t>
      </w:r>
    </w:p>
    <w:p w14:paraId="7EE23568" w14:textId="77777777" w:rsidR="00815B51" w:rsidRPr="00815B51" w:rsidRDefault="00815B51" w:rsidP="00815B51">
      <w:pPr>
        <w:rPr>
          <w:lang/>
        </w:rPr>
      </w:pPr>
      <w:r w:rsidRPr="00815B51">
        <w:rPr>
          <w:lang/>
        </w:rPr>
        <w:t>Ein kleiner Junge ging mit seiner Mutter in einen Laden für Nüsse und Trockenfrüchte. Als er die gerösteten Kichererbsen entdeckte, begann er zu betteln:</w:t>
      </w:r>
    </w:p>
    <w:p w14:paraId="4727C659" w14:textId="77777777" w:rsidR="00815B51" w:rsidRPr="00815B51" w:rsidRDefault="00815B51" w:rsidP="00815B51">
      <w:pPr>
        <w:rPr>
          <w:lang/>
        </w:rPr>
      </w:pPr>
      <w:r w:rsidRPr="00815B51">
        <w:rPr>
          <w:lang/>
        </w:rPr>
        <w:t>„Mama, kaufst du mir welche? Bitte!“</w:t>
      </w:r>
    </w:p>
    <w:p w14:paraId="5BF13001" w14:textId="77777777" w:rsidR="00815B51" w:rsidRPr="00815B51" w:rsidRDefault="00815B51" w:rsidP="00815B51">
      <w:pPr>
        <w:rPr>
          <w:lang/>
        </w:rPr>
      </w:pPr>
      <w:r w:rsidRPr="00815B51">
        <w:rPr>
          <w:lang/>
        </w:rPr>
        <w:t>Der Verkäufer merkte, dass die Mutter keine kaufen wollte, und beschloss, dem Jungen eine Freude zu machen.</w:t>
      </w:r>
    </w:p>
    <w:p w14:paraId="4ECB70E0" w14:textId="77777777" w:rsidR="00815B51" w:rsidRPr="00815B51" w:rsidRDefault="00815B51" w:rsidP="00815B51">
      <w:pPr>
        <w:rPr>
          <w:lang/>
        </w:rPr>
      </w:pPr>
      <w:r w:rsidRPr="00815B51">
        <w:rPr>
          <w:lang/>
        </w:rPr>
        <w:t>„Komm, nimm dir eine Handvoll. Die schenke ich dir.“</w:t>
      </w:r>
    </w:p>
    <w:p w14:paraId="6DB62B65" w14:textId="77777777" w:rsidR="00815B51" w:rsidRPr="00815B51" w:rsidRDefault="00815B51" w:rsidP="00815B51">
      <w:pPr>
        <w:rPr>
          <w:lang/>
        </w:rPr>
      </w:pPr>
      <w:r w:rsidRPr="00815B51">
        <w:rPr>
          <w:lang/>
        </w:rPr>
        <w:t>Doch der Junge griff nicht zu.</w:t>
      </w:r>
    </w:p>
    <w:p w14:paraId="00ABC2B9" w14:textId="77777777" w:rsidR="00815B51" w:rsidRPr="00815B51" w:rsidRDefault="00815B51" w:rsidP="00815B51">
      <w:pPr>
        <w:rPr>
          <w:lang/>
        </w:rPr>
      </w:pPr>
      <w:r w:rsidRPr="00815B51">
        <w:rPr>
          <w:lang/>
        </w:rPr>
        <w:t>„Lieber nicht. Geben Sie mir welche.“</w:t>
      </w:r>
    </w:p>
    <w:p w14:paraId="5859DE97" w14:textId="77777777" w:rsidR="00815B51" w:rsidRPr="00815B51" w:rsidRDefault="00815B51" w:rsidP="00815B51">
      <w:pPr>
        <w:rPr>
          <w:lang/>
        </w:rPr>
      </w:pPr>
      <w:r w:rsidRPr="00815B51">
        <w:rPr>
          <w:lang/>
        </w:rPr>
        <w:t>Der Verkäufer nahm eine volle Handvoll Kichererbsen und reichte sie ihm. Dann fragte er neugierig:</w:t>
      </w:r>
    </w:p>
    <w:p w14:paraId="0ABD2738" w14:textId="77777777" w:rsidR="00815B51" w:rsidRPr="00815B51" w:rsidRDefault="00815B51" w:rsidP="00815B51">
      <w:pPr>
        <w:rPr>
          <w:lang/>
        </w:rPr>
      </w:pPr>
      <w:r w:rsidRPr="00815B51">
        <w:rPr>
          <w:lang/>
        </w:rPr>
        <w:t>„Warum hast du dir nicht selbst welche genommen? Warum sollte ich das machen?“</w:t>
      </w:r>
    </w:p>
    <w:p w14:paraId="15963E8D" w14:textId="77777777" w:rsidR="00815B51" w:rsidRPr="00815B51" w:rsidRDefault="00815B51" w:rsidP="00815B51">
      <w:pPr>
        <w:rPr>
          <w:lang/>
        </w:rPr>
      </w:pPr>
      <w:r w:rsidRPr="00815B51">
        <w:rPr>
          <w:lang/>
        </w:rPr>
        <w:t>Der Junge grinste.</w:t>
      </w:r>
    </w:p>
    <w:p w14:paraId="3FEA6B55" w14:textId="77777777" w:rsidR="00815B51" w:rsidRPr="00815B51" w:rsidRDefault="00815B51" w:rsidP="00815B51">
      <w:pPr>
        <w:rPr>
          <w:lang/>
        </w:rPr>
      </w:pPr>
      <w:r w:rsidRPr="00815B51">
        <w:rPr>
          <w:lang/>
        </w:rPr>
        <w:t>„Weil Ihre Hände größer sind als meine!“</w:t>
      </w:r>
    </w:p>
    <w:p w14:paraId="1F2479FE" w14:textId="77777777" w:rsidR="00815B51" w:rsidRPr="00815B51" w:rsidRDefault="00815B51" w:rsidP="00815B51">
      <w:pPr>
        <w:rPr>
          <w:lang/>
        </w:rPr>
      </w:pPr>
      <w:r w:rsidRPr="00815B51">
        <w:rPr>
          <w:lang/>
        </w:rPr>
        <w:t>Da musste auch der Verkäufer lachen.</w:t>
      </w:r>
    </w:p>
    <w:p w14:paraId="5568BE25" w14:textId="77777777" w:rsidR="00815B51" w:rsidRPr="00815B51" w:rsidRDefault="00815B51" w:rsidP="00815B51">
      <w:pPr>
        <w:rPr>
          <w:lang/>
        </w:rPr>
      </w:pPr>
      <w:r w:rsidRPr="00815B51">
        <w:rPr>
          <w:lang/>
        </w:rPr>
        <w:t>„Du bist mir ja ein schlaues Kerlchen!“</w:t>
      </w:r>
    </w:p>
    <w:p w14:paraId="2E53661D" w14:textId="77777777" w:rsidR="00815B51" w:rsidRPr="00815B51" w:rsidRDefault="00815B51" w:rsidP="00815B51">
      <w:pPr>
        <w:rPr>
          <w:lang/>
        </w:rPr>
      </w:pPr>
      <w:r w:rsidRPr="00815B51">
        <w:rPr>
          <w:b/>
          <w:bCs/>
          <w:lang/>
        </w:rPr>
        <w:t>Moral:</w:t>
      </w:r>
      <w:r w:rsidRPr="00815B51">
        <w:rPr>
          <w:lang/>
        </w:rPr>
        <w:t xml:space="preserve"> Manchmal bringt ein kleiner Unterschied einen großen Vorteil. Ein kluger Kopf erkennt, was andere übersehen.</w:t>
      </w:r>
    </w:p>
    <w:p w14:paraId="508123C0" w14:textId="77777777" w:rsidR="00815B51" w:rsidRPr="00815B51" w:rsidRDefault="00815B51" w:rsidP="00815B51">
      <w:pPr>
        <w:rPr>
          <w:lang/>
        </w:rPr>
      </w:pPr>
      <w:r w:rsidRPr="00815B51">
        <w:rPr>
          <w:i/>
          <w:iCs/>
          <w:lang/>
        </w:rPr>
        <w:t>Geschichten aus dem Internet gesammelt und mithilfe von KI bearbeitet. Alle Illustrationen sind KI-generiert.</w:t>
      </w:r>
    </w:p>
    <w:p w14:paraId="52057DD1" w14:textId="333D124A" w:rsidR="006E7A11" w:rsidRPr="00815B51" w:rsidRDefault="006E7A11" w:rsidP="00815B51">
      <w:pPr>
        <w:rPr>
          <w:lang/>
        </w:rPr>
      </w:pPr>
    </w:p>
    <w:sectPr w:rsidR="006E7A11" w:rsidRPr="00815B5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381575">
    <w:abstractNumId w:val="8"/>
  </w:num>
  <w:num w:numId="2" w16cid:durableId="1337999830">
    <w:abstractNumId w:val="6"/>
  </w:num>
  <w:num w:numId="3" w16cid:durableId="99877987">
    <w:abstractNumId w:val="5"/>
  </w:num>
  <w:num w:numId="4" w16cid:durableId="1257785305">
    <w:abstractNumId w:val="4"/>
  </w:num>
  <w:num w:numId="5" w16cid:durableId="957029601">
    <w:abstractNumId w:val="7"/>
  </w:num>
  <w:num w:numId="6" w16cid:durableId="881556820">
    <w:abstractNumId w:val="3"/>
  </w:num>
  <w:num w:numId="7" w16cid:durableId="555316244">
    <w:abstractNumId w:val="2"/>
  </w:num>
  <w:num w:numId="8" w16cid:durableId="2000186862">
    <w:abstractNumId w:val="1"/>
  </w:num>
  <w:num w:numId="9" w16cid:durableId="207862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7A11"/>
    <w:rsid w:val="00815B51"/>
    <w:rsid w:val="00A51D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59310"/>
  <w14:defaultImageDpi w14:val="300"/>
  <w15:docId w15:val="{E37EA31F-37AB-496A-B524-D44DFEA5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ovuc ləbləbi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2026-10-09T08:03:00Z</dcterms:modified>
  <cp:category/>
</cp:coreProperties>
</file>