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6DF3D" w14:textId="77777777" w:rsidR="00DC4A8D" w:rsidRPr="00DC4A8D" w:rsidRDefault="00DC4A8D" w:rsidP="00DC4A8D">
      <w:pPr>
        <w:rPr>
          <w:lang/>
        </w:rPr>
      </w:pPr>
      <w:r w:rsidRPr="00DC4A8D">
        <w:rPr>
          <w:b/>
          <w:bCs/>
          <w:lang/>
        </w:rPr>
        <w:t>Mercedes</w:t>
      </w:r>
    </w:p>
    <w:p w14:paraId="761ECAAC" w14:textId="77777777" w:rsidR="00DC4A8D" w:rsidRPr="00DC4A8D" w:rsidRDefault="00DC4A8D" w:rsidP="00DC4A8D">
      <w:pPr>
        <w:rPr>
          <w:lang/>
        </w:rPr>
      </w:pPr>
      <w:r w:rsidRPr="00DC4A8D">
        <w:rPr>
          <w:lang/>
        </w:rPr>
        <w:t>„Mercedes“ war weder der Nachname eines Firmengründers noch der Name eines bereits bestehenden Autoherstellers. Es war der Vorname eines Mädchens, dessen Vater sich leidenschaftlich für Automobile begeisterte.</w:t>
      </w:r>
    </w:p>
    <w:p w14:paraId="16522C70" w14:textId="77777777" w:rsidR="00DC4A8D" w:rsidRPr="00DC4A8D" w:rsidRDefault="00DC4A8D" w:rsidP="00DC4A8D">
      <w:pPr>
        <w:rPr>
          <w:lang/>
        </w:rPr>
      </w:pPr>
      <w:r w:rsidRPr="00DC4A8D">
        <w:rPr>
          <w:lang/>
        </w:rPr>
        <w:t>Der österreichische Geschäftsmann Emil Jellinek verwendete den Namen seiner Tochter Mercédès zunächst als Pseudonym im Motorsport. Später erhielt auch ein neues Automobil, das er bei Daimler in Auftrag gab, diesen Namen.</w:t>
      </w:r>
    </w:p>
    <w:p w14:paraId="697F7337" w14:textId="77777777" w:rsidR="00DC4A8D" w:rsidRPr="00DC4A8D" w:rsidRDefault="00DC4A8D" w:rsidP="00DC4A8D">
      <w:pPr>
        <w:rPr>
          <w:lang/>
        </w:rPr>
      </w:pPr>
      <w:r w:rsidRPr="00DC4A8D">
        <w:rPr>
          <w:lang/>
        </w:rPr>
        <w:t xml:space="preserve">Bei der Rennwoche von Nizza im Jahr 1901 feierten Mercedes-Wagen große Erfolge. 1902 wurde „Mercedes“ als Marke eingetragen. Mit dem Zusammenschluss von Daimler und Benz entstand 1926 der Name „Mercedes-Benz“. So wurde der Name eines Mädchens Teil der Automobilgeschichte. </w:t>
      </w:r>
    </w:p>
    <w:p w14:paraId="5973FD77" w14:textId="77777777" w:rsidR="00DC4A8D" w:rsidRPr="00DC4A8D" w:rsidRDefault="00DC4A8D" w:rsidP="00DC4A8D">
      <w:pPr>
        <w:rPr>
          <w:lang/>
        </w:rPr>
      </w:pPr>
      <w:r w:rsidRPr="00DC4A8D">
        <w:rPr>
          <w:lang/>
        </w:rPr>
        <w:t xml:space="preserve">Während ihr Name berühmt wurde, verlief das Leben von Mercédès Jellinek keineswegs unbeschwert. Ihre erste Ehe endete mit einer Scheidung. Ihr zweiter Mann starb wenige Monate nach der Hochzeit. Mercédès selbst starb 1929 im Alter von neununddreißig Jahren an Knochenkrebs und wurde auf dem Wiener Zentralfriedhof beigesetzt. </w:t>
      </w:r>
    </w:p>
    <w:p w14:paraId="51CF9B11" w14:textId="77777777" w:rsidR="00DC4A8D" w:rsidRPr="00DC4A8D" w:rsidRDefault="00DC4A8D" w:rsidP="00DC4A8D">
      <w:pPr>
        <w:rPr>
          <w:lang/>
        </w:rPr>
      </w:pPr>
      <w:r w:rsidRPr="00DC4A8D">
        <w:rPr>
          <w:lang/>
        </w:rPr>
        <w:t>Ihr Leben war kurz, doch ihr Name blieb. Hinter diesem weltbekannten Namen standen ein Vater und seine geliebte Tochter.</w:t>
      </w:r>
    </w:p>
    <w:p w14:paraId="247CB70A" w14:textId="77777777" w:rsidR="00DC4A8D" w:rsidRPr="00DC4A8D" w:rsidRDefault="00DC4A8D" w:rsidP="00DC4A8D">
      <w:pPr>
        <w:rPr>
          <w:lang/>
        </w:rPr>
      </w:pPr>
      <w:r w:rsidRPr="00DC4A8D">
        <w:rPr>
          <w:b/>
          <w:bCs/>
          <w:lang/>
        </w:rPr>
        <w:t>Die Lehre: Hinter einem weltberühmten Namen verbirgt sich manchmal eine sehr persönliche Geschichte der Liebe. Vertraute Markennamen bekommen eine menschliche Bedeutung, wenn wir die Menschen kennenlernen, deren Namen sie tragen.</w:t>
      </w:r>
    </w:p>
    <w:p w14:paraId="5F86C8A2" w14:textId="77777777" w:rsidR="00DC4A8D" w:rsidRPr="00DC4A8D" w:rsidRDefault="00DC4A8D" w:rsidP="00DC4A8D">
      <w:pPr>
        <w:rPr>
          <w:lang/>
        </w:rPr>
      </w:pPr>
      <w:r w:rsidRPr="00DC4A8D">
        <w:rPr>
          <w:i/>
          <w:iCs/>
          <w:lang/>
        </w:rPr>
        <w:t>Geschichten aus dem Internet gesammelt und mithilfe von KI bearbeitet. Alle Illustrationen sind KI-generiert.</w:t>
      </w:r>
    </w:p>
    <w:p w14:paraId="7B0549F1" w14:textId="77777777" w:rsidR="00DC4A8D" w:rsidRPr="00DC4A8D" w:rsidRDefault="00DC4A8D" w:rsidP="00DC4A8D">
      <w:pPr>
        <w:rPr>
          <w:lang/>
        </w:rPr>
      </w:pPr>
    </w:p>
    <w:p w14:paraId="176F86E7" w14:textId="47329830" w:rsidR="00DC4A8D" w:rsidRPr="00510452" w:rsidRDefault="00DC4A8D" w:rsidP="00DC4A8D">
      <w:pPr>
        <w:rPr>
          <w:lang/>
        </w:rPr>
      </w:pPr>
      <w:hyperlink r:id="rId6" w:history="1">
        <w:r w:rsidRPr="0026721A">
          <w:rPr>
            <w:rStyle w:val="Hyperlink"/>
            <w:lang/>
          </w:rPr>
          <w:t>https://group.mercedes-benz.com/company/tradition/merce</w:t>
        </w:r>
        <w:r w:rsidRPr="0026721A">
          <w:rPr>
            <w:rStyle w:val="Hyperlink"/>
            <w:lang/>
          </w:rPr>
          <w:t>d</w:t>
        </w:r>
        <w:r w:rsidRPr="0026721A">
          <w:rPr>
            <w:rStyle w:val="Hyperlink"/>
            <w:lang/>
          </w:rPr>
          <w:t>es-benz/120-years-mercedes-brand-name.html</w:t>
        </w:r>
      </w:hyperlink>
    </w:p>
    <w:p w14:paraId="2C970E9B" w14:textId="77777777" w:rsidR="00DC4A8D" w:rsidRPr="00510452" w:rsidRDefault="00DC4A8D" w:rsidP="00DC4A8D">
      <w:pPr>
        <w:rPr>
          <w:lang/>
        </w:rPr>
      </w:pPr>
      <w:hyperlink r:id="rId7" w:history="1">
        <w:r w:rsidRPr="0026721A">
          <w:rPr>
            <w:rStyle w:val="Hyperlink"/>
            <w:lang/>
          </w:rPr>
          <w:t>https://www.secret-classics.com/en/1</w:t>
        </w:r>
        <w:r w:rsidRPr="0026721A">
          <w:rPr>
            <w:rStyle w:val="Hyperlink"/>
            <w:lang/>
          </w:rPr>
          <w:t>2</w:t>
        </w:r>
        <w:r w:rsidRPr="0026721A">
          <w:rPr>
            <w:rStyle w:val="Hyperlink"/>
            <w:lang/>
          </w:rPr>
          <w:t>0-years-of-mercedes-as-a-brand/</w:t>
        </w:r>
      </w:hyperlink>
    </w:p>
    <w:p w14:paraId="3A181D1C" w14:textId="77777777" w:rsidR="00DC4A8D" w:rsidRPr="00510452" w:rsidRDefault="00DC4A8D" w:rsidP="00DC4A8D">
      <w:pPr>
        <w:rPr>
          <w:lang/>
        </w:rPr>
      </w:pPr>
    </w:p>
    <w:p w14:paraId="0C22359D" w14:textId="77777777" w:rsidR="00DC4A8D" w:rsidRPr="00DC4A8D" w:rsidRDefault="00DC4A8D">
      <w:pPr>
        <w:spacing w:after="80"/>
        <w:rPr>
          <w:lang/>
        </w:rPr>
      </w:pPr>
    </w:p>
    <w:sectPr w:rsidR="00DC4A8D" w:rsidRPr="00DC4A8D"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0083006">
    <w:abstractNumId w:val="8"/>
  </w:num>
  <w:num w:numId="2" w16cid:durableId="1253853594">
    <w:abstractNumId w:val="6"/>
  </w:num>
  <w:num w:numId="3" w16cid:durableId="1906865984">
    <w:abstractNumId w:val="5"/>
  </w:num>
  <w:num w:numId="4" w16cid:durableId="214238346">
    <w:abstractNumId w:val="4"/>
  </w:num>
  <w:num w:numId="5" w16cid:durableId="1785885047">
    <w:abstractNumId w:val="7"/>
  </w:num>
  <w:num w:numId="6" w16cid:durableId="1660424614">
    <w:abstractNumId w:val="3"/>
  </w:num>
  <w:num w:numId="7" w16cid:durableId="1168863009">
    <w:abstractNumId w:val="2"/>
  </w:num>
  <w:num w:numId="8" w16cid:durableId="637615256">
    <w:abstractNumId w:val="1"/>
  </w:num>
  <w:num w:numId="9" w16cid:durableId="143205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9CD"/>
    <w:rsid w:val="0015074B"/>
    <w:rsid w:val="0029639D"/>
    <w:rsid w:val="00326F90"/>
    <w:rsid w:val="00AA1D8D"/>
    <w:rsid w:val="00B47730"/>
    <w:rsid w:val="00CB0664"/>
    <w:rsid w:val="00D63AC2"/>
    <w:rsid w:val="00DC4A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D010F9"/>
  <w14:defaultImageDpi w14:val="300"/>
  <w15:docId w15:val="{F6901E0D-A0E7-41A5-AA5E-1C7C5B439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C4A8D"/>
    <w:rPr>
      <w:color w:val="0000FF" w:themeColor="hyperlink"/>
      <w:u w:val="single"/>
    </w:rPr>
  </w:style>
  <w:style w:type="character" w:styleId="FollowedHyperlink">
    <w:name w:val="FollowedHyperlink"/>
    <w:basedOn w:val="DefaultParagraphFont"/>
    <w:uiPriority w:val="99"/>
    <w:semiHidden/>
    <w:unhideWhenUsed/>
    <w:rsid w:val="00DC4A8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secret-classics.com/en/120-years-of-mercedes-as-a-bran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roup.mercedes-benz.com/company/tradition/mercedes-benz/120-years-mercedes-brand-name.htm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245</Words>
  <Characters>1635</Characters>
  <Application>Microsoft Office Word</Application>
  <DocSecurity>0</DocSecurity>
  <Lines>32</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Mercedes</dc:title>
  <dc:subject/>
  <dc:creator/>
  <cp:keywords/>
  <dc:description>generated by python-docx</dc:description>
  <cp:lastModifiedBy>Bakhtiyar Sirajov</cp:lastModifiedBy>
  <cp:revision>2</cp:revision>
  <dcterms:created xsi:type="dcterms:W3CDTF">2013-12-23T23:15:00Z</dcterms:created>
  <dcterms:modified xsi:type="dcterms:W3CDTF">2026-10-15T11:52:00Z</dcterms:modified>
  <cp:category/>
</cp:coreProperties>
</file>