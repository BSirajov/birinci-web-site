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20CB3" w14:textId="77777777" w:rsidR="00D943A7" w:rsidRPr="00D943A7" w:rsidRDefault="00D943A7" w:rsidP="00D943A7">
      <w:pPr>
        <w:rPr>
          <w:lang/>
        </w:rPr>
      </w:pPr>
      <w:r w:rsidRPr="00D943A7">
        <w:rPr>
          <w:b/>
          <w:bCs/>
          <w:lang/>
        </w:rPr>
        <w:t>Was es heißt, Mensch zu sein</w:t>
      </w:r>
    </w:p>
    <w:p w14:paraId="0BBE1B61" w14:textId="77777777" w:rsidR="00D943A7" w:rsidRPr="00D943A7" w:rsidRDefault="00D943A7" w:rsidP="00D943A7">
      <w:pPr>
        <w:rPr>
          <w:lang/>
        </w:rPr>
      </w:pPr>
      <w:r w:rsidRPr="00D943A7">
        <w:rPr>
          <w:lang/>
        </w:rPr>
        <w:t>„Ein Gelehrter zu werden ist leicht; ein anständiger Mensch zu werden ist schwer“, heißt es. Doch was bedeutet es, ein anständiger Mensch zu sein?</w:t>
      </w:r>
    </w:p>
    <w:p w14:paraId="172CFE61" w14:textId="77777777" w:rsidR="00D943A7" w:rsidRPr="00D943A7" w:rsidRDefault="00D943A7" w:rsidP="00D943A7">
      <w:pPr>
        <w:rPr>
          <w:lang/>
        </w:rPr>
      </w:pPr>
      <w:r w:rsidRPr="00D943A7">
        <w:rPr>
          <w:lang/>
        </w:rPr>
        <w:t>Es bedeutet, seinem Gewissen zu folgen: ehrlich und gerecht zu handeln und die eigene Würde zu wahren, ohne die Würde anderer zu verletzen.</w:t>
      </w:r>
    </w:p>
    <w:p w14:paraId="3427942C" w14:textId="77777777" w:rsidR="00D943A7" w:rsidRPr="00D943A7" w:rsidRDefault="00D943A7" w:rsidP="00D943A7">
      <w:pPr>
        <w:rPr>
          <w:lang/>
        </w:rPr>
      </w:pPr>
      <w:r w:rsidRPr="00D943A7">
        <w:rPr>
          <w:lang/>
        </w:rPr>
        <w:t>Es bedeutet, höflich, taktvoll und bescheiden zu sein. Menschen unabhängig von ihrem Vermögen oder ihrer Stellung zu achten. Nicht nur die Fehler anderer zu sehen, sondern auch die eigenen.</w:t>
      </w:r>
    </w:p>
    <w:p w14:paraId="6D6C3A04" w14:textId="77777777" w:rsidR="00D943A7" w:rsidRPr="00D943A7" w:rsidRDefault="00D943A7" w:rsidP="00D943A7">
      <w:pPr>
        <w:rPr>
          <w:lang/>
        </w:rPr>
      </w:pPr>
      <w:r w:rsidRPr="00D943A7">
        <w:rPr>
          <w:lang/>
        </w:rPr>
        <w:t>Es bedeutet, die Folgen des eigenen Handelns zu bedenken, Fehler einzugestehen und Verantwortung zu übernehmen. Im Streit die Selbstbeherrschung zu bewahren und angesichts von Schwierigkeiten nicht den Mut zu verlieren.</w:t>
      </w:r>
    </w:p>
    <w:p w14:paraId="6BFAAA14" w14:textId="77777777" w:rsidR="00D943A7" w:rsidRPr="00D943A7" w:rsidRDefault="00D943A7" w:rsidP="00D943A7">
      <w:pPr>
        <w:rPr>
          <w:lang/>
        </w:rPr>
      </w:pPr>
      <w:r w:rsidRPr="00D943A7">
        <w:rPr>
          <w:lang/>
        </w:rPr>
        <w:t>Es bedeutet, sein Wort auch dann zu halten, wenn es einem keinen Vorteil bringt. Den Wert eines Menschen nicht an Geld oder Rang zu messen. Nicht nach fremdem Besitz zu trachten und niemandem zu nehmen, was ihm rechtmäßig zusteht.</w:t>
      </w:r>
    </w:p>
    <w:p w14:paraId="0A5BC093" w14:textId="77777777" w:rsidR="00D943A7" w:rsidRPr="00D943A7" w:rsidRDefault="00D943A7" w:rsidP="00D943A7">
      <w:pPr>
        <w:rPr>
          <w:lang/>
        </w:rPr>
      </w:pPr>
      <w:r w:rsidRPr="00D943A7">
        <w:rPr>
          <w:lang/>
        </w:rPr>
        <w:t>Es bedeutet, nicht zu lügen, niemanden zu verleumden und keinen Menschen aus Eigennutz zu verraten. Für diejenigen einzutreten, denen Unrecht geschieht — auch wenn Schweigen bequemer wäre.</w:t>
      </w:r>
    </w:p>
    <w:p w14:paraId="7CF76BE4" w14:textId="77777777" w:rsidR="00D943A7" w:rsidRPr="00D943A7" w:rsidRDefault="00D943A7" w:rsidP="00D943A7">
      <w:pPr>
        <w:rPr>
          <w:lang/>
        </w:rPr>
      </w:pPr>
      <w:r w:rsidRPr="00D943A7">
        <w:rPr>
          <w:lang/>
        </w:rPr>
        <w:t>Es bedeutet, keine Zwietracht zu säen und sich nicht am Leid anderer zu erfreuen. Lieben zu können und diese Liebe nicht nur in Worten, sondern auch durch Fürsorge und Taten zu zeigen.</w:t>
      </w:r>
    </w:p>
    <w:p w14:paraId="3AF2F547" w14:textId="77777777" w:rsidR="00D943A7" w:rsidRPr="00D943A7" w:rsidRDefault="00D943A7" w:rsidP="00D943A7">
      <w:pPr>
        <w:rPr>
          <w:lang/>
        </w:rPr>
      </w:pPr>
      <w:r w:rsidRPr="00D943A7">
        <w:rPr>
          <w:b/>
          <w:bCs/>
          <w:lang/>
        </w:rPr>
        <w:t>Moral: Unser Wissen zeigt, was wir gelernt haben; unsere Taten zeigen, wer wir geworden sind. Menschlichkeit offenbart sich in unseren täglichen Entscheidungen: ehrlich zu sein, die Würde anderer zu achten und an ihrem Leid nicht gleichgültig vorbeizugehen.</w:t>
      </w:r>
    </w:p>
    <w:p w14:paraId="15B86A8E" w14:textId="77777777" w:rsidR="00D943A7" w:rsidRPr="00D943A7" w:rsidRDefault="00D943A7" w:rsidP="00D943A7">
      <w:pPr>
        <w:rPr>
          <w:lang/>
        </w:rPr>
      </w:pPr>
      <w:r w:rsidRPr="00D943A7">
        <w:rPr>
          <w:i/>
          <w:iCs/>
          <w:lang/>
        </w:rPr>
        <w:t>Geschichten aus dem Internet gesammelt und mithilfe von KI bearbeitet. Alle Illustrationen sind KI-generiert.</w:t>
      </w:r>
    </w:p>
    <w:p w14:paraId="30C9FA4A" w14:textId="79CF1318" w:rsidR="00C37EA5" w:rsidRPr="00D943A7" w:rsidRDefault="00C37EA5" w:rsidP="00D943A7">
      <w:pPr>
        <w:rPr>
          <w:lang/>
        </w:rPr>
      </w:pPr>
    </w:p>
    <w:sectPr w:rsidR="00C37EA5" w:rsidRPr="00D943A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783089">
    <w:abstractNumId w:val="8"/>
  </w:num>
  <w:num w:numId="2" w16cid:durableId="1191917767">
    <w:abstractNumId w:val="6"/>
  </w:num>
  <w:num w:numId="3" w16cid:durableId="1620604770">
    <w:abstractNumId w:val="5"/>
  </w:num>
  <w:num w:numId="4" w16cid:durableId="1310748877">
    <w:abstractNumId w:val="4"/>
  </w:num>
  <w:num w:numId="5" w16cid:durableId="1348173222">
    <w:abstractNumId w:val="7"/>
  </w:num>
  <w:num w:numId="6" w16cid:durableId="398864074">
    <w:abstractNumId w:val="3"/>
  </w:num>
  <w:num w:numId="7" w16cid:durableId="1819178670">
    <w:abstractNumId w:val="2"/>
  </w:num>
  <w:num w:numId="8" w16cid:durableId="1491873638">
    <w:abstractNumId w:val="1"/>
  </w:num>
  <w:num w:numId="9" w16cid:durableId="150505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0595"/>
    <w:rsid w:val="00AA1D8D"/>
    <w:rsid w:val="00B47730"/>
    <w:rsid w:val="00C37EA5"/>
    <w:rsid w:val="00CB0664"/>
    <w:rsid w:val="00D943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F6B34"/>
  <w14:defaultImageDpi w14:val="300"/>
  <w15:docId w15:val="{268B2636-40C6-40B8-9913-DB1DEE2B8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olmaq</dc:title>
  <dc:subject/>
  <dc:creator/>
  <cp:keywords/>
  <dc:description>generated by python-docx</dc:description>
  <cp:lastModifiedBy>Bakhtiyar Sirajov</cp:lastModifiedBy>
  <cp:revision>2</cp:revision>
  <dcterms:created xsi:type="dcterms:W3CDTF">2013-12-23T23:15:00Z</dcterms:created>
  <dcterms:modified xsi:type="dcterms:W3CDTF">2026-10-06T21:47:00Z</dcterms:modified>
  <cp:category/>
</cp:coreProperties>
</file>