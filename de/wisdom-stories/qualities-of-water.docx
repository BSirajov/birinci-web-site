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0193E6" w14:textId="77777777" w:rsidR="00805675" w:rsidRPr="00805675" w:rsidRDefault="00805675" w:rsidP="00805675">
      <w:pPr>
        <w:rPr>
          <w:lang/>
        </w:rPr>
      </w:pPr>
      <w:r w:rsidRPr="00805675">
        <w:rPr>
          <w:b/>
          <w:bCs/>
          <w:lang/>
        </w:rPr>
        <w:t>Die Eigenschaften des Wassers</w:t>
      </w:r>
    </w:p>
    <w:p w14:paraId="7493A3C9" w14:textId="77777777" w:rsidR="00805675" w:rsidRPr="00805675" w:rsidRDefault="00805675" w:rsidP="00805675">
      <w:pPr>
        <w:rPr>
          <w:lang/>
        </w:rPr>
      </w:pPr>
      <w:r w:rsidRPr="00805675">
        <w:rPr>
          <w:lang/>
        </w:rPr>
        <w:t>Betrachtet die Eigenschaften des Wassers:</w:t>
      </w:r>
    </w:p>
    <w:p w14:paraId="5EFF4FED" w14:textId="77777777" w:rsidR="00805675" w:rsidRPr="00805675" w:rsidRDefault="00805675" w:rsidP="00805675">
      <w:pPr>
        <w:rPr>
          <w:lang/>
        </w:rPr>
      </w:pPr>
      <w:r w:rsidRPr="00805675">
        <w:rPr>
          <w:lang/>
        </w:rPr>
        <w:t>Erreicht es die Wurzeln eines Baumes, schenkt es ihm Leben.</w:t>
      </w:r>
    </w:p>
    <w:p w14:paraId="03AA2552" w14:textId="77777777" w:rsidR="00805675" w:rsidRPr="00805675" w:rsidRDefault="00805675" w:rsidP="00805675">
      <w:pPr>
        <w:rPr>
          <w:lang/>
        </w:rPr>
      </w:pPr>
      <w:r w:rsidRPr="00805675">
        <w:rPr>
          <w:lang/>
        </w:rPr>
        <w:t>Trifft es auf Feuer, löscht es die Flammen.</w:t>
      </w:r>
    </w:p>
    <w:p w14:paraId="316675AF" w14:textId="77777777" w:rsidR="00805675" w:rsidRPr="00805675" w:rsidRDefault="00805675" w:rsidP="00805675">
      <w:pPr>
        <w:rPr>
          <w:lang/>
        </w:rPr>
      </w:pPr>
      <w:r w:rsidRPr="00805675">
        <w:rPr>
          <w:lang/>
        </w:rPr>
        <w:t>Es wäscht Schmutz ab.</w:t>
      </w:r>
    </w:p>
    <w:p w14:paraId="42BD8B92" w14:textId="77777777" w:rsidR="00805675" w:rsidRPr="00805675" w:rsidRDefault="00805675" w:rsidP="00805675">
      <w:pPr>
        <w:rPr>
          <w:lang/>
        </w:rPr>
      </w:pPr>
      <w:r w:rsidRPr="00805675">
        <w:rPr>
          <w:lang/>
        </w:rPr>
        <w:t>Mit Mehl vermischt wird es zu Teig, aus dem Brot entstehen kann.</w:t>
      </w:r>
    </w:p>
    <w:p w14:paraId="7CA04770" w14:textId="77777777" w:rsidR="00805675" w:rsidRPr="00805675" w:rsidRDefault="00805675" w:rsidP="00805675">
      <w:pPr>
        <w:rPr>
          <w:lang/>
        </w:rPr>
      </w:pPr>
      <w:r w:rsidRPr="00805675">
        <w:rPr>
          <w:lang/>
        </w:rPr>
        <w:t>Seine Tropfen bilden im Sonnenlicht einen Regenbogen.</w:t>
      </w:r>
    </w:p>
    <w:p w14:paraId="2BE18701" w14:textId="77777777" w:rsidR="00805675" w:rsidRPr="00805675" w:rsidRDefault="00805675" w:rsidP="00805675">
      <w:pPr>
        <w:rPr>
          <w:lang/>
        </w:rPr>
      </w:pPr>
      <w:r w:rsidRPr="00805675">
        <w:rPr>
          <w:lang/>
        </w:rPr>
        <w:t>Wo es fließt, bringt es Leben.</w:t>
      </w:r>
    </w:p>
    <w:p w14:paraId="0604F9D3" w14:textId="77777777" w:rsidR="00805675" w:rsidRPr="00805675" w:rsidRDefault="00805675" w:rsidP="00805675">
      <w:pPr>
        <w:rPr>
          <w:lang/>
        </w:rPr>
      </w:pPr>
      <w:r w:rsidRPr="00805675">
        <w:rPr>
          <w:lang/>
        </w:rPr>
        <w:t>Steht es jedoch lange still und wird nicht erneuert, kann es trüb werden und unangenehm riechen.</w:t>
      </w:r>
    </w:p>
    <w:p w14:paraId="07F0B992" w14:textId="77777777" w:rsidR="00805675" w:rsidRPr="00805675" w:rsidRDefault="00805675" w:rsidP="00805675">
      <w:pPr>
        <w:rPr>
          <w:lang/>
        </w:rPr>
      </w:pPr>
      <w:r w:rsidRPr="00805675">
        <w:rPr>
          <w:lang/>
        </w:rPr>
        <w:t>Auch das menschliche Herz gleicht dem Wasser: Aufrichtige Gespräche, geteilte Freude und gegenseitige Fürsorge beleben es. Fehlt ihm lange die Wärme menschlicher Beziehungen, kann auch seine Lebendigkeit nachlassen.</w:t>
      </w:r>
    </w:p>
    <w:p w14:paraId="390BC612" w14:textId="77777777" w:rsidR="00805675" w:rsidRPr="00805675" w:rsidRDefault="00805675" w:rsidP="00805675">
      <w:pPr>
        <w:rPr>
          <w:lang/>
        </w:rPr>
      </w:pPr>
      <w:r w:rsidRPr="00805675">
        <w:rPr>
          <w:b/>
          <w:bCs/>
          <w:lang/>
        </w:rPr>
        <w:t>Lehre: Aufrichtiger Austausch, Teilen und gegenseitige Fürsorge beleben das Herz. Alleinsein kann Ruhe schenken, doch der Mensch braucht auch Verständnis und Nähe.</w:t>
      </w:r>
    </w:p>
    <w:p w14:paraId="13BA6494" w14:textId="77777777" w:rsidR="00805675" w:rsidRPr="00805675" w:rsidRDefault="00805675" w:rsidP="00805675">
      <w:pPr>
        <w:rPr>
          <w:lang/>
        </w:rPr>
      </w:pPr>
      <w:r w:rsidRPr="00805675">
        <w:rPr>
          <w:i/>
          <w:iCs/>
          <w:lang/>
        </w:rPr>
        <w:t>Geschichten aus dem Internet gesammelt und mithilfe von KI bearbeitet. Alle Illustrationen sind KI-generiert.</w:t>
      </w:r>
    </w:p>
    <w:p w14:paraId="690DA1A3" w14:textId="71B53814" w:rsidR="004D7E99" w:rsidRPr="00805675" w:rsidRDefault="004D7E99" w:rsidP="00805675">
      <w:pPr>
        <w:rPr>
          <w:lang/>
        </w:rPr>
      </w:pPr>
    </w:p>
    <w:sectPr w:rsidR="004D7E99" w:rsidRPr="00805675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75075142">
    <w:abstractNumId w:val="8"/>
  </w:num>
  <w:num w:numId="2" w16cid:durableId="551232939">
    <w:abstractNumId w:val="6"/>
  </w:num>
  <w:num w:numId="3" w16cid:durableId="1862892563">
    <w:abstractNumId w:val="5"/>
  </w:num>
  <w:num w:numId="4" w16cid:durableId="132262124">
    <w:abstractNumId w:val="4"/>
  </w:num>
  <w:num w:numId="5" w16cid:durableId="2103795020">
    <w:abstractNumId w:val="7"/>
  </w:num>
  <w:num w:numId="6" w16cid:durableId="1212304759">
    <w:abstractNumId w:val="3"/>
  </w:num>
  <w:num w:numId="7" w16cid:durableId="88088981">
    <w:abstractNumId w:val="2"/>
  </w:num>
  <w:num w:numId="8" w16cid:durableId="157354483">
    <w:abstractNumId w:val="1"/>
  </w:num>
  <w:num w:numId="9" w16cid:durableId="19581767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15D76"/>
    <w:rsid w:val="004D7E99"/>
    <w:rsid w:val="0080567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2AAA67B"/>
  <w14:defaultImageDpi w14:val="300"/>
  <w15:docId w15:val="{EE3ACFAD-99D3-40EE-8E61-073AE93871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  <w:lang w:val="az-Latn-AZ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141</Words>
  <Characters>806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Suyun xassələri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2026-10-17T08:27:00Z</dcterms:modified>
  <cp:category/>
</cp:coreProperties>
</file>