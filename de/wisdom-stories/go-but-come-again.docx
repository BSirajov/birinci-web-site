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C400" w14:textId="77777777" w:rsidR="00C51125" w:rsidRPr="00C51125" w:rsidRDefault="00C51125" w:rsidP="00C51125">
      <w:pPr>
        <w:rPr>
          <w:lang/>
        </w:rPr>
      </w:pPr>
      <w:r w:rsidRPr="00C51125">
        <w:rPr>
          <w:b/>
          <w:bCs/>
          <w:lang/>
        </w:rPr>
        <w:t>Kommt gerne wieder</w:t>
      </w:r>
    </w:p>
    <w:p w14:paraId="173F20B9" w14:textId="77777777" w:rsidR="00C51125" w:rsidRPr="00C51125" w:rsidRDefault="00C51125" w:rsidP="00C51125">
      <w:pPr>
        <w:rPr>
          <w:lang/>
        </w:rPr>
      </w:pPr>
      <w:r w:rsidRPr="00C51125">
        <w:rPr>
          <w:lang/>
        </w:rPr>
        <w:t>Eine Überlieferung über osmanische Gastfreundschaft erzählt von einem besonderen Abschiedsgruß: Gastgeber stellten die Schuhe der Gäste, die sie gerne wiedersehen wollten, mit den Spitzen zum Haus hin vor die Tür.</w:t>
      </w:r>
    </w:p>
    <w:p w14:paraId="6BD7222F" w14:textId="77777777" w:rsidR="00C51125" w:rsidRPr="00C51125" w:rsidRDefault="00C51125" w:rsidP="00C51125">
      <w:pPr>
        <w:rPr>
          <w:lang/>
        </w:rPr>
      </w:pPr>
      <w:r w:rsidRPr="00C51125">
        <w:rPr>
          <w:lang/>
        </w:rPr>
        <w:t>Diese kleine Geste war eine Einladung ohne Worte:</w:t>
      </w:r>
    </w:p>
    <w:p w14:paraId="37476221" w14:textId="77777777" w:rsidR="00C51125" w:rsidRPr="00C51125" w:rsidRDefault="00C51125" w:rsidP="00C51125">
      <w:pPr>
        <w:rPr>
          <w:lang/>
        </w:rPr>
      </w:pPr>
      <w:r w:rsidRPr="00C51125">
        <w:rPr>
          <w:lang/>
        </w:rPr>
        <w:t>„Ihr geht jetzt, aber kommt gerne wieder. Unsere Tür steht euch offen.“</w:t>
      </w:r>
    </w:p>
    <w:p w14:paraId="488C6BF9" w14:textId="77777777" w:rsidR="00C51125" w:rsidRPr="00C51125" w:rsidRDefault="00C51125" w:rsidP="00C51125">
      <w:pPr>
        <w:rPr>
          <w:lang/>
        </w:rPr>
      </w:pPr>
      <w:r w:rsidRPr="00C51125">
        <w:rPr>
          <w:lang/>
        </w:rPr>
        <w:t>So nahmen die Gäste nicht nur schöne Erinnerungen mit, sondern auch die Freude darüber, jederzeit wieder willkommen zu sein.</w:t>
      </w:r>
    </w:p>
    <w:p w14:paraId="4E16FD15" w14:textId="77777777" w:rsidR="00C51125" w:rsidRPr="00C51125" w:rsidRDefault="00C51125" w:rsidP="00C51125">
      <w:pPr>
        <w:rPr>
          <w:lang/>
        </w:rPr>
      </w:pPr>
      <w:r w:rsidRPr="00C51125">
        <w:rPr>
          <w:b/>
          <w:bCs/>
          <w:lang/>
        </w:rPr>
        <w:t>Moral:</w:t>
      </w:r>
      <w:r w:rsidRPr="00C51125">
        <w:rPr>
          <w:lang/>
        </w:rPr>
        <w:t xml:space="preserve"> Herzlichkeit braucht keine großen Worte. Manchmal vermittelt eine kleine Geste das schönste Gefühl: „Hier ist ein Platz für mich. Hier freut man sich auf mein Wiederkommen.“</w:t>
      </w:r>
    </w:p>
    <w:p w14:paraId="62F7EF5C" w14:textId="77777777" w:rsidR="00C51125" w:rsidRPr="00C51125" w:rsidRDefault="00C51125" w:rsidP="00C51125">
      <w:pPr>
        <w:rPr>
          <w:lang/>
        </w:rPr>
      </w:pPr>
      <w:r w:rsidRPr="00C51125">
        <w:rPr>
          <w:i/>
          <w:iCs/>
          <w:lang/>
        </w:rPr>
        <w:t>Geschichten aus dem Internet gesammelt und mithilfe von KI bearbeitet. Alle Illustrationen sind KI-generiert.</w:t>
      </w:r>
    </w:p>
    <w:p w14:paraId="68FF2855" w14:textId="52679305" w:rsidR="0099665F" w:rsidRPr="00C51125" w:rsidRDefault="0099665F" w:rsidP="00C51125">
      <w:pPr>
        <w:rPr>
          <w:lang/>
        </w:rPr>
      </w:pPr>
    </w:p>
    <w:sectPr w:rsidR="0099665F" w:rsidRPr="00C5112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04032">
    <w:abstractNumId w:val="8"/>
  </w:num>
  <w:num w:numId="2" w16cid:durableId="324822413">
    <w:abstractNumId w:val="6"/>
  </w:num>
  <w:num w:numId="3" w16cid:durableId="139268836">
    <w:abstractNumId w:val="5"/>
  </w:num>
  <w:num w:numId="4" w16cid:durableId="1831558074">
    <w:abstractNumId w:val="4"/>
  </w:num>
  <w:num w:numId="5" w16cid:durableId="103038926">
    <w:abstractNumId w:val="7"/>
  </w:num>
  <w:num w:numId="6" w16cid:durableId="459227356">
    <w:abstractNumId w:val="3"/>
  </w:num>
  <w:num w:numId="7" w16cid:durableId="1466309051">
    <w:abstractNumId w:val="2"/>
  </w:num>
  <w:num w:numId="8" w16cid:durableId="499541304">
    <w:abstractNumId w:val="1"/>
  </w:num>
  <w:num w:numId="9" w16cid:durableId="1267424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665F"/>
    <w:rsid w:val="00AA1D8D"/>
    <w:rsid w:val="00B47730"/>
    <w:rsid w:val="00C51125"/>
    <w:rsid w:val="00CB0664"/>
    <w:rsid w:val="00D56F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A4B8B"/>
  <w14:defaultImageDpi w14:val="300"/>
  <w15:docId w15:val="{9340FB88-B79A-4E0F-AEEF-37157EE6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Gedin, amma yenə gəlin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2026-10-09T07:08:00Z</dcterms:modified>
  <cp:category/>
</cp:coreProperties>
</file>