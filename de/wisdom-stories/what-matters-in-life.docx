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AE9E2" w14:textId="77777777" w:rsidR="007D501B" w:rsidRPr="007D501B" w:rsidRDefault="007D501B" w:rsidP="007D501B">
      <w:pPr>
        <w:rPr>
          <w:lang/>
        </w:rPr>
      </w:pPr>
      <w:r w:rsidRPr="007D501B">
        <w:rPr>
          <w:b/>
          <w:bCs/>
          <w:lang/>
        </w:rPr>
        <w:t>Was ist wichtig im Leben?</w:t>
      </w:r>
    </w:p>
    <w:p w14:paraId="70BB512D" w14:textId="77777777" w:rsidR="007D501B" w:rsidRPr="007D501B" w:rsidRDefault="007D501B" w:rsidP="007D501B">
      <w:pPr>
        <w:rPr>
          <w:lang/>
        </w:rPr>
      </w:pPr>
      <w:r w:rsidRPr="007D501B">
        <w:rPr>
          <w:lang/>
        </w:rPr>
        <w:t>Ein Lehrer betritt das Klassenzimmer, begrüßt die Schüler und holt ein großes Glas aus seiner Tasche. Er stellt es auf den Tisch und sagt:</w:t>
      </w:r>
    </w:p>
    <w:p w14:paraId="5D260F86" w14:textId="77777777" w:rsidR="007D501B" w:rsidRPr="007D501B" w:rsidRDefault="007D501B" w:rsidP="007D501B">
      <w:pPr>
        <w:rPr>
          <w:lang/>
        </w:rPr>
      </w:pPr>
      <w:r w:rsidRPr="007D501B">
        <w:rPr>
          <w:lang/>
        </w:rPr>
        <w:t>„Wir haben alle nur ein Leben. Wofür wir unsere Zeit einsetzen, bestimmt, was darin Platz findet.“</w:t>
      </w:r>
    </w:p>
    <w:p w14:paraId="182E8257" w14:textId="77777777" w:rsidR="007D501B" w:rsidRPr="007D501B" w:rsidRDefault="007D501B" w:rsidP="007D501B">
      <w:pPr>
        <w:rPr>
          <w:lang/>
        </w:rPr>
      </w:pPr>
      <w:r w:rsidRPr="007D501B">
        <w:rPr>
          <w:lang/>
        </w:rPr>
        <w:t>Er füllt das Glas mit Golfbällen und fragt:</w:t>
      </w:r>
    </w:p>
    <w:p w14:paraId="4B4B0458" w14:textId="77777777" w:rsidR="007D501B" w:rsidRPr="007D501B" w:rsidRDefault="007D501B" w:rsidP="007D501B">
      <w:pPr>
        <w:rPr>
          <w:lang/>
        </w:rPr>
      </w:pPr>
      <w:r w:rsidRPr="007D501B">
        <w:rPr>
          <w:lang/>
        </w:rPr>
        <w:t>„Was meint ihr: Ist das Glas voll?“</w:t>
      </w:r>
    </w:p>
    <w:p w14:paraId="17F27B6A" w14:textId="77777777" w:rsidR="007D501B" w:rsidRPr="007D501B" w:rsidRDefault="007D501B" w:rsidP="007D501B">
      <w:pPr>
        <w:rPr>
          <w:lang/>
        </w:rPr>
      </w:pPr>
      <w:r w:rsidRPr="007D501B">
        <w:rPr>
          <w:lang/>
        </w:rPr>
        <w:t>„Ja!“, antworten die Schüler im Chor.</w:t>
      </w:r>
    </w:p>
    <w:p w14:paraId="4C754402" w14:textId="77777777" w:rsidR="007D501B" w:rsidRPr="007D501B" w:rsidRDefault="007D501B" w:rsidP="007D501B">
      <w:pPr>
        <w:rPr>
          <w:lang/>
        </w:rPr>
      </w:pPr>
      <w:r w:rsidRPr="007D501B">
        <w:rPr>
          <w:lang/>
        </w:rPr>
        <w:t>Der Lehrer schüttet kleine Kieselsteine hinein und rüttelt vorsichtig am Glas. Die Steine verteilen sich in den Lücken zwischen den Golfbällen.</w:t>
      </w:r>
    </w:p>
    <w:p w14:paraId="49BEEAE6" w14:textId="77777777" w:rsidR="007D501B" w:rsidRPr="007D501B" w:rsidRDefault="007D501B" w:rsidP="007D501B">
      <w:pPr>
        <w:rPr>
          <w:lang/>
        </w:rPr>
      </w:pPr>
      <w:r w:rsidRPr="007D501B">
        <w:rPr>
          <w:lang/>
        </w:rPr>
        <w:t>„Und jetzt? Ist es voll?“</w:t>
      </w:r>
    </w:p>
    <w:p w14:paraId="3C466228" w14:textId="77777777" w:rsidR="007D501B" w:rsidRPr="007D501B" w:rsidRDefault="007D501B" w:rsidP="007D501B">
      <w:pPr>
        <w:rPr>
          <w:lang/>
        </w:rPr>
      </w:pPr>
      <w:r w:rsidRPr="007D501B">
        <w:rPr>
          <w:lang/>
        </w:rPr>
        <w:t>„Ja!“, antworten die Schüler.</w:t>
      </w:r>
    </w:p>
    <w:p w14:paraId="733061E2" w14:textId="77777777" w:rsidR="007D501B" w:rsidRPr="007D501B" w:rsidRDefault="007D501B" w:rsidP="007D501B">
      <w:pPr>
        <w:rPr>
          <w:lang/>
        </w:rPr>
      </w:pPr>
      <w:r w:rsidRPr="007D501B">
        <w:rPr>
          <w:lang/>
        </w:rPr>
        <w:t>Nun schüttet der Lehrer Sand in das Glas. Er füllt die verbliebenen Zwischenräume zwischen den Steinen.</w:t>
      </w:r>
    </w:p>
    <w:p w14:paraId="222814A3" w14:textId="77777777" w:rsidR="007D501B" w:rsidRPr="007D501B" w:rsidRDefault="007D501B" w:rsidP="007D501B">
      <w:pPr>
        <w:rPr>
          <w:lang/>
        </w:rPr>
      </w:pPr>
      <w:r w:rsidRPr="007D501B">
        <w:rPr>
          <w:lang/>
        </w:rPr>
        <w:t>„Und nun?“</w:t>
      </w:r>
    </w:p>
    <w:p w14:paraId="76AC7CAA" w14:textId="77777777" w:rsidR="007D501B" w:rsidRPr="007D501B" w:rsidRDefault="007D501B" w:rsidP="007D501B">
      <w:pPr>
        <w:rPr>
          <w:lang/>
        </w:rPr>
      </w:pPr>
      <w:r w:rsidRPr="007D501B">
        <w:rPr>
          <w:lang/>
        </w:rPr>
        <w:t>Wieder sind sich die Schüler einig: Das Glas ist voll.</w:t>
      </w:r>
    </w:p>
    <w:p w14:paraId="52378296" w14:textId="77777777" w:rsidR="007D501B" w:rsidRPr="007D501B" w:rsidRDefault="007D501B" w:rsidP="007D501B">
      <w:pPr>
        <w:rPr>
          <w:lang/>
        </w:rPr>
      </w:pPr>
      <w:r w:rsidRPr="007D501B">
        <w:rPr>
          <w:lang/>
        </w:rPr>
        <w:t>Der Lehrer erklärt:</w:t>
      </w:r>
    </w:p>
    <w:p w14:paraId="3699A602" w14:textId="77777777" w:rsidR="007D501B" w:rsidRPr="007D501B" w:rsidRDefault="007D501B" w:rsidP="007D501B">
      <w:pPr>
        <w:rPr>
          <w:lang/>
        </w:rPr>
      </w:pPr>
      <w:r w:rsidRPr="007D501B">
        <w:rPr>
          <w:lang/>
        </w:rPr>
        <w:t>„Dieses Glas steht für euer Leben. Die Golfbälle sind das, was euch am meisten bedeutet: eure Familie, eure Freunde, die Menschen, die ihr liebt, und eure Gesundheit.</w:t>
      </w:r>
    </w:p>
    <w:p w14:paraId="3F827BAF" w14:textId="77777777" w:rsidR="007D501B" w:rsidRPr="007D501B" w:rsidRDefault="007D501B" w:rsidP="007D501B">
      <w:pPr>
        <w:rPr>
          <w:lang/>
        </w:rPr>
      </w:pPr>
      <w:r w:rsidRPr="007D501B">
        <w:rPr>
          <w:lang/>
        </w:rPr>
        <w:t>Die Kieselsteine stehen für andere wichtige Dinge: eure Arbeit, euer Zuhause und euren Besitz.</w:t>
      </w:r>
    </w:p>
    <w:p w14:paraId="0BCFC411" w14:textId="77777777" w:rsidR="007D501B" w:rsidRPr="007D501B" w:rsidRDefault="007D501B" w:rsidP="007D501B">
      <w:pPr>
        <w:rPr>
          <w:lang/>
        </w:rPr>
      </w:pPr>
      <w:r w:rsidRPr="007D501B">
        <w:rPr>
          <w:lang/>
        </w:rPr>
        <w:t>Der Sand steht für die alltäglichen Kleinigkeiten und weniger wichtigen Sorgen.</w:t>
      </w:r>
    </w:p>
    <w:p w14:paraId="3CA16B56" w14:textId="77777777" w:rsidR="007D501B" w:rsidRPr="007D501B" w:rsidRDefault="007D501B" w:rsidP="007D501B">
      <w:pPr>
        <w:rPr>
          <w:lang/>
        </w:rPr>
      </w:pPr>
      <w:r w:rsidRPr="007D501B">
        <w:rPr>
          <w:lang/>
        </w:rPr>
        <w:t>Hätte ich zuerst den Sand eingefüllt, wäre weder für die Bälle noch für die Steine Platz geblieben. Im Leben ist es ähnlich. Wenn ihr eure ganze Zeit und Kraft für Kleinigkeiten aufwendet, bleibt kein Raum mehr für das, was euch am wichtigsten ist.</w:t>
      </w:r>
    </w:p>
    <w:p w14:paraId="179F8DB3" w14:textId="77777777" w:rsidR="007D501B" w:rsidRPr="007D501B" w:rsidRDefault="007D501B" w:rsidP="007D501B">
      <w:pPr>
        <w:rPr>
          <w:lang/>
        </w:rPr>
      </w:pPr>
      <w:r w:rsidRPr="007D501B">
        <w:rPr>
          <w:lang/>
        </w:rPr>
        <w:t>Überlegt euch deshalb zuerst, was die ‚Golfbälle‘ in eurem Leben sind, und gebt ihnen ihren Platz. Das Übrige kommt danach.“</w:t>
      </w:r>
    </w:p>
    <w:p w14:paraId="5F0BBC21" w14:textId="77777777" w:rsidR="007D501B" w:rsidRPr="007D501B" w:rsidRDefault="007D501B" w:rsidP="007D501B">
      <w:pPr>
        <w:rPr>
          <w:lang/>
        </w:rPr>
      </w:pPr>
      <w:r w:rsidRPr="007D501B">
        <w:rPr>
          <w:b/>
          <w:bCs/>
          <w:lang/>
        </w:rPr>
        <w:t>Lehre: Wenn für das Wichtigste keine Zeit bleibt, lohnt es sich manchmal, die eigenen Prioritäten zu überdenken. Lass nicht zu, dass alltägliche Kleinigkeiten Familie, Liebe und Gesundheit in den Hintergrund drängen.</w:t>
      </w:r>
    </w:p>
    <w:p w14:paraId="603D2F5A" w14:textId="77777777" w:rsidR="007D501B" w:rsidRPr="007D501B" w:rsidRDefault="007D501B" w:rsidP="007D501B">
      <w:pPr>
        <w:rPr>
          <w:lang/>
        </w:rPr>
      </w:pPr>
      <w:r w:rsidRPr="007D501B">
        <w:rPr>
          <w:i/>
          <w:iCs/>
          <w:lang/>
        </w:rPr>
        <w:t>Geschichten aus dem Internet gesammelt und mithilfe von KI bearbeitet. Alle Illustrationen sind KI-generiert.</w:t>
      </w:r>
    </w:p>
    <w:p w14:paraId="50A4CDBD" w14:textId="65B706FF" w:rsidR="003559F3" w:rsidRPr="007D501B" w:rsidRDefault="003559F3" w:rsidP="007D501B">
      <w:pPr>
        <w:rPr>
          <w:lang/>
        </w:rPr>
      </w:pPr>
    </w:p>
    <w:sectPr w:rsidR="003559F3" w:rsidRPr="007D501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475369">
    <w:abstractNumId w:val="8"/>
  </w:num>
  <w:num w:numId="2" w16cid:durableId="746732305">
    <w:abstractNumId w:val="6"/>
  </w:num>
  <w:num w:numId="3" w16cid:durableId="1778598853">
    <w:abstractNumId w:val="5"/>
  </w:num>
  <w:num w:numId="4" w16cid:durableId="1915816468">
    <w:abstractNumId w:val="4"/>
  </w:num>
  <w:num w:numId="5" w16cid:durableId="183783904">
    <w:abstractNumId w:val="7"/>
  </w:num>
  <w:num w:numId="6" w16cid:durableId="1390155529">
    <w:abstractNumId w:val="3"/>
  </w:num>
  <w:num w:numId="7" w16cid:durableId="1928151720">
    <w:abstractNumId w:val="2"/>
  </w:num>
  <w:num w:numId="8" w16cid:durableId="1994063890">
    <w:abstractNumId w:val="1"/>
  </w:num>
  <w:num w:numId="9" w16cid:durableId="1530291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3CB"/>
    <w:rsid w:val="00326F90"/>
    <w:rsid w:val="003559F3"/>
    <w:rsid w:val="007D50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26A742"/>
  <w14:defaultImageDpi w14:val="300"/>
  <w15:docId w15:val="{D399D979-F33D-4F9C-A15B-5AA26D997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272</Words>
  <Characters>1555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Həyatda önəmli olan nədir?</dc:title>
  <dc:subject/>
  <dc:creator/>
  <cp:keywords/>
  <dc:description>generated by python-docx</dc:description>
  <cp:lastModifiedBy>Bakhtiyar Sirajov</cp:lastModifiedBy>
  <cp:revision>2</cp:revision>
  <dcterms:created xsi:type="dcterms:W3CDTF">2013-12-23T23:15:00Z</dcterms:created>
  <dcterms:modified xsi:type="dcterms:W3CDTF">2026-10-19T09:31:00Z</dcterms:modified>
  <cp:category/>
</cp:coreProperties>
</file>