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D32B8" w14:textId="77777777" w:rsidR="00EC09FF" w:rsidRPr="00EC09FF" w:rsidRDefault="00EC09FF" w:rsidP="00EC09FF">
      <w:pPr>
        <w:rPr>
          <w:lang/>
        </w:rPr>
      </w:pPr>
      <w:r w:rsidRPr="00EC09FF">
        <w:rPr>
          <w:b/>
          <w:bCs/>
          <w:lang/>
        </w:rPr>
        <w:t>Was geht mich das an?</w:t>
      </w:r>
    </w:p>
    <w:p w14:paraId="057FBE8C" w14:textId="77777777" w:rsidR="00EC09FF" w:rsidRPr="00EC09FF" w:rsidRDefault="00EC09FF" w:rsidP="00EC09FF">
      <w:pPr>
        <w:rPr>
          <w:lang/>
        </w:rPr>
      </w:pPr>
      <w:r w:rsidRPr="00EC09FF">
        <w:rPr>
          <w:lang/>
        </w:rPr>
        <w:t>Sultan Süleyman der Prächtige hatte das Osmanische Reich zu einem der mächtigsten Staaten seiner Zeit gemacht. Doch manchmal beunruhigte ihn ein Gedanke:</w:t>
      </w:r>
    </w:p>
    <w:p w14:paraId="10BDC486" w14:textId="77777777" w:rsidR="00EC09FF" w:rsidRPr="00EC09FF" w:rsidRDefault="00EC09FF" w:rsidP="00EC09FF">
      <w:pPr>
        <w:rPr>
          <w:lang/>
        </w:rPr>
      </w:pPr>
      <w:r w:rsidRPr="00EC09FF">
        <w:rPr>
          <w:lang/>
        </w:rPr>
        <w:t>„Könnte auch unser Reich eines Tages schwächer werden und untergehen?“</w:t>
      </w:r>
    </w:p>
    <w:p w14:paraId="5B28FCFA" w14:textId="77777777" w:rsidR="00EC09FF" w:rsidRPr="00EC09FF" w:rsidRDefault="00EC09FF" w:rsidP="00EC09FF">
      <w:pPr>
        <w:rPr>
          <w:lang/>
        </w:rPr>
      </w:pPr>
      <w:r w:rsidRPr="00EC09FF">
        <w:rPr>
          <w:lang/>
        </w:rPr>
        <w:t>Der Überlieferung nach beschloss er, seine Sorge mit Yahya Efendi zu teilen. Der angesehene Gelehrte war sein Milchbruder: Yahyas Mutter hatte auch Süleyman als Säugling gestillt. Der Sultan vertraute seinem Wissen und seiner geistlichen Einsicht und schrieb ihm:</w:t>
      </w:r>
    </w:p>
    <w:p w14:paraId="4E7DFAC8" w14:textId="77777777" w:rsidR="00EC09FF" w:rsidRPr="00EC09FF" w:rsidRDefault="00EC09FF" w:rsidP="00EC09FF">
      <w:pPr>
        <w:rPr>
          <w:lang/>
        </w:rPr>
      </w:pPr>
      <w:r w:rsidRPr="00EC09FF">
        <w:rPr>
          <w:lang/>
        </w:rPr>
        <w:t>„Was bringt einen Staat zu Fall? Könnte eines Tages auch das Osmanische Reich untergehen? Ich möchte deine Gedanken dazu hören.“</w:t>
      </w:r>
    </w:p>
    <w:p w14:paraId="520A9D14" w14:textId="77777777" w:rsidR="00EC09FF" w:rsidRPr="00EC09FF" w:rsidRDefault="00EC09FF" w:rsidP="00EC09FF">
      <w:pPr>
        <w:rPr>
          <w:lang/>
        </w:rPr>
      </w:pPr>
      <w:r w:rsidRPr="00EC09FF">
        <w:rPr>
          <w:lang/>
        </w:rPr>
        <w:t>Yahya Efendis Antwort war kurz:</w:t>
      </w:r>
    </w:p>
    <w:p w14:paraId="7C38DA9C" w14:textId="77777777" w:rsidR="00EC09FF" w:rsidRPr="00EC09FF" w:rsidRDefault="00EC09FF" w:rsidP="00EC09FF">
      <w:pPr>
        <w:rPr>
          <w:lang/>
        </w:rPr>
      </w:pPr>
      <w:r w:rsidRPr="00EC09FF">
        <w:rPr>
          <w:lang/>
        </w:rPr>
        <w:t>„Was geht mich das an, mein Sultan!“</w:t>
      </w:r>
    </w:p>
    <w:p w14:paraId="2C27846A" w14:textId="77777777" w:rsidR="00EC09FF" w:rsidRPr="00EC09FF" w:rsidRDefault="00EC09FF" w:rsidP="00EC09FF">
      <w:pPr>
        <w:rPr>
          <w:lang/>
        </w:rPr>
      </w:pPr>
      <w:r w:rsidRPr="00EC09FF">
        <w:rPr>
          <w:lang/>
        </w:rPr>
        <w:t>Als Süleyman den Brief im Topkapı-Palast las, war er fassungslos. Er konnte nicht glauben, dass Yahya Efendi eine so ernste Frage einfach abtat.</w:t>
      </w:r>
    </w:p>
    <w:p w14:paraId="030FA629" w14:textId="77777777" w:rsidR="00EC09FF" w:rsidRPr="00EC09FF" w:rsidRDefault="00EC09FF" w:rsidP="00EC09FF">
      <w:pPr>
        <w:rPr>
          <w:lang/>
        </w:rPr>
      </w:pPr>
      <w:r w:rsidRPr="00EC09FF">
        <w:rPr>
          <w:lang/>
        </w:rPr>
        <w:t>„In diesen Worten muss ein Sinn liegen, den ich nicht verstehe“, dachte er und suchte ihn in seiner Sufi-Gemeinschaft in Beşiktaş auf.</w:t>
      </w:r>
    </w:p>
    <w:p w14:paraId="0A662999" w14:textId="77777777" w:rsidR="00EC09FF" w:rsidRPr="00EC09FF" w:rsidRDefault="00EC09FF" w:rsidP="00EC09FF">
      <w:pPr>
        <w:rPr>
          <w:lang/>
        </w:rPr>
      </w:pPr>
      <w:r w:rsidRPr="00EC09FF">
        <w:rPr>
          <w:lang/>
        </w:rPr>
        <w:t>„Mein Bruder, ich habe dir wegen einer wichtigen Angelegenheit geschrieben. Bitte antworte mir ernsthaft“, sagte er mit einem Vorwurf in der Stimme.</w:t>
      </w:r>
    </w:p>
    <w:p w14:paraId="0C5676A1" w14:textId="77777777" w:rsidR="00EC09FF" w:rsidRPr="00EC09FF" w:rsidRDefault="00EC09FF" w:rsidP="00EC09FF">
      <w:pPr>
        <w:rPr>
          <w:lang/>
        </w:rPr>
      </w:pPr>
      <w:r w:rsidRPr="00EC09FF">
        <w:rPr>
          <w:lang/>
        </w:rPr>
        <w:t>Yahya Efendi erwiderte:</w:t>
      </w:r>
    </w:p>
    <w:p w14:paraId="6C11B0C1" w14:textId="77777777" w:rsidR="00EC09FF" w:rsidRPr="00EC09FF" w:rsidRDefault="00EC09FF" w:rsidP="00EC09FF">
      <w:pPr>
        <w:rPr>
          <w:lang/>
        </w:rPr>
      </w:pPr>
      <w:r w:rsidRPr="00EC09FF">
        <w:rPr>
          <w:lang/>
        </w:rPr>
        <w:t>„Mein Sultan, wie könnte ich Eure Frage leichtfertig behandeln? Ich habe gründlich darüber nachgedacht und Euch meine Antwort mitgeteilt.“</w:t>
      </w:r>
    </w:p>
    <w:p w14:paraId="7DB6C87C" w14:textId="77777777" w:rsidR="00EC09FF" w:rsidRPr="00EC09FF" w:rsidRDefault="00EC09FF" w:rsidP="00EC09FF">
      <w:pPr>
        <w:rPr>
          <w:lang/>
        </w:rPr>
      </w:pPr>
      <w:r w:rsidRPr="00EC09FF">
        <w:rPr>
          <w:lang/>
        </w:rPr>
        <w:t>„Aber ich habe sie nicht verstanden. Du hast geschrieben: ‚Was geht mich das an?‘ Das klingt, als wolltest du sagen: ‚Lass mich damit in Ruhe.‘“</w:t>
      </w:r>
    </w:p>
    <w:p w14:paraId="68363767" w14:textId="77777777" w:rsidR="00EC09FF" w:rsidRPr="00EC09FF" w:rsidRDefault="00EC09FF" w:rsidP="00EC09FF">
      <w:pPr>
        <w:rPr>
          <w:lang/>
        </w:rPr>
      </w:pPr>
      <w:r w:rsidRPr="00EC09FF">
        <w:rPr>
          <w:lang/>
        </w:rPr>
        <w:t>Yahya Efendi erklärte:</w:t>
      </w:r>
    </w:p>
    <w:p w14:paraId="02F85C17" w14:textId="77777777" w:rsidR="00EC09FF" w:rsidRPr="00EC09FF" w:rsidRDefault="00EC09FF" w:rsidP="00EC09FF">
      <w:pPr>
        <w:rPr>
          <w:lang/>
        </w:rPr>
      </w:pPr>
      <w:r w:rsidRPr="00EC09FF">
        <w:rPr>
          <w:lang/>
        </w:rPr>
        <w:t>„Mein Sultan, wenn sich in einem Staat Unterdrückung ausbreitet und das Unrecht überhandnimmt, wenn die Menschen all das sehen und sich mit den Worten ‚Was geht mich das an?‘ abwenden, dann geraten die Grundfesten dieses Staates ins Wanken.</w:t>
      </w:r>
    </w:p>
    <w:p w14:paraId="0CF18087" w14:textId="77777777" w:rsidR="00EC09FF" w:rsidRPr="00EC09FF" w:rsidRDefault="00EC09FF" w:rsidP="00EC09FF">
      <w:pPr>
        <w:rPr>
          <w:lang/>
        </w:rPr>
      </w:pPr>
      <w:r w:rsidRPr="00EC09FF">
        <w:rPr>
          <w:lang/>
        </w:rPr>
        <w:t>Wenn nicht die Wölfe die Schafe fressen, sondern die Hirten, die sie beschützen sollen; wenn diejenigen, die die Wahrheit kennen, schweigen und sie verbergen; wenn die Hilferufe der Armen, Bedürftigen und Schutzlosen zum Himmel steigen, aber nur die Steine sie zu hören scheinen — dann naht das Ende.</w:t>
      </w:r>
    </w:p>
    <w:p w14:paraId="27DC67EE" w14:textId="77777777" w:rsidR="00EC09FF" w:rsidRPr="00EC09FF" w:rsidRDefault="00EC09FF" w:rsidP="00EC09FF">
      <w:pPr>
        <w:rPr>
          <w:lang/>
        </w:rPr>
      </w:pPr>
      <w:r w:rsidRPr="00EC09FF">
        <w:rPr>
          <w:lang/>
        </w:rPr>
        <w:t>In einem solchen Land leert sich die Staatskasse, und das Vertrauen der Menschen schwindet. Wenn die Herrschenden das Volk nicht mehr achten und das Volk dem Staat nicht mehr vertraut, zerfällt die Ordnung. Der Staat bricht von innen zusammen.“</w:t>
      </w:r>
    </w:p>
    <w:p w14:paraId="4D8BD85D" w14:textId="77777777" w:rsidR="00EC09FF" w:rsidRPr="00EC09FF" w:rsidRDefault="00EC09FF" w:rsidP="00EC09FF">
      <w:pPr>
        <w:rPr>
          <w:lang/>
        </w:rPr>
      </w:pPr>
      <w:r w:rsidRPr="00EC09FF">
        <w:rPr>
          <w:lang/>
        </w:rPr>
        <w:t>Dem Sultan kamen beim Zuhören die Tränen. Er senkte zustimmend den Kopf. Dann ging er und dankte Gott dafür, dass es einen Gelehrten gab, der ihm ohne Furcht die Wahrheit sagte.</w:t>
      </w:r>
    </w:p>
    <w:p w14:paraId="08F83A3F" w14:textId="77777777" w:rsidR="00EC09FF" w:rsidRPr="00EC09FF" w:rsidRDefault="00EC09FF" w:rsidP="00EC09FF">
      <w:pPr>
        <w:rPr>
          <w:lang/>
        </w:rPr>
      </w:pPr>
      <w:r w:rsidRPr="00EC09FF">
        <w:rPr>
          <w:b/>
          <w:bCs/>
          <w:lang/>
        </w:rPr>
        <w:t>Lehre: Unrecht breitet sich nicht nur durch die Macht der Täter aus, sondern auch durch die Gleichgültigkeit jener, die sagen: „Was geht mich das an?“ Eine Gesellschaft zu schützen beginnt damit, die eigene Verantwortung zu erkennen.</w:t>
      </w:r>
    </w:p>
    <w:p w14:paraId="35DF4593" w14:textId="77777777" w:rsidR="00EC09FF" w:rsidRPr="00EC09FF" w:rsidRDefault="00EC09FF" w:rsidP="00EC09FF">
      <w:pPr>
        <w:rPr>
          <w:lang/>
        </w:rPr>
      </w:pPr>
      <w:r w:rsidRPr="00EC09FF">
        <w:rPr>
          <w:i/>
          <w:iCs/>
          <w:lang/>
        </w:rPr>
        <w:t>Geschichten aus dem Internet gesammelt und mithilfe von KI bearbeitet. Alle Illustrationen sind KI-generiert.</w:t>
      </w:r>
    </w:p>
    <w:p w14:paraId="69FF7EAA" w14:textId="39C59B93" w:rsidR="007A32CC" w:rsidRPr="00EC09FF" w:rsidRDefault="007A32CC" w:rsidP="00EC09FF">
      <w:pPr>
        <w:rPr>
          <w:lang/>
        </w:rPr>
      </w:pPr>
    </w:p>
    <w:sectPr w:rsidR="007A32CC" w:rsidRPr="00EC09FF"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7723382">
    <w:abstractNumId w:val="8"/>
  </w:num>
  <w:num w:numId="2" w16cid:durableId="220603995">
    <w:abstractNumId w:val="6"/>
  </w:num>
  <w:num w:numId="3" w16cid:durableId="83845665">
    <w:abstractNumId w:val="5"/>
  </w:num>
  <w:num w:numId="4" w16cid:durableId="1319580096">
    <w:abstractNumId w:val="4"/>
  </w:num>
  <w:num w:numId="5" w16cid:durableId="695084773">
    <w:abstractNumId w:val="7"/>
  </w:num>
  <w:num w:numId="6" w16cid:durableId="768088207">
    <w:abstractNumId w:val="3"/>
  </w:num>
  <w:num w:numId="7" w16cid:durableId="1722166311">
    <w:abstractNumId w:val="2"/>
  </w:num>
  <w:num w:numId="8" w16cid:durableId="158810539">
    <w:abstractNumId w:val="1"/>
  </w:num>
  <w:num w:numId="9" w16cid:durableId="1173034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1588"/>
    <w:rsid w:val="007A32CC"/>
    <w:rsid w:val="00AA1D8D"/>
    <w:rsid w:val="00B47730"/>
    <w:rsid w:val="00CB0664"/>
    <w:rsid w:val="00EC09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464944"/>
  <w14:defaultImageDpi w14:val="300"/>
  <w15:docId w15:val="{5A675D2D-C146-4109-B8E6-17D595807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Nəyimə lazımdır</dc:title>
  <dc:subject/>
  <dc:creator/>
  <cp:keywords/>
  <dc:description>generated by python-docx</dc:description>
  <cp:lastModifiedBy>Bakhtiyar Sirajov</cp:lastModifiedBy>
  <cp:revision>2</cp:revision>
  <dcterms:created xsi:type="dcterms:W3CDTF">2013-12-23T23:15:00Z</dcterms:created>
  <dcterms:modified xsi:type="dcterms:W3CDTF">2026-10-19T09:07:00Z</dcterms:modified>
  <cp:category/>
</cp:coreProperties>
</file>