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3B47" w14:textId="77777777" w:rsidR="00A0353B" w:rsidRPr="00A0353B" w:rsidRDefault="00A0353B" w:rsidP="00A0353B">
      <w:pPr>
        <w:rPr>
          <w:lang/>
        </w:rPr>
      </w:pPr>
      <w:r w:rsidRPr="00A0353B">
        <w:rPr>
          <w:b/>
          <w:bCs/>
          <w:lang/>
        </w:rPr>
        <w:t>Ich warte auf die Zähne</w:t>
      </w:r>
    </w:p>
    <w:p w14:paraId="2A3CF89F" w14:textId="77777777" w:rsidR="00A0353B" w:rsidRPr="00A0353B" w:rsidRDefault="00A0353B" w:rsidP="00A0353B">
      <w:pPr>
        <w:rPr>
          <w:lang/>
        </w:rPr>
      </w:pPr>
      <w:r w:rsidRPr="00A0353B">
        <w:rPr>
          <w:lang/>
        </w:rPr>
        <w:t>An einem kalten Winterabend kam ein älteres Ehepaar in eine McDonald’s-Filiale und setzte sich an einen Tisch. Der Mann ging zur Kasse und bestellte einen Hamburger, eine große Portion Pommes und eine große Cola.</w:t>
      </w:r>
    </w:p>
    <w:p w14:paraId="001ABFD6" w14:textId="77777777" w:rsidR="00A0353B" w:rsidRPr="00A0353B" w:rsidRDefault="00A0353B" w:rsidP="00A0353B">
      <w:pPr>
        <w:rPr>
          <w:lang/>
        </w:rPr>
      </w:pPr>
      <w:r w:rsidRPr="00A0353B">
        <w:rPr>
          <w:lang/>
        </w:rPr>
        <w:t>Zurück am Tisch teilte er den Hamburger in zwei Hälften und legte eine davon vor seine Frau. Dann zählte er die Pommes ab und verteilte auch sie gleichmäßig. Er nahm einen Schluck Cola und reichte seiner Frau den Becher.</w:t>
      </w:r>
    </w:p>
    <w:p w14:paraId="1D3E2094" w14:textId="77777777" w:rsidR="00A0353B" w:rsidRPr="00A0353B" w:rsidRDefault="00A0353B" w:rsidP="00A0353B">
      <w:pPr>
        <w:rPr>
          <w:lang/>
        </w:rPr>
      </w:pPr>
      <w:r w:rsidRPr="00A0353B">
        <w:rPr>
          <w:lang/>
        </w:rPr>
        <w:t>Die anderen Gäste beobachteten das Paar voller Mitgefühl. „Wahrscheinlich reicht ihr Geld nicht“, dachten sie. „Sie teilen sich eine Mahlzeit für eine Person.“</w:t>
      </w:r>
    </w:p>
    <w:p w14:paraId="73748B35" w14:textId="77777777" w:rsidR="00A0353B" w:rsidRPr="00A0353B" w:rsidRDefault="00A0353B" w:rsidP="00A0353B">
      <w:pPr>
        <w:rPr>
          <w:lang/>
        </w:rPr>
      </w:pPr>
      <w:r w:rsidRPr="00A0353B">
        <w:rPr>
          <w:lang/>
        </w:rPr>
        <w:t>Der Mann begann mit großem Appetit zu essen. Seine Frau ließ ihr Essen unberührt. Sie sah ihm zu und trank gelegentlich einen Schluck Cola.</w:t>
      </w:r>
    </w:p>
    <w:p w14:paraId="590D5661" w14:textId="77777777" w:rsidR="00A0353B" w:rsidRPr="00A0353B" w:rsidRDefault="00A0353B" w:rsidP="00A0353B">
      <w:pPr>
        <w:rPr>
          <w:lang/>
        </w:rPr>
      </w:pPr>
      <w:r w:rsidRPr="00A0353B">
        <w:rPr>
          <w:lang/>
        </w:rPr>
        <w:t>Ein junger Mitarbeiter bemerkte das und kam an den Tisch.</w:t>
      </w:r>
    </w:p>
    <w:p w14:paraId="6FB7B741" w14:textId="77777777" w:rsidR="00A0353B" w:rsidRPr="00A0353B" w:rsidRDefault="00A0353B" w:rsidP="00A0353B">
      <w:pPr>
        <w:rPr>
          <w:lang/>
        </w:rPr>
      </w:pPr>
      <w:r w:rsidRPr="00A0353B">
        <w:rPr>
          <w:lang/>
        </w:rPr>
        <w:t>„Entschuldigen Sie bitte. Mir ist aufgefallen, dass Ihre Frau noch nichts gegessen hat. Möchte sie vielleicht etwas anderes? Ich bringe es ihr gern.“</w:t>
      </w:r>
    </w:p>
    <w:p w14:paraId="75FE27A7" w14:textId="77777777" w:rsidR="00A0353B" w:rsidRPr="00A0353B" w:rsidRDefault="00A0353B" w:rsidP="00A0353B">
      <w:pPr>
        <w:rPr>
          <w:lang/>
        </w:rPr>
      </w:pPr>
      <w:r w:rsidRPr="00A0353B">
        <w:rPr>
          <w:lang/>
        </w:rPr>
        <w:t>Der Mann lächelte.</w:t>
      </w:r>
    </w:p>
    <w:p w14:paraId="3244395D" w14:textId="77777777" w:rsidR="00A0353B" w:rsidRPr="00A0353B" w:rsidRDefault="00A0353B" w:rsidP="00A0353B">
      <w:pPr>
        <w:rPr>
          <w:lang/>
        </w:rPr>
      </w:pPr>
      <w:r w:rsidRPr="00A0353B">
        <w:rPr>
          <w:lang/>
        </w:rPr>
        <w:t>„Vielen Dank, junger Mann, aber es ist alles in Ordnung. Wir sind seit sechzig Jahren verheiratet und teilen alles miteinander.“</w:t>
      </w:r>
    </w:p>
    <w:p w14:paraId="7E597CD3" w14:textId="77777777" w:rsidR="00A0353B" w:rsidRPr="00A0353B" w:rsidRDefault="00A0353B" w:rsidP="00A0353B">
      <w:pPr>
        <w:rPr>
          <w:lang/>
        </w:rPr>
      </w:pPr>
      <w:r w:rsidRPr="00A0353B">
        <w:rPr>
          <w:lang/>
        </w:rPr>
        <w:t>Noch immer verstand der Mitarbeiter nicht, weshalb die Frau nicht aß. Er wandte sich an sie:</w:t>
      </w:r>
    </w:p>
    <w:p w14:paraId="4A1694E6" w14:textId="77777777" w:rsidR="00A0353B" w:rsidRPr="00A0353B" w:rsidRDefault="00A0353B" w:rsidP="00A0353B">
      <w:pPr>
        <w:rPr>
          <w:lang/>
        </w:rPr>
      </w:pPr>
      <w:r w:rsidRPr="00A0353B">
        <w:rPr>
          <w:lang/>
        </w:rPr>
        <w:t>„Worauf warten Sie denn?“</w:t>
      </w:r>
    </w:p>
    <w:p w14:paraId="5F5B2B45" w14:textId="77777777" w:rsidR="00A0353B" w:rsidRPr="00A0353B" w:rsidRDefault="00A0353B" w:rsidP="00A0353B">
      <w:pPr>
        <w:rPr>
          <w:lang/>
        </w:rPr>
      </w:pPr>
      <w:r w:rsidRPr="00A0353B">
        <w:rPr>
          <w:lang/>
        </w:rPr>
        <w:t>Sie deutete auf ihren Mann und antwortete gelassen:</w:t>
      </w:r>
    </w:p>
    <w:p w14:paraId="4797EF9A" w14:textId="77777777" w:rsidR="00A0353B" w:rsidRPr="00A0353B" w:rsidRDefault="00A0353B" w:rsidP="00A0353B">
      <w:pPr>
        <w:rPr>
          <w:lang/>
        </w:rPr>
      </w:pPr>
      <w:r w:rsidRPr="00A0353B">
        <w:rPr>
          <w:lang/>
        </w:rPr>
        <w:t>„Auf die Zähne, mein Junge. Ich warte auf die Zähne!“</w:t>
      </w:r>
    </w:p>
    <w:p w14:paraId="2ACFB240" w14:textId="77777777" w:rsidR="00A0353B" w:rsidRPr="00A0353B" w:rsidRDefault="00A0353B" w:rsidP="00A0353B">
      <w:pPr>
        <w:rPr>
          <w:lang/>
        </w:rPr>
      </w:pPr>
      <w:r w:rsidRPr="00A0353B">
        <w:rPr>
          <w:b/>
          <w:bCs/>
          <w:lang/>
        </w:rPr>
        <w:t>Moral: Jeder Mensch hat seine eigene Lebensweise, jede Familie ihre eigenen Gewohnheiten. Was uns seltsam erscheint, kann für andere ganz selbstverständlich zum Alltag gehören.</w:t>
      </w:r>
    </w:p>
    <w:p w14:paraId="7CF609C7" w14:textId="77777777" w:rsidR="00A0353B" w:rsidRPr="00A0353B" w:rsidRDefault="00A0353B" w:rsidP="00A0353B">
      <w:pPr>
        <w:rPr>
          <w:lang/>
        </w:rPr>
      </w:pPr>
      <w:r w:rsidRPr="00A0353B">
        <w:rPr>
          <w:i/>
          <w:iCs/>
          <w:lang/>
        </w:rPr>
        <w:t>Geschichten aus dem Internet gesammelt und mithilfe von KI bearbeitet. Alle Illustrationen sind KI-generiert.</w:t>
      </w:r>
    </w:p>
    <w:p w14:paraId="6F1B8166" w14:textId="7C475CE0" w:rsidR="00A13C0C" w:rsidRPr="00A0353B" w:rsidRDefault="00A13C0C" w:rsidP="00A0353B">
      <w:pPr>
        <w:rPr>
          <w:lang/>
        </w:rPr>
      </w:pPr>
    </w:p>
    <w:sectPr w:rsidR="00A13C0C" w:rsidRPr="00A0353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909920">
    <w:abstractNumId w:val="8"/>
  </w:num>
  <w:num w:numId="2" w16cid:durableId="141506036">
    <w:abstractNumId w:val="6"/>
  </w:num>
  <w:num w:numId="3" w16cid:durableId="716976530">
    <w:abstractNumId w:val="5"/>
  </w:num>
  <w:num w:numId="4" w16cid:durableId="74937066">
    <w:abstractNumId w:val="4"/>
  </w:num>
  <w:num w:numId="5" w16cid:durableId="1243949391">
    <w:abstractNumId w:val="7"/>
  </w:num>
  <w:num w:numId="6" w16cid:durableId="148176917">
    <w:abstractNumId w:val="3"/>
  </w:num>
  <w:num w:numId="7" w16cid:durableId="970552963">
    <w:abstractNumId w:val="2"/>
  </w:num>
  <w:num w:numId="8" w16cid:durableId="1721786874">
    <w:abstractNumId w:val="1"/>
  </w:num>
  <w:num w:numId="9" w16cid:durableId="38144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353B"/>
    <w:rsid w:val="00A13C0C"/>
    <w:rsid w:val="00AA1D8D"/>
    <w:rsid w:val="00B313E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FED0E"/>
  <w14:defaultImageDpi w14:val="300"/>
  <w15:docId w15:val="{2485B88F-91AB-4C60-81B6-C554E380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Dişləri gözləyirəm</dc:title>
  <dc:subject/>
  <dc:creator/>
  <cp:keywords/>
  <dc:description>generated by python-docx</dc:description>
  <cp:lastModifiedBy>Bakhtiyar Sirajov</cp:lastModifiedBy>
  <cp:revision>2</cp:revision>
  <dcterms:created xsi:type="dcterms:W3CDTF">2013-12-23T23:15:00Z</dcterms:created>
  <dcterms:modified xsi:type="dcterms:W3CDTF">2026-10-12T08:38:00Z</dcterms:modified>
  <cp:category/>
</cp:coreProperties>
</file>