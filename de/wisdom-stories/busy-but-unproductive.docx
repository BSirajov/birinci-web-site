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05017" w14:textId="77777777" w:rsidR="00E67D92" w:rsidRPr="00E67D92" w:rsidRDefault="00E67D92" w:rsidP="00E67D92">
      <w:pPr>
        <w:rPr>
          <w:lang/>
        </w:rPr>
      </w:pPr>
      <w:r w:rsidRPr="00E67D92">
        <w:rPr>
          <w:b/>
          <w:bCs/>
          <w:lang/>
        </w:rPr>
        <w:t>Hauptsache beschäftigt</w:t>
      </w:r>
    </w:p>
    <w:p w14:paraId="586D3AB3" w14:textId="77777777" w:rsidR="00E67D92" w:rsidRPr="00E67D92" w:rsidRDefault="00E67D92" w:rsidP="00E67D92">
      <w:pPr>
        <w:rPr>
          <w:lang/>
        </w:rPr>
      </w:pPr>
      <w:r w:rsidRPr="00E67D92">
        <w:rPr>
          <w:lang/>
        </w:rPr>
        <w:t>Ein Mann kaufte zehn Eier für zehn Münzen und verkaufte sie zusammen für neun. Seine Bekannten wunderten sich:</w:t>
      </w:r>
    </w:p>
    <w:p w14:paraId="7171D5A4" w14:textId="77777777" w:rsidR="00E67D92" w:rsidRPr="00E67D92" w:rsidRDefault="00E67D92" w:rsidP="00E67D92">
      <w:pPr>
        <w:rPr>
          <w:lang/>
        </w:rPr>
      </w:pPr>
      <w:r w:rsidRPr="00E67D92">
        <w:rPr>
          <w:lang/>
        </w:rPr>
        <w:t>„Du machst bei jedem Verkauf Verlust. Was soll das bringen?“</w:t>
      </w:r>
    </w:p>
    <w:p w14:paraId="371DF502" w14:textId="77777777" w:rsidR="00E67D92" w:rsidRPr="00E67D92" w:rsidRDefault="00E67D92" w:rsidP="00E67D92">
      <w:pPr>
        <w:rPr>
          <w:lang/>
        </w:rPr>
      </w:pPr>
      <w:r w:rsidRPr="00E67D92">
        <w:rPr>
          <w:lang/>
        </w:rPr>
        <w:t>„Ach, der Verlust!“, antwortete er. „Die Leute sehen, dass ich kaufe und verkaufe, und halten mich für einen Händler. Hauptsache, alle sehen, dass ich etwas zu tun habe!“</w:t>
      </w:r>
    </w:p>
    <w:p w14:paraId="134D0E18" w14:textId="77777777" w:rsidR="00E67D92" w:rsidRPr="00E67D92" w:rsidRDefault="00E67D92" w:rsidP="00E67D92">
      <w:pPr>
        <w:rPr>
          <w:lang/>
        </w:rPr>
      </w:pPr>
      <w:r w:rsidRPr="00E67D92">
        <w:rPr>
          <w:b/>
          <w:bCs/>
          <w:lang/>
        </w:rPr>
        <w:t>Moral:</w:t>
      </w:r>
      <w:r w:rsidRPr="00E67D92">
        <w:rPr>
          <w:lang/>
        </w:rPr>
        <w:t xml:space="preserve"> Beschäftigt zu wirken heißt noch lange nicht, etwas Sinnvolles zu tun. Der Wert einer Arbeit zeigt sich in ihrem Ergebnis, nicht im Eindruck, den sie macht.</w:t>
      </w:r>
    </w:p>
    <w:p w14:paraId="0E226352" w14:textId="77777777" w:rsidR="00E67D92" w:rsidRPr="00E67D92" w:rsidRDefault="00E67D92" w:rsidP="00E67D92">
      <w:pPr>
        <w:rPr>
          <w:lang/>
        </w:rPr>
      </w:pPr>
      <w:r w:rsidRPr="00E67D92">
        <w:rPr>
          <w:i/>
          <w:iCs/>
          <w:lang/>
        </w:rPr>
        <w:t>Geschichten aus dem Internet gesammelt und mithilfe von KI bearbeitet. Alle Illustrationen sind KI-generiert.</w:t>
      </w:r>
    </w:p>
    <w:p w14:paraId="5863CEE1" w14:textId="1CEB7DD1" w:rsidR="00F84606" w:rsidRPr="00E67D92" w:rsidRDefault="00F84606" w:rsidP="00E67D92">
      <w:pPr>
        <w:rPr>
          <w:lang/>
        </w:rPr>
      </w:pPr>
    </w:p>
    <w:sectPr w:rsidR="00F84606" w:rsidRPr="00E67D92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4091311">
    <w:abstractNumId w:val="8"/>
  </w:num>
  <w:num w:numId="2" w16cid:durableId="889851647">
    <w:abstractNumId w:val="6"/>
  </w:num>
  <w:num w:numId="3" w16cid:durableId="233857798">
    <w:abstractNumId w:val="5"/>
  </w:num>
  <w:num w:numId="4" w16cid:durableId="951782855">
    <w:abstractNumId w:val="4"/>
  </w:num>
  <w:num w:numId="5" w16cid:durableId="1718889292">
    <w:abstractNumId w:val="7"/>
  </w:num>
  <w:num w:numId="6" w16cid:durableId="111562674">
    <w:abstractNumId w:val="3"/>
  </w:num>
  <w:num w:numId="7" w16cid:durableId="2090349763">
    <w:abstractNumId w:val="2"/>
  </w:num>
  <w:num w:numId="8" w16cid:durableId="1156341176">
    <w:abstractNumId w:val="1"/>
  </w:num>
  <w:num w:numId="9" w16cid:durableId="553737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67D92"/>
    <w:rsid w:val="00F0600F"/>
    <w:rsid w:val="00F846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396594"/>
  <w14:defaultImageDpi w14:val="300"/>
  <w15:docId w15:val="{6BD7F11A-D32B-4888-BCF1-FF23C9A42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561</Characters>
  <Application>Microsoft Office Word</Application>
  <DocSecurity>0</DocSecurity>
  <Lines>13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Əli işdədir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2026-10-09T22:41:00Z</dcterms:modified>
  <cp:category/>
</cp:coreProperties>
</file>