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5E31C" w14:textId="77777777" w:rsidR="00470FD6" w:rsidRPr="00470FD6" w:rsidRDefault="00470FD6" w:rsidP="00470FD6">
      <w:pPr>
        <w:rPr>
          <w:lang/>
        </w:rPr>
      </w:pPr>
      <w:r w:rsidRPr="00470FD6">
        <w:rPr>
          <w:b/>
          <w:bCs/>
          <w:lang/>
        </w:rPr>
        <w:t>Die Blume der Ehrlichkeit</w:t>
      </w:r>
    </w:p>
    <w:p w14:paraId="7D5662A3" w14:textId="77777777" w:rsidR="00470FD6" w:rsidRPr="00470FD6" w:rsidRDefault="00470FD6" w:rsidP="00470FD6">
      <w:pPr>
        <w:rPr>
          <w:lang/>
        </w:rPr>
      </w:pPr>
      <w:r w:rsidRPr="00470FD6">
        <w:rPr>
          <w:lang/>
        </w:rPr>
        <w:t>In einem Königreich bereitete sich ein junger Prinz darauf vor, den Thron zu besteigen. Nach altem Hofbrauch musste er vor seiner Krönung heiraten. Deshalb lud er die jungen Frauen des Landes in den Palast ein, um seine künftige Frau zu wählen.</w:t>
      </w:r>
    </w:p>
    <w:p w14:paraId="761313A1" w14:textId="77777777" w:rsidR="00470FD6" w:rsidRPr="00470FD6" w:rsidRDefault="00470FD6" w:rsidP="00470FD6">
      <w:pPr>
        <w:rPr>
          <w:lang/>
        </w:rPr>
      </w:pPr>
      <w:r w:rsidRPr="00470FD6">
        <w:rPr>
          <w:lang/>
        </w:rPr>
        <w:t>Die Tochter einer Bediensteten am Hof war in den Prinzen verliebt. Als sie von der Einladung hörte, sagte sie zu ihrer Mutter:</w:t>
      </w:r>
    </w:p>
    <w:p w14:paraId="54E4F09D" w14:textId="77777777" w:rsidR="00470FD6" w:rsidRPr="00470FD6" w:rsidRDefault="00470FD6" w:rsidP="00470FD6">
      <w:pPr>
        <w:rPr>
          <w:lang/>
        </w:rPr>
      </w:pPr>
      <w:r w:rsidRPr="00470FD6">
        <w:rPr>
          <w:lang/>
        </w:rPr>
        <w:t>„Ich möchte auch hingehen.“</w:t>
      </w:r>
    </w:p>
    <w:p w14:paraId="6DEF8AE1" w14:textId="77777777" w:rsidR="00470FD6" w:rsidRPr="00470FD6" w:rsidRDefault="00470FD6" w:rsidP="00470FD6">
      <w:pPr>
        <w:rPr>
          <w:lang/>
        </w:rPr>
      </w:pPr>
      <w:r w:rsidRPr="00470FD6">
        <w:rPr>
          <w:lang/>
        </w:rPr>
        <w:t>Die Mutter war besorgt.</w:t>
      </w:r>
    </w:p>
    <w:p w14:paraId="19AFBD65" w14:textId="77777777" w:rsidR="00470FD6" w:rsidRPr="00470FD6" w:rsidRDefault="00470FD6" w:rsidP="00470FD6">
      <w:pPr>
        <w:rPr>
          <w:lang/>
        </w:rPr>
      </w:pPr>
      <w:r w:rsidRPr="00470FD6">
        <w:rPr>
          <w:lang/>
        </w:rPr>
        <w:t>„Dort werden die Töchter reicher und angesehener Familien sein. Ich fürchte, du wirst enttäuscht.“</w:t>
      </w:r>
    </w:p>
    <w:p w14:paraId="060195A6" w14:textId="77777777" w:rsidR="00470FD6" w:rsidRPr="00470FD6" w:rsidRDefault="00470FD6" w:rsidP="00470FD6">
      <w:pPr>
        <w:rPr>
          <w:lang/>
        </w:rPr>
      </w:pPr>
      <w:r w:rsidRPr="00470FD6">
        <w:rPr>
          <w:lang/>
        </w:rPr>
        <w:t>„Das weiß ich, Mutter. Aber ich möchte ihm wenigstens einmal begegnen.“</w:t>
      </w:r>
    </w:p>
    <w:p w14:paraId="05D6BF80" w14:textId="77777777" w:rsidR="00470FD6" w:rsidRPr="00470FD6" w:rsidRDefault="00470FD6" w:rsidP="00470FD6">
      <w:pPr>
        <w:rPr>
          <w:lang/>
        </w:rPr>
      </w:pPr>
      <w:r w:rsidRPr="00470FD6">
        <w:rPr>
          <w:lang/>
        </w:rPr>
        <w:t>Am festgesetzten Tag füllte sich der Palastsaal mit jungen Frauen in prächtigen Kleidern. Der Prinz gab jeder einen Samen.</w:t>
      </w:r>
    </w:p>
    <w:p w14:paraId="1A7D3BD6" w14:textId="77777777" w:rsidR="00470FD6" w:rsidRPr="00470FD6" w:rsidRDefault="00470FD6" w:rsidP="00470FD6">
      <w:pPr>
        <w:rPr>
          <w:lang/>
        </w:rPr>
      </w:pPr>
      <w:r w:rsidRPr="00470FD6">
        <w:rPr>
          <w:lang/>
        </w:rPr>
        <w:t>„Pflanzt ihn ein und pflegt ihn“, sagte er. „Kommt in sechs Monaten mit der Blume zurück, die daraus gewachsen ist. Diejenige, die mir die schönste Blume bringt, werde ich heiraten.“</w:t>
      </w:r>
    </w:p>
    <w:p w14:paraId="516D4C45" w14:textId="77777777" w:rsidR="00470FD6" w:rsidRPr="00470FD6" w:rsidRDefault="00470FD6" w:rsidP="00470FD6">
      <w:pPr>
        <w:rPr>
          <w:lang/>
        </w:rPr>
      </w:pPr>
      <w:r w:rsidRPr="00470FD6">
        <w:rPr>
          <w:lang/>
        </w:rPr>
        <w:t>Voller Hoffnung gingen die jungen Frauen nach Hause.</w:t>
      </w:r>
    </w:p>
    <w:p w14:paraId="6913D080" w14:textId="77777777" w:rsidR="00470FD6" w:rsidRPr="00470FD6" w:rsidRDefault="00470FD6" w:rsidP="00470FD6">
      <w:pPr>
        <w:rPr>
          <w:lang/>
        </w:rPr>
      </w:pPr>
      <w:r w:rsidRPr="00470FD6">
        <w:rPr>
          <w:lang/>
        </w:rPr>
        <w:t>Auch die Tochter der Bediensteten pflanzte ihren Samen in einen Topf. Jeden Tag prüfte sie die Erde, goss sie bei Bedarf und wartete sehnsüchtig auf den ersten grünen Trieb. Doch Tage und Wochen vergingen, ohne dass etwas wuchs.</w:t>
      </w:r>
    </w:p>
    <w:p w14:paraId="3832ABBF" w14:textId="77777777" w:rsidR="00470FD6" w:rsidRPr="00470FD6" w:rsidRDefault="00470FD6" w:rsidP="00470FD6">
      <w:pPr>
        <w:rPr>
          <w:lang/>
        </w:rPr>
      </w:pPr>
      <w:r w:rsidRPr="00470FD6">
        <w:rPr>
          <w:lang/>
        </w:rPr>
        <w:t>Sie fragte Gärtner um Rat und befolgte ihre Empfehlungen. Trotzdem keimte der Samen nicht.</w:t>
      </w:r>
    </w:p>
    <w:p w14:paraId="0AF391C9" w14:textId="77777777" w:rsidR="00470FD6" w:rsidRPr="00470FD6" w:rsidRDefault="00470FD6" w:rsidP="00470FD6">
      <w:pPr>
        <w:rPr>
          <w:lang/>
        </w:rPr>
      </w:pPr>
      <w:r w:rsidRPr="00470FD6">
        <w:rPr>
          <w:lang/>
        </w:rPr>
        <w:t>Als die sechs Monate vergangen waren, fragte ihre Mutter:</w:t>
      </w:r>
    </w:p>
    <w:p w14:paraId="3D2C85DD" w14:textId="77777777" w:rsidR="00470FD6" w:rsidRPr="00470FD6" w:rsidRDefault="00470FD6" w:rsidP="00470FD6">
      <w:pPr>
        <w:rPr>
          <w:lang/>
        </w:rPr>
      </w:pPr>
      <w:r w:rsidRPr="00470FD6">
        <w:rPr>
          <w:lang/>
        </w:rPr>
        <w:t>„Willst du wirklich mit einem leeren Topf hingehen?“</w:t>
      </w:r>
    </w:p>
    <w:p w14:paraId="701851D0" w14:textId="77777777" w:rsidR="00470FD6" w:rsidRPr="00470FD6" w:rsidRDefault="00470FD6" w:rsidP="00470FD6">
      <w:pPr>
        <w:rPr>
          <w:lang/>
        </w:rPr>
      </w:pPr>
      <w:r w:rsidRPr="00470FD6">
        <w:rPr>
          <w:lang/>
        </w:rPr>
        <w:t>Die junge Frau sah auf den Topf und antwortete leise:</w:t>
      </w:r>
    </w:p>
    <w:p w14:paraId="7007934B" w14:textId="77777777" w:rsidR="00470FD6" w:rsidRPr="00470FD6" w:rsidRDefault="00470FD6" w:rsidP="00470FD6">
      <w:pPr>
        <w:rPr>
          <w:lang/>
        </w:rPr>
      </w:pPr>
      <w:r w:rsidRPr="00470FD6">
        <w:rPr>
          <w:lang/>
        </w:rPr>
        <w:t>„Ja. Ich habe alles versucht. Ich kann doch keine andere Blume mitnehmen und behaupten, sie sei aus seinem Samen gewachsen.“</w:t>
      </w:r>
    </w:p>
    <w:p w14:paraId="6DAA9277" w14:textId="77777777" w:rsidR="00470FD6" w:rsidRPr="00470FD6" w:rsidRDefault="00470FD6" w:rsidP="00470FD6">
      <w:pPr>
        <w:rPr>
          <w:lang/>
        </w:rPr>
      </w:pPr>
      <w:r w:rsidRPr="00470FD6">
        <w:rPr>
          <w:lang/>
        </w:rPr>
        <w:t>Im Palast blühten Blumen in allen Farben. Ihr eigener Topf enthielt nur Erde. Verlegen stellte sie sich an den Rand des Saals.</w:t>
      </w:r>
    </w:p>
    <w:p w14:paraId="43C1C090" w14:textId="77777777" w:rsidR="00470FD6" w:rsidRPr="00470FD6" w:rsidRDefault="00470FD6" w:rsidP="00470FD6">
      <w:pPr>
        <w:rPr>
          <w:lang/>
        </w:rPr>
      </w:pPr>
      <w:r w:rsidRPr="00470FD6">
        <w:rPr>
          <w:lang/>
        </w:rPr>
        <w:t>Der Prinz kam herein und betrachtete einen Topf nach dem anderen. Als er vor ihr stehen blieb, fragte er:</w:t>
      </w:r>
    </w:p>
    <w:p w14:paraId="7B052C5A" w14:textId="77777777" w:rsidR="00470FD6" w:rsidRPr="00470FD6" w:rsidRDefault="00470FD6" w:rsidP="00470FD6">
      <w:pPr>
        <w:rPr>
          <w:lang/>
        </w:rPr>
      </w:pPr>
      <w:r w:rsidRPr="00470FD6">
        <w:rPr>
          <w:lang/>
        </w:rPr>
        <w:t>„Wo ist deine Blume?“</w:t>
      </w:r>
    </w:p>
    <w:p w14:paraId="108362F2" w14:textId="77777777" w:rsidR="00470FD6" w:rsidRPr="00470FD6" w:rsidRDefault="00470FD6" w:rsidP="00470FD6">
      <w:pPr>
        <w:rPr>
          <w:lang/>
        </w:rPr>
      </w:pPr>
      <w:r w:rsidRPr="00470FD6">
        <w:rPr>
          <w:lang/>
        </w:rPr>
        <w:t>„Ich habe den Samen sechs Monate lang gepflegt, aber er ist nicht gekeimt“, antwortete sie. „Ich habe keine Blume, die ich Euch zeigen könnte.“</w:t>
      </w:r>
    </w:p>
    <w:p w14:paraId="1B77A745" w14:textId="77777777" w:rsidR="00470FD6" w:rsidRPr="00470FD6" w:rsidRDefault="00470FD6" w:rsidP="00470FD6">
      <w:pPr>
        <w:rPr>
          <w:lang/>
        </w:rPr>
      </w:pPr>
      <w:r w:rsidRPr="00470FD6">
        <w:rPr>
          <w:lang/>
        </w:rPr>
        <w:t>Der Prinz hörte aufmerksam zu. Dann wandte er sich an die Versammelten:</w:t>
      </w:r>
    </w:p>
    <w:p w14:paraId="5858D53C" w14:textId="77777777" w:rsidR="00470FD6" w:rsidRPr="00470FD6" w:rsidRDefault="00470FD6" w:rsidP="00470FD6">
      <w:pPr>
        <w:rPr>
          <w:lang/>
        </w:rPr>
      </w:pPr>
      <w:r w:rsidRPr="00470FD6">
        <w:rPr>
          <w:lang/>
        </w:rPr>
        <w:t>„Ich habe meine Wahl getroffen.“</w:t>
      </w:r>
    </w:p>
    <w:p w14:paraId="62F95076" w14:textId="77777777" w:rsidR="00470FD6" w:rsidRPr="00470FD6" w:rsidRDefault="00470FD6" w:rsidP="00470FD6">
      <w:pPr>
        <w:rPr>
          <w:lang/>
        </w:rPr>
      </w:pPr>
      <w:r w:rsidRPr="00470FD6">
        <w:rPr>
          <w:lang/>
        </w:rPr>
        <w:t>Er zeigte auf die junge Frau mit dem leeren Topf.</w:t>
      </w:r>
    </w:p>
    <w:p w14:paraId="1190ADC4" w14:textId="77777777" w:rsidR="00470FD6" w:rsidRPr="00470FD6" w:rsidRDefault="00470FD6" w:rsidP="00470FD6">
      <w:pPr>
        <w:rPr>
          <w:lang/>
        </w:rPr>
      </w:pPr>
      <w:r w:rsidRPr="00470FD6">
        <w:rPr>
          <w:lang/>
        </w:rPr>
        <w:t>Ein erstauntes Raunen ging durch den Saal.</w:t>
      </w:r>
    </w:p>
    <w:p w14:paraId="7666E515" w14:textId="77777777" w:rsidR="00470FD6" w:rsidRPr="00470FD6" w:rsidRDefault="00470FD6" w:rsidP="00470FD6">
      <w:pPr>
        <w:rPr>
          <w:lang/>
        </w:rPr>
      </w:pPr>
      <w:r w:rsidRPr="00470FD6">
        <w:rPr>
          <w:lang/>
        </w:rPr>
        <w:t>„Aber sie hat doch gar keine Blume!“</w:t>
      </w:r>
    </w:p>
    <w:p w14:paraId="646F4F43" w14:textId="77777777" w:rsidR="00470FD6" w:rsidRPr="00470FD6" w:rsidRDefault="00470FD6" w:rsidP="00470FD6">
      <w:pPr>
        <w:rPr>
          <w:lang/>
        </w:rPr>
      </w:pPr>
      <w:r w:rsidRPr="00470FD6">
        <w:rPr>
          <w:lang/>
        </w:rPr>
        <w:t>„Keiner der Samen, die ich euch gegeben habe, konnte keimen“, erklärte der Prinz. „Diese junge Frau hatte den Mut, mir das Ergebnis unverfälscht zu zeigen. Sie hat mir die kostbarste Blume gebracht: die Blume der Ehrlichkeit.“</w:t>
      </w:r>
    </w:p>
    <w:p w14:paraId="1D40A844" w14:textId="77777777" w:rsidR="00470FD6" w:rsidRPr="00470FD6" w:rsidRDefault="00470FD6" w:rsidP="00470FD6">
      <w:pPr>
        <w:rPr>
          <w:lang/>
        </w:rPr>
      </w:pPr>
      <w:r w:rsidRPr="00470FD6">
        <w:rPr>
          <w:b/>
          <w:bCs/>
          <w:lang/>
        </w:rPr>
        <w:lastRenderedPageBreak/>
        <w:t>Moral:</w:t>
      </w:r>
      <w:r w:rsidRPr="00470FD6">
        <w:rPr>
          <w:lang/>
        </w:rPr>
        <w:t xml:space="preserve"> Ehrlichkeit bedeutet manchmal, den Mut zu haben, vor allen mit einem leeren Topf dazustehen. Es ist keine Schande, das erhoffte Ergebnis nicht zu erreichen. Einen Erfolg vorzutäuschen heißt jedoch, gegen das eigene Gewissen zu handeln.</w:t>
      </w:r>
    </w:p>
    <w:p w14:paraId="5483F3E5" w14:textId="77777777" w:rsidR="00470FD6" w:rsidRPr="00470FD6" w:rsidRDefault="00470FD6" w:rsidP="00470FD6">
      <w:pPr>
        <w:rPr>
          <w:lang/>
        </w:rPr>
      </w:pPr>
      <w:r w:rsidRPr="00470FD6">
        <w:rPr>
          <w:i/>
          <w:iCs/>
          <w:lang/>
        </w:rPr>
        <w:t>Geschichten aus dem Internet gesammelt und mithilfe von KI bearbeitet. Alle Illustrationen sind KI-generiert.</w:t>
      </w:r>
    </w:p>
    <w:p w14:paraId="1D26FA2B" w14:textId="47012440" w:rsidR="00A20A51" w:rsidRPr="00470FD6" w:rsidRDefault="00A20A51" w:rsidP="00470FD6">
      <w:pPr>
        <w:rPr>
          <w:lang/>
        </w:rPr>
      </w:pPr>
    </w:p>
    <w:sectPr w:rsidR="00A20A51" w:rsidRPr="00470FD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8778142">
    <w:abstractNumId w:val="8"/>
  </w:num>
  <w:num w:numId="2" w16cid:durableId="1641765434">
    <w:abstractNumId w:val="6"/>
  </w:num>
  <w:num w:numId="3" w16cid:durableId="838278093">
    <w:abstractNumId w:val="5"/>
  </w:num>
  <w:num w:numId="4" w16cid:durableId="1016031331">
    <w:abstractNumId w:val="4"/>
  </w:num>
  <w:num w:numId="5" w16cid:durableId="127554318">
    <w:abstractNumId w:val="7"/>
  </w:num>
  <w:num w:numId="6" w16cid:durableId="1739664994">
    <w:abstractNumId w:val="3"/>
  </w:num>
  <w:num w:numId="7" w16cid:durableId="1226180864">
    <w:abstractNumId w:val="2"/>
  </w:num>
  <w:num w:numId="8" w16cid:durableId="71585438">
    <w:abstractNumId w:val="1"/>
  </w:num>
  <w:num w:numId="9" w16cid:durableId="179973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FD6"/>
    <w:rsid w:val="00A20A51"/>
    <w:rsid w:val="00AA1D8D"/>
    <w:rsid w:val="00B47730"/>
    <w:rsid w:val="00CB0664"/>
    <w:rsid w:val="00D763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7E07C"/>
  <w14:defaultImageDpi w14:val="300"/>
  <w15:docId w15:val="{20AEF53F-F819-4AF2-A784-CDC31B57C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Dürüstlük çiçəyi</dc:title>
  <dc:subject/>
  <dc:creator/>
  <cp:keywords/>
  <dc:description>generated by python-docx</dc:description>
  <cp:lastModifiedBy>Bakhtiyar Sirajov</cp:lastModifiedBy>
  <cp:revision>2</cp:revision>
  <dcterms:created xsi:type="dcterms:W3CDTF">2013-12-23T23:15:00Z</dcterms:created>
  <dcterms:modified xsi:type="dcterms:W3CDTF">2026-10-08T12:58:00Z</dcterms:modified>
  <cp:category/>
</cp:coreProperties>
</file>