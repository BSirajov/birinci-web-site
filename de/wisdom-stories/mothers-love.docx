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80058" w14:textId="77777777" w:rsidR="0081131F" w:rsidRPr="0081131F" w:rsidRDefault="0081131F" w:rsidP="0081131F">
      <w:pPr>
        <w:rPr>
          <w:lang/>
        </w:rPr>
      </w:pPr>
      <w:r w:rsidRPr="0081131F">
        <w:rPr>
          <w:b/>
          <w:bCs/>
          <w:lang/>
        </w:rPr>
        <w:t>Mutterliebe</w:t>
      </w:r>
    </w:p>
    <w:p w14:paraId="3E22254F" w14:textId="77777777" w:rsidR="0081131F" w:rsidRPr="0081131F" w:rsidRDefault="0081131F" w:rsidP="0081131F">
      <w:pPr>
        <w:rPr>
          <w:lang/>
        </w:rPr>
      </w:pPr>
      <w:r w:rsidRPr="0081131F">
        <w:rPr>
          <w:lang/>
        </w:rPr>
        <w:t>Ich bin ein Jahr alt — und rundum glücklich. Meine Mutter ist immer bei mir.</w:t>
      </w:r>
    </w:p>
    <w:p w14:paraId="3EFE1A32" w14:textId="77777777" w:rsidR="0081131F" w:rsidRPr="0081131F" w:rsidRDefault="0081131F" w:rsidP="0081131F">
      <w:pPr>
        <w:rPr>
          <w:lang/>
        </w:rPr>
      </w:pPr>
      <w:r w:rsidRPr="0081131F">
        <w:rPr>
          <w:lang/>
        </w:rPr>
        <w:t>Ich bin zwei — meine Mutter ist nicht mehr ständig an meiner Seite. Was hat sich verändert?</w:t>
      </w:r>
    </w:p>
    <w:p w14:paraId="353FC97B" w14:textId="77777777" w:rsidR="0081131F" w:rsidRPr="0081131F" w:rsidRDefault="0081131F" w:rsidP="0081131F">
      <w:pPr>
        <w:rPr>
          <w:lang/>
        </w:rPr>
      </w:pPr>
      <w:r w:rsidRPr="0081131F">
        <w:rPr>
          <w:lang/>
        </w:rPr>
        <w:t>Ich bin drei — meine Mutter arbeitet, mein Kindermädchen ist bei mir.</w:t>
      </w:r>
    </w:p>
    <w:p w14:paraId="6B213AF0" w14:textId="77777777" w:rsidR="0081131F" w:rsidRPr="0081131F" w:rsidRDefault="0081131F" w:rsidP="0081131F">
      <w:pPr>
        <w:rPr>
          <w:lang/>
        </w:rPr>
      </w:pPr>
      <w:r w:rsidRPr="0081131F">
        <w:rPr>
          <w:lang/>
        </w:rPr>
        <w:t>Ich bin fünf — meine Mutter ist in einer Besprechung, ich bin bei meiner Großmutter.</w:t>
      </w:r>
    </w:p>
    <w:p w14:paraId="74DEFF6C" w14:textId="77777777" w:rsidR="0081131F" w:rsidRPr="0081131F" w:rsidRDefault="0081131F" w:rsidP="0081131F">
      <w:pPr>
        <w:rPr>
          <w:lang/>
        </w:rPr>
      </w:pPr>
      <w:r w:rsidRPr="0081131F">
        <w:rPr>
          <w:lang/>
        </w:rPr>
        <w:t>Ich bin sieben — meine Mutter besucht ein Seminar, ich bin in der Schule. Meine Lehrerin ist bei mir.</w:t>
      </w:r>
    </w:p>
    <w:p w14:paraId="29F9C45A" w14:textId="77777777" w:rsidR="0081131F" w:rsidRPr="0081131F" w:rsidRDefault="0081131F" w:rsidP="0081131F">
      <w:pPr>
        <w:rPr>
          <w:lang/>
        </w:rPr>
      </w:pPr>
      <w:r w:rsidRPr="0081131F">
        <w:rPr>
          <w:lang/>
        </w:rPr>
        <w:t>Ich bin dreizehn — ein Teenager. Meine Mutter muss noch immer arbeiten. Ich verbringe immer mehr Zeit mit meinen Freunden.</w:t>
      </w:r>
    </w:p>
    <w:p w14:paraId="6DEE7CBF" w14:textId="77777777" w:rsidR="0081131F" w:rsidRPr="0081131F" w:rsidRDefault="0081131F" w:rsidP="0081131F">
      <w:pPr>
        <w:rPr>
          <w:lang/>
        </w:rPr>
      </w:pPr>
      <w:r w:rsidRPr="0081131F">
        <w:rPr>
          <w:lang/>
        </w:rPr>
        <w:t>Ich bin siebzehn — meine Mutter kommt müde von der Arbeit nach Hause. Ich bin im Unterricht oder mit Freunden im Café.</w:t>
      </w:r>
    </w:p>
    <w:p w14:paraId="7134933C" w14:textId="77777777" w:rsidR="0081131F" w:rsidRPr="0081131F" w:rsidRDefault="0081131F" w:rsidP="0081131F">
      <w:pPr>
        <w:rPr>
          <w:lang/>
        </w:rPr>
      </w:pPr>
      <w:r w:rsidRPr="0081131F">
        <w:rPr>
          <w:lang/>
        </w:rPr>
        <w:t>Ich bin zwanzig — jung, und das Leben zieht mich mit sich. Wenn meine Mutter nicht zu Hause ist, sind meine Freunde da.</w:t>
      </w:r>
    </w:p>
    <w:p w14:paraId="09015BB6" w14:textId="77777777" w:rsidR="0081131F" w:rsidRPr="0081131F" w:rsidRDefault="0081131F" w:rsidP="0081131F">
      <w:pPr>
        <w:rPr>
          <w:lang/>
        </w:rPr>
      </w:pPr>
      <w:r w:rsidRPr="0081131F">
        <w:rPr>
          <w:lang/>
        </w:rPr>
        <w:t>Ich bin dreiundzwanzig — ich habe angefangen zu arbeiten. Jetzt ist meine Mutter zu Hause, und ich bin bei der Arbeit.</w:t>
      </w:r>
    </w:p>
    <w:p w14:paraId="142812C9" w14:textId="77777777" w:rsidR="0081131F" w:rsidRPr="0081131F" w:rsidRDefault="0081131F" w:rsidP="0081131F">
      <w:pPr>
        <w:rPr>
          <w:lang/>
        </w:rPr>
      </w:pPr>
      <w:r w:rsidRPr="0081131F">
        <w:rPr>
          <w:lang/>
        </w:rPr>
        <w:t>Ich bin dreißig — und frage mich: Wann haben meine Mutter und ich zuletzt in Ruhe zusammengesessen und geredet? Wann haben wir einen schönen Tag miteinander verbracht? Irgendetwas habe ich aus den Augen verloren …</w:t>
      </w:r>
    </w:p>
    <w:p w14:paraId="60656F4D" w14:textId="77777777" w:rsidR="0081131F" w:rsidRPr="0081131F" w:rsidRDefault="0081131F" w:rsidP="0081131F">
      <w:pPr>
        <w:rPr>
          <w:lang/>
        </w:rPr>
      </w:pPr>
      <w:r w:rsidRPr="0081131F">
        <w:rPr>
          <w:lang/>
        </w:rPr>
        <w:t>Ich bin fünfunddreißig — verheiratet. Meine Mutter hat ihr Zuhause, ich habe meines.</w:t>
      </w:r>
    </w:p>
    <w:p w14:paraId="2E6BC559" w14:textId="77777777" w:rsidR="0081131F" w:rsidRPr="0081131F" w:rsidRDefault="0081131F" w:rsidP="0081131F">
      <w:pPr>
        <w:rPr>
          <w:lang/>
        </w:rPr>
      </w:pPr>
      <w:r w:rsidRPr="0081131F">
        <w:rPr>
          <w:lang/>
        </w:rPr>
        <w:t>Ich bin vierzig — meine Mutter wartet auf meinen Besuch. So, wie ich früher auf ihre Heimkehr gewartet habe.</w:t>
      </w:r>
    </w:p>
    <w:p w14:paraId="777EC224" w14:textId="77777777" w:rsidR="0081131F" w:rsidRPr="0081131F" w:rsidRDefault="0081131F" w:rsidP="0081131F">
      <w:pPr>
        <w:rPr>
          <w:lang/>
        </w:rPr>
      </w:pPr>
      <w:r w:rsidRPr="0081131F">
        <w:rPr>
          <w:lang/>
        </w:rPr>
        <w:t>Ich bin fünfzig — auch ich werde älter. Doch ein Wunsch ist nicht gealtert: meine Mutter zu umarmen, den Kopf in ihren Schoß zu legen und bei ihr noch einmal Kind zu sein.</w:t>
      </w:r>
    </w:p>
    <w:p w14:paraId="54EAE4F9" w14:textId="77777777" w:rsidR="0081131F" w:rsidRPr="0081131F" w:rsidRDefault="0081131F" w:rsidP="0081131F">
      <w:pPr>
        <w:rPr>
          <w:lang/>
        </w:rPr>
      </w:pPr>
      <w:r w:rsidRPr="0081131F">
        <w:rPr>
          <w:lang/>
        </w:rPr>
        <w:t>Ich bin fünfundfünfzig — die Mutter meiner Kinder ist an meiner Seite. Meine eigene Mutter lebt nicht mehr. Die Sehnsucht nach ihr bleibt.</w:t>
      </w:r>
    </w:p>
    <w:p w14:paraId="525F1513" w14:textId="77777777" w:rsidR="0081131F" w:rsidRPr="0081131F" w:rsidRDefault="0081131F" w:rsidP="0081131F">
      <w:pPr>
        <w:rPr>
          <w:lang/>
        </w:rPr>
      </w:pPr>
      <w:r w:rsidRPr="0081131F">
        <w:rPr>
          <w:lang/>
        </w:rPr>
        <w:t>Im Alltag verschieben wir die Zeit für unsere Liebsten manchmal auf später. Die Arbeit nimmt kein Ende, Besuche werden vertagt, Gespräche bleiben unvollendet. Währenddessen wachsen die Kinder heran, und die Eltern werden älter.</w:t>
      </w:r>
    </w:p>
    <w:p w14:paraId="24B853F8" w14:textId="77777777" w:rsidR="0081131F" w:rsidRPr="0081131F" w:rsidRDefault="0081131F" w:rsidP="0081131F">
      <w:pPr>
        <w:rPr>
          <w:lang/>
        </w:rPr>
      </w:pPr>
      <w:r w:rsidRPr="0081131F">
        <w:rPr>
          <w:lang/>
        </w:rPr>
        <w:t>Das Leben gleicht einem Film, der vor unseren Augen abläuft. Doch wir können keine Szene zurückspulen, keinen Augenblick anhalten und noch einmal erleben.</w:t>
      </w:r>
    </w:p>
    <w:p w14:paraId="4E7A114F" w14:textId="77777777" w:rsidR="0081131F" w:rsidRPr="0081131F" w:rsidRDefault="0081131F" w:rsidP="0081131F">
      <w:pPr>
        <w:rPr>
          <w:lang/>
        </w:rPr>
      </w:pPr>
      <w:r w:rsidRPr="0081131F">
        <w:rPr>
          <w:lang/>
        </w:rPr>
        <w:t>Umarme dein Kind heute. Nimm es an die Hand und höre ihm zu. Nimm dir heute Zeit für deine Eltern. Verschiebe die Nähe von heute nicht auf morgen: Morgen ist schon ein anderer Tag.</w:t>
      </w:r>
    </w:p>
    <w:p w14:paraId="3BF6D0BA" w14:textId="77777777" w:rsidR="0081131F" w:rsidRPr="0081131F" w:rsidRDefault="0081131F" w:rsidP="0081131F">
      <w:pPr>
        <w:rPr>
          <w:lang/>
        </w:rPr>
      </w:pPr>
      <w:r w:rsidRPr="0081131F">
        <w:rPr>
          <w:lang/>
        </w:rPr>
        <w:t xml:space="preserve">Erich Fromms Gedanken aus </w:t>
      </w:r>
      <w:r w:rsidRPr="0081131F">
        <w:rPr>
          <w:i/>
          <w:iCs/>
          <w:lang/>
        </w:rPr>
        <w:t>Die Kunst des Liebens</w:t>
      </w:r>
      <w:r w:rsidRPr="0081131F">
        <w:rPr>
          <w:lang/>
        </w:rPr>
        <w:t xml:space="preserve"> lassen sich sinngemäß so wiedergeben: Mütterliche Liebe schenkt bedingungslose Annahme und Geborgenheit; sie lässt sich weder erzwingen noch einfordern.</w:t>
      </w:r>
    </w:p>
    <w:p w14:paraId="06B23EEC" w14:textId="77777777" w:rsidR="0081131F" w:rsidRPr="0081131F" w:rsidRDefault="0081131F" w:rsidP="0081131F">
      <w:pPr>
        <w:rPr>
          <w:lang/>
        </w:rPr>
      </w:pPr>
      <w:r w:rsidRPr="0081131F">
        <w:rPr>
          <w:b/>
          <w:bCs/>
          <w:lang/>
        </w:rPr>
        <w:t>Die Lehre: Liebe wird nicht nur in unseren Gefühlen spürbar, sondern auch in der Zeit und Aufmerksamkeit, die wir einander schenken. Morgen bringt den heutigen Tag nicht zurück, den wir mit unseren Liebsten hätten teilen können.</w:t>
      </w:r>
    </w:p>
    <w:p w14:paraId="3325CA92" w14:textId="5C97367D" w:rsidR="006B005C" w:rsidRPr="0081131F" w:rsidRDefault="0081131F" w:rsidP="0081131F">
      <w:pPr>
        <w:rPr>
          <w:lang w:val="en-US"/>
        </w:rPr>
      </w:pPr>
      <w:r w:rsidRPr="0081131F">
        <w:rPr>
          <w:i/>
          <w:iCs/>
          <w:lang/>
        </w:rPr>
        <w:t>Geschichten aus dem Internet gesammelt und mithilfe von KI bearbeitet. Alle Illustrationen sind KI-generiert.</w:t>
      </w:r>
    </w:p>
    <w:sectPr w:rsidR="006B005C" w:rsidRPr="0081131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0278601">
    <w:abstractNumId w:val="8"/>
  </w:num>
  <w:num w:numId="2" w16cid:durableId="727613066">
    <w:abstractNumId w:val="6"/>
  </w:num>
  <w:num w:numId="3" w16cid:durableId="91515027">
    <w:abstractNumId w:val="5"/>
  </w:num>
  <w:num w:numId="4" w16cid:durableId="867067421">
    <w:abstractNumId w:val="4"/>
  </w:num>
  <w:num w:numId="5" w16cid:durableId="1187210776">
    <w:abstractNumId w:val="7"/>
  </w:num>
  <w:num w:numId="6" w16cid:durableId="2064980904">
    <w:abstractNumId w:val="3"/>
  </w:num>
  <w:num w:numId="7" w16cid:durableId="1435440700">
    <w:abstractNumId w:val="2"/>
  </w:num>
  <w:num w:numId="8" w16cid:durableId="2028674983">
    <w:abstractNumId w:val="1"/>
  </w:num>
  <w:num w:numId="9" w16cid:durableId="1121724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2379"/>
    <w:rsid w:val="006B005C"/>
    <w:rsid w:val="008113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17CB5C"/>
  <w14:defaultImageDpi w14:val="300"/>
  <w15:docId w15:val="{77314337-DA64-42E5-8DA5-507F2BCD9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412</Words>
  <Characters>2353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 sevgisi</dc:title>
  <dc:subject/>
  <dc:creator/>
  <cp:keywords/>
  <dc:description>generated by python-docx</dc:description>
  <cp:lastModifiedBy>Bakhtiyar Sirajov</cp:lastModifiedBy>
  <cp:revision>2</cp:revision>
  <dcterms:created xsi:type="dcterms:W3CDTF">2013-12-23T23:15:00Z</dcterms:created>
  <dcterms:modified xsi:type="dcterms:W3CDTF">2026-10-15T13:19:00Z</dcterms:modified>
  <cp:category/>
</cp:coreProperties>
</file>