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9177" w14:textId="77777777" w:rsidR="00E861A9" w:rsidRPr="00E861A9" w:rsidRDefault="00E861A9" w:rsidP="00E861A9">
      <w:pPr>
        <w:rPr>
          <w:lang/>
        </w:rPr>
      </w:pPr>
      <w:r w:rsidRPr="00E861A9">
        <w:rPr>
          <w:b/>
          <w:bCs/>
          <w:lang/>
        </w:rPr>
        <w:t>Teile, was du weißt</w:t>
      </w:r>
    </w:p>
    <w:p w14:paraId="6A03723F" w14:textId="77777777" w:rsidR="00E861A9" w:rsidRPr="00E861A9" w:rsidRDefault="00E861A9" w:rsidP="00E861A9">
      <w:pPr>
        <w:rPr>
          <w:lang/>
        </w:rPr>
      </w:pPr>
      <w:r w:rsidRPr="00E861A9">
        <w:rPr>
          <w:lang/>
        </w:rPr>
        <w:t>Teile dein Wissen, ohne andere zu belehren. Höre aufmerksam zu, aber halte nicht alles, was du hörst, für wahr.</w:t>
      </w:r>
    </w:p>
    <w:p w14:paraId="2142CA02" w14:textId="77777777" w:rsidR="00E861A9" w:rsidRPr="00E861A9" w:rsidRDefault="00E861A9" w:rsidP="00E861A9">
      <w:pPr>
        <w:rPr>
          <w:lang/>
        </w:rPr>
      </w:pPr>
      <w:r w:rsidRPr="00E861A9">
        <w:rPr>
          <w:lang/>
        </w:rPr>
        <w:t>Schweigen bedeutet nicht Unwissenheit, und wer viel redet, weiß deshalb noch lange nicht viel. Andere herabzusetzen ist töricht; sie mit unverdientem Lob zu überschütten, zeugt von Feigheit.</w:t>
      </w:r>
    </w:p>
    <w:p w14:paraId="1A4C7084" w14:textId="77777777" w:rsidR="00E861A9" w:rsidRPr="00E861A9" w:rsidRDefault="00E861A9" w:rsidP="00E861A9">
      <w:pPr>
        <w:rPr>
          <w:lang/>
        </w:rPr>
      </w:pPr>
      <w:r w:rsidRPr="00E861A9">
        <w:rPr>
          <w:b/>
          <w:bCs/>
          <w:lang/>
        </w:rPr>
        <w:t>Lehre:</w:t>
      </w:r>
      <w:r w:rsidRPr="00E861A9">
        <w:rPr>
          <w:lang/>
        </w:rPr>
        <w:t xml:space="preserve"> Teile dein Wissen mit Bescheidenheit, hinterfrage das Gehörte und erkenne, wann Schweigen angebracht ist. Setze Menschen weder herab noch auf einen Sockel. Sieh sie so, wie sie sind, und werde ihnen gerecht.</w:t>
      </w:r>
    </w:p>
    <w:p w14:paraId="01853DDE" w14:textId="77777777" w:rsidR="00E861A9" w:rsidRPr="00E861A9" w:rsidRDefault="00E861A9" w:rsidP="00E861A9">
      <w:pPr>
        <w:rPr>
          <w:lang/>
        </w:rPr>
      </w:pPr>
      <w:r w:rsidRPr="00E861A9">
        <w:rPr>
          <w:i/>
          <w:iCs/>
          <w:lang/>
        </w:rPr>
        <w:t>Geschichten aus dem Internet gesammelt und mithilfe von KI bearbeitet. Alle Illustrationen sind KI-generiert.</w:t>
      </w:r>
    </w:p>
    <w:p w14:paraId="3E279BD9" w14:textId="5FADC24B" w:rsidR="000158F4" w:rsidRPr="00E861A9" w:rsidRDefault="000158F4" w:rsidP="00E861A9">
      <w:pPr>
        <w:rPr>
          <w:lang/>
        </w:rPr>
      </w:pPr>
    </w:p>
    <w:sectPr w:rsidR="000158F4" w:rsidRPr="00E861A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567143">
    <w:abstractNumId w:val="8"/>
  </w:num>
  <w:num w:numId="2" w16cid:durableId="440803037">
    <w:abstractNumId w:val="6"/>
  </w:num>
  <w:num w:numId="3" w16cid:durableId="406073168">
    <w:abstractNumId w:val="5"/>
  </w:num>
  <w:num w:numId="4" w16cid:durableId="2048027004">
    <w:abstractNumId w:val="4"/>
  </w:num>
  <w:num w:numId="5" w16cid:durableId="306666891">
    <w:abstractNumId w:val="7"/>
  </w:num>
  <w:num w:numId="6" w16cid:durableId="1095515794">
    <w:abstractNumId w:val="3"/>
  </w:num>
  <w:num w:numId="7" w16cid:durableId="1753043537">
    <w:abstractNumId w:val="2"/>
  </w:num>
  <w:num w:numId="8" w16cid:durableId="1094546615">
    <w:abstractNumId w:val="1"/>
  </w:num>
  <w:num w:numId="9" w16cid:durableId="193589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F4"/>
    <w:rsid w:val="00034616"/>
    <w:rsid w:val="0006063C"/>
    <w:rsid w:val="0015074B"/>
    <w:rsid w:val="0029639D"/>
    <w:rsid w:val="00326F90"/>
    <w:rsid w:val="00A04214"/>
    <w:rsid w:val="00AA1D8D"/>
    <w:rsid w:val="00B47730"/>
    <w:rsid w:val="00CB0664"/>
    <w:rsid w:val="00E86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E93B9"/>
  <w14:defaultImageDpi w14:val="300"/>
  <w15:docId w15:val="{0A3ECDE6-04A9-4A4E-9ACF-62FD9EF7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Bildiklərini söylə</dc:title>
  <dc:subject/>
  <dc:creator/>
  <cp:keywords/>
  <dc:description>generated by python-docx</dc:description>
  <cp:lastModifiedBy>Bakhtiyar Sirajov</cp:lastModifiedBy>
  <cp:revision>2</cp:revision>
  <dcterms:created xsi:type="dcterms:W3CDTF">2013-12-23T23:15:00Z</dcterms:created>
  <dcterms:modified xsi:type="dcterms:W3CDTF">2026-10-17T11:20:00Z</dcterms:modified>
  <cp:category/>
</cp:coreProperties>
</file>