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FF8E" w14:textId="77777777" w:rsidR="00830042" w:rsidRPr="00830042" w:rsidRDefault="00830042" w:rsidP="00830042">
      <w:pPr>
        <w:rPr>
          <w:lang/>
        </w:rPr>
      </w:pPr>
      <w:r w:rsidRPr="00830042">
        <w:rPr>
          <w:b/>
          <w:bCs/>
          <w:lang/>
        </w:rPr>
        <w:t>Drei Statuen</w:t>
      </w:r>
    </w:p>
    <w:p w14:paraId="494FC3D3" w14:textId="77777777" w:rsidR="00830042" w:rsidRPr="00830042" w:rsidRDefault="00830042" w:rsidP="00830042">
      <w:pPr>
        <w:rPr>
          <w:lang/>
        </w:rPr>
      </w:pPr>
      <w:r w:rsidRPr="00830042">
        <w:rPr>
          <w:lang/>
        </w:rPr>
        <w:t>Die Herrscher zweier benachbarter Länder waren eng befreundet. Eines Tages beschloss einer von ihnen, dem anderen ein Geburtstagsgeschenk zu schicken. Er rief den besten Bildhauer seines Landes zu sich und beauftragte ihn, drei goldene Statuen anzufertigen, jede eine Handspanne hoch und äußerlich vollkommen gleich. Doch es sollte einen verborgenen Unterschied geben, den nur der Herrscher und der Meister kannten.</w:t>
      </w:r>
    </w:p>
    <w:p w14:paraId="14185C4F" w14:textId="77777777" w:rsidR="00830042" w:rsidRPr="00830042" w:rsidRDefault="00830042" w:rsidP="00830042">
      <w:pPr>
        <w:rPr>
          <w:lang/>
        </w:rPr>
      </w:pPr>
      <w:r w:rsidRPr="00830042">
        <w:rPr>
          <w:lang/>
        </w:rPr>
        <w:t>Als die Statuen fertig waren, wurden sie zusammen mit einem Brief zum benachbarten Herrscher geschickt:</w:t>
      </w:r>
    </w:p>
    <w:p w14:paraId="0599F056" w14:textId="77777777" w:rsidR="00830042" w:rsidRPr="00830042" w:rsidRDefault="00830042" w:rsidP="00830042">
      <w:pPr>
        <w:rPr>
          <w:lang/>
        </w:rPr>
      </w:pPr>
      <w:r w:rsidRPr="00830042">
        <w:rPr>
          <w:lang/>
        </w:rPr>
        <w:t>„Zu Eurem Geburtstag schenke ich Euch diese drei goldenen Statuen. Auf den ersten Blick gleichen sie einander vollkommen. Doch eine ist wertvoller als die beiden anderen. Lasst mich wissen, sobald Ihr herausgefunden habt, welche es ist.“</w:t>
      </w:r>
    </w:p>
    <w:p w14:paraId="7DA5B81A" w14:textId="77777777" w:rsidR="00830042" w:rsidRPr="00830042" w:rsidRDefault="00830042" w:rsidP="00830042">
      <w:pPr>
        <w:rPr>
          <w:lang/>
        </w:rPr>
      </w:pPr>
      <w:r w:rsidRPr="00830042">
        <w:rPr>
          <w:lang/>
        </w:rPr>
        <w:t>Der beschenkte Herrscher ließ die Statuen zunächst wiegen. Alle drei waren genau gleich schwer. Man vermaß sie und untersuchte sie von allen Seiten, doch niemand fand einen Unterschied.</w:t>
      </w:r>
    </w:p>
    <w:p w14:paraId="5994CBBC" w14:textId="77777777" w:rsidR="00830042" w:rsidRPr="00830042" w:rsidRDefault="00830042" w:rsidP="00830042">
      <w:pPr>
        <w:rPr>
          <w:lang/>
        </w:rPr>
      </w:pPr>
      <w:r w:rsidRPr="00830042">
        <w:rPr>
          <w:lang/>
        </w:rPr>
        <w:t>Daraufhin lud der Herrscher Kunstkenner in seinen Palast ein. Alle betrachteten die Statuen eingehend. Tage vergingen, aber das Rätsel blieb ungelöst.</w:t>
      </w:r>
    </w:p>
    <w:p w14:paraId="3C58C2BD" w14:textId="77777777" w:rsidR="00830042" w:rsidRPr="00830042" w:rsidRDefault="00830042" w:rsidP="00830042">
      <w:pPr>
        <w:rPr>
          <w:lang/>
        </w:rPr>
      </w:pPr>
      <w:r w:rsidRPr="00830042">
        <w:rPr>
          <w:lang/>
        </w:rPr>
        <w:t>Schließlich erfuhr der Herrscher von einem Mann, der die Lösung finden könnte, und ließ ihn an den Hof bringen.</w:t>
      </w:r>
    </w:p>
    <w:p w14:paraId="3433A587" w14:textId="77777777" w:rsidR="00830042" w:rsidRPr="00830042" w:rsidRDefault="00830042" w:rsidP="00830042">
      <w:pPr>
        <w:rPr>
          <w:lang/>
        </w:rPr>
      </w:pPr>
      <w:r w:rsidRPr="00830042">
        <w:rPr>
          <w:lang/>
        </w:rPr>
        <w:t>Der Mann untersuchte die Statuen sorgfältig und bat um einen dünnen Draht. Er führte ihn in das Ohr der ersten Statue ein. Der Draht kam aus dem anderen Ohr wieder heraus.</w:t>
      </w:r>
    </w:p>
    <w:p w14:paraId="3C61EFDB" w14:textId="77777777" w:rsidR="00830042" w:rsidRPr="00830042" w:rsidRDefault="00830042" w:rsidP="00830042">
      <w:pPr>
        <w:rPr>
          <w:lang/>
        </w:rPr>
      </w:pPr>
      <w:r w:rsidRPr="00830042">
        <w:rPr>
          <w:lang/>
        </w:rPr>
        <w:t>Bei der zweiten Statue trat er aus dem Mund aus.</w:t>
      </w:r>
    </w:p>
    <w:p w14:paraId="143B66CC" w14:textId="77777777" w:rsidR="00830042" w:rsidRPr="00830042" w:rsidRDefault="00830042" w:rsidP="00830042">
      <w:pPr>
        <w:rPr>
          <w:lang/>
        </w:rPr>
      </w:pPr>
      <w:r w:rsidRPr="00830042">
        <w:rPr>
          <w:lang/>
        </w:rPr>
        <w:t>Als der Mann den Draht jedoch in das Ohr der dritten Statue schob, blieb er im Inneren und kam nirgendwo wieder zum Vorschein.</w:t>
      </w:r>
    </w:p>
    <w:p w14:paraId="45E36977" w14:textId="77777777" w:rsidR="00830042" w:rsidRPr="00830042" w:rsidRDefault="00830042" w:rsidP="00830042">
      <w:pPr>
        <w:rPr>
          <w:lang/>
        </w:rPr>
      </w:pPr>
      <w:r w:rsidRPr="00830042">
        <w:rPr>
          <w:lang/>
        </w:rPr>
        <w:t>Damit war das Rätsel gelöst. Der Herrscher schickte seinem Freund folgende Antwort:</w:t>
      </w:r>
    </w:p>
    <w:p w14:paraId="4051CD67" w14:textId="77777777" w:rsidR="00830042" w:rsidRPr="00830042" w:rsidRDefault="00830042" w:rsidP="00830042">
      <w:pPr>
        <w:rPr>
          <w:lang/>
        </w:rPr>
      </w:pPr>
      <w:r w:rsidRPr="00830042">
        <w:rPr>
          <w:lang/>
        </w:rPr>
        <w:t>„Diese drei Statuen stehen für drei Arten von Menschen.</w:t>
      </w:r>
    </w:p>
    <w:p w14:paraId="1D41B3B9" w14:textId="77777777" w:rsidR="00830042" w:rsidRPr="00830042" w:rsidRDefault="00830042" w:rsidP="00830042">
      <w:pPr>
        <w:rPr>
          <w:lang/>
        </w:rPr>
      </w:pPr>
      <w:r w:rsidRPr="00830042">
        <w:rPr>
          <w:lang/>
        </w:rPr>
        <w:t>Beim ersten geht das Gehörte zum einen Ohr hinein und zum anderen wieder hinaus.</w:t>
      </w:r>
    </w:p>
    <w:p w14:paraId="7C9888BC" w14:textId="77777777" w:rsidR="00830042" w:rsidRPr="00830042" w:rsidRDefault="00830042" w:rsidP="00830042">
      <w:pPr>
        <w:rPr>
          <w:lang/>
        </w:rPr>
      </w:pPr>
      <w:r w:rsidRPr="00830042">
        <w:rPr>
          <w:lang/>
        </w:rPr>
        <w:t>Der zweite erzählt alles, was er hört, unbedacht weiter.</w:t>
      </w:r>
    </w:p>
    <w:p w14:paraId="02C28DE9" w14:textId="77777777" w:rsidR="00830042" w:rsidRPr="00830042" w:rsidRDefault="00830042" w:rsidP="00830042">
      <w:pPr>
        <w:rPr>
          <w:lang/>
        </w:rPr>
      </w:pPr>
      <w:r w:rsidRPr="00830042">
        <w:rPr>
          <w:lang/>
        </w:rPr>
        <w:t>Der dritte bewahrt das Gehörte im Herzen und weiß, wann er schweigen und wann er sprechen sollte.</w:t>
      </w:r>
    </w:p>
    <w:p w14:paraId="7CCACFA0" w14:textId="77777777" w:rsidR="00830042" w:rsidRPr="00830042" w:rsidRDefault="00830042" w:rsidP="00830042">
      <w:pPr>
        <w:rPr>
          <w:lang/>
        </w:rPr>
      </w:pPr>
      <w:r w:rsidRPr="00830042">
        <w:rPr>
          <w:lang/>
        </w:rPr>
        <w:t>Am wertvollsten ist die dritte Statue. Sie steht für einen Menschen, der zuhören, Vertrauen bewahren und im richtigen Augenblick die passenden Worte finden kann.</w:t>
      </w:r>
    </w:p>
    <w:p w14:paraId="0B8C1EDF" w14:textId="77777777" w:rsidR="00830042" w:rsidRPr="00830042" w:rsidRDefault="00830042" w:rsidP="00830042">
      <w:pPr>
        <w:rPr>
          <w:lang/>
        </w:rPr>
      </w:pPr>
      <w:r w:rsidRPr="00830042">
        <w:rPr>
          <w:lang/>
        </w:rPr>
        <w:t>Ich danke Euch für dieses bedeutungsvolle Geschenk.“</w:t>
      </w:r>
    </w:p>
    <w:p w14:paraId="1989113A" w14:textId="77777777" w:rsidR="00830042" w:rsidRPr="00830042" w:rsidRDefault="00830042" w:rsidP="00830042">
      <w:pPr>
        <w:rPr>
          <w:lang/>
        </w:rPr>
      </w:pPr>
      <w:r w:rsidRPr="00830042">
        <w:rPr>
          <w:b/>
          <w:bCs/>
          <w:lang/>
        </w:rPr>
        <w:t>Lehre: Weisheit zeigt sich nicht nur darin, dass wir zuhören, sondern auch darin, wie wir mit dem Gehörten umgehen. Bewahre, was dir anvertraut wird, denke nach, bevor du sprichst, und wähle deine Worte und den richtigen Augenblick mit Bedacht.</w:t>
      </w:r>
    </w:p>
    <w:p w14:paraId="3A66AB19" w14:textId="77777777" w:rsidR="00830042" w:rsidRPr="00830042" w:rsidRDefault="00830042" w:rsidP="00830042">
      <w:pPr>
        <w:rPr>
          <w:lang/>
        </w:rPr>
      </w:pPr>
      <w:r w:rsidRPr="00830042">
        <w:rPr>
          <w:i/>
          <w:iCs/>
          <w:lang/>
        </w:rPr>
        <w:t>Geschichten aus dem Internet gesammelt und mithilfe von KI bearbeitet. Alle Illustrationen sind KI-generiert.</w:t>
      </w:r>
    </w:p>
    <w:p w14:paraId="1FFDA713" w14:textId="17C71D77" w:rsidR="000E77DF" w:rsidRPr="00830042" w:rsidRDefault="000E77DF" w:rsidP="00830042">
      <w:pPr>
        <w:rPr>
          <w:lang/>
        </w:rPr>
      </w:pPr>
    </w:p>
    <w:sectPr w:rsidR="000E77DF" w:rsidRPr="0083004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706309">
    <w:abstractNumId w:val="8"/>
  </w:num>
  <w:num w:numId="2" w16cid:durableId="1740247392">
    <w:abstractNumId w:val="6"/>
  </w:num>
  <w:num w:numId="3" w16cid:durableId="38478314">
    <w:abstractNumId w:val="5"/>
  </w:num>
  <w:num w:numId="4" w16cid:durableId="67461820">
    <w:abstractNumId w:val="4"/>
  </w:num>
  <w:num w:numId="5" w16cid:durableId="166293083">
    <w:abstractNumId w:val="7"/>
  </w:num>
  <w:num w:numId="6" w16cid:durableId="134881467">
    <w:abstractNumId w:val="3"/>
  </w:num>
  <w:num w:numId="7" w16cid:durableId="1284728081">
    <w:abstractNumId w:val="2"/>
  </w:num>
  <w:num w:numId="8" w16cid:durableId="2066490081">
    <w:abstractNumId w:val="1"/>
  </w:num>
  <w:num w:numId="9" w16cid:durableId="208243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7DF"/>
    <w:rsid w:val="0015074B"/>
    <w:rsid w:val="0029639D"/>
    <w:rsid w:val="00326F90"/>
    <w:rsid w:val="00830042"/>
    <w:rsid w:val="00AA1D8D"/>
    <w:rsid w:val="00B47730"/>
    <w:rsid w:val="00CB0664"/>
    <w:rsid w:val="00E821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33B0D"/>
  <w14:defaultImageDpi w14:val="300"/>
  <w15:docId w15:val="{ACD39603-C44A-45E1-A8B2-EEA8B7520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heykəl</dc:title>
  <dc:subject/>
  <dc:creator/>
  <cp:keywords/>
  <dc:description>generated by python-docx</dc:description>
  <cp:lastModifiedBy>Bakhtiyar Sirajov</cp:lastModifiedBy>
  <cp:revision>2</cp:revision>
  <dcterms:created xsi:type="dcterms:W3CDTF">2013-12-23T23:15:00Z</dcterms:created>
  <dcterms:modified xsi:type="dcterms:W3CDTF">2026-10-18T13:39:00Z</dcterms:modified>
  <cp:category/>
</cp:coreProperties>
</file>