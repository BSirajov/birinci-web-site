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7215" w14:textId="77777777" w:rsidR="00CC7363" w:rsidRPr="00CC7363" w:rsidRDefault="00CC7363" w:rsidP="00CC7363">
      <w:pPr>
        <w:rPr>
          <w:lang/>
        </w:rPr>
      </w:pPr>
      <w:r w:rsidRPr="00CC7363">
        <w:rPr>
          <w:b/>
          <w:bCs/>
          <w:lang/>
        </w:rPr>
        <w:t>Die Löffel des Derwischs</w:t>
      </w:r>
    </w:p>
    <w:p w14:paraId="46854CFF" w14:textId="77777777" w:rsidR="00CC7363" w:rsidRPr="00CC7363" w:rsidRDefault="00CC7363" w:rsidP="00CC7363">
      <w:pPr>
        <w:rPr>
          <w:lang/>
        </w:rPr>
      </w:pPr>
      <w:r w:rsidRPr="00CC7363">
        <w:rPr>
          <w:lang/>
        </w:rPr>
        <w:t>Eines Tages fragte man einen Derwisch:</w:t>
      </w:r>
    </w:p>
    <w:p w14:paraId="02E7A36A" w14:textId="77777777" w:rsidR="00CC7363" w:rsidRPr="00CC7363" w:rsidRDefault="00CC7363" w:rsidP="00CC7363">
      <w:pPr>
        <w:rPr>
          <w:lang/>
        </w:rPr>
      </w:pPr>
      <w:r w:rsidRPr="00CC7363">
        <w:rPr>
          <w:lang/>
        </w:rPr>
        <w:t>„Was unterscheidet Menschen, die wirklich lieben, von denen, die nur über Liebe reden?“</w:t>
      </w:r>
    </w:p>
    <w:p w14:paraId="0B74C5A5" w14:textId="77777777" w:rsidR="00CC7363" w:rsidRPr="00CC7363" w:rsidRDefault="00CC7363" w:rsidP="00CC7363">
      <w:pPr>
        <w:rPr>
          <w:lang/>
        </w:rPr>
      </w:pPr>
      <w:r w:rsidRPr="00CC7363">
        <w:rPr>
          <w:lang/>
        </w:rPr>
        <w:t>„Ich werde es euch zeigen“, antwortete er.</w:t>
      </w:r>
    </w:p>
    <w:p w14:paraId="19CEFDE6" w14:textId="77777777" w:rsidR="00CC7363" w:rsidRPr="00CC7363" w:rsidRDefault="00CC7363" w:rsidP="00CC7363">
      <w:pPr>
        <w:rPr>
          <w:lang/>
        </w:rPr>
      </w:pPr>
      <w:r w:rsidRPr="00CC7363">
        <w:rPr>
          <w:lang/>
        </w:rPr>
        <w:t>Zuerst lud er einige Menschen zum Essen ein, die viel über Liebe sprachen. Er ließ ihnen heiße Suppe und Löffel mit sehr langen Stielen bringen.</w:t>
      </w:r>
    </w:p>
    <w:p w14:paraId="34EF1871" w14:textId="77777777" w:rsidR="00CC7363" w:rsidRPr="00CC7363" w:rsidRDefault="00CC7363" w:rsidP="00CC7363">
      <w:pPr>
        <w:rPr>
          <w:lang/>
        </w:rPr>
      </w:pPr>
      <w:r w:rsidRPr="00CC7363">
        <w:rPr>
          <w:lang/>
        </w:rPr>
        <w:t>„Es gibt eine Bedingung“, sagte er. „Ihr dürft die Löffel nur am äußersten Ende des Stiels halten.“</w:t>
      </w:r>
    </w:p>
    <w:p w14:paraId="538984F9" w14:textId="77777777" w:rsidR="00CC7363" w:rsidRPr="00CC7363" w:rsidRDefault="00CC7363" w:rsidP="00CC7363">
      <w:pPr>
        <w:rPr>
          <w:lang/>
        </w:rPr>
      </w:pPr>
      <w:r w:rsidRPr="00CC7363">
        <w:rPr>
          <w:lang/>
        </w:rPr>
        <w:t>Die Gäste begannen zu essen. Doch die Löffel waren so lang, dass niemand die Suppe zum eigenen Mund führen konnte. So sehr sie sich auch bemühten: Die Suppe wurde verschüttet, und die Löffel stießen aneinander. Jeder versuchte nur, sich selbst satt zu bekommen. Schließlich standen alle müde und hungrig vom Tisch auf.</w:t>
      </w:r>
    </w:p>
    <w:p w14:paraId="5DBF2573" w14:textId="77777777" w:rsidR="00CC7363" w:rsidRPr="00CC7363" w:rsidRDefault="00CC7363" w:rsidP="00CC7363">
      <w:pPr>
        <w:rPr>
          <w:lang/>
        </w:rPr>
      </w:pPr>
      <w:r w:rsidRPr="00CC7363">
        <w:rPr>
          <w:lang/>
        </w:rPr>
        <w:t>Dann lud der Derwisch Menschen ein, die ihre Liebe durch Taten zeigten. Sie bekamen dieselbe Suppe, dieselben Löffel und dieselbe Bedingung.</w:t>
      </w:r>
    </w:p>
    <w:p w14:paraId="090C9EF9" w14:textId="77777777" w:rsidR="00CC7363" w:rsidRPr="00CC7363" w:rsidRDefault="00CC7363" w:rsidP="00CC7363">
      <w:pPr>
        <w:rPr>
          <w:lang/>
        </w:rPr>
      </w:pPr>
      <w:r w:rsidRPr="00CC7363">
        <w:rPr>
          <w:lang/>
        </w:rPr>
        <w:t>Ein Gast füllte seinen Löffel und reichte ihn dem Gegenüber zum Mund. Dieser tat es ihm gleich. Bald gaben alle einander zu essen. Gespräche und Lachen erfüllten den Raum, und niemand blieb hungrig.</w:t>
      </w:r>
    </w:p>
    <w:p w14:paraId="443B630A" w14:textId="77777777" w:rsidR="00CC7363" w:rsidRPr="00CC7363" w:rsidRDefault="00CC7363" w:rsidP="00CC7363">
      <w:pPr>
        <w:rPr>
          <w:lang/>
        </w:rPr>
      </w:pPr>
      <w:r w:rsidRPr="00CC7363">
        <w:rPr>
          <w:lang/>
        </w:rPr>
        <w:t>Nachdem die Gäste gegangen waren, wandte sich der Derwisch an diejenigen, die ihm die Frage gestellt hatten:</w:t>
      </w:r>
    </w:p>
    <w:p w14:paraId="35535365" w14:textId="77777777" w:rsidR="00CC7363" w:rsidRPr="00CC7363" w:rsidRDefault="00CC7363" w:rsidP="00CC7363">
      <w:pPr>
        <w:rPr>
          <w:lang/>
        </w:rPr>
      </w:pPr>
      <w:r w:rsidRPr="00CC7363">
        <w:rPr>
          <w:lang/>
        </w:rPr>
        <w:t>„Die Löffel waren gleich. Die Suppe auch. Der Unterschied lag darin, wie die Menschen miteinander umgingen. Am ersten Tisch dachte jeder nur an sich. Am zweiten kümmerte sich jeder auch um den Menschen gegenüber.“</w:t>
      </w:r>
    </w:p>
    <w:p w14:paraId="58B31E95" w14:textId="77777777" w:rsidR="00CC7363" w:rsidRPr="00CC7363" w:rsidRDefault="00CC7363" w:rsidP="00CC7363">
      <w:pPr>
        <w:rPr>
          <w:lang/>
        </w:rPr>
      </w:pPr>
      <w:r w:rsidRPr="00CC7363">
        <w:rPr>
          <w:b/>
          <w:bCs/>
          <w:lang/>
        </w:rPr>
        <w:t>Moral:</w:t>
      </w:r>
      <w:r w:rsidRPr="00CC7363">
        <w:rPr>
          <w:lang/>
        </w:rPr>
        <w:t xml:space="preserve"> Liebe zeigt sich nicht nur in Worten, sondern in fürsorglichem Handeln. Wenn wir die Bedürfnisse anderer wahrnehmen und einander helfen, können wir Schwierigkeiten gemeinsam überwinden.</w:t>
      </w:r>
    </w:p>
    <w:p w14:paraId="6AA9329C" w14:textId="77777777" w:rsidR="00CC7363" w:rsidRPr="00CC7363" w:rsidRDefault="00CC7363" w:rsidP="00CC7363">
      <w:pPr>
        <w:rPr>
          <w:lang/>
        </w:rPr>
      </w:pPr>
      <w:r w:rsidRPr="00CC7363">
        <w:rPr>
          <w:i/>
          <w:iCs/>
          <w:lang/>
        </w:rPr>
        <w:t>Geschichten aus dem Internet gesammelt und mithilfe von KI bearbeitet. Alle Illustrationen sind KI-generiert.</w:t>
      </w:r>
    </w:p>
    <w:p w14:paraId="0378BFB6" w14:textId="5E6A7645" w:rsidR="00AB387A" w:rsidRPr="00CC7363" w:rsidRDefault="00AB387A" w:rsidP="00CC7363">
      <w:pPr>
        <w:rPr>
          <w:lang/>
        </w:rPr>
      </w:pPr>
    </w:p>
    <w:sectPr w:rsidR="00AB387A" w:rsidRPr="00CC736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812222">
    <w:abstractNumId w:val="8"/>
  </w:num>
  <w:num w:numId="2" w16cid:durableId="235553451">
    <w:abstractNumId w:val="6"/>
  </w:num>
  <w:num w:numId="3" w16cid:durableId="1053622421">
    <w:abstractNumId w:val="5"/>
  </w:num>
  <w:num w:numId="4" w16cid:durableId="907689126">
    <w:abstractNumId w:val="4"/>
  </w:num>
  <w:num w:numId="5" w16cid:durableId="1541481250">
    <w:abstractNumId w:val="7"/>
  </w:num>
  <w:num w:numId="6" w16cid:durableId="685597575">
    <w:abstractNumId w:val="3"/>
  </w:num>
  <w:num w:numId="7" w16cid:durableId="1262029019">
    <w:abstractNumId w:val="2"/>
  </w:num>
  <w:num w:numId="8" w16cid:durableId="2005014770">
    <w:abstractNumId w:val="1"/>
  </w:num>
  <w:num w:numId="9" w16cid:durableId="94411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2F"/>
    <w:rsid w:val="00034616"/>
    <w:rsid w:val="0006063C"/>
    <w:rsid w:val="0015074B"/>
    <w:rsid w:val="0029639D"/>
    <w:rsid w:val="00326F90"/>
    <w:rsid w:val="00AA1D8D"/>
    <w:rsid w:val="00AB387A"/>
    <w:rsid w:val="00B47730"/>
    <w:rsid w:val="00CB0664"/>
    <w:rsid w:val="00CC73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A992D"/>
  <w14:defaultImageDpi w14:val="300"/>
  <w15:docId w15:val="{15BB719F-E035-4A0D-A9EB-69771AB3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Dərviş qaşıqları</dc:title>
  <dc:subject/>
  <dc:creator/>
  <cp:keywords/>
  <dc:description>generated by python-docx</dc:description>
  <cp:lastModifiedBy>Bakhtiyar Sirajov</cp:lastModifiedBy>
  <cp:revision>2</cp:revision>
  <dcterms:created xsi:type="dcterms:W3CDTF">2013-12-23T23:15:00Z</dcterms:created>
  <dcterms:modified xsi:type="dcterms:W3CDTF">2026-10-07T13:06:00Z</dcterms:modified>
  <cp:category/>
</cp:coreProperties>
</file>