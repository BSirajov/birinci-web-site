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8DA8" w14:textId="77777777" w:rsidR="00256C62" w:rsidRPr="00256C62" w:rsidRDefault="00256C62" w:rsidP="00256C62">
      <w:pPr>
        <w:rPr>
          <w:lang/>
        </w:rPr>
      </w:pPr>
      <w:r w:rsidRPr="00256C62">
        <w:rPr>
          <w:b/>
          <w:bCs/>
          <w:lang/>
        </w:rPr>
        <w:t>Gaben und Verantwortung</w:t>
      </w:r>
    </w:p>
    <w:p w14:paraId="5CF81EAD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Jede Gabe Gottes bringt Verantwortung mit sich. Wir werden Rechenschaft darüber ablegen müssen, wie wir mit dem umgegangen sind, was uns anvertraut wurde:</w:t>
      </w:r>
    </w:p>
    <w:p w14:paraId="35BDB8FA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Wer Kraft erhalten hat, wird daran gemessen, ob er sie gerecht eingesetzt hat;</w:t>
      </w:r>
    </w:p>
    <w:p w14:paraId="4A6E1866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Wer Verantwortung und Macht erhalten hat, ob er Menschen mit Mitgefühl begegnet ist;</w:t>
      </w:r>
    </w:p>
    <w:p w14:paraId="7CAAE920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Wer Wohlstand erhalten hat, ob er ihn aufrichtig und großzügig zum Guten genutzt hat;</w:t>
      </w:r>
    </w:p>
    <w:p w14:paraId="43BE7C4B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Wer in Frieden und Geborgenheit leben durfte, ob er dies geschätzt und dafür gedankt hat;</w:t>
      </w:r>
    </w:p>
    <w:p w14:paraId="7DB312E6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Wer einen Menschen an seiner Seite hatte, ob er ihm treu und fürsorglich begegnet ist;</w:t>
      </w:r>
    </w:p>
    <w:p w14:paraId="59E8F099" w14:textId="77777777" w:rsidR="00256C62" w:rsidRPr="00256C62" w:rsidRDefault="00256C62" w:rsidP="00256C62">
      <w:pPr>
        <w:rPr>
          <w:lang/>
        </w:rPr>
      </w:pPr>
      <w:r w:rsidRPr="00256C62">
        <w:rPr>
          <w:lang/>
        </w:rPr>
        <w:t>Wem ein Kind anvertraut wurde, ob er es mit Liebe, Geduld und Verantwortungsbewusstsein großgezogen hat.</w:t>
      </w:r>
    </w:p>
    <w:p w14:paraId="5862FEEA" w14:textId="77777777" w:rsidR="00256C62" w:rsidRPr="00256C62" w:rsidRDefault="00256C62" w:rsidP="00256C62">
      <w:pPr>
        <w:rPr>
          <w:lang/>
        </w:rPr>
      </w:pPr>
      <w:r w:rsidRPr="00256C62">
        <w:rPr>
          <w:b/>
          <w:bCs/>
          <w:lang/>
        </w:rPr>
        <w:t>Moral:</w:t>
      </w:r>
      <w:r w:rsidRPr="00256C62">
        <w:rPr>
          <w:lang/>
        </w:rPr>
        <w:t xml:space="preserve"> Jede Gabe ist zugleich eine Prüfung. Unser Charakter zeigt sich darin, wie wir das uns Anvertraute wertschätzen und welche Taten daraus entstehen.</w:t>
      </w:r>
    </w:p>
    <w:p w14:paraId="68DA2EF9" w14:textId="77777777" w:rsidR="00256C62" w:rsidRPr="00256C62" w:rsidRDefault="00256C62" w:rsidP="00256C62">
      <w:pPr>
        <w:rPr>
          <w:lang/>
        </w:rPr>
      </w:pPr>
      <w:r w:rsidRPr="00256C62">
        <w:rPr>
          <w:i/>
          <w:iCs/>
          <w:lang/>
        </w:rPr>
        <w:t>Geschichten aus dem Internet gesammelt und mithilfe von KI bearbeitet. Alle Illustrationen sind KI-generiert.</w:t>
      </w:r>
    </w:p>
    <w:p w14:paraId="5784E8F6" w14:textId="7C5802D5" w:rsidR="0056385A" w:rsidRPr="00256C62" w:rsidRDefault="0056385A" w:rsidP="00256C62">
      <w:pPr>
        <w:rPr>
          <w:lang/>
        </w:rPr>
      </w:pPr>
    </w:p>
    <w:sectPr w:rsidR="0056385A" w:rsidRPr="00256C6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594476">
    <w:abstractNumId w:val="8"/>
  </w:num>
  <w:num w:numId="2" w16cid:durableId="567347451">
    <w:abstractNumId w:val="6"/>
  </w:num>
  <w:num w:numId="3" w16cid:durableId="975186920">
    <w:abstractNumId w:val="5"/>
  </w:num>
  <w:num w:numId="4" w16cid:durableId="1404642378">
    <w:abstractNumId w:val="4"/>
  </w:num>
  <w:num w:numId="5" w16cid:durableId="1467360174">
    <w:abstractNumId w:val="7"/>
  </w:num>
  <w:num w:numId="6" w16cid:durableId="931548554">
    <w:abstractNumId w:val="3"/>
  </w:num>
  <w:num w:numId="7" w16cid:durableId="568350392">
    <w:abstractNumId w:val="2"/>
  </w:num>
  <w:num w:numId="8" w16cid:durableId="283854487">
    <w:abstractNumId w:val="1"/>
  </w:num>
  <w:num w:numId="9" w16cid:durableId="141750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C62"/>
    <w:rsid w:val="0029639D"/>
    <w:rsid w:val="00326F90"/>
    <w:rsid w:val="0056385A"/>
    <w:rsid w:val="00A172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5E1B3"/>
  <w14:defaultImageDpi w14:val="300"/>
  <w15:docId w15:val="{50F6DF94-DA84-48B2-989A-4EE7E7A3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verdiyi nemətlər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2026-10-07T07:40:00Z</dcterms:modified>
  <cp:category/>
</cp:coreProperties>
</file>