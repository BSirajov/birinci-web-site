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8020" w14:textId="77777777" w:rsidR="00A349FA" w:rsidRPr="00A349FA" w:rsidRDefault="00A349FA" w:rsidP="00A349FA">
      <w:pPr>
        <w:rPr>
          <w:lang/>
        </w:rPr>
      </w:pPr>
      <w:r w:rsidRPr="00A349FA">
        <w:rPr>
          <w:b/>
          <w:bCs/>
          <w:lang/>
        </w:rPr>
        <w:t>Auf dem rechten Weg bleiben</w:t>
      </w:r>
    </w:p>
    <w:p w14:paraId="421A277D" w14:textId="77777777" w:rsidR="00A349FA" w:rsidRPr="00A349FA" w:rsidRDefault="00A349FA" w:rsidP="00A349FA">
      <w:pPr>
        <w:rPr>
          <w:lang/>
        </w:rPr>
      </w:pPr>
      <w:r w:rsidRPr="00A349FA">
        <w:rPr>
          <w:lang/>
        </w:rPr>
        <w:t>Ein Mann lebte in den Tag hinein und gab sein geerbtes Vermögen aus, ohne zu arbeiten. Schließlich wurde er dieses Lebens überdrüssig. Er ging zum König und bat ihn um Rat, wie er ein ehrliches und sinnvolles Leben führen könne.</w:t>
      </w:r>
    </w:p>
    <w:p w14:paraId="0069B46A" w14:textId="77777777" w:rsidR="00A349FA" w:rsidRPr="00A349FA" w:rsidRDefault="00A349FA" w:rsidP="00A349FA">
      <w:pPr>
        <w:rPr>
          <w:lang/>
        </w:rPr>
      </w:pPr>
      <w:r w:rsidRPr="00A349FA">
        <w:rPr>
          <w:lang/>
        </w:rPr>
        <w:t>Der König dachte einen Moment nach und sagte:</w:t>
      </w:r>
    </w:p>
    <w:p w14:paraId="723AFD5A" w14:textId="77777777" w:rsidR="00A349FA" w:rsidRPr="00A349FA" w:rsidRDefault="00A349FA" w:rsidP="00A349FA">
      <w:pPr>
        <w:rPr>
          <w:lang/>
        </w:rPr>
      </w:pPr>
      <w:r w:rsidRPr="00A349FA">
        <w:rPr>
          <w:lang/>
        </w:rPr>
        <w:t>„Nimm diesen Krug, der bis zum Rand mit Olivenöl gefüllt ist, und trage ihn ans andere Ende der Stadt. Verschütte keinen einzigen Tropfen. Wenn auch nur ein Tropfen danebengeht, lasse ich dich enthaupten.“</w:t>
      </w:r>
    </w:p>
    <w:p w14:paraId="5C166466" w14:textId="77777777" w:rsidR="00A349FA" w:rsidRPr="00A349FA" w:rsidRDefault="00A349FA" w:rsidP="00A349FA">
      <w:pPr>
        <w:rPr>
          <w:lang/>
        </w:rPr>
      </w:pPr>
      <w:r w:rsidRPr="00A349FA">
        <w:rPr>
          <w:lang/>
        </w:rPr>
        <w:t>Er schickte zwei Soldaten mit, die den Mann überwachen sollten.</w:t>
      </w:r>
    </w:p>
    <w:p w14:paraId="62168B46" w14:textId="77777777" w:rsidR="00A349FA" w:rsidRPr="00A349FA" w:rsidRDefault="00A349FA" w:rsidP="00A349FA">
      <w:pPr>
        <w:rPr>
          <w:lang/>
        </w:rPr>
      </w:pPr>
      <w:r w:rsidRPr="00A349FA">
        <w:rPr>
          <w:lang/>
        </w:rPr>
        <w:t>Der Mann richtete seine ganze Aufmerksamkeit auf den Krug. Vorsichtig setzte er einen Fuß vor den anderen und erreichte sein Ziel, ohne einen Tropfen zu verschütten. Dann kehrte er in den Palast zurück und trat vor den König.</w:t>
      </w:r>
    </w:p>
    <w:p w14:paraId="15E9DDB1" w14:textId="77777777" w:rsidR="00A349FA" w:rsidRPr="00A349FA" w:rsidRDefault="00A349FA" w:rsidP="00A349FA">
      <w:pPr>
        <w:rPr>
          <w:lang/>
        </w:rPr>
      </w:pPr>
      <w:r w:rsidRPr="00A349FA">
        <w:rPr>
          <w:lang/>
        </w:rPr>
        <w:t>„Majestät, ich habe Euren Auftrag genau erfüllt.“</w:t>
      </w:r>
    </w:p>
    <w:p w14:paraId="47EA79EF" w14:textId="77777777" w:rsidR="00A349FA" w:rsidRPr="00A349FA" w:rsidRDefault="00A349FA" w:rsidP="00A349FA">
      <w:pPr>
        <w:rPr>
          <w:lang/>
        </w:rPr>
      </w:pPr>
      <w:r w:rsidRPr="00A349FA">
        <w:rPr>
          <w:lang/>
        </w:rPr>
        <w:t>Der König fragte:</w:t>
      </w:r>
    </w:p>
    <w:p w14:paraId="0954AD3B" w14:textId="77777777" w:rsidR="00A349FA" w:rsidRPr="00A349FA" w:rsidRDefault="00A349FA" w:rsidP="00A349FA">
      <w:pPr>
        <w:rPr>
          <w:lang/>
        </w:rPr>
      </w:pPr>
      <w:r w:rsidRPr="00A349FA">
        <w:rPr>
          <w:lang/>
        </w:rPr>
        <w:t>„Was hast du in der Stadt gesehen? Was ist dir unterwegs begegnet?“</w:t>
      </w:r>
    </w:p>
    <w:p w14:paraId="10865706" w14:textId="77777777" w:rsidR="00A349FA" w:rsidRPr="00A349FA" w:rsidRDefault="00A349FA" w:rsidP="00A349FA">
      <w:pPr>
        <w:rPr>
          <w:lang/>
        </w:rPr>
      </w:pPr>
      <w:r w:rsidRPr="00A349FA">
        <w:rPr>
          <w:lang/>
        </w:rPr>
        <w:t>An diesem Tag war Markt, und die Straßen waren voller Menschen. Doch der Mann antwortete:</w:t>
      </w:r>
    </w:p>
    <w:p w14:paraId="0CC54990" w14:textId="77777777" w:rsidR="00A349FA" w:rsidRPr="00A349FA" w:rsidRDefault="00A349FA" w:rsidP="00A349FA">
      <w:pPr>
        <w:rPr>
          <w:lang/>
        </w:rPr>
      </w:pPr>
      <w:r w:rsidRPr="00A349FA">
        <w:rPr>
          <w:lang/>
        </w:rPr>
        <w:t>„Majestät, es ging um mein Leben. Ich war so darauf bedacht, kein Öl zu verschütten, dass ich den Blick keinen Augenblick vom Krug abwandte. Ich bemerkte weder die Menschen noch das, was um mich herum geschah.“</w:t>
      </w:r>
    </w:p>
    <w:p w14:paraId="07A3DEA0" w14:textId="77777777" w:rsidR="00A349FA" w:rsidRPr="00A349FA" w:rsidRDefault="00A349FA" w:rsidP="00A349FA">
      <w:pPr>
        <w:rPr>
          <w:lang/>
        </w:rPr>
      </w:pPr>
      <w:r w:rsidRPr="00A349FA">
        <w:rPr>
          <w:lang/>
        </w:rPr>
        <w:t>Der König sagte:</w:t>
      </w:r>
    </w:p>
    <w:p w14:paraId="34A05447" w14:textId="77777777" w:rsidR="00A349FA" w:rsidRPr="00A349FA" w:rsidRDefault="00A349FA" w:rsidP="00A349FA">
      <w:pPr>
        <w:rPr>
          <w:lang/>
        </w:rPr>
      </w:pPr>
      <w:r w:rsidRPr="00A349FA">
        <w:rPr>
          <w:lang/>
        </w:rPr>
        <w:t>„Darin liegt die Lehre, die du gesucht hast. Widme dich deiner Arbeit und jeder Aufgabe, die du übernimmst, mit derselben Sorgfalt und Verantwortung. Konzentriere dich auf das, was du tust, und vergiss nicht, dass Gott dich jederzeit sieht. Dann wird es dir leichter fallen, auf dem rechten Weg zu bleiben.“</w:t>
      </w:r>
    </w:p>
    <w:p w14:paraId="05CDEB75" w14:textId="77777777" w:rsidR="00A349FA" w:rsidRPr="00A349FA" w:rsidRDefault="00A349FA" w:rsidP="00A349FA">
      <w:pPr>
        <w:rPr>
          <w:lang/>
        </w:rPr>
      </w:pPr>
      <w:r w:rsidRPr="00A349FA">
        <w:rPr>
          <w:b/>
          <w:bCs/>
          <w:lang/>
        </w:rPr>
        <w:t>Lehre: Auf dem rechten Weg zu bleiben beginnt mit den täglichen Entscheidungen. Sorgfalt bei der Arbeit, Verantwortung für die eigenen Verpflichtungen und das Bewusstsein, vor Gott Rechenschaft abzulegen, bewahren vor falschen Schritten.</w:t>
      </w:r>
    </w:p>
    <w:p w14:paraId="47CE9BCE" w14:textId="77777777" w:rsidR="00A349FA" w:rsidRPr="00A349FA" w:rsidRDefault="00A349FA" w:rsidP="00A349FA">
      <w:pPr>
        <w:rPr>
          <w:lang/>
        </w:rPr>
      </w:pPr>
      <w:r w:rsidRPr="00A349FA">
        <w:rPr>
          <w:i/>
          <w:iCs/>
          <w:lang/>
        </w:rPr>
        <w:t>Geschichten aus dem Internet gesammelt und mithilfe von KI bearbeitet. Alle Illustrationen sind KI-generiert.</w:t>
      </w:r>
    </w:p>
    <w:p w14:paraId="002DE6F8" w14:textId="6911881E" w:rsidR="0093772B" w:rsidRPr="00A349FA" w:rsidRDefault="0093772B" w:rsidP="00A349FA">
      <w:pPr>
        <w:rPr>
          <w:lang/>
        </w:rPr>
      </w:pPr>
    </w:p>
    <w:sectPr w:rsidR="0093772B" w:rsidRPr="00A349F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2431876">
    <w:abstractNumId w:val="8"/>
  </w:num>
  <w:num w:numId="2" w16cid:durableId="1658848264">
    <w:abstractNumId w:val="6"/>
  </w:num>
  <w:num w:numId="3" w16cid:durableId="1117137088">
    <w:abstractNumId w:val="5"/>
  </w:num>
  <w:num w:numId="4" w16cid:durableId="961693133">
    <w:abstractNumId w:val="4"/>
  </w:num>
  <w:num w:numId="5" w16cid:durableId="2015303494">
    <w:abstractNumId w:val="7"/>
  </w:num>
  <w:num w:numId="6" w16cid:durableId="521626343">
    <w:abstractNumId w:val="3"/>
  </w:num>
  <w:num w:numId="7" w16cid:durableId="1577982080">
    <w:abstractNumId w:val="2"/>
  </w:num>
  <w:num w:numId="8" w16cid:durableId="1327325514">
    <w:abstractNumId w:val="1"/>
  </w:num>
  <w:num w:numId="9" w16cid:durableId="170501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772B"/>
    <w:rsid w:val="00A349FA"/>
    <w:rsid w:val="00AA1D8D"/>
    <w:rsid w:val="00B47730"/>
    <w:rsid w:val="00CB0664"/>
    <w:rsid w:val="00F21F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04D49"/>
  <w14:defaultImageDpi w14:val="300"/>
  <w15:docId w15:val="{C9E2B594-EA14-4E2D-A0AD-E20FB532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Doğru yoldan ayrılmamaq</dc:title>
  <dc:subject/>
  <dc:creator/>
  <cp:keywords/>
  <dc:description>generated by python-docx</dc:description>
  <cp:lastModifiedBy>Bakhtiyar Sirajov</cp:lastModifiedBy>
  <cp:revision>2</cp:revision>
  <dcterms:created xsi:type="dcterms:W3CDTF">2013-12-23T23:15:00Z</dcterms:created>
  <dcterms:modified xsi:type="dcterms:W3CDTF">2026-10-15T21:36:00Z</dcterms:modified>
  <cp:category/>
</cp:coreProperties>
</file>