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72CC" w14:textId="77777777" w:rsidR="00597FF8" w:rsidRPr="00597FF8" w:rsidRDefault="00597FF8" w:rsidP="00597FF8">
      <w:pPr>
        <w:rPr>
          <w:lang/>
        </w:rPr>
      </w:pPr>
      <w:r w:rsidRPr="00597FF8">
        <w:rPr>
          <w:b/>
          <w:bCs/>
          <w:lang/>
        </w:rPr>
        <w:t>Ein Freund Gottes</w:t>
      </w:r>
    </w:p>
    <w:p w14:paraId="04B9C3F8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Ein älterer Mann sah auf der Straße ein barfüßiges Kind. Er nahm es mit in ein Schuhgeschäft in der Nähe und kaufte ihm ein Paar Schuhe.</w:t>
      </w:r>
    </w:p>
    <w:p w14:paraId="659FBBFC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Das Kind hielt die neuen Schuhe in den Händen und betrachtete sie eine Weile schweigend. Dann blickte es auf und fragte:</w:t>
      </w:r>
    </w:p>
    <w:p w14:paraId="3BFBA9E9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„Bist du Gott?“</w:t>
      </w:r>
    </w:p>
    <w:p w14:paraId="40B210AF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Dem Mann kamen die Tränen. Er ging vor dem Kind in die Hocke.</w:t>
      </w:r>
    </w:p>
    <w:p w14:paraId="0A36D687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„Nein, mein Kind. Ich bin ein Mensch, genau wie du.“</w:t>
      </w:r>
    </w:p>
    <w:p w14:paraId="74D0C16C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Das Kind überlegte kurz und sagte dann leise:</w:t>
      </w:r>
    </w:p>
    <w:p w14:paraId="079937E9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„Dann bist du bestimmt ein Freund von Gott. Gestern Nacht habe ich geweint und ihm erzählt, dass ich keine Schuhe habe.“</w:t>
      </w:r>
    </w:p>
    <w:p w14:paraId="1C0299DF" w14:textId="77777777" w:rsidR="00597FF8" w:rsidRPr="00597FF8" w:rsidRDefault="00597FF8" w:rsidP="00597FF8">
      <w:pPr>
        <w:rPr>
          <w:lang/>
        </w:rPr>
      </w:pPr>
      <w:r w:rsidRPr="00597FF8">
        <w:rPr>
          <w:lang/>
        </w:rPr>
        <w:t>Der Mann fand keine Worte. Er half dem Kind, die Schuhe anzuziehen.</w:t>
      </w:r>
    </w:p>
    <w:p w14:paraId="2AD5CAA4" w14:textId="77777777" w:rsidR="00597FF8" w:rsidRPr="00597FF8" w:rsidRDefault="00597FF8" w:rsidP="00597FF8">
      <w:pPr>
        <w:rPr>
          <w:lang/>
        </w:rPr>
      </w:pPr>
      <w:r w:rsidRPr="00597FF8">
        <w:rPr>
          <w:b/>
          <w:bCs/>
          <w:lang/>
        </w:rPr>
        <w:t>Moral:</w:t>
      </w:r>
      <w:r w:rsidRPr="00597FF8">
        <w:rPr>
          <w:lang/>
        </w:rPr>
        <w:t xml:space="preserve"> Manchmal kommt die Hilfe, um die ein Mensch betet, durch das Mitgefühl eines anderen. Eine gute Tat, die dir klein erscheint, kann in einem anderen Herzen große Hoffnung wecken.</w:t>
      </w:r>
    </w:p>
    <w:p w14:paraId="66CBCC1E" w14:textId="77777777" w:rsidR="00597FF8" w:rsidRPr="00597FF8" w:rsidRDefault="00597FF8" w:rsidP="00597FF8">
      <w:pPr>
        <w:rPr>
          <w:lang/>
        </w:rPr>
      </w:pPr>
      <w:r w:rsidRPr="00597FF8">
        <w:rPr>
          <w:i/>
          <w:iCs/>
          <w:lang/>
        </w:rPr>
        <w:t>Geschichten aus dem Internet gesammelt und mithilfe von KI bearbeitet. Alle Illustrationen sind KI-generiert.</w:t>
      </w:r>
    </w:p>
    <w:p w14:paraId="15F5C453" w14:textId="4ADDBB12" w:rsidR="00E81A19" w:rsidRPr="00597FF8" w:rsidRDefault="00E81A19" w:rsidP="00597FF8">
      <w:pPr>
        <w:rPr>
          <w:lang/>
        </w:rPr>
      </w:pPr>
    </w:p>
    <w:sectPr w:rsidR="00E81A19" w:rsidRPr="00597FF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420382">
    <w:abstractNumId w:val="8"/>
  </w:num>
  <w:num w:numId="2" w16cid:durableId="620377463">
    <w:abstractNumId w:val="6"/>
  </w:num>
  <w:num w:numId="3" w16cid:durableId="1708752020">
    <w:abstractNumId w:val="5"/>
  </w:num>
  <w:num w:numId="4" w16cid:durableId="21709532">
    <w:abstractNumId w:val="4"/>
  </w:num>
  <w:num w:numId="5" w16cid:durableId="1081756999">
    <w:abstractNumId w:val="7"/>
  </w:num>
  <w:num w:numId="6" w16cid:durableId="1645431364">
    <w:abstractNumId w:val="3"/>
  </w:num>
  <w:num w:numId="7" w16cid:durableId="2019844367">
    <w:abstractNumId w:val="2"/>
  </w:num>
  <w:num w:numId="8" w16cid:durableId="188103404">
    <w:abstractNumId w:val="1"/>
  </w:num>
  <w:num w:numId="9" w16cid:durableId="94334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FF8"/>
    <w:rsid w:val="00AA1D8D"/>
    <w:rsid w:val="00B45ED5"/>
    <w:rsid w:val="00B47730"/>
    <w:rsid w:val="00CB0664"/>
    <w:rsid w:val="00E81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7857D"/>
  <w14:defaultImageDpi w14:val="300"/>
  <w15:docId w15:val="{229CF0D9-E8EE-489E-B5DE-6B18BDDD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dostu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2026-10-08T13:39:00Z</dcterms:modified>
  <cp:category/>
</cp:coreProperties>
</file>