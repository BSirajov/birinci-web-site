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9D34" w14:textId="77777777" w:rsidR="00175AE1" w:rsidRPr="00175AE1" w:rsidRDefault="00175AE1" w:rsidP="00175AE1">
      <w:pPr>
        <w:rPr>
          <w:lang/>
        </w:rPr>
      </w:pPr>
      <w:r w:rsidRPr="00175AE1">
        <w:rPr>
          <w:b/>
          <w:bCs/>
          <w:lang/>
        </w:rPr>
        <w:t>Der Chefbuchhalter und der Geschäftsführer</w:t>
      </w:r>
    </w:p>
    <w:p w14:paraId="34E2D7EA" w14:textId="77777777" w:rsidR="00175AE1" w:rsidRPr="00175AE1" w:rsidRDefault="00175AE1" w:rsidP="00175AE1">
      <w:pPr>
        <w:rPr>
          <w:lang/>
        </w:rPr>
      </w:pPr>
      <w:r w:rsidRPr="00175AE1">
        <w:rPr>
          <w:lang/>
        </w:rPr>
        <w:t>Der Chefbuchhalter fragte den Geschäftsführer:</w:t>
      </w:r>
    </w:p>
    <w:p w14:paraId="7D8207F1" w14:textId="77777777" w:rsidR="00175AE1" w:rsidRPr="00175AE1" w:rsidRDefault="00175AE1" w:rsidP="00175AE1">
      <w:pPr>
        <w:rPr>
          <w:lang/>
        </w:rPr>
      </w:pPr>
      <w:r w:rsidRPr="00175AE1">
        <w:rPr>
          <w:lang/>
        </w:rPr>
        <w:t>„Was, wenn wir Zeit und Geld in die Weiterbildung unserer Mitarbeiter investieren und sie danach das Unternehmen verlassen?“</w:t>
      </w:r>
    </w:p>
    <w:p w14:paraId="0077A3E3" w14:textId="77777777" w:rsidR="00175AE1" w:rsidRPr="00175AE1" w:rsidRDefault="00175AE1" w:rsidP="00175AE1">
      <w:pPr>
        <w:rPr>
          <w:lang/>
        </w:rPr>
      </w:pPr>
      <w:r w:rsidRPr="00175AE1">
        <w:rPr>
          <w:lang/>
        </w:rPr>
        <w:t>Der Geschäftsführer antwortete mit einer Gegenfrage:</w:t>
      </w:r>
    </w:p>
    <w:p w14:paraId="08D6EE58" w14:textId="77777777" w:rsidR="00175AE1" w:rsidRPr="00175AE1" w:rsidRDefault="00175AE1" w:rsidP="00175AE1">
      <w:pPr>
        <w:rPr>
          <w:lang/>
        </w:rPr>
      </w:pPr>
      <w:r w:rsidRPr="00175AE1">
        <w:rPr>
          <w:lang/>
        </w:rPr>
        <w:t>„Was, wenn wir es nicht tun und sie bleiben?“</w:t>
      </w:r>
    </w:p>
    <w:p w14:paraId="38826642" w14:textId="77777777" w:rsidR="00175AE1" w:rsidRPr="00175AE1" w:rsidRDefault="00175AE1" w:rsidP="00175AE1">
      <w:pPr>
        <w:rPr>
          <w:lang/>
        </w:rPr>
      </w:pPr>
      <w:r w:rsidRPr="00175AE1">
        <w:rPr>
          <w:b/>
          <w:bCs/>
          <w:lang/>
        </w:rPr>
        <w:t>Moral:</w:t>
      </w:r>
      <w:r w:rsidRPr="00175AE1">
        <w:rPr>
          <w:lang/>
        </w:rPr>
        <w:t xml:space="preserve"> Wer in die Entwicklung seiner Mitarbeiter investiert, investiert in die Zukunft des Unternehmens. Heute an Weiterbildung zu sparen, kann morgen teuer werden.</w:t>
      </w:r>
    </w:p>
    <w:p w14:paraId="7D99D178" w14:textId="77777777" w:rsidR="00175AE1" w:rsidRPr="00175AE1" w:rsidRDefault="00175AE1" w:rsidP="00175AE1">
      <w:pPr>
        <w:rPr>
          <w:lang/>
        </w:rPr>
      </w:pPr>
      <w:r w:rsidRPr="00175AE1">
        <w:rPr>
          <w:i/>
          <w:iCs/>
          <w:lang/>
        </w:rPr>
        <w:t>Geschichten aus dem Internet gesammelt und mithilfe von KI bearbeitet. Alle Illustrationen sind KI-generiert.</w:t>
      </w:r>
    </w:p>
    <w:p w14:paraId="2F7F842D" w14:textId="0DAE76C3" w:rsidR="003B23AF" w:rsidRPr="00175AE1" w:rsidRDefault="003B23AF" w:rsidP="00175AE1">
      <w:pPr>
        <w:rPr>
          <w:lang/>
        </w:rPr>
      </w:pPr>
    </w:p>
    <w:sectPr w:rsidR="003B23AF" w:rsidRPr="00175AE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798581">
    <w:abstractNumId w:val="8"/>
  </w:num>
  <w:num w:numId="2" w16cid:durableId="540244817">
    <w:abstractNumId w:val="6"/>
  </w:num>
  <w:num w:numId="3" w16cid:durableId="1015497176">
    <w:abstractNumId w:val="5"/>
  </w:num>
  <w:num w:numId="4" w16cid:durableId="1749493517">
    <w:abstractNumId w:val="4"/>
  </w:num>
  <w:num w:numId="5" w16cid:durableId="1720124467">
    <w:abstractNumId w:val="7"/>
  </w:num>
  <w:num w:numId="6" w16cid:durableId="1657342662">
    <w:abstractNumId w:val="3"/>
  </w:num>
  <w:num w:numId="7" w16cid:durableId="509680293">
    <w:abstractNumId w:val="2"/>
  </w:num>
  <w:num w:numId="8" w16cid:durableId="734277985">
    <w:abstractNumId w:val="1"/>
  </w:num>
  <w:num w:numId="9" w16cid:durableId="14184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AE1"/>
    <w:rsid w:val="0029639D"/>
    <w:rsid w:val="00326F90"/>
    <w:rsid w:val="003B23AF"/>
    <w:rsid w:val="005C4C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43A91"/>
  <w14:defaultImageDpi w14:val="300"/>
  <w15:docId w15:val="{F3CCB4A8-6F1C-46C0-B02E-A3EE1A39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 mühasib və baş direktor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2026-10-07T11:17:00Z</dcterms:modified>
  <cp:category/>
</cp:coreProperties>
</file>