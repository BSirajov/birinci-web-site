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52DB" w14:textId="77777777" w:rsidR="00C15DFD" w:rsidRPr="00C15DFD" w:rsidRDefault="00C15DFD" w:rsidP="00C15DFD">
      <w:pPr>
        <w:rPr>
          <w:lang/>
        </w:rPr>
      </w:pPr>
      <w:r w:rsidRPr="00C15DFD">
        <w:rPr>
          <w:b/>
          <w:bCs/>
          <w:lang/>
        </w:rPr>
        <w:t>Ein Geschenk zum Fest</w:t>
      </w:r>
    </w:p>
    <w:p w14:paraId="3C027147" w14:textId="77777777" w:rsidR="00C15DFD" w:rsidRPr="00C15DFD" w:rsidRDefault="00C15DFD" w:rsidP="00C15DFD">
      <w:pPr>
        <w:rPr>
          <w:lang/>
        </w:rPr>
      </w:pPr>
      <w:r w:rsidRPr="00C15DFD">
        <w:rPr>
          <w:lang/>
        </w:rPr>
        <w:t>Ich fragte einen weisen alten Mann:</w:t>
      </w:r>
    </w:p>
    <w:p w14:paraId="44C082D7" w14:textId="77777777" w:rsidR="00C15DFD" w:rsidRPr="00C15DFD" w:rsidRDefault="00C15DFD" w:rsidP="00C15DFD">
      <w:pPr>
        <w:rPr>
          <w:lang/>
        </w:rPr>
      </w:pPr>
      <w:r w:rsidRPr="00C15DFD">
        <w:rPr>
          <w:lang/>
        </w:rPr>
        <w:t>„Was soll ich zum Fest kaufen?“</w:t>
      </w:r>
    </w:p>
    <w:p w14:paraId="286847FA" w14:textId="77777777" w:rsidR="00C15DFD" w:rsidRPr="00C15DFD" w:rsidRDefault="00C15DFD" w:rsidP="00C15DFD">
      <w:pPr>
        <w:rPr>
          <w:lang/>
        </w:rPr>
      </w:pPr>
      <w:r w:rsidRPr="00C15DFD">
        <w:rPr>
          <w:lang/>
        </w:rPr>
        <w:t>Er lächelte.</w:t>
      </w:r>
    </w:p>
    <w:p w14:paraId="439DFB71" w14:textId="77777777" w:rsidR="00C15DFD" w:rsidRPr="00C15DFD" w:rsidRDefault="00C15DFD" w:rsidP="00C15DFD">
      <w:pPr>
        <w:rPr>
          <w:lang/>
        </w:rPr>
      </w:pPr>
      <w:r w:rsidRPr="00C15DFD">
        <w:rPr>
          <w:lang/>
        </w:rPr>
        <w:t>„Mach ein paar Menschen eine Freude. Bring Kinderaugen zum Leuchten. Wenn du kannst, erleichtere jemandem in Not seine Last und lass dir seinen Segen mit auf den Weg geben. Lass auch andere an deiner Festfreude teilhaben.“</w:t>
      </w:r>
    </w:p>
    <w:p w14:paraId="1EC3EBAE" w14:textId="77777777" w:rsidR="00C15DFD" w:rsidRPr="00C15DFD" w:rsidRDefault="00C15DFD" w:rsidP="00C15DFD">
      <w:pPr>
        <w:rPr>
          <w:lang/>
        </w:rPr>
      </w:pPr>
      <w:r w:rsidRPr="00C15DFD">
        <w:rPr>
          <w:b/>
          <w:bCs/>
          <w:lang/>
        </w:rPr>
        <w:t>Moral:</w:t>
      </w:r>
      <w:r w:rsidRPr="00C15DFD">
        <w:rPr>
          <w:lang/>
        </w:rPr>
        <w:t xml:space="preserve"> Der Wert eines Geschenks liegt nicht nur im Preis, sondern auch in der Zuwendung, die es ausdrückt. Geteilte Freude macht ein Fest erst richtig schön.</w:t>
      </w:r>
    </w:p>
    <w:p w14:paraId="5D352C94" w14:textId="77777777" w:rsidR="00C15DFD" w:rsidRPr="00C15DFD" w:rsidRDefault="00C15DFD" w:rsidP="00C15DFD">
      <w:pPr>
        <w:rPr>
          <w:lang/>
        </w:rPr>
      </w:pPr>
      <w:r w:rsidRPr="00C15DFD">
        <w:rPr>
          <w:i/>
          <w:iCs/>
          <w:lang/>
        </w:rPr>
        <w:t>Geschichten aus dem Internet gesammelt und mithilfe von KI bearbeitet. Alle Illustrationen sind KI-generiert.</w:t>
      </w:r>
    </w:p>
    <w:p w14:paraId="0307FDF0" w14:textId="21859702" w:rsidR="00A226DD" w:rsidRPr="00C15DFD" w:rsidRDefault="00A226DD" w:rsidP="00C15DFD">
      <w:pPr>
        <w:rPr>
          <w:lang/>
        </w:rPr>
      </w:pPr>
    </w:p>
    <w:sectPr w:rsidR="00A226DD" w:rsidRPr="00C15DF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168419">
    <w:abstractNumId w:val="8"/>
  </w:num>
  <w:num w:numId="2" w16cid:durableId="517080272">
    <w:abstractNumId w:val="6"/>
  </w:num>
  <w:num w:numId="3" w16cid:durableId="852842756">
    <w:abstractNumId w:val="5"/>
  </w:num>
  <w:num w:numId="4" w16cid:durableId="355810622">
    <w:abstractNumId w:val="4"/>
  </w:num>
  <w:num w:numId="5" w16cid:durableId="1998652691">
    <w:abstractNumId w:val="7"/>
  </w:num>
  <w:num w:numId="6" w16cid:durableId="2126847867">
    <w:abstractNumId w:val="3"/>
  </w:num>
  <w:num w:numId="7" w16cid:durableId="367950202">
    <w:abstractNumId w:val="2"/>
  </w:num>
  <w:num w:numId="8" w16cid:durableId="1265654429">
    <w:abstractNumId w:val="1"/>
  </w:num>
  <w:num w:numId="9" w16cid:durableId="75971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91"/>
    <w:rsid w:val="0015074B"/>
    <w:rsid w:val="0029639D"/>
    <w:rsid w:val="00326F90"/>
    <w:rsid w:val="00A226DD"/>
    <w:rsid w:val="00AA1D8D"/>
    <w:rsid w:val="00B47730"/>
    <w:rsid w:val="00C15D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53038"/>
  <w14:defaultImageDpi w14:val="300"/>
  <w15:docId w15:val="{F2B8CDD1-508E-4C56-983C-F753C74C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Bayrama hədiyyə</dc:title>
  <dc:subject/>
  <dc:creator/>
  <cp:keywords/>
  <dc:description>generated by python-docx</dc:description>
  <cp:lastModifiedBy>Bakhtiyar Sirajov</cp:lastModifiedBy>
  <cp:revision>3</cp:revision>
  <dcterms:created xsi:type="dcterms:W3CDTF">2013-12-23T23:15:00Z</dcterms:created>
  <dcterms:modified xsi:type="dcterms:W3CDTF">2026-10-08T12:44:00Z</dcterms:modified>
  <cp:category/>
</cp:coreProperties>
</file>