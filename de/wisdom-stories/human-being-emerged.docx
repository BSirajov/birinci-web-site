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6C725" w14:textId="77777777" w:rsidR="00437266" w:rsidRPr="00437266" w:rsidRDefault="00437266" w:rsidP="00437266">
      <w:pPr>
        <w:rPr>
          <w:lang/>
        </w:rPr>
      </w:pPr>
      <w:r w:rsidRPr="00437266">
        <w:rPr>
          <w:b/>
          <w:bCs/>
          <w:lang/>
        </w:rPr>
        <w:t>Das Ergebnis war ein Mensch</w:t>
      </w:r>
    </w:p>
    <w:p w14:paraId="3262825A" w14:textId="77777777" w:rsidR="00437266" w:rsidRPr="00437266" w:rsidRDefault="00437266" w:rsidP="00437266">
      <w:pPr>
        <w:rPr>
          <w:lang/>
        </w:rPr>
      </w:pPr>
      <w:r w:rsidRPr="00437266">
        <w:rPr>
          <w:lang/>
        </w:rPr>
        <w:t>Ich multiplizierte Gedanken mit Herz — daraus wurde Liebe.</w:t>
      </w:r>
    </w:p>
    <w:p w14:paraId="082F7B1C" w14:textId="77777777" w:rsidR="00437266" w:rsidRPr="00437266" w:rsidRDefault="00437266" w:rsidP="00437266">
      <w:pPr>
        <w:rPr>
          <w:lang/>
        </w:rPr>
      </w:pPr>
      <w:r w:rsidRPr="00437266">
        <w:rPr>
          <w:lang/>
        </w:rPr>
        <w:t>Ich addierte Einsatz zur Liebe — daraus wurde Treue.</w:t>
      </w:r>
    </w:p>
    <w:p w14:paraId="20928E6E" w14:textId="77777777" w:rsidR="00437266" w:rsidRPr="00437266" w:rsidRDefault="00437266" w:rsidP="00437266">
      <w:pPr>
        <w:rPr>
          <w:lang/>
        </w:rPr>
      </w:pPr>
      <w:r w:rsidRPr="00437266">
        <w:rPr>
          <w:lang/>
        </w:rPr>
        <w:t>Ich teilte Brot nach meinem Gewissen — daraus wurde Gerechtigkeit.</w:t>
      </w:r>
    </w:p>
    <w:p w14:paraId="316EE0B6" w14:textId="77777777" w:rsidR="00437266" w:rsidRPr="00437266" w:rsidRDefault="00437266" w:rsidP="00437266">
      <w:pPr>
        <w:rPr>
          <w:lang/>
        </w:rPr>
      </w:pPr>
      <w:r w:rsidRPr="00437266">
        <w:rPr>
          <w:lang/>
        </w:rPr>
        <w:t>Ich addierte Liebe, Einsatz, Gewissen, Treue und Gerechtigkeit — das Ergebnis war ein Mensch.</w:t>
      </w:r>
    </w:p>
    <w:p w14:paraId="05AF7C4A" w14:textId="77777777" w:rsidR="00437266" w:rsidRPr="00437266" w:rsidRDefault="00437266" w:rsidP="00437266">
      <w:pPr>
        <w:rPr>
          <w:lang/>
        </w:rPr>
      </w:pPr>
      <w:r w:rsidRPr="00437266">
        <w:rPr>
          <w:lang/>
        </w:rPr>
        <w:t>— Yaşar Kemal zugeschrieben</w:t>
      </w:r>
    </w:p>
    <w:p w14:paraId="383FD203" w14:textId="77777777" w:rsidR="00437266" w:rsidRPr="00437266" w:rsidRDefault="00437266" w:rsidP="00437266">
      <w:pPr>
        <w:rPr>
          <w:lang/>
        </w:rPr>
      </w:pPr>
      <w:r w:rsidRPr="00437266">
        <w:rPr>
          <w:b/>
          <w:bCs/>
          <w:lang/>
        </w:rPr>
        <w:t>Moral: Liebe, Einsatz, Gewissen, Treue und Gerechtigkeit machen uns menschlich. Unsere Menschlichkeit zeigt sich darin, dass wir diese Werte nicht nur aussprechen, sondern auch leben.</w:t>
      </w:r>
    </w:p>
    <w:p w14:paraId="0368A099" w14:textId="77777777" w:rsidR="00437266" w:rsidRPr="00437266" w:rsidRDefault="00437266" w:rsidP="00437266">
      <w:pPr>
        <w:rPr>
          <w:lang/>
        </w:rPr>
      </w:pPr>
      <w:r w:rsidRPr="00437266">
        <w:rPr>
          <w:i/>
          <w:iCs/>
          <w:lang/>
        </w:rPr>
        <w:t>Geschichten aus dem Internet gesammelt und mithilfe von KI bearbeitet. Alle Illustrationen sind KI-generiert.</w:t>
      </w:r>
    </w:p>
    <w:p w14:paraId="0D7B3692" w14:textId="25261443" w:rsidR="00F36D53" w:rsidRPr="00437266" w:rsidRDefault="00F36D53" w:rsidP="00437266">
      <w:pPr>
        <w:rPr>
          <w:lang/>
        </w:rPr>
      </w:pPr>
    </w:p>
    <w:sectPr w:rsidR="00F36D53" w:rsidRPr="00437266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3483573">
    <w:abstractNumId w:val="8"/>
  </w:num>
  <w:num w:numId="2" w16cid:durableId="1365599497">
    <w:abstractNumId w:val="6"/>
  </w:num>
  <w:num w:numId="3" w16cid:durableId="592325264">
    <w:abstractNumId w:val="5"/>
  </w:num>
  <w:num w:numId="4" w16cid:durableId="1622611704">
    <w:abstractNumId w:val="4"/>
  </w:num>
  <w:num w:numId="5" w16cid:durableId="234046487">
    <w:abstractNumId w:val="7"/>
  </w:num>
  <w:num w:numId="6" w16cid:durableId="109012084">
    <w:abstractNumId w:val="3"/>
  </w:num>
  <w:num w:numId="7" w16cid:durableId="973415276">
    <w:abstractNumId w:val="2"/>
  </w:num>
  <w:num w:numId="8" w16cid:durableId="1569725346">
    <w:abstractNumId w:val="1"/>
  </w:num>
  <w:num w:numId="9" w16cid:durableId="1337004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7266"/>
    <w:rsid w:val="00AA1D8D"/>
    <w:rsid w:val="00B47730"/>
    <w:rsid w:val="00CB0664"/>
    <w:rsid w:val="00CE412A"/>
    <w:rsid w:val="00F36D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6D4212"/>
  <w14:defaultImageDpi w14:val="300"/>
  <w15:docId w15:val="{ABA224E1-C524-4DCD-97E0-7C18770E0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İnsan çıxdı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2026-10-11T15:58:00Z</dcterms:modified>
  <cp:category/>
</cp:coreProperties>
</file>