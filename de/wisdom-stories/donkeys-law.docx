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430C4" w14:textId="77777777" w:rsidR="008877AD" w:rsidRPr="008877AD" w:rsidRDefault="008877AD" w:rsidP="008877AD">
      <w:pPr>
        <w:rPr>
          <w:lang/>
        </w:rPr>
      </w:pPr>
      <w:r w:rsidRPr="008877AD">
        <w:rPr>
          <w:b/>
          <w:bCs/>
          <w:lang/>
        </w:rPr>
        <w:t>Das Gesetz des Esels</w:t>
      </w:r>
    </w:p>
    <w:p w14:paraId="535FC8A9" w14:textId="77777777" w:rsidR="008877AD" w:rsidRPr="008877AD" w:rsidRDefault="008877AD" w:rsidP="008877AD">
      <w:pPr>
        <w:rPr>
          <w:lang/>
        </w:rPr>
      </w:pPr>
      <w:r w:rsidRPr="008877AD">
        <w:rPr>
          <w:lang/>
        </w:rPr>
        <w:t>Eines Tages wurde ein Esel König des Waldes. Wenige Tage nach seiner Thronbesteigung erließ er eine Vorschrift:</w:t>
      </w:r>
    </w:p>
    <w:p w14:paraId="1CA1E618" w14:textId="77777777" w:rsidR="008877AD" w:rsidRPr="008877AD" w:rsidRDefault="008877AD" w:rsidP="008877AD">
      <w:pPr>
        <w:rPr>
          <w:lang/>
        </w:rPr>
      </w:pPr>
      <w:r w:rsidRPr="008877AD">
        <w:rPr>
          <w:lang/>
        </w:rPr>
        <w:t>„Alle müssen um sechs Uhr abends schlafen gehen und um sechs Uhr morgens aufstehen. In diesen zwölf Stunden darf im Wald kein Laut zu hören sein. Wer das Gesetz bricht, wird bestraft!“</w:t>
      </w:r>
    </w:p>
    <w:p w14:paraId="0A04F360" w14:textId="77777777" w:rsidR="008877AD" w:rsidRPr="008877AD" w:rsidRDefault="008877AD" w:rsidP="008877AD">
      <w:pPr>
        <w:rPr>
          <w:lang/>
        </w:rPr>
      </w:pPr>
      <w:r w:rsidRPr="008877AD">
        <w:rPr>
          <w:lang/>
        </w:rPr>
        <w:t>Die Tiere wunderten sich, doch niemand widersprach. Sobald es Abend wurde, legte sich Stille über den Wald.</w:t>
      </w:r>
    </w:p>
    <w:p w14:paraId="7AF95661" w14:textId="77777777" w:rsidR="008877AD" w:rsidRPr="008877AD" w:rsidRDefault="008877AD" w:rsidP="008877AD">
      <w:pPr>
        <w:rPr>
          <w:lang/>
        </w:rPr>
      </w:pPr>
      <w:r w:rsidRPr="008877AD">
        <w:rPr>
          <w:lang/>
        </w:rPr>
        <w:t>Eines Morgens krähte ein Hahn schon um fünf. Sofort brach Aufregung aus. Der Hahn wurde vor Gericht gestellt und auf Befehl des Königs hingerichtet.</w:t>
      </w:r>
    </w:p>
    <w:p w14:paraId="4A73C365" w14:textId="77777777" w:rsidR="008877AD" w:rsidRPr="008877AD" w:rsidRDefault="008877AD" w:rsidP="008877AD">
      <w:pPr>
        <w:rPr>
          <w:lang/>
        </w:rPr>
      </w:pPr>
      <w:r w:rsidRPr="008877AD">
        <w:rPr>
          <w:lang/>
        </w:rPr>
        <w:t>Danach wagte niemand mehr, gegen das Gesetz zu verstoßen. Alle richteten ihr Leben nach den Zeiten, die der Esel bestimmt hatte.</w:t>
      </w:r>
    </w:p>
    <w:p w14:paraId="561BD2C8" w14:textId="77777777" w:rsidR="008877AD" w:rsidRPr="008877AD" w:rsidRDefault="008877AD" w:rsidP="008877AD">
      <w:pPr>
        <w:rPr>
          <w:lang/>
        </w:rPr>
      </w:pPr>
      <w:r w:rsidRPr="008877AD">
        <w:rPr>
          <w:lang/>
        </w:rPr>
        <w:t>Die Jahre vergingen. Der Esel wurde alt und schwach. In seinen letzten Lebenstagen besuchte ihn der Löwe. Nachdem er sich nach seinem Befinden erkundigt hatte, fragte er:</w:t>
      </w:r>
    </w:p>
    <w:p w14:paraId="04721B60" w14:textId="77777777" w:rsidR="008877AD" w:rsidRPr="008877AD" w:rsidRDefault="008877AD" w:rsidP="008877AD">
      <w:pPr>
        <w:rPr>
          <w:lang/>
        </w:rPr>
      </w:pPr>
      <w:r w:rsidRPr="008877AD">
        <w:rPr>
          <w:lang/>
        </w:rPr>
        <w:t>„Eine Frage beschäftigt uns seit Jahren: Welche Weisheit steckte dahinter, dass alle von sechs Uhr abends bis sechs Uhr morgens schlafen mussten? Oft wollten wir uns gegen dieses Gesetz wehren. Doch wir fürchteten, die Ordnung zu gefährden. Wir dachten, du wüsstest wohl etwas, das wir nicht verstanden.“</w:t>
      </w:r>
    </w:p>
    <w:p w14:paraId="2890E7C0" w14:textId="77777777" w:rsidR="008877AD" w:rsidRPr="008877AD" w:rsidRDefault="008877AD" w:rsidP="008877AD">
      <w:pPr>
        <w:rPr>
          <w:lang/>
        </w:rPr>
      </w:pPr>
      <w:r w:rsidRPr="008877AD">
        <w:rPr>
          <w:lang/>
        </w:rPr>
        <w:t>Der Esel lächelte bitter.</w:t>
      </w:r>
    </w:p>
    <w:p w14:paraId="5A177B3A" w14:textId="77777777" w:rsidR="008877AD" w:rsidRPr="008877AD" w:rsidRDefault="008877AD" w:rsidP="008877AD">
      <w:pPr>
        <w:rPr>
          <w:lang/>
        </w:rPr>
      </w:pPr>
      <w:r w:rsidRPr="008877AD">
        <w:rPr>
          <w:lang/>
        </w:rPr>
        <w:t>„Es steckte keine Weisheit dahinter. Ich habe dieses Gesetz aus reiner Eselei erlassen. Mich wunderte nur, dass ihr jahrelang in meiner Dummheit nach Weisheit gesucht habt.“</w:t>
      </w:r>
    </w:p>
    <w:p w14:paraId="51DF4F0A" w14:textId="77777777" w:rsidR="008877AD" w:rsidRPr="008877AD" w:rsidRDefault="008877AD" w:rsidP="008877AD">
      <w:pPr>
        <w:rPr>
          <w:lang/>
        </w:rPr>
      </w:pPr>
      <w:r w:rsidRPr="008877AD">
        <w:rPr>
          <w:lang/>
        </w:rPr>
        <w:t>Der Löwe schwieg. Der Esel fuhr fort:</w:t>
      </w:r>
    </w:p>
    <w:p w14:paraId="7EE80CD8" w14:textId="77777777" w:rsidR="008877AD" w:rsidRPr="008877AD" w:rsidRDefault="008877AD" w:rsidP="008877AD">
      <w:pPr>
        <w:rPr>
          <w:lang/>
        </w:rPr>
      </w:pPr>
      <w:r w:rsidRPr="008877AD">
        <w:rPr>
          <w:lang/>
        </w:rPr>
        <w:t>„Zuerst hattet ihr Angst vor mir. Dann habt ihr euch daran gewöhnt. Und schließlich habt ihr vergessen, dass man auch anders leben kann.“</w:t>
      </w:r>
    </w:p>
    <w:p w14:paraId="2741AEFC" w14:textId="77777777" w:rsidR="008877AD" w:rsidRPr="008877AD" w:rsidRDefault="008877AD" w:rsidP="008877AD">
      <w:pPr>
        <w:rPr>
          <w:lang/>
        </w:rPr>
      </w:pPr>
      <w:r w:rsidRPr="008877AD">
        <w:rPr>
          <w:b/>
          <w:bCs/>
          <w:lang/>
        </w:rPr>
        <w:t>Moral:</w:t>
      </w:r>
      <w:r w:rsidRPr="008877AD">
        <w:rPr>
          <w:lang/>
        </w:rPr>
        <w:t xml:space="preserve"> Nicht hinter jedem Befehl steckt Weisheit und nicht hinter jeder alten Regel ein vernünftiger Grund. Eine aus Angst befolgte Regel kann zur Gewohnheit werden, und eine Gewohnheit zur unhinterfragten Wahrheit. Vergiss nicht zu fragen: „Welchem Zweck dient diese Regel?“</w:t>
      </w:r>
    </w:p>
    <w:p w14:paraId="1DE2BE69" w14:textId="77777777" w:rsidR="008877AD" w:rsidRPr="008877AD" w:rsidRDefault="008877AD" w:rsidP="008877AD">
      <w:pPr>
        <w:rPr>
          <w:lang/>
        </w:rPr>
      </w:pPr>
      <w:r w:rsidRPr="008877AD">
        <w:rPr>
          <w:i/>
          <w:iCs/>
          <w:lang/>
        </w:rPr>
        <w:t>Geschichten aus dem Internet gesammelt und mithilfe von KI bearbeitet. Alle Illustrationen sind KI-generiert.</w:t>
      </w:r>
    </w:p>
    <w:p w14:paraId="1E67A189" w14:textId="5136EAB0" w:rsidR="00EB7CB2" w:rsidRPr="008877AD" w:rsidRDefault="00EB7CB2" w:rsidP="008877AD">
      <w:pPr>
        <w:rPr>
          <w:lang/>
        </w:rPr>
      </w:pPr>
    </w:p>
    <w:sectPr w:rsidR="00EB7CB2" w:rsidRPr="008877A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997668">
    <w:abstractNumId w:val="8"/>
  </w:num>
  <w:num w:numId="2" w16cid:durableId="383915191">
    <w:abstractNumId w:val="6"/>
  </w:num>
  <w:num w:numId="3" w16cid:durableId="244846676">
    <w:abstractNumId w:val="5"/>
  </w:num>
  <w:num w:numId="4" w16cid:durableId="620651053">
    <w:abstractNumId w:val="4"/>
  </w:num>
  <w:num w:numId="5" w16cid:durableId="1966236275">
    <w:abstractNumId w:val="7"/>
  </w:num>
  <w:num w:numId="6" w16cid:durableId="1578519785">
    <w:abstractNumId w:val="3"/>
  </w:num>
  <w:num w:numId="7" w16cid:durableId="399258734">
    <w:abstractNumId w:val="2"/>
  </w:num>
  <w:num w:numId="8" w16cid:durableId="1754550306">
    <w:abstractNumId w:val="1"/>
  </w:num>
  <w:num w:numId="9" w16cid:durableId="884411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0412"/>
    <w:rsid w:val="008877AD"/>
    <w:rsid w:val="00AA1D8D"/>
    <w:rsid w:val="00B47730"/>
    <w:rsid w:val="00CB0664"/>
    <w:rsid w:val="00EB7C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67328"/>
  <w14:defaultImageDpi w14:val="300"/>
  <w15:docId w15:val="{EEC4BD81-0E29-4AF6-82D8-F2C2A9DB3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291</Words>
  <Characters>1663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Eşşəyin qanunu</dc:title>
  <dc:subject/>
  <dc:creator/>
  <cp:keywords/>
  <dc:description>generated by python-docx</dc:description>
  <cp:lastModifiedBy>Bakhtiyar Sirajov</cp:lastModifiedBy>
  <cp:revision>2</cp:revision>
  <dcterms:created xsi:type="dcterms:W3CDTF">2013-12-23T23:15:00Z</dcterms:created>
  <dcterms:modified xsi:type="dcterms:W3CDTF">2026-10-07T13:22:00Z</dcterms:modified>
  <cp:category/>
</cp:coreProperties>
</file>