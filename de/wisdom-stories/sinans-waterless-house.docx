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E58EA" w14:textId="77777777" w:rsidR="00F46EB5" w:rsidRPr="00F46EB5" w:rsidRDefault="00F46EB5" w:rsidP="00F46EB5">
      <w:pPr>
        <w:rPr>
          <w:lang/>
        </w:rPr>
      </w:pPr>
      <w:r w:rsidRPr="00F46EB5">
        <w:rPr>
          <w:b/>
          <w:bCs/>
          <w:lang/>
        </w:rPr>
        <w:t>Der Baumeister, der einer Stadt Wasser brachte</w:t>
      </w:r>
    </w:p>
    <w:p w14:paraId="3EB5BA63" w14:textId="77777777" w:rsidR="00F46EB5" w:rsidRPr="00F46EB5" w:rsidRDefault="00F46EB5" w:rsidP="00F46EB5">
      <w:pPr>
        <w:rPr>
          <w:lang/>
        </w:rPr>
      </w:pPr>
      <w:r w:rsidRPr="00F46EB5">
        <w:rPr>
          <w:i/>
          <w:iCs/>
          <w:lang/>
        </w:rPr>
        <w:t>Eine Legende über Mimar Sinan</w:t>
      </w:r>
    </w:p>
    <w:p w14:paraId="5CBC3657" w14:textId="77777777" w:rsidR="00F46EB5" w:rsidRPr="00F46EB5" w:rsidRDefault="00F46EB5" w:rsidP="00F46EB5">
      <w:pPr>
        <w:rPr>
          <w:lang/>
        </w:rPr>
      </w:pPr>
      <w:r w:rsidRPr="00F46EB5">
        <w:rPr>
          <w:lang/>
        </w:rPr>
        <w:t>Unter der Herrschaft Süleymans des Prächtigen wuchs Istanbul rasch, und die Wassernot wurde immer größer. Der Legende nach ließ der Sultan eines Tages den Baumeister Sinan zu sich rufen und fragte:</w:t>
      </w:r>
      <w:r w:rsidRPr="00F46EB5">
        <w:rPr>
          <w:lang/>
        </w:rPr>
        <w:br/>
        <w:t>„Die Menschen müssen viel für Wasser bezahlen und große Mühen auf sich nehmen. Gibt es einen Weg, Istanbul aus dieser Not zu befreien?“</w:t>
      </w:r>
    </w:p>
    <w:p w14:paraId="3B7D814C" w14:textId="77777777" w:rsidR="00F46EB5" w:rsidRPr="00F46EB5" w:rsidRDefault="00F46EB5" w:rsidP="00F46EB5">
      <w:pPr>
        <w:rPr>
          <w:lang/>
        </w:rPr>
      </w:pPr>
      <w:r w:rsidRPr="00F46EB5">
        <w:rPr>
          <w:lang/>
        </w:rPr>
        <w:t>Sinan bat um Zeit, um das Umland zu erkunden. Gemeinsam mit seinen Gehilfen untersuchte er Quellen, Flussbetten und Täler und suchte nach Möglichkeiten, Wasser in die Stadt zu leiten.</w:t>
      </w:r>
    </w:p>
    <w:p w14:paraId="58D60458" w14:textId="77777777" w:rsidR="00F46EB5" w:rsidRPr="00F46EB5" w:rsidRDefault="00F46EB5" w:rsidP="00F46EB5">
      <w:pPr>
        <w:rPr>
          <w:lang/>
        </w:rPr>
      </w:pPr>
      <w:r w:rsidRPr="00F46EB5">
        <w:rPr>
          <w:lang/>
        </w:rPr>
        <w:t>Dann kehrte er zum Sultan zurück.</w:t>
      </w:r>
      <w:r w:rsidRPr="00F46EB5">
        <w:rPr>
          <w:lang/>
        </w:rPr>
        <w:br/>
        <w:t>„Es ist möglich“, sagte er. „Doch dafür werden viel Arbeit und große Geldmittel nötig sein.“</w:t>
      </w:r>
    </w:p>
    <w:p w14:paraId="2571859A" w14:textId="77777777" w:rsidR="00F46EB5" w:rsidRPr="00F46EB5" w:rsidRDefault="00F46EB5" w:rsidP="00F46EB5">
      <w:pPr>
        <w:rPr>
          <w:lang/>
        </w:rPr>
      </w:pPr>
      <w:r w:rsidRPr="00F46EB5">
        <w:rPr>
          <w:lang/>
        </w:rPr>
        <w:t>„Hauptsache, es ist möglich“, erwiderte der Sultan. „Das Geld wird bereitgestellt.“</w:t>
      </w:r>
    </w:p>
    <w:p w14:paraId="0F1F326D" w14:textId="77777777" w:rsidR="00F46EB5" w:rsidRPr="00F46EB5" w:rsidRDefault="00F46EB5" w:rsidP="00F46EB5">
      <w:pPr>
        <w:rPr>
          <w:lang/>
        </w:rPr>
      </w:pPr>
      <w:r w:rsidRPr="00F46EB5">
        <w:rPr>
          <w:lang/>
        </w:rPr>
        <w:t>Sinan machte sich an die Arbeit. Schließlich floss das Wasser durch seine Leitungen und Aquädukte zu den öffentlichen Brunnen der Stadt. Was die Menschen zuvor nur unter großen Mühen beschaffen konnten, stand ihnen nun für ihren täglichen Bedarf zur Verfügung.</w:t>
      </w:r>
    </w:p>
    <w:p w14:paraId="3ADE2C08" w14:textId="77777777" w:rsidR="00F46EB5" w:rsidRPr="00F46EB5" w:rsidRDefault="00F46EB5" w:rsidP="00F46EB5">
      <w:pPr>
        <w:rPr>
          <w:lang/>
        </w:rPr>
      </w:pPr>
      <w:r w:rsidRPr="00F46EB5">
        <w:rPr>
          <w:lang/>
        </w:rPr>
        <w:t>Der Sultan befahl, die gemeinsame Wasserversorgung zu schützen, und untersagte private Hausanschlüsse ohne Genehmigung. Für Sinan machte er jedoch eine Ausnahme: Als Anerkennung für seine Verdienste erlaubte er ihm mündlich, Wasser in sein Haus zu leiten.</w:t>
      </w:r>
    </w:p>
    <w:p w14:paraId="784BFDBA" w14:textId="77777777" w:rsidR="00F46EB5" w:rsidRPr="00F46EB5" w:rsidRDefault="00F46EB5" w:rsidP="00F46EB5">
      <w:pPr>
        <w:rPr>
          <w:lang/>
        </w:rPr>
      </w:pPr>
      <w:r w:rsidRPr="00F46EB5">
        <w:rPr>
          <w:lang/>
        </w:rPr>
        <w:t>Die Jahre vergingen. Süleyman starb, und immer weniger Menschen konnten sich an seine Erlaubnis erinnern.</w:t>
      </w:r>
    </w:p>
    <w:p w14:paraId="1651CC13" w14:textId="77777777" w:rsidR="00F46EB5" w:rsidRPr="00F46EB5" w:rsidRDefault="00F46EB5" w:rsidP="00F46EB5">
      <w:pPr>
        <w:rPr>
          <w:lang/>
        </w:rPr>
      </w:pPr>
      <w:r w:rsidRPr="00F46EB5">
        <w:rPr>
          <w:lang/>
        </w:rPr>
        <w:t>Eines Tages wurde der alte Baumeister in den Palast gerufen. Beim Reichsrat war eine Beschwerde eingegangen: Warum besaß Sinan einen eigenen Wasseranschluss, wenn dies anderen verboten war?</w:t>
      </w:r>
    </w:p>
    <w:p w14:paraId="5B0E9FFC" w14:textId="77777777" w:rsidR="00F46EB5" w:rsidRPr="00F46EB5" w:rsidRDefault="00F46EB5" w:rsidP="00F46EB5">
      <w:pPr>
        <w:rPr>
          <w:lang/>
        </w:rPr>
      </w:pPr>
      <w:r w:rsidRPr="00F46EB5">
        <w:rPr>
          <w:lang/>
        </w:rPr>
        <w:t>„Sultan Süleyman hat es mir erlaubt“, erklärte Sinan.</w:t>
      </w:r>
    </w:p>
    <w:p w14:paraId="5B1C7165" w14:textId="77777777" w:rsidR="00F46EB5" w:rsidRPr="00F46EB5" w:rsidRDefault="00F46EB5" w:rsidP="00F46EB5">
      <w:pPr>
        <w:rPr>
          <w:lang/>
        </w:rPr>
      </w:pPr>
      <w:r w:rsidRPr="00F46EB5">
        <w:rPr>
          <w:lang/>
        </w:rPr>
        <w:t>„Hast du einen schriftlichen Erlass?“</w:t>
      </w:r>
    </w:p>
    <w:p w14:paraId="6D370A47" w14:textId="77777777" w:rsidR="00F46EB5" w:rsidRPr="00F46EB5" w:rsidRDefault="00F46EB5" w:rsidP="00F46EB5">
      <w:pPr>
        <w:rPr>
          <w:lang/>
        </w:rPr>
      </w:pPr>
      <w:r w:rsidRPr="00F46EB5">
        <w:rPr>
          <w:lang/>
        </w:rPr>
        <w:t>Er antwortete ruhig:</w:t>
      </w:r>
      <w:r w:rsidRPr="00F46EB5">
        <w:rPr>
          <w:lang/>
        </w:rPr>
        <w:br/>
        <w:t>„Nein. Das Wort des Sultans genügte mir. Ich wagte nicht, ihn zusätzlich um eine schriftliche Bestätigung zu bitten.“</w:t>
      </w:r>
    </w:p>
    <w:p w14:paraId="739236C8" w14:textId="77777777" w:rsidR="00F46EB5" w:rsidRPr="00F46EB5" w:rsidRDefault="00F46EB5" w:rsidP="00F46EB5">
      <w:pPr>
        <w:rPr>
          <w:lang/>
        </w:rPr>
      </w:pPr>
      <w:r w:rsidRPr="00F46EB5">
        <w:rPr>
          <w:lang/>
        </w:rPr>
        <w:t>Nach langer Beratung entschied der Rat, Sinan für die bisherige Nutzung nicht zu bestrafen, die Wasserzufuhr zu seinem Haus jedoch abzustellen.</w:t>
      </w:r>
    </w:p>
    <w:p w14:paraId="4B4C9390" w14:textId="77777777" w:rsidR="00F46EB5" w:rsidRPr="00F46EB5" w:rsidRDefault="00F46EB5" w:rsidP="00F46EB5">
      <w:pPr>
        <w:rPr>
          <w:lang/>
        </w:rPr>
      </w:pPr>
      <w:r w:rsidRPr="00F46EB5">
        <w:rPr>
          <w:lang/>
        </w:rPr>
        <w:t>Der Legende nach erkrankte Sinan gegen Ende seines Lebens schwer. Er bat um Wasser, um seine trockenen Lippen zu befeuchten. Doch aus dem Wasserhahn in seinem Haus kam kein Tropfen.</w:t>
      </w:r>
    </w:p>
    <w:p w14:paraId="53C5CD5C" w14:textId="77777777" w:rsidR="00F46EB5" w:rsidRPr="00F46EB5" w:rsidRDefault="00F46EB5" w:rsidP="00F46EB5">
      <w:pPr>
        <w:rPr>
          <w:lang/>
        </w:rPr>
      </w:pPr>
      <w:r w:rsidRPr="00F46EB5">
        <w:rPr>
          <w:lang/>
        </w:rPr>
        <w:t>Da sagte der Baumeister, der eine ganze Stadt mit Wasser versorgt hatte, leise:</w:t>
      </w:r>
      <w:r w:rsidRPr="00F46EB5">
        <w:rPr>
          <w:lang/>
        </w:rPr>
        <w:br/>
        <w:t>„Wir haben diese Arbeit nicht zu unserem eigenen Vorteil getan, sondern um Gottes Wohlgefallen zu erlangen. Von Ihm erhoffen wir unseren Lohn. Auch wenn es in unserem Haus kein Wasser gibt, dient unser Werk weiterhin den Menschen.“</w:t>
      </w:r>
    </w:p>
    <w:p w14:paraId="6664184A" w14:textId="77777777" w:rsidR="00F46EB5" w:rsidRPr="00F46EB5" w:rsidRDefault="00F46EB5" w:rsidP="00F46EB5">
      <w:pPr>
        <w:rPr>
          <w:lang/>
        </w:rPr>
      </w:pPr>
      <w:r w:rsidRPr="00F46EB5">
        <w:rPr>
          <w:b/>
          <w:bCs/>
          <w:lang/>
        </w:rPr>
        <w:t>Moral: Die Dankbarkeit der Menschen mag verblassen, doch dadurch verliert eine gute Tat nicht ihren Wert. Anderen selbstlos zu dienen, zeugt von menschlicher Größe. Diejenigen nicht zu vergessen, denen wir etwas verdanken, ist eine Aufgabe der ganzen Gesellschaft.</w:t>
      </w:r>
    </w:p>
    <w:p w14:paraId="36370D41" w14:textId="0558B8C1" w:rsidR="00BB735B" w:rsidRPr="00F46EB5" w:rsidRDefault="00F46EB5" w:rsidP="00F46EB5">
      <w:r w:rsidRPr="00F46EB5">
        <w:rPr>
          <w:i/>
          <w:iCs/>
          <w:lang/>
        </w:rPr>
        <w:t>Geschichten aus dem Internet gesammelt und mithilfe von KI bearbeitet. Alle Illustrationen sind KI-generiert.</w:t>
      </w:r>
    </w:p>
    <w:sectPr w:rsidR="00BB735B" w:rsidRPr="00F46EB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3912467">
    <w:abstractNumId w:val="8"/>
  </w:num>
  <w:num w:numId="2" w16cid:durableId="1550455667">
    <w:abstractNumId w:val="6"/>
  </w:num>
  <w:num w:numId="3" w16cid:durableId="714044286">
    <w:abstractNumId w:val="5"/>
  </w:num>
  <w:num w:numId="4" w16cid:durableId="1886600025">
    <w:abstractNumId w:val="4"/>
  </w:num>
  <w:num w:numId="5" w16cid:durableId="21832467">
    <w:abstractNumId w:val="7"/>
  </w:num>
  <w:num w:numId="6" w16cid:durableId="1482116385">
    <w:abstractNumId w:val="3"/>
  </w:num>
  <w:num w:numId="7" w16cid:durableId="1663435876">
    <w:abstractNumId w:val="2"/>
  </w:num>
  <w:num w:numId="8" w16cid:durableId="149104251">
    <w:abstractNumId w:val="1"/>
  </w:num>
  <w:num w:numId="9" w16cid:durableId="206100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B735B"/>
    <w:rsid w:val="00CB0664"/>
    <w:rsid w:val="00D01A6A"/>
    <w:rsid w:val="00F46E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A2DCE"/>
  <w14:defaultImageDpi w14:val="300"/>
  <w15:docId w15:val="{73F54C17-F1F0-451D-997C-0B4B06EEA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438</Words>
  <Characters>2502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İstanbulu suya qovuşduran Memar Sinan susuz evdə vəfat etdi</dc:title>
  <dc:subject/>
  <dc:creator/>
  <cp:keywords/>
  <dc:description>generated by python-docx</dc:description>
  <cp:lastModifiedBy>Bakhtiyar Sirajov</cp:lastModifiedBy>
  <cp:revision>2</cp:revision>
  <dcterms:created xsi:type="dcterms:W3CDTF">2013-12-23T23:15:00Z</dcterms:created>
  <dcterms:modified xsi:type="dcterms:W3CDTF">2026-10-06T21:31:00Z</dcterms:modified>
  <cp:category/>
</cp:coreProperties>
</file>