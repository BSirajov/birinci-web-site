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D020" w14:textId="77777777" w:rsidR="00001078" w:rsidRPr="00001078" w:rsidRDefault="00001078" w:rsidP="00001078">
      <w:pPr>
        <w:rPr>
          <w:lang/>
        </w:rPr>
      </w:pPr>
      <w:r w:rsidRPr="00001078">
        <w:rPr>
          <w:b/>
          <w:bCs/>
          <w:lang/>
        </w:rPr>
        <w:t>Wahre Liebe</w:t>
      </w:r>
    </w:p>
    <w:p w14:paraId="0034323F" w14:textId="77777777" w:rsidR="00001078" w:rsidRPr="00001078" w:rsidRDefault="00001078" w:rsidP="00001078">
      <w:pPr>
        <w:rPr>
          <w:lang/>
        </w:rPr>
      </w:pPr>
      <w:r w:rsidRPr="00001078">
        <w:rPr>
          <w:lang/>
        </w:rPr>
        <w:t>Es war einmal eine Insel, auf der alle Gefühle lebten.</w:t>
      </w:r>
    </w:p>
    <w:p w14:paraId="6D784D76" w14:textId="77777777" w:rsidR="00001078" w:rsidRPr="00001078" w:rsidRDefault="00001078" w:rsidP="00001078">
      <w:pPr>
        <w:rPr>
          <w:lang/>
        </w:rPr>
      </w:pPr>
      <w:r w:rsidRPr="00001078">
        <w:rPr>
          <w:lang/>
        </w:rPr>
        <w:t>Eines Tages verbreitete sich die Nachricht, dass die Insel unterging. Eilig machten alle ihre Boote bereit und brachen auf.</w:t>
      </w:r>
    </w:p>
    <w:p w14:paraId="3B409903" w14:textId="77777777" w:rsidR="00001078" w:rsidRPr="00001078" w:rsidRDefault="00001078" w:rsidP="00001078">
      <w:pPr>
        <w:rPr>
          <w:lang/>
        </w:rPr>
      </w:pPr>
      <w:r w:rsidRPr="00001078">
        <w:rPr>
          <w:lang/>
        </w:rPr>
        <w:t>Nur die Liebe zögerte. Als vertraute sie darauf, dass ein Wunder die Insel retten würde, wartete sie bis zum letzten Augenblick. Doch als das Wasser alles um sie herum verschlang, blieb ihr nichts anderes übrig, als um Hilfe zu bitten.</w:t>
      </w:r>
    </w:p>
    <w:p w14:paraId="383AD498" w14:textId="77777777" w:rsidR="00001078" w:rsidRPr="00001078" w:rsidRDefault="00001078" w:rsidP="00001078">
      <w:pPr>
        <w:rPr>
          <w:lang/>
        </w:rPr>
      </w:pPr>
      <w:r w:rsidRPr="00001078">
        <w:rPr>
          <w:lang/>
        </w:rPr>
        <w:t>Da fuhr der Reichtum in einem großen Boot vorbei.</w:t>
      </w:r>
    </w:p>
    <w:p w14:paraId="43FA9027" w14:textId="77777777" w:rsidR="00001078" w:rsidRPr="00001078" w:rsidRDefault="00001078" w:rsidP="00001078">
      <w:pPr>
        <w:rPr>
          <w:lang/>
        </w:rPr>
      </w:pPr>
      <w:r w:rsidRPr="00001078">
        <w:rPr>
          <w:lang/>
        </w:rPr>
        <w:t>„Reichtum, nimmst du mich mit?“, rief die Liebe.</w:t>
      </w:r>
    </w:p>
    <w:p w14:paraId="7E790633" w14:textId="77777777" w:rsidR="00001078" w:rsidRPr="00001078" w:rsidRDefault="00001078" w:rsidP="00001078">
      <w:pPr>
        <w:rPr>
          <w:lang/>
        </w:rPr>
      </w:pPr>
      <w:r w:rsidRPr="00001078">
        <w:rPr>
          <w:lang/>
        </w:rPr>
        <w:t>„Das kann ich nicht. Mein Boot ist voller Gold und Silber. Für dich ist kein Platz.“</w:t>
      </w:r>
    </w:p>
    <w:p w14:paraId="03EFD129" w14:textId="77777777" w:rsidR="00001078" w:rsidRPr="00001078" w:rsidRDefault="00001078" w:rsidP="00001078">
      <w:pPr>
        <w:rPr>
          <w:lang/>
        </w:rPr>
      </w:pPr>
      <w:r w:rsidRPr="00001078">
        <w:rPr>
          <w:lang/>
        </w:rPr>
        <w:t>Nun wandte sich die Liebe an den Hochmut, der in einem prächtigen Segelboot davonfuhr.</w:t>
      </w:r>
    </w:p>
    <w:p w14:paraId="2237C479" w14:textId="77777777" w:rsidR="00001078" w:rsidRPr="00001078" w:rsidRDefault="00001078" w:rsidP="00001078">
      <w:pPr>
        <w:rPr>
          <w:lang/>
        </w:rPr>
      </w:pPr>
      <w:r w:rsidRPr="00001078">
        <w:rPr>
          <w:lang/>
        </w:rPr>
        <w:t>„Hochmut, bitte hilf mir!“</w:t>
      </w:r>
    </w:p>
    <w:p w14:paraId="507920BC" w14:textId="77777777" w:rsidR="00001078" w:rsidRPr="00001078" w:rsidRDefault="00001078" w:rsidP="00001078">
      <w:pPr>
        <w:rPr>
          <w:lang/>
        </w:rPr>
      </w:pPr>
      <w:r w:rsidRPr="00001078">
        <w:rPr>
          <w:lang/>
        </w:rPr>
        <w:t>„Ich kann dich nicht mitnehmen. Du bist völlig durchnässt und würdest mein Boot ruinieren.“</w:t>
      </w:r>
    </w:p>
    <w:p w14:paraId="51E9B0C6" w14:textId="77777777" w:rsidR="00001078" w:rsidRPr="00001078" w:rsidRDefault="00001078" w:rsidP="00001078">
      <w:pPr>
        <w:rPr>
          <w:lang/>
        </w:rPr>
      </w:pPr>
      <w:r w:rsidRPr="00001078">
        <w:rPr>
          <w:lang/>
        </w:rPr>
        <w:t>In der Nähe kam die Traurigkeit vorbei.</w:t>
      </w:r>
    </w:p>
    <w:p w14:paraId="0D2F8C07" w14:textId="77777777" w:rsidR="00001078" w:rsidRPr="00001078" w:rsidRDefault="00001078" w:rsidP="00001078">
      <w:pPr>
        <w:rPr>
          <w:lang/>
        </w:rPr>
      </w:pPr>
      <w:r w:rsidRPr="00001078">
        <w:rPr>
          <w:lang/>
        </w:rPr>
        <w:t>„Traurigkeit, darf ich mit dir kommen?“</w:t>
      </w:r>
    </w:p>
    <w:p w14:paraId="741B91D3" w14:textId="77777777" w:rsidR="00001078" w:rsidRPr="00001078" w:rsidRDefault="00001078" w:rsidP="00001078">
      <w:pPr>
        <w:rPr>
          <w:lang/>
        </w:rPr>
      </w:pPr>
      <w:r w:rsidRPr="00001078">
        <w:rPr>
          <w:lang/>
        </w:rPr>
        <w:t>„Ach, Liebe, ich bin so traurig … Ich möchte allein sein.“</w:t>
      </w:r>
    </w:p>
    <w:p w14:paraId="60B64F13" w14:textId="77777777" w:rsidR="00001078" w:rsidRPr="00001078" w:rsidRDefault="00001078" w:rsidP="00001078">
      <w:pPr>
        <w:rPr>
          <w:lang/>
        </w:rPr>
      </w:pPr>
      <w:r w:rsidRPr="00001078">
        <w:rPr>
          <w:lang/>
        </w:rPr>
        <w:t>Auch das Glück war nicht weit entfernt. Doch es war so sehr mit seiner eigenen Freude beschäftigt, dass es die Hilferufe der Liebe nicht hörte.</w:t>
      </w:r>
    </w:p>
    <w:p w14:paraId="4D047CD2" w14:textId="77777777" w:rsidR="00001078" w:rsidRPr="00001078" w:rsidRDefault="00001078" w:rsidP="00001078">
      <w:pPr>
        <w:rPr>
          <w:lang/>
        </w:rPr>
      </w:pPr>
      <w:r w:rsidRPr="00001078">
        <w:rPr>
          <w:lang/>
        </w:rPr>
        <w:t>Plötzlich erklang eine Stimme:</w:t>
      </w:r>
    </w:p>
    <w:p w14:paraId="403553DD" w14:textId="77777777" w:rsidR="00001078" w:rsidRPr="00001078" w:rsidRDefault="00001078" w:rsidP="00001078">
      <w:pPr>
        <w:rPr>
          <w:lang/>
        </w:rPr>
      </w:pPr>
      <w:r w:rsidRPr="00001078">
        <w:rPr>
          <w:lang/>
        </w:rPr>
        <w:t>„Komm, Liebe, ich nehme dich mit!“</w:t>
      </w:r>
    </w:p>
    <w:p w14:paraId="58DF1B60" w14:textId="77777777" w:rsidR="00001078" w:rsidRPr="00001078" w:rsidRDefault="00001078" w:rsidP="00001078">
      <w:pPr>
        <w:rPr>
          <w:lang/>
        </w:rPr>
      </w:pPr>
      <w:r w:rsidRPr="00001078">
        <w:rPr>
          <w:lang/>
        </w:rPr>
        <w:t>Die Liebe war so erleichtert, dass sie gar nicht daran dachte zu fragen, wer ihr da half. Am sicheren Ufer ließ ihre Retterin sie aussteigen und setzte ihren Weg fort.</w:t>
      </w:r>
    </w:p>
    <w:p w14:paraId="022A26C4" w14:textId="77777777" w:rsidR="00001078" w:rsidRPr="00001078" w:rsidRDefault="00001078" w:rsidP="00001078">
      <w:pPr>
        <w:rPr>
          <w:lang/>
        </w:rPr>
      </w:pPr>
      <w:r w:rsidRPr="00001078">
        <w:rPr>
          <w:lang/>
        </w:rPr>
        <w:t>Erst jetzt wurde der Liebe bewusst, wie viel sie ihr verdankte. Sie begegnete einem weisen Menschen, erzählte von ihrer Rettung und fragte:</w:t>
      </w:r>
    </w:p>
    <w:p w14:paraId="261DEE78" w14:textId="77777777" w:rsidR="00001078" w:rsidRPr="00001078" w:rsidRDefault="00001078" w:rsidP="00001078">
      <w:pPr>
        <w:rPr>
          <w:lang/>
        </w:rPr>
      </w:pPr>
      <w:r w:rsidRPr="00001078">
        <w:rPr>
          <w:lang/>
        </w:rPr>
        <w:t>„Wer hat mich gerettet?“</w:t>
      </w:r>
    </w:p>
    <w:p w14:paraId="65522D16" w14:textId="77777777" w:rsidR="00001078" w:rsidRPr="00001078" w:rsidRDefault="00001078" w:rsidP="00001078">
      <w:pPr>
        <w:rPr>
          <w:lang/>
        </w:rPr>
      </w:pPr>
      <w:r w:rsidRPr="00001078">
        <w:rPr>
          <w:lang/>
        </w:rPr>
        <w:t>„Die Zeit“, lautete die Antwort.</w:t>
      </w:r>
    </w:p>
    <w:p w14:paraId="1C989E61" w14:textId="77777777" w:rsidR="00001078" w:rsidRPr="00001078" w:rsidRDefault="00001078" w:rsidP="00001078">
      <w:pPr>
        <w:rPr>
          <w:lang/>
        </w:rPr>
      </w:pPr>
      <w:r w:rsidRPr="00001078">
        <w:rPr>
          <w:lang/>
        </w:rPr>
        <w:t>„Die Zeit? Warum hat gerade sie mir geholfen?“</w:t>
      </w:r>
    </w:p>
    <w:p w14:paraId="2600AC9B" w14:textId="77777777" w:rsidR="00001078" w:rsidRPr="00001078" w:rsidRDefault="00001078" w:rsidP="00001078">
      <w:pPr>
        <w:rPr>
          <w:lang/>
        </w:rPr>
      </w:pPr>
      <w:r w:rsidRPr="00001078">
        <w:rPr>
          <w:lang/>
        </w:rPr>
        <w:t>Der weise Mensch lächelte.</w:t>
      </w:r>
    </w:p>
    <w:p w14:paraId="02EA8716" w14:textId="77777777" w:rsidR="00001078" w:rsidRPr="00001078" w:rsidRDefault="00001078" w:rsidP="00001078">
      <w:pPr>
        <w:rPr>
          <w:lang/>
        </w:rPr>
      </w:pPr>
      <w:r w:rsidRPr="00001078">
        <w:rPr>
          <w:lang/>
        </w:rPr>
        <w:t>„Weil nur die Zeit den wahren Wert der Liebe kennt.“</w:t>
      </w:r>
    </w:p>
    <w:p w14:paraId="7A4D031F" w14:textId="77777777" w:rsidR="00001078" w:rsidRPr="00001078" w:rsidRDefault="00001078" w:rsidP="00001078">
      <w:pPr>
        <w:rPr>
          <w:lang/>
        </w:rPr>
      </w:pPr>
      <w:r w:rsidRPr="00001078">
        <w:rPr>
          <w:b/>
          <w:bCs/>
          <w:lang/>
        </w:rPr>
        <w:t>Lehre: Der Wert wahrer Liebe zeigt sich mit der Zeit. Was sie lebendig hält, sind nicht allein schöne Worte, sondern jahrelange Fürsorge, Treue und gegenseitiger Beistand in schweren Zeiten.</w:t>
      </w:r>
    </w:p>
    <w:p w14:paraId="777DBBF0" w14:textId="77777777" w:rsidR="00001078" w:rsidRPr="00001078" w:rsidRDefault="00001078" w:rsidP="00001078">
      <w:pPr>
        <w:rPr>
          <w:lang/>
        </w:rPr>
      </w:pPr>
      <w:r w:rsidRPr="00001078">
        <w:rPr>
          <w:i/>
          <w:iCs/>
          <w:lang/>
        </w:rPr>
        <w:t>Geschichten aus dem Internet gesammelt und mithilfe von KI bearbeitet. Alle Illustrationen sind KI-generiert.</w:t>
      </w:r>
    </w:p>
    <w:p w14:paraId="14D61473" w14:textId="3369678B" w:rsidR="00660544" w:rsidRPr="00001078" w:rsidRDefault="00660544" w:rsidP="00001078">
      <w:pPr>
        <w:rPr>
          <w:lang/>
        </w:rPr>
      </w:pPr>
    </w:p>
    <w:sectPr w:rsidR="00660544" w:rsidRPr="0000107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219590">
    <w:abstractNumId w:val="8"/>
  </w:num>
  <w:num w:numId="2" w16cid:durableId="1354913370">
    <w:abstractNumId w:val="6"/>
  </w:num>
  <w:num w:numId="3" w16cid:durableId="183055376">
    <w:abstractNumId w:val="5"/>
  </w:num>
  <w:num w:numId="4" w16cid:durableId="159545077">
    <w:abstractNumId w:val="4"/>
  </w:num>
  <w:num w:numId="5" w16cid:durableId="1302267694">
    <w:abstractNumId w:val="7"/>
  </w:num>
  <w:num w:numId="6" w16cid:durableId="1343049653">
    <w:abstractNumId w:val="3"/>
  </w:num>
  <w:num w:numId="7" w16cid:durableId="611597723">
    <w:abstractNumId w:val="2"/>
  </w:num>
  <w:num w:numId="8" w16cid:durableId="1144619005">
    <w:abstractNumId w:val="1"/>
  </w:num>
  <w:num w:numId="9" w16cid:durableId="27656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78"/>
    <w:rsid w:val="00027FD9"/>
    <w:rsid w:val="00034616"/>
    <w:rsid w:val="0006063C"/>
    <w:rsid w:val="0015074B"/>
    <w:rsid w:val="0029639D"/>
    <w:rsid w:val="00326F90"/>
    <w:rsid w:val="006605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B487F"/>
  <w14:defaultImageDpi w14:val="300"/>
  <w15:docId w15:val="{FFE90B51-45C4-4A6F-B718-E8738A4A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Həqiqi eşq</dc:title>
  <dc:subject/>
  <dc:creator/>
  <cp:keywords/>
  <dc:description>generated by python-docx</dc:description>
  <cp:lastModifiedBy>Bakhtiyar Sirajov</cp:lastModifiedBy>
  <cp:revision>2</cp:revision>
  <dcterms:created xsi:type="dcterms:W3CDTF">2013-12-23T23:15:00Z</dcterms:created>
  <dcterms:modified xsi:type="dcterms:W3CDTF">2026-10-18T16:32:00Z</dcterms:modified>
  <cp:category/>
</cp:coreProperties>
</file>