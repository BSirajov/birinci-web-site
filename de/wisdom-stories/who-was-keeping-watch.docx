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D211" w14:textId="77777777" w:rsidR="000C593D" w:rsidRPr="000C593D" w:rsidRDefault="000C593D" w:rsidP="000C593D">
      <w:pPr>
        <w:rPr>
          <w:lang/>
        </w:rPr>
      </w:pPr>
      <w:r w:rsidRPr="000C593D">
        <w:rPr>
          <w:b/>
          <w:bCs/>
          <w:lang/>
        </w:rPr>
        <w:t>Die Frau, deren Haus ausgeraubt wurde</w:t>
      </w:r>
    </w:p>
    <w:p w14:paraId="36479138" w14:textId="77777777" w:rsidR="000C593D" w:rsidRPr="000C593D" w:rsidRDefault="000C593D" w:rsidP="000C593D">
      <w:pPr>
        <w:rPr>
          <w:lang/>
        </w:rPr>
      </w:pPr>
      <w:r w:rsidRPr="000C593D">
        <w:rPr>
          <w:lang/>
        </w:rPr>
        <w:t>Vor langer Zeit wurde in einer Stadt das Haus einer älteren Frau ausgeraubt. Verzweifelt ging sie zum König, um sich zu beklagen.</w:t>
      </w:r>
    </w:p>
    <w:p w14:paraId="729AF046" w14:textId="77777777" w:rsidR="000C593D" w:rsidRPr="000C593D" w:rsidRDefault="000C593D" w:rsidP="000C593D">
      <w:pPr>
        <w:rPr>
          <w:lang/>
        </w:rPr>
      </w:pPr>
      <w:r w:rsidRPr="000C593D">
        <w:rPr>
          <w:lang/>
        </w:rPr>
        <w:t>Nachdem er ihr zugehört hatte, fragte er empört:</w:t>
      </w:r>
    </w:p>
    <w:p w14:paraId="3D00B2F4" w14:textId="77777777" w:rsidR="000C593D" w:rsidRPr="000C593D" w:rsidRDefault="000C593D" w:rsidP="000C593D">
      <w:pPr>
        <w:rPr>
          <w:lang/>
        </w:rPr>
      </w:pPr>
      <w:r w:rsidRPr="000C593D">
        <w:rPr>
          <w:lang/>
        </w:rPr>
        <w:t>„Warum hast du denn so tief geschlafen, dass du nicht einmal bemerkt hast, wie ein Dieb in dein Haus eingedrungen ist?“</w:t>
      </w:r>
    </w:p>
    <w:p w14:paraId="5EDE087D" w14:textId="77777777" w:rsidR="000C593D" w:rsidRPr="000C593D" w:rsidRDefault="000C593D" w:rsidP="000C593D">
      <w:pPr>
        <w:rPr>
          <w:lang/>
        </w:rPr>
      </w:pPr>
      <w:r w:rsidRPr="000C593D">
        <w:rPr>
          <w:lang/>
        </w:rPr>
        <w:t>Die Frau antwortete:</w:t>
      </w:r>
    </w:p>
    <w:p w14:paraId="06F8990D" w14:textId="77777777" w:rsidR="000C593D" w:rsidRPr="000C593D" w:rsidRDefault="000C593D" w:rsidP="000C593D">
      <w:pPr>
        <w:rPr>
          <w:lang/>
        </w:rPr>
      </w:pPr>
      <w:r w:rsidRPr="000C593D">
        <w:rPr>
          <w:lang/>
        </w:rPr>
        <w:t>„Majestät, wir dachten, Ihr würdet wachen. Deshalb haben wir zu Hause so ruhig geschlafen.“</w:t>
      </w:r>
    </w:p>
    <w:p w14:paraId="0A1441F2" w14:textId="77777777" w:rsidR="000C593D" w:rsidRPr="000C593D" w:rsidRDefault="000C593D" w:rsidP="000C593D">
      <w:pPr>
        <w:rPr>
          <w:lang/>
        </w:rPr>
      </w:pPr>
      <w:r w:rsidRPr="000C593D">
        <w:rPr>
          <w:b/>
          <w:bCs/>
          <w:lang/>
        </w:rPr>
        <w:t>Lehre: Menschen fühlen sich nicht durch Versprechen sicher, sondern durch verlässlichen Schutz. Wer regiert, muss seiner Verantwortung nachkommen, statt den Geschädigten Vorwürfe zu machen.</w:t>
      </w:r>
    </w:p>
    <w:p w14:paraId="4632998F" w14:textId="77777777" w:rsidR="000C593D" w:rsidRPr="000C593D" w:rsidRDefault="000C593D" w:rsidP="000C593D">
      <w:pPr>
        <w:rPr>
          <w:lang/>
        </w:rPr>
      </w:pPr>
      <w:r w:rsidRPr="000C593D">
        <w:rPr>
          <w:i/>
          <w:iCs/>
          <w:lang/>
        </w:rPr>
        <w:t>Geschichten aus dem Internet gesammelt und mithilfe von KI bearbeitet. Alle Illustrationen sind KI-generiert.</w:t>
      </w:r>
    </w:p>
    <w:p w14:paraId="58F4470C" w14:textId="42C83A40" w:rsidR="008A72CF" w:rsidRPr="000C593D" w:rsidRDefault="008A72CF" w:rsidP="000C593D">
      <w:pPr>
        <w:rPr>
          <w:lang/>
        </w:rPr>
      </w:pPr>
    </w:p>
    <w:sectPr w:rsidR="008A72CF" w:rsidRPr="000C593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504203">
    <w:abstractNumId w:val="8"/>
  </w:num>
  <w:num w:numId="2" w16cid:durableId="1620990138">
    <w:abstractNumId w:val="6"/>
  </w:num>
  <w:num w:numId="3" w16cid:durableId="2131050246">
    <w:abstractNumId w:val="5"/>
  </w:num>
  <w:num w:numId="4" w16cid:durableId="123698351">
    <w:abstractNumId w:val="4"/>
  </w:num>
  <w:num w:numId="5" w16cid:durableId="749619095">
    <w:abstractNumId w:val="7"/>
  </w:num>
  <w:num w:numId="6" w16cid:durableId="973751713">
    <w:abstractNumId w:val="3"/>
  </w:num>
  <w:num w:numId="7" w16cid:durableId="130907504">
    <w:abstractNumId w:val="2"/>
  </w:num>
  <w:num w:numId="8" w16cid:durableId="1074623873">
    <w:abstractNumId w:val="1"/>
  </w:num>
  <w:num w:numId="9" w16cid:durableId="180565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93D"/>
    <w:rsid w:val="0015074B"/>
    <w:rsid w:val="0029639D"/>
    <w:rsid w:val="00326F90"/>
    <w:rsid w:val="008A72CF"/>
    <w:rsid w:val="00AA1D8D"/>
    <w:rsid w:val="00B47730"/>
    <w:rsid w:val="00C61E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A75D67"/>
  <w14:defaultImageDpi w14:val="300"/>
  <w15:docId w15:val="{2DDCA4F4-6D31-4520-B968-0839BBE78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 qarət olunan qadın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2026-10-19T12:35:00Z</dcterms:modified>
  <cp:category/>
</cp:coreProperties>
</file>