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3D2D7" w14:textId="77777777" w:rsidR="00B511D8" w:rsidRPr="00B511D8" w:rsidRDefault="00B511D8" w:rsidP="00B511D8">
      <w:r w:rsidRPr="00B511D8">
        <w:rPr>
          <w:b/>
          <w:bCs/>
        </w:rPr>
        <w:t>Warum schreien Menschen, wenn sie streiten?</w:t>
      </w:r>
    </w:p>
    <w:p w14:paraId="63CC2F5C" w14:textId="77777777" w:rsidR="00B511D8" w:rsidRPr="00B511D8" w:rsidRDefault="00B511D8" w:rsidP="00B511D8">
      <w:r w:rsidRPr="00B511D8">
        <w:t>Eines Tages fragte ein Lehrer seine Schüler:</w:t>
      </w:r>
    </w:p>
    <w:p w14:paraId="2B41D189" w14:textId="77777777" w:rsidR="00B511D8" w:rsidRPr="00B511D8" w:rsidRDefault="00B511D8" w:rsidP="00B511D8">
      <w:r w:rsidRPr="00B511D8">
        <w:t>„Warum schreien Menschen, wenn sie streiten?“</w:t>
      </w:r>
    </w:p>
    <w:p w14:paraId="17104AF1" w14:textId="77777777" w:rsidR="00B511D8" w:rsidRPr="00B511D8" w:rsidRDefault="00B511D8" w:rsidP="00B511D8">
      <w:r w:rsidRPr="00B511D8">
        <w:t>„Weil sie ihre Wut nicht beherrschen können“, antwortete einer.</w:t>
      </w:r>
    </w:p>
    <w:p w14:paraId="6717AEAE" w14:textId="77777777" w:rsidR="00B511D8" w:rsidRPr="00B511D8" w:rsidRDefault="00B511D8" w:rsidP="00B511D8">
      <w:r w:rsidRPr="00B511D8">
        <w:t>„Aber der andere steht doch direkt neben ihnen. Warum müssen sie schreien, um gehört zu werden? Kann man nicht auch ruhig sprechen, wenn man wütend ist?“, fragte der Lehrer.</w:t>
      </w:r>
    </w:p>
    <w:p w14:paraId="12952CB8" w14:textId="77777777" w:rsidR="00B511D8" w:rsidRPr="00B511D8" w:rsidRDefault="00B511D8" w:rsidP="00B511D8">
      <w:r w:rsidRPr="00B511D8">
        <w:t>Die Schüler nannten verschiedene Gründe. Nachdem der Lehrer ihnen zugehört hatte, sagte er:</w:t>
      </w:r>
    </w:p>
    <w:p w14:paraId="7FE14AB5" w14:textId="77777777" w:rsidR="00B511D8" w:rsidRPr="00B511D8" w:rsidRDefault="00B511D8" w:rsidP="00B511D8">
      <w:r w:rsidRPr="00B511D8">
        <w:t>„Stellt es euch so vor: Wenn Menschen streiten, entfernen sich ihre Herzen voneinander. Es ist, als wollten sie diese Entfernung mit ihrer Stimme überwinden. Doch je lauter sie werden, desto weiter driften ihre Herzen auseinander.“</w:t>
      </w:r>
    </w:p>
    <w:p w14:paraId="00FC06FB" w14:textId="77777777" w:rsidR="00B511D8" w:rsidRPr="00B511D8" w:rsidRDefault="00B511D8" w:rsidP="00B511D8">
      <w:r w:rsidRPr="00B511D8">
        <w:t>Nach einer kurzen Pause fuhr er fort:</w:t>
      </w:r>
    </w:p>
    <w:p w14:paraId="5FA47D29" w14:textId="77777777" w:rsidR="00B511D8" w:rsidRPr="00B511D8" w:rsidRDefault="00B511D8" w:rsidP="00B511D8">
      <w:r w:rsidRPr="00B511D8">
        <w:t>„Denkt nun an Menschen, die einander lieben. Sie sprechen oft leise, weil ihre Herzen einander nah sind. Wächst diese Nähe, genügt sogar ein Flüstern. Manchmal brauchen sie gar keine Worte: Ein Blick reicht, und sie verstehen einander.“</w:t>
      </w:r>
    </w:p>
    <w:p w14:paraId="44626DA7" w14:textId="77777777" w:rsidR="00B511D8" w:rsidRPr="00B511D8" w:rsidRDefault="00B511D8" w:rsidP="00B511D8">
      <w:r w:rsidRPr="00B511D8">
        <w:t>Dann wandte er sich wieder an die Schüler:</w:t>
      </w:r>
    </w:p>
    <w:p w14:paraId="0F158A38" w14:textId="77777777" w:rsidR="00B511D8" w:rsidRPr="00B511D8" w:rsidRDefault="00B511D8" w:rsidP="00B511D8">
      <w:r w:rsidRPr="00B511D8">
        <w:t>„Lasst eure Herzen nicht auseinanderdriften, wenn ihr streitet. Sagt nichts, was den Abstand zwischen euch vergrößert. Eines Tages könnte er so groß werden, dass ihr nur schwer wieder zueinanderfindet.“</w:t>
      </w:r>
    </w:p>
    <w:p w14:paraId="4864450F" w14:textId="77777777" w:rsidR="00B511D8" w:rsidRPr="00B511D8" w:rsidRDefault="00B511D8" w:rsidP="00B511D8">
      <w:r w:rsidRPr="00B511D8">
        <w:rPr>
          <w:b/>
          <w:bCs/>
        </w:rPr>
        <w:t>Lehre: Versuche im Streit nicht nur, gehört zu werden, sondern auch zuzuhören. Besonnenheit und Respekt bewahren die Nähe; verletzende Worte vergrößern den Abstand zwischen den Herzen.</w:t>
      </w:r>
    </w:p>
    <w:p w14:paraId="5F30A6D0" w14:textId="13FB6DC8" w:rsidR="00A474EF" w:rsidRPr="00B511D8" w:rsidRDefault="00184085" w:rsidP="00B511D8">
      <w:r w:rsidRPr="00184085">
        <w:rPr>
          <w:i/>
          <w:iCs/>
        </w:rPr>
        <w:t xml:space="preserve">Geschichten aus dem Internet gesammelt und mithilfe von KI bearbeitet. Alle Illustrationen sind KI-generiert.</w:t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 xml:space="preserve"/>
      </w:r>
      <w:proofErr w:type="spellStart"/>
      <w:r w:rsidRPr="00184085">
        <w:rPr>
          <w:i/>
          <w:iCs/>
        </w:rPr>
        <w:t/>
      </w:r>
      <w:proofErr w:type="spellEnd"/>
      <w:r w:rsidRPr="00184085">
        <w:rPr>
          <w:i/>
          <w:iCs/>
        </w:rPr>
        <w:t/>
      </w:r>
    </w:p>
    <w:sectPr w:rsidR="00A474EF" w:rsidRPr="00B511D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147546">
    <w:abstractNumId w:val="8"/>
  </w:num>
  <w:num w:numId="2" w16cid:durableId="148715490">
    <w:abstractNumId w:val="6"/>
  </w:num>
  <w:num w:numId="3" w16cid:durableId="1036197480">
    <w:abstractNumId w:val="5"/>
  </w:num>
  <w:num w:numId="4" w16cid:durableId="1236159638">
    <w:abstractNumId w:val="4"/>
  </w:num>
  <w:num w:numId="5" w16cid:durableId="2077628546">
    <w:abstractNumId w:val="7"/>
  </w:num>
  <w:num w:numId="6" w16cid:durableId="4749386">
    <w:abstractNumId w:val="3"/>
  </w:num>
  <w:num w:numId="7" w16cid:durableId="466902295">
    <w:abstractNumId w:val="2"/>
  </w:num>
  <w:num w:numId="8" w16cid:durableId="2005354490">
    <w:abstractNumId w:val="1"/>
  </w:num>
  <w:num w:numId="9" w16cid:durableId="168624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085"/>
    <w:rsid w:val="0029639D"/>
    <w:rsid w:val="00326F90"/>
    <w:rsid w:val="00A474EF"/>
    <w:rsid w:val="00AA1D8D"/>
    <w:rsid w:val="00B47730"/>
    <w:rsid w:val="00B511D8"/>
    <w:rsid w:val="00CB0664"/>
    <w:rsid w:val="00F147D5"/>
    <w:rsid w:val="00F847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0B72F"/>
  <w14:defaultImageDpi w14:val="300"/>
  <w15:docId w15:val="{9A892C17-8C5D-48EB-8BC0-F9AB5F12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insanlar mübahisə edəndə qışqırırlar?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2026-10-19T11:26:00Z</dcterms:modified>
  <cp:category/>
</cp:coreProperties>
</file>