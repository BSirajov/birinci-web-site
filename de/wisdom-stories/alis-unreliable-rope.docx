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B2C2" w14:textId="77777777" w:rsidR="00ED37C8" w:rsidRPr="00ED37C8" w:rsidRDefault="00ED37C8" w:rsidP="00ED37C8">
      <w:pPr>
        <w:rPr>
          <w:lang/>
        </w:rPr>
      </w:pPr>
      <w:r w:rsidRPr="00ED37C8">
        <w:rPr>
          <w:b/>
          <w:bCs/>
          <w:lang/>
        </w:rPr>
        <w:t>An seinem Seil steigt man besser in keinen Brunnen</w:t>
      </w:r>
    </w:p>
    <w:p w14:paraId="4CD672B9" w14:textId="77777777" w:rsidR="00ED37C8" w:rsidRPr="00ED37C8" w:rsidRDefault="00ED37C8" w:rsidP="00ED37C8">
      <w:pPr>
        <w:rPr>
          <w:lang/>
        </w:rPr>
      </w:pPr>
      <w:r w:rsidRPr="00ED37C8">
        <w:rPr>
          <w:lang/>
        </w:rPr>
        <w:t>Es war einmal ein Seiler namens Ali, der Seile aus Flachsfasern herstellte. Er arbeitete nachlässig, und seine Seile hielten wenig aus. Immer wieder rissen sie und verursachten Unfälle. Deshalb nannten ihn die Leute bald „Ali mit den morschen Seilen“.</w:t>
      </w:r>
    </w:p>
    <w:p w14:paraId="59FC1087" w14:textId="77777777" w:rsidR="00ED37C8" w:rsidRPr="00ED37C8" w:rsidRDefault="00ED37C8" w:rsidP="00ED37C8">
      <w:pPr>
        <w:rPr>
          <w:lang/>
        </w:rPr>
      </w:pPr>
      <w:r w:rsidRPr="00ED37C8">
        <w:rPr>
          <w:lang/>
        </w:rPr>
        <w:t>Eines Tages fiel ein Lamm in einen tiefen Brunnen. Ein Mann wollte es retten und bat den Besitzer, ein Seil zu holen. Doch als er es sah, schüttelte er den Kopf.</w:t>
      </w:r>
    </w:p>
    <w:p w14:paraId="3612FC69" w14:textId="77777777" w:rsidR="00ED37C8" w:rsidRPr="00ED37C8" w:rsidRDefault="00ED37C8" w:rsidP="00ED37C8">
      <w:pPr>
        <w:rPr>
          <w:lang/>
        </w:rPr>
      </w:pPr>
      <w:r w:rsidRPr="00ED37C8">
        <w:rPr>
          <w:lang/>
        </w:rPr>
        <w:t>„Dieses Seil kenne ich. Das hat Ali gemacht. An seinem Seil steigt man besser in keinen Brunnen!“</w:t>
      </w:r>
    </w:p>
    <w:p w14:paraId="116A1B2B" w14:textId="77777777" w:rsidR="00ED37C8" w:rsidRPr="00ED37C8" w:rsidRDefault="00ED37C8" w:rsidP="00ED37C8">
      <w:pPr>
        <w:rPr>
          <w:lang/>
        </w:rPr>
      </w:pPr>
      <w:r w:rsidRPr="00ED37C8">
        <w:rPr>
          <w:lang/>
        </w:rPr>
        <w:t>Der Besitzer des Lammes lächelte.</w:t>
      </w:r>
    </w:p>
    <w:p w14:paraId="2EA0FDFD" w14:textId="77777777" w:rsidR="00ED37C8" w:rsidRPr="00ED37C8" w:rsidRDefault="00ED37C8" w:rsidP="00ED37C8">
      <w:pPr>
        <w:rPr>
          <w:lang/>
        </w:rPr>
      </w:pPr>
      <w:r w:rsidRPr="00ED37C8">
        <w:rPr>
          <w:lang/>
        </w:rPr>
        <w:t>„Sei nicht ungerecht zu ihm. Hinunter kommst du mit seinem Seil bestimmt. Ob du damit auch wieder hinaufkommst — dafür kann ich allerdings nicht garantieren!“</w:t>
      </w:r>
    </w:p>
    <w:p w14:paraId="713CA3AE" w14:textId="77777777" w:rsidR="00ED37C8" w:rsidRPr="00ED37C8" w:rsidRDefault="00ED37C8" w:rsidP="00ED37C8">
      <w:pPr>
        <w:rPr>
          <w:lang/>
        </w:rPr>
      </w:pPr>
      <w:r w:rsidRPr="00ED37C8">
        <w:rPr>
          <w:b/>
          <w:bCs/>
          <w:lang/>
        </w:rPr>
        <w:t>Lehre: Vertrauen gewinnt man durch gute Arbeit. Nachlässigkeit schadet nicht nur dem eigenen Ruf, sondern gefährdet auch diejenigen, die sich auf einen verlassen.</w:t>
      </w:r>
    </w:p>
    <w:p w14:paraId="3E604312" w14:textId="77777777" w:rsidR="00ED37C8" w:rsidRPr="00ED37C8" w:rsidRDefault="00ED37C8" w:rsidP="00ED37C8">
      <w:pPr>
        <w:rPr>
          <w:lang/>
        </w:rPr>
      </w:pPr>
      <w:r w:rsidRPr="00ED37C8">
        <w:rPr>
          <w:i/>
          <w:iCs/>
          <w:lang/>
        </w:rPr>
        <w:t>Geschichten aus dem Internet gesammelt und mithilfe von KI bearbeitet. Alle Illustrationen sind KI-generiert.</w:t>
      </w:r>
    </w:p>
    <w:p w14:paraId="6D726900" w14:textId="116388F7" w:rsidR="00204DB2" w:rsidRPr="00ED37C8" w:rsidRDefault="00204DB2" w:rsidP="00ED37C8">
      <w:pPr>
        <w:rPr>
          <w:lang/>
        </w:rPr>
      </w:pPr>
    </w:p>
    <w:sectPr w:rsidR="00204DB2" w:rsidRPr="00ED37C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551183">
    <w:abstractNumId w:val="8"/>
  </w:num>
  <w:num w:numId="2" w16cid:durableId="1388650117">
    <w:abstractNumId w:val="6"/>
  </w:num>
  <w:num w:numId="3" w16cid:durableId="1720930683">
    <w:abstractNumId w:val="5"/>
  </w:num>
  <w:num w:numId="4" w16cid:durableId="727413979">
    <w:abstractNumId w:val="4"/>
  </w:num>
  <w:num w:numId="5" w16cid:durableId="1703632441">
    <w:abstractNumId w:val="7"/>
  </w:num>
  <w:num w:numId="6" w16cid:durableId="418217855">
    <w:abstractNumId w:val="3"/>
  </w:num>
  <w:num w:numId="7" w16cid:durableId="1740206235">
    <w:abstractNumId w:val="2"/>
  </w:num>
  <w:num w:numId="8" w16cid:durableId="1085373658">
    <w:abstractNumId w:val="1"/>
  </w:num>
  <w:num w:numId="9" w16cid:durableId="2911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12"/>
    <w:rsid w:val="00034616"/>
    <w:rsid w:val="0006063C"/>
    <w:rsid w:val="0015074B"/>
    <w:rsid w:val="00204DB2"/>
    <w:rsid w:val="0029639D"/>
    <w:rsid w:val="00326F90"/>
    <w:rsid w:val="00AA1D8D"/>
    <w:rsid w:val="00B47730"/>
    <w:rsid w:val="00CB0664"/>
    <w:rsid w:val="00ED3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CE7F0"/>
  <w14:defaultImageDpi w14:val="300"/>
  <w15:docId w15:val="{72F703E3-F348-49E0-B8D4-4F87E3135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155</Words>
  <Characters>886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Onun ipi ilə quyuya enmək olmaz</dc:title>
  <dc:subject/>
  <dc:creator/>
  <cp:keywords/>
  <dc:description>generated by python-docx</dc:description>
  <cp:lastModifiedBy>Bakhtiyar Sirajov</cp:lastModifiedBy>
  <cp:revision>2</cp:revision>
  <dcterms:created xsi:type="dcterms:W3CDTF">2013-12-23T23:15:00Z</dcterms:created>
  <dcterms:modified xsi:type="dcterms:W3CDTF">2026-10-19T12:48:00Z</dcterms:modified>
  <cp:category/>
</cp:coreProperties>
</file>