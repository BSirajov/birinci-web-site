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2BE44" w14:textId="77777777" w:rsidR="004E2B2E" w:rsidRPr="004E2B2E" w:rsidRDefault="004E2B2E" w:rsidP="004E2B2E">
      <w:pPr>
        <w:rPr>
          <w:lang/>
        </w:rPr>
      </w:pPr>
      <w:r w:rsidRPr="004E2B2E">
        <w:rPr>
          <w:b/>
          <w:bCs/>
          <w:lang/>
        </w:rPr>
        <w:t>Erfolg beginnt mit Vertrauen</w:t>
      </w:r>
    </w:p>
    <w:p w14:paraId="147A36E9" w14:textId="77777777" w:rsidR="004E2B2E" w:rsidRPr="004E2B2E" w:rsidRDefault="004E2B2E" w:rsidP="004E2B2E">
      <w:pPr>
        <w:rPr>
          <w:lang/>
        </w:rPr>
      </w:pPr>
      <w:r w:rsidRPr="004E2B2E">
        <w:rPr>
          <w:lang/>
        </w:rPr>
        <w:t>Eine lehrreiche Geschichte erzählt von einem Schulleiter, der einige Lehrkräfte zu sich rief und ihnen eine Aufgabe übertrug:</w:t>
      </w:r>
    </w:p>
    <w:p w14:paraId="2F993408" w14:textId="77777777" w:rsidR="004E2B2E" w:rsidRPr="004E2B2E" w:rsidRDefault="004E2B2E" w:rsidP="004E2B2E">
      <w:pPr>
        <w:rPr>
          <w:lang/>
        </w:rPr>
      </w:pPr>
      <w:r w:rsidRPr="004E2B2E">
        <w:rPr>
          <w:lang/>
        </w:rPr>
        <w:t>„Sie gehören zu den fähigsten Lehrkräften unserer Schule. Deshalb vertrauen wir Ihnen eine Klasse mit besonders begabten, eigens ausgewählten Kindern an. Helfen Sie ihnen, ihre Fähigkeiten in diesem Schuljahr weiterzuentwickeln.“</w:t>
      </w:r>
    </w:p>
    <w:p w14:paraId="236DD0E7" w14:textId="77777777" w:rsidR="004E2B2E" w:rsidRPr="004E2B2E" w:rsidRDefault="004E2B2E" w:rsidP="004E2B2E">
      <w:pPr>
        <w:rPr>
          <w:lang/>
        </w:rPr>
      </w:pPr>
      <w:r w:rsidRPr="004E2B2E">
        <w:rPr>
          <w:lang/>
        </w:rPr>
        <w:t>Dieses Vertrauen ermutigte die Lehrkräfte. Sie bereiteten ihren Unterricht mit Begeisterung vor, erprobten neue Methoden und halfen geduldig, wenn ein Kind Schwierigkeiten hatte. Auch die Kinder spürten, dass man an sie glaubte. Sie trauten sich eher, Fragen zu stellen und anspruchsvolle Aufgaben anzugehen.</w:t>
      </w:r>
    </w:p>
    <w:p w14:paraId="46F3F806" w14:textId="77777777" w:rsidR="004E2B2E" w:rsidRPr="004E2B2E" w:rsidRDefault="004E2B2E" w:rsidP="004E2B2E">
      <w:pPr>
        <w:rPr>
          <w:lang/>
        </w:rPr>
      </w:pPr>
      <w:r w:rsidRPr="004E2B2E">
        <w:rPr>
          <w:lang/>
        </w:rPr>
        <w:t>Am Ende des Schuljahres erzielte die Klasse hervorragende Ergebnisse. Die Freude war auf beiden Seiten groß.</w:t>
      </w:r>
    </w:p>
    <w:p w14:paraId="187ECA4F" w14:textId="77777777" w:rsidR="004E2B2E" w:rsidRPr="004E2B2E" w:rsidRDefault="004E2B2E" w:rsidP="004E2B2E">
      <w:pPr>
        <w:rPr>
          <w:lang/>
        </w:rPr>
      </w:pPr>
      <w:r w:rsidRPr="004E2B2E">
        <w:rPr>
          <w:lang/>
        </w:rPr>
        <w:t>Der Schulleiter gratulierte den Lehrkräften und sagte:</w:t>
      </w:r>
    </w:p>
    <w:p w14:paraId="53240127" w14:textId="77777777" w:rsidR="004E2B2E" w:rsidRPr="004E2B2E" w:rsidRDefault="004E2B2E" w:rsidP="004E2B2E">
      <w:pPr>
        <w:rPr>
          <w:lang/>
        </w:rPr>
      </w:pPr>
      <w:r w:rsidRPr="004E2B2E">
        <w:rPr>
          <w:lang/>
        </w:rPr>
        <w:t>„Ich muss Ihnen etwas sagen. Diese Kinder wurden nicht wegen besonderer Begabung ausgewählt. Die Klasse wurde nach dem Zufallsprinzip zusammengestellt.“</w:t>
      </w:r>
    </w:p>
    <w:p w14:paraId="274D27CF" w14:textId="77777777" w:rsidR="004E2B2E" w:rsidRPr="004E2B2E" w:rsidRDefault="004E2B2E" w:rsidP="004E2B2E">
      <w:pPr>
        <w:rPr>
          <w:lang/>
        </w:rPr>
      </w:pPr>
      <w:r w:rsidRPr="004E2B2E">
        <w:rPr>
          <w:lang/>
        </w:rPr>
        <w:t>Die Lehrkräfte sahen einander an. Ihre Arbeit hatte also einen erheblichen Anteil an den Fortschritten der Kinder.</w:t>
      </w:r>
    </w:p>
    <w:p w14:paraId="55FD0697" w14:textId="77777777" w:rsidR="004E2B2E" w:rsidRPr="004E2B2E" w:rsidRDefault="004E2B2E" w:rsidP="004E2B2E">
      <w:pPr>
        <w:rPr>
          <w:lang/>
        </w:rPr>
      </w:pPr>
      <w:r w:rsidRPr="004E2B2E">
        <w:rPr>
          <w:lang/>
        </w:rPr>
        <w:t>Der Schulleiter fuhr fort:</w:t>
      </w:r>
    </w:p>
    <w:p w14:paraId="66F2B940" w14:textId="77777777" w:rsidR="004E2B2E" w:rsidRPr="004E2B2E" w:rsidRDefault="004E2B2E" w:rsidP="004E2B2E">
      <w:pPr>
        <w:rPr>
          <w:lang/>
        </w:rPr>
      </w:pPr>
      <w:r w:rsidRPr="004E2B2E">
        <w:rPr>
          <w:lang/>
        </w:rPr>
        <w:t>„Auch Sie wurden nicht nach Leistung ausgewählt. Ich habe Ihre Namen ausgelost.“</w:t>
      </w:r>
    </w:p>
    <w:p w14:paraId="08B9C9C2" w14:textId="77777777" w:rsidR="004E2B2E" w:rsidRPr="004E2B2E" w:rsidRDefault="004E2B2E" w:rsidP="004E2B2E">
      <w:pPr>
        <w:rPr>
          <w:lang/>
        </w:rPr>
      </w:pPr>
      <w:r w:rsidRPr="004E2B2E">
        <w:rPr>
          <w:lang/>
        </w:rPr>
        <w:t>Im Raum wurde es still.</w:t>
      </w:r>
    </w:p>
    <w:p w14:paraId="5A7DD478" w14:textId="77777777" w:rsidR="004E2B2E" w:rsidRPr="004E2B2E" w:rsidRDefault="004E2B2E" w:rsidP="004E2B2E">
      <w:pPr>
        <w:rPr>
          <w:lang/>
        </w:rPr>
      </w:pPr>
      <w:r w:rsidRPr="004E2B2E">
        <w:rPr>
          <w:lang/>
        </w:rPr>
        <w:t>„Sie haben an Ihre eigenen Fähigkeiten und an die der Kinder geglaubt“, sagte er. „Und dann haben Sie dieses Vertrauen in Einsatz, Geduld und Fürsorge umgesetzt. Das hat den Unterschied gemacht.“</w:t>
      </w:r>
    </w:p>
    <w:p w14:paraId="284CD3E4" w14:textId="77777777" w:rsidR="004E2B2E" w:rsidRPr="004E2B2E" w:rsidRDefault="004E2B2E" w:rsidP="004E2B2E">
      <w:pPr>
        <w:rPr>
          <w:lang/>
        </w:rPr>
      </w:pPr>
      <w:r w:rsidRPr="004E2B2E">
        <w:rPr>
          <w:b/>
          <w:bCs/>
          <w:lang/>
        </w:rPr>
        <w:t>Moral:</w:t>
      </w:r>
      <w:r w:rsidRPr="004E2B2E">
        <w:rPr>
          <w:lang/>
        </w:rPr>
        <w:t xml:space="preserve"> Vertrauen allein schafft noch keinen Erfolg. Doch es kann Menschen ermutigen, etwas zu versuchen, zu lernen und dranzubleiben. Wenn du an die Fähigkeiten eines Menschen glaubst, zeige es ihm und unterstütze seine Entwicklung.</w:t>
      </w:r>
    </w:p>
    <w:p w14:paraId="26699291" w14:textId="77777777" w:rsidR="004E2B2E" w:rsidRPr="004E2B2E" w:rsidRDefault="004E2B2E" w:rsidP="004E2B2E">
      <w:pPr>
        <w:rPr>
          <w:lang/>
        </w:rPr>
      </w:pPr>
      <w:r w:rsidRPr="004E2B2E">
        <w:rPr>
          <w:i/>
          <w:iCs/>
          <w:lang/>
        </w:rPr>
        <w:t>Geschichten aus dem Internet gesammelt und mithilfe von KI bearbeitet. Alle Illustrationen sind KI-generiert.</w:t>
      </w:r>
    </w:p>
    <w:p w14:paraId="665DA5C5" w14:textId="6574284B" w:rsidR="001279EE" w:rsidRPr="004E2B2E" w:rsidRDefault="001279EE" w:rsidP="004E2B2E"/>
    <w:sectPr w:rsidR="001279EE" w:rsidRPr="004E2B2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086139">
    <w:abstractNumId w:val="8"/>
  </w:num>
  <w:num w:numId="2" w16cid:durableId="805195641">
    <w:abstractNumId w:val="6"/>
  </w:num>
  <w:num w:numId="3" w16cid:durableId="851260034">
    <w:abstractNumId w:val="5"/>
  </w:num>
  <w:num w:numId="4" w16cid:durableId="14506420">
    <w:abstractNumId w:val="4"/>
  </w:num>
  <w:num w:numId="5" w16cid:durableId="487523531">
    <w:abstractNumId w:val="7"/>
  </w:num>
  <w:num w:numId="6" w16cid:durableId="1787190261">
    <w:abstractNumId w:val="3"/>
  </w:num>
  <w:num w:numId="7" w16cid:durableId="85273984">
    <w:abstractNumId w:val="2"/>
  </w:num>
  <w:num w:numId="8" w16cid:durableId="1314603987">
    <w:abstractNumId w:val="1"/>
  </w:num>
  <w:num w:numId="9" w16cid:durableId="110534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9EE"/>
    <w:rsid w:val="0015074B"/>
    <w:rsid w:val="0029639D"/>
    <w:rsid w:val="00326F90"/>
    <w:rsid w:val="00481634"/>
    <w:rsid w:val="004E2B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50706"/>
  <w14:defaultImageDpi w14:val="300"/>
  <w15:docId w15:val="{EDE73853-AEBD-405C-9D6F-ADC130DA1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İnam uğurun yarısıdır!</dc:title>
  <dc:subject/>
  <dc:creator/>
  <cp:keywords/>
  <dc:description>generated by python-docx</dc:description>
  <cp:lastModifiedBy>Bakhtiyar Sirajov</cp:lastModifiedBy>
  <cp:revision>2</cp:revision>
  <dcterms:created xsi:type="dcterms:W3CDTF">2013-12-23T23:15:00Z</dcterms:created>
  <dcterms:modified xsi:type="dcterms:W3CDTF">2026-10-08T08:43:00Z</dcterms:modified>
  <cp:category/>
</cp:coreProperties>
</file>