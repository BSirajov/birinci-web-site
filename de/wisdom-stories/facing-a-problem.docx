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DDDA" w14:textId="77777777" w:rsidR="004556FD" w:rsidRPr="004556FD" w:rsidRDefault="004556FD" w:rsidP="004556FD">
      <w:pPr>
        <w:rPr>
          <w:lang/>
        </w:rPr>
      </w:pPr>
      <w:r w:rsidRPr="004556FD">
        <w:rPr>
          <w:b/>
          <w:bCs/>
          <w:lang/>
        </w:rPr>
        <w:t>Hilft es, sich Sorgen zu machen?</w:t>
      </w:r>
    </w:p>
    <w:p w14:paraId="6CFB9982" w14:textId="77777777" w:rsidR="004556FD" w:rsidRPr="004556FD" w:rsidRDefault="004556FD" w:rsidP="004556FD">
      <w:pPr>
        <w:rPr>
          <w:lang/>
        </w:rPr>
      </w:pPr>
      <w:r w:rsidRPr="004556FD">
        <w:rPr>
          <w:lang/>
        </w:rPr>
        <w:t>Gibt es ein Problem in deinem Leben?</w:t>
      </w:r>
    </w:p>
    <w:p w14:paraId="0B3CFB9A" w14:textId="77777777" w:rsidR="004556FD" w:rsidRPr="004556FD" w:rsidRDefault="004556FD" w:rsidP="004556FD">
      <w:pPr>
        <w:rPr>
          <w:lang/>
        </w:rPr>
      </w:pPr>
      <w:r w:rsidRPr="004556FD">
        <w:rPr>
          <w:lang/>
        </w:rPr>
        <w:t>Wenn nicht — warum machst du dir Sorgen?</w:t>
      </w:r>
    </w:p>
    <w:p w14:paraId="3D8D01A9" w14:textId="77777777" w:rsidR="004556FD" w:rsidRPr="004556FD" w:rsidRDefault="004556FD" w:rsidP="004556FD">
      <w:pPr>
        <w:rPr>
          <w:lang/>
        </w:rPr>
      </w:pPr>
      <w:r w:rsidRPr="004556FD">
        <w:rPr>
          <w:lang/>
        </w:rPr>
        <w:t>Wenn ja — kannst du etwas dagegen tun?</w:t>
      </w:r>
    </w:p>
    <w:p w14:paraId="65858B81" w14:textId="77777777" w:rsidR="004556FD" w:rsidRPr="004556FD" w:rsidRDefault="004556FD" w:rsidP="004556FD">
      <w:pPr>
        <w:rPr>
          <w:lang/>
        </w:rPr>
      </w:pPr>
      <w:r w:rsidRPr="004556FD">
        <w:rPr>
          <w:lang/>
        </w:rPr>
        <w:t>Wenn du etwas tun kannst, setze deine Kraft dafür ein, eine Lösung zu finden.</w:t>
      </w:r>
    </w:p>
    <w:p w14:paraId="4F45CF45" w14:textId="77777777" w:rsidR="004556FD" w:rsidRPr="004556FD" w:rsidRDefault="004556FD" w:rsidP="004556FD">
      <w:pPr>
        <w:rPr>
          <w:lang/>
        </w:rPr>
      </w:pPr>
      <w:r w:rsidRPr="004556FD">
        <w:rPr>
          <w:lang/>
        </w:rPr>
        <w:t>Wenn nicht — was ändern dann deine Sorgen?</w:t>
      </w:r>
    </w:p>
    <w:p w14:paraId="442D6A20" w14:textId="77777777" w:rsidR="004556FD" w:rsidRPr="004556FD" w:rsidRDefault="004556FD" w:rsidP="004556FD">
      <w:pPr>
        <w:rPr>
          <w:lang/>
        </w:rPr>
      </w:pPr>
      <w:r w:rsidRPr="004556FD">
        <w:rPr>
          <w:b/>
          <w:bCs/>
          <w:lang/>
        </w:rPr>
        <w:t>Moral: Tu, was in deiner Macht steht, und lerne anzunehmen, was du nicht beeinflussen kannst. Ständige Sorgen lösen kein Problem — sie rauben dir nur die Kraft.</w:t>
      </w:r>
    </w:p>
    <w:p w14:paraId="1D4D2239" w14:textId="77777777" w:rsidR="004556FD" w:rsidRPr="004556FD" w:rsidRDefault="004556FD" w:rsidP="004556FD">
      <w:pPr>
        <w:rPr>
          <w:lang/>
        </w:rPr>
      </w:pPr>
      <w:r w:rsidRPr="004556FD">
        <w:rPr>
          <w:i/>
          <w:iCs/>
          <w:lang/>
        </w:rPr>
        <w:t>Geschichten aus dem Internet gesammelt und mithilfe von KI bearbeitet. Alle Illustrationen sind KI-generiert.</w:t>
      </w:r>
    </w:p>
    <w:p w14:paraId="6D2972FA" w14:textId="6339ABA1" w:rsidR="00594710" w:rsidRPr="004556FD" w:rsidRDefault="00594710" w:rsidP="004556FD">
      <w:pPr>
        <w:rPr>
          <w:lang/>
        </w:rPr>
      </w:pPr>
    </w:p>
    <w:sectPr w:rsidR="00594710" w:rsidRPr="004556F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767375">
    <w:abstractNumId w:val="8"/>
  </w:num>
  <w:num w:numId="2" w16cid:durableId="1268657024">
    <w:abstractNumId w:val="6"/>
  </w:num>
  <w:num w:numId="3" w16cid:durableId="2063484702">
    <w:abstractNumId w:val="5"/>
  </w:num>
  <w:num w:numId="4" w16cid:durableId="33694408">
    <w:abstractNumId w:val="4"/>
  </w:num>
  <w:num w:numId="5" w16cid:durableId="692388279">
    <w:abstractNumId w:val="7"/>
  </w:num>
  <w:num w:numId="6" w16cid:durableId="1281838630">
    <w:abstractNumId w:val="3"/>
  </w:num>
  <w:num w:numId="7" w16cid:durableId="142279840">
    <w:abstractNumId w:val="2"/>
  </w:num>
  <w:num w:numId="8" w16cid:durableId="2102677439">
    <w:abstractNumId w:val="1"/>
  </w:num>
  <w:num w:numId="9" w16cid:durableId="194735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6FD"/>
    <w:rsid w:val="00594710"/>
    <w:rsid w:val="009E46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E2476"/>
  <w14:defaultImageDpi w14:val="300"/>
  <w15:docId w15:val="{C2811C89-6E13-4BB2-B706-AB370551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Problemə münasibət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2026-10-06T21:34:00Z</dcterms:modified>
  <cp:category/>
</cp:coreProperties>
</file>