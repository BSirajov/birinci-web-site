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53CFE" w14:textId="77777777" w:rsidR="00FF5C49" w:rsidRPr="00FF5C49" w:rsidRDefault="00FF5C49" w:rsidP="00FF5C49">
      <w:pPr>
        <w:rPr>
          <w:lang/>
        </w:rPr>
      </w:pPr>
      <w:r w:rsidRPr="00FF5C49">
        <w:rPr>
          <w:b/>
          <w:bCs/>
          <w:lang/>
        </w:rPr>
        <w:t>Der Tuchverkäufer</w:t>
      </w:r>
    </w:p>
    <w:p w14:paraId="5081B36A" w14:textId="77777777" w:rsidR="00FF5C49" w:rsidRPr="00FF5C49" w:rsidRDefault="00FF5C49" w:rsidP="00FF5C49">
      <w:pPr>
        <w:rPr>
          <w:lang/>
        </w:rPr>
      </w:pPr>
      <w:r w:rsidRPr="00FF5C49">
        <w:rPr>
          <w:lang/>
        </w:rPr>
        <w:t>Eine eisige Winternacht lag über der Stadt. Der Boden war spiegelglatt; selbst das Stehen fiel schwer. Mir war, als würde sogar mein Atem gefrieren. Vorsichtig setzte ich einen Fuß vor den anderen, bis ich endlich den Bus erreichte.</w:t>
      </w:r>
    </w:p>
    <w:p w14:paraId="1ACCCCDE" w14:textId="77777777" w:rsidR="00FF5C49" w:rsidRPr="00FF5C49" w:rsidRDefault="00FF5C49" w:rsidP="00FF5C49">
      <w:pPr>
        <w:rPr>
          <w:lang/>
        </w:rPr>
      </w:pPr>
      <w:r w:rsidRPr="00FF5C49">
        <w:rPr>
          <w:lang/>
        </w:rPr>
        <w:t>„Zum Glück bin ich heil angekommen“, dachte ich.</w:t>
      </w:r>
    </w:p>
    <w:p w14:paraId="3DDC0E94" w14:textId="77777777" w:rsidR="00FF5C49" w:rsidRPr="00FF5C49" w:rsidRDefault="00FF5C49" w:rsidP="00FF5C49">
      <w:pPr>
        <w:rPr>
          <w:lang/>
        </w:rPr>
      </w:pPr>
      <w:r w:rsidRPr="00FF5C49">
        <w:rPr>
          <w:lang/>
        </w:rPr>
        <w:t>Da kam ein Junge mit Tüchern im Arm auf mich zu. Ich hatte keine Kraft, ihm zuzuhören. Ich wollte nur noch einsteigen und mich aufwärmen.</w:t>
      </w:r>
    </w:p>
    <w:p w14:paraId="3E282ADE" w14:textId="77777777" w:rsidR="00FF5C49" w:rsidRPr="00FF5C49" w:rsidRDefault="00FF5C49" w:rsidP="00FF5C49">
      <w:pPr>
        <w:rPr>
          <w:lang/>
        </w:rPr>
      </w:pPr>
      <w:r w:rsidRPr="00FF5C49">
        <w:rPr>
          <w:lang/>
        </w:rPr>
        <w:t>„Möchten Sie ein Tuch?“, fragte er und hielt mir eines hin.</w:t>
      </w:r>
    </w:p>
    <w:p w14:paraId="26015E17" w14:textId="77777777" w:rsidR="00FF5C49" w:rsidRPr="00FF5C49" w:rsidRDefault="00FF5C49" w:rsidP="00FF5C49">
      <w:pPr>
        <w:rPr>
          <w:lang/>
        </w:rPr>
      </w:pPr>
      <w:r w:rsidRPr="00FF5C49">
        <w:rPr>
          <w:lang/>
        </w:rPr>
        <w:t>„Nein, danke“, antwortete ich, um das Gespräch möglichst schnell zu beenden.</w:t>
      </w:r>
    </w:p>
    <w:p w14:paraId="1D837139" w14:textId="77777777" w:rsidR="00FF5C49" w:rsidRPr="00FF5C49" w:rsidRDefault="00FF5C49" w:rsidP="00FF5C49">
      <w:pPr>
        <w:rPr>
          <w:lang/>
        </w:rPr>
      </w:pPr>
      <w:r w:rsidRPr="00FF5C49">
        <w:rPr>
          <w:lang/>
        </w:rPr>
        <w:t>„Nehmen Sie doch eins. Vielleicht können Sie es gebrauchen.“</w:t>
      </w:r>
    </w:p>
    <w:p w14:paraId="569B5B84" w14:textId="77777777" w:rsidR="00FF5C49" w:rsidRPr="00FF5C49" w:rsidRDefault="00FF5C49" w:rsidP="00FF5C49">
      <w:pPr>
        <w:rPr>
          <w:lang/>
        </w:rPr>
      </w:pPr>
      <w:r w:rsidRPr="00FF5C49">
        <w:rPr>
          <w:lang/>
        </w:rPr>
        <w:t>„Ich habe kein Geld“, sagte ich, damit er mich in Ruhe ließ.</w:t>
      </w:r>
    </w:p>
    <w:p w14:paraId="2112BF8E" w14:textId="77777777" w:rsidR="00FF5C49" w:rsidRPr="00FF5C49" w:rsidRDefault="00FF5C49" w:rsidP="00FF5C49">
      <w:pPr>
        <w:rPr>
          <w:lang/>
        </w:rPr>
      </w:pPr>
      <w:r w:rsidRPr="00FF5C49">
        <w:rPr>
          <w:lang/>
        </w:rPr>
        <w:t>„Das macht nichts. Nehmen Sie es. Ich möchte kein Geld dafür. Es ist ein Geschenk.“</w:t>
      </w:r>
    </w:p>
    <w:p w14:paraId="674B73F0" w14:textId="77777777" w:rsidR="00FF5C49" w:rsidRPr="00FF5C49" w:rsidRDefault="00FF5C49" w:rsidP="00FF5C49">
      <w:pPr>
        <w:rPr>
          <w:lang/>
        </w:rPr>
      </w:pPr>
      <w:r w:rsidRPr="00FF5C49">
        <w:rPr>
          <w:lang/>
        </w:rPr>
        <w:t>„Nein, das geht nicht. Ich habe schon ein Tuch.“</w:t>
      </w:r>
    </w:p>
    <w:p w14:paraId="54ABB7B8" w14:textId="77777777" w:rsidR="00FF5C49" w:rsidRPr="00FF5C49" w:rsidRDefault="00FF5C49" w:rsidP="00FF5C49">
      <w:pPr>
        <w:rPr>
          <w:lang/>
        </w:rPr>
      </w:pPr>
      <w:r w:rsidRPr="00FF5C49">
        <w:rPr>
          <w:lang/>
        </w:rPr>
        <w:t>Damit stieg ich hastig in den Bus. In diesem Augenblick dachte ich nur an mich. Ich ging zu meinem Platz, ohne mir Gedanken um den Jungen zu machen.</w:t>
      </w:r>
    </w:p>
    <w:p w14:paraId="5AB3FF82" w14:textId="77777777" w:rsidR="00FF5C49" w:rsidRPr="00FF5C49" w:rsidRDefault="00FF5C49" w:rsidP="00FF5C49">
      <w:pPr>
        <w:rPr>
          <w:lang/>
        </w:rPr>
      </w:pPr>
      <w:r w:rsidRPr="00FF5C49">
        <w:rPr>
          <w:lang/>
        </w:rPr>
        <w:t>Bevor ich mich setzte, griff ich nach meinem Handy in der Manteltasche. Dabei fühlte ich ein kleines Päckchen. Ich zog es heraus und staunte: Darin lag ein Tuch. Der Junge hatte es mir unbemerkt in die Tasche gesteckt.</w:t>
      </w:r>
    </w:p>
    <w:p w14:paraId="465E0D1F" w14:textId="77777777" w:rsidR="00FF5C49" w:rsidRPr="00FF5C49" w:rsidRDefault="00FF5C49" w:rsidP="00FF5C49">
      <w:pPr>
        <w:rPr>
          <w:lang/>
        </w:rPr>
      </w:pPr>
      <w:r w:rsidRPr="00FF5C49">
        <w:rPr>
          <w:lang/>
        </w:rPr>
        <w:t>Schnell stieg ich wieder aus. Er stand noch immer an derselben Stelle und bot den Fahrgästen seine Tücher an.</w:t>
      </w:r>
    </w:p>
    <w:p w14:paraId="212A3182" w14:textId="77777777" w:rsidR="00FF5C49" w:rsidRPr="00FF5C49" w:rsidRDefault="00FF5C49" w:rsidP="00FF5C49">
      <w:pPr>
        <w:rPr>
          <w:lang/>
        </w:rPr>
      </w:pPr>
      <w:r w:rsidRPr="00FF5C49">
        <w:rPr>
          <w:lang/>
        </w:rPr>
        <w:t>Er war vielleicht zwölf oder dreizehn Jahre alt. Er trug einen dünnen Mantel, hatte keine Handschuhe an und eine vor Kälte gerötete Nase. Seine dunklen Augen leuchteten wie Sterne in der Nacht. Wenn er lächelte, sah man seine strahlend weißen Zähne.</w:t>
      </w:r>
    </w:p>
    <w:p w14:paraId="6ABA1A7F" w14:textId="77777777" w:rsidR="00FF5C49" w:rsidRPr="00FF5C49" w:rsidRDefault="00FF5C49" w:rsidP="00FF5C49">
      <w:pPr>
        <w:rPr>
          <w:lang/>
        </w:rPr>
      </w:pPr>
      <w:r w:rsidRPr="00FF5C49">
        <w:rPr>
          <w:lang/>
        </w:rPr>
        <w:t>Ich trat zu ihm, legte ihm eine Hand auf die Schulter und hielt das Tuch hoch.</w:t>
      </w:r>
    </w:p>
    <w:p w14:paraId="009764EA" w14:textId="77777777" w:rsidR="00FF5C49" w:rsidRPr="00FF5C49" w:rsidRDefault="00FF5C49" w:rsidP="00FF5C49">
      <w:pPr>
        <w:rPr>
          <w:lang/>
        </w:rPr>
      </w:pPr>
      <w:r w:rsidRPr="00FF5C49">
        <w:rPr>
          <w:lang/>
        </w:rPr>
        <w:t>„Hast du mir das in die Tasche gesteckt?“</w:t>
      </w:r>
    </w:p>
    <w:p w14:paraId="4B071244" w14:textId="77777777" w:rsidR="00FF5C49" w:rsidRPr="00FF5C49" w:rsidRDefault="00FF5C49" w:rsidP="00FF5C49">
      <w:pPr>
        <w:rPr>
          <w:lang/>
        </w:rPr>
      </w:pPr>
      <w:r w:rsidRPr="00FF5C49">
        <w:rPr>
          <w:lang/>
        </w:rPr>
        <w:t>Er lächelte.</w:t>
      </w:r>
    </w:p>
    <w:p w14:paraId="69548974" w14:textId="77777777" w:rsidR="00FF5C49" w:rsidRPr="00FF5C49" w:rsidRDefault="00FF5C49" w:rsidP="00FF5C49">
      <w:pPr>
        <w:rPr>
          <w:lang/>
        </w:rPr>
      </w:pPr>
      <w:r w:rsidRPr="00FF5C49">
        <w:rPr>
          <w:lang/>
        </w:rPr>
        <w:t>„Ja. Vielleicht brauchen Sie es. Ich schenke es Ihnen.“</w:t>
      </w:r>
    </w:p>
    <w:p w14:paraId="6B2A08C5" w14:textId="77777777" w:rsidR="00FF5C49" w:rsidRPr="00FF5C49" w:rsidRDefault="00FF5C49" w:rsidP="00FF5C49">
      <w:pPr>
        <w:rPr>
          <w:lang/>
        </w:rPr>
      </w:pPr>
      <w:r w:rsidRPr="00FF5C49">
        <w:rPr>
          <w:lang/>
        </w:rPr>
        <w:t>„Aber wie willst du Geld verdienen, wenn du deine Tücher verschenkst? Ist es nicht schlimm für dich, hier in der Kälte zu stehen?“</w:t>
      </w:r>
    </w:p>
    <w:p w14:paraId="469F6168" w14:textId="77777777" w:rsidR="00FF5C49" w:rsidRPr="00FF5C49" w:rsidRDefault="00FF5C49" w:rsidP="00FF5C49">
      <w:pPr>
        <w:rPr>
          <w:lang/>
        </w:rPr>
      </w:pPr>
      <w:r w:rsidRPr="00FF5C49">
        <w:rPr>
          <w:lang/>
        </w:rPr>
        <w:t>„Es geht schon“, sagte er und sah mich freundlich an.</w:t>
      </w:r>
    </w:p>
    <w:p w14:paraId="6B68A5B9" w14:textId="77777777" w:rsidR="00FF5C49" w:rsidRPr="00FF5C49" w:rsidRDefault="00FF5C49" w:rsidP="00FF5C49">
      <w:pPr>
        <w:rPr>
          <w:lang/>
        </w:rPr>
      </w:pPr>
      <w:r w:rsidRPr="00FF5C49">
        <w:rPr>
          <w:lang/>
        </w:rPr>
        <w:t>Ich hielt ihm Geld hin.</w:t>
      </w:r>
    </w:p>
    <w:p w14:paraId="28AAAD55" w14:textId="77777777" w:rsidR="00FF5C49" w:rsidRPr="00FF5C49" w:rsidRDefault="00FF5C49" w:rsidP="00FF5C49">
      <w:pPr>
        <w:rPr>
          <w:lang/>
        </w:rPr>
      </w:pPr>
      <w:r w:rsidRPr="00FF5C49">
        <w:rPr>
          <w:lang/>
        </w:rPr>
        <w:t>„Nein, wirklich nicht. Das Tuch habe ich Ihnen geschenkt.“</w:t>
      </w:r>
    </w:p>
    <w:p w14:paraId="36C86AEC" w14:textId="77777777" w:rsidR="00FF5C49" w:rsidRPr="00FF5C49" w:rsidRDefault="00FF5C49" w:rsidP="00FF5C49">
      <w:pPr>
        <w:rPr>
          <w:lang/>
        </w:rPr>
      </w:pPr>
      <w:r w:rsidRPr="00FF5C49">
        <w:rPr>
          <w:lang/>
        </w:rPr>
        <w:t>Hätte er in diesem Moment gefragt: „Aber Sie haben doch gesagt, Sie hätten kein Geld. Woher kommt es denn jetzt?“, wäre ich vor Scham am liebsten im Boden versunken. Doch er stellte mich nicht zur Rede. Er hatte mir geglaubt, gedacht, ich bräuchte Hilfe, und mit mir geteilt, was er hatte.</w:t>
      </w:r>
    </w:p>
    <w:p w14:paraId="41BABFCB" w14:textId="77777777" w:rsidR="00FF5C49" w:rsidRPr="00FF5C49" w:rsidRDefault="00FF5C49" w:rsidP="00FF5C49">
      <w:pPr>
        <w:rPr>
          <w:lang/>
        </w:rPr>
      </w:pPr>
      <w:r w:rsidRPr="00FF5C49">
        <w:rPr>
          <w:lang/>
        </w:rPr>
        <w:t>„Bitte nimm es“, sagte ich, diesmal bestimmt.</w:t>
      </w:r>
    </w:p>
    <w:p w14:paraId="345CA357" w14:textId="77777777" w:rsidR="00FF5C49" w:rsidRPr="00FF5C49" w:rsidRDefault="00FF5C49" w:rsidP="00FF5C49">
      <w:pPr>
        <w:rPr>
          <w:lang/>
        </w:rPr>
      </w:pPr>
      <w:r w:rsidRPr="00FF5C49">
        <w:rPr>
          <w:lang/>
        </w:rPr>
        <w:t>Als er merkte, dass ich darauf bestand, nahm er das Geld. Dann griff er in seine Tasche, um mir Wechselgeld zu geben.</w:t>
      </w:r>
    </w:p>
    <w:p w14:paraId="60F31D37" w14:textId="77777777" w:rsidR="00FF5C49" w:rsidRPr="00FF5C49" w:rsidRDefault="00FF5C49" w:rsidP="00FF5C49">
      <w:pPr>
        <w:rPr>
          <w:lang/>
        </w:rPr>
      </w:pPr>
      <w:r w:rsidRPr="00FF5C49">
        <w:rPr>
          <w:lang/>
        </w:rPr>
        <w:t>„Den Rest kannst du behalten.“</w:t>
      </w:r>
    </w:p>
    <w:p w14:paraId="69B4B44C" w14:textId="77777777" w:rsidR="00FF5C49" w:rsidRPr="00FF5C49" w:rsidRDefault="00FF5C49" w:rsidP="00FF5C49">
      <w:pPr>
        <w:rPr>
          <w:lang/>
        </w:rPr>
      </w:pPr>
      <w:r w:rsidRPr="00FF5C49">
        <w:rPr>
          <w:lang/>
        </w:rPr>
        <w:lastRenderedPageBreak/>
        <w:t>„Nein, das ist zu viel. Das geht nicht.“</w:t>
      </w:r>
    </w:p>
    <w:p w14:paraId="5475C856" w14:textId="77777777" w:rsidR="00FF5C49" w:rsidRPr="00FF5C49" w:rsidRDefault="00FF5C49" w:rsidP="00FF5C49">
      <w:pPr>
        <w:rPr>
          <w:lang/>
        </w:rPr>
      </w:pPr>
      <w:r w:rsidRPr="00FF5C49">
        <w:rPr>
          <w:lang/>
        </w:rPr>
        <w:t>Hastig sortierte er seine Münzen. Einige glitten ihm aus der Hand und fielen zu Boden.</w:t>
      </w:r>
    </w:p>
    <w:p w14:paraId="45936754" w14:textId="77777777" w:rsidR="00FF5C49" w:rsidRPr="00FF5C49" w:rsidRDefault="00FF5C49" w:rsidP="00FF5C49">
      <w:pPr>
        <w:rPr>
          <w:lang/>
        </w:rPr>
      </w:pPr>
      <w:r w:rsidRPr="00FF5C49">
        <w:rPr>
          <w:lang/>
        </w:rPr>
        <w:t>„Es ist schon gut. Das ist mein Geschenk an dich“, sagte ich lächelnd.</w:t>
      </w:r>
    </w:p>
    <w:p w14:paraId="42EFE46C" w14:textId="77777777" w:rsidR="00FF5C49" w:rsidRPr="00FF5C49" w:rsidRDefault="00FF5C49" w:rsidP="00FF5C49">
      <w:pPr>
        <w:rPr>
          <w:lang/>
        </w:rPr>
      </w:pPr>
      <w:r w:rsidRPr="00FF5C49">
        <w:rPr>
          <w:lang/>
        </w:rPr>
        <w:t>Ein wenig verlegen lächelte er zurück — mit einem Lächeln, das selbst Eis hätte schmelzen können.</w:t>
      </w:r>
    </w:p>
    <w:p w14:paraId="081AD416" w14:textId="77777777" w:rsidR="00FF5C49" w:rsidRPr="00FF5C49" w:rsidRDefault="00FF5C49" w:rsidP="00FF5C49">
      <w:pPr>
        <w:rPr>
          <w:lang/>
        </w:rPr>
      </w:pPr>
      <w:r w:rsidRPr="00FF5C49">
        <w:rPr>
          <w:lang/>
        </w:rPr>
        <w:t>„Vielen Dank. Gott segne Sie.“</w:t>
      </w:r>
    </w:p>
    <w:p w14:paraId="08470319" w14:textId="77777777" w:rsidR="00FF5C49" w:rsidRPr="00FF5C49" w:rsidRDefault="00FF5C49" w:rsidP="00FF5C49">
      <w:pPr>
        <w:rPr>
          <w:lang/>
        </w:rPr>
      </w:pPr>
      <w:r w:rsidRPr="00FF5C49">
        <w:rPr>
          <w:lang/>
        </w:rPr>
        <w:t>„Danke auch dir, mein kleiner Freund“, dachte ich. „Du besitzt so wenig und hast doch ein so großes Herz. Du kannst geben, ohne etwas dafür zu verlangen.“</w:t>
      </w:r>
    </w:p>
    <w:p w14:paraId="274E84EA" w14:textId="77777777" w:rsidR="00FF5C49" w:rsidRPr="00FF5C49" w:rsidRDefault="00FF5C49" w:rsidP="00FF5C49">
      <w:pPr>
        <w:rPr>
          <w:lang/>
        </w:rPr>
      </w:pPr>
      <w:r w:rsidRPr="00FF5C49">
        <w:rPr>
          <w:lang/>
        </w:rPr>
        <w:t>Ich stieg wieder ein und setzte mich. Draußen herrschte noch immer bitterer Frost. Der Junge stand weiterhin dort: ein Kind, das sein Vertrauen in die Menschen noch nicht verloren hatte, mit seinem Lächeln den Winter in Frühling verwandeln konnte und versuchte, etwas Geld für seine Familie zu verdienen.</w:t>
      </w:r>
    </w:p>
    <w:p w14:paraId="0A4DCCA5" w14:textId="77777777" w:rsidR="00FF5C49" w:rsidRPr="00FF5C49" w:rsidRDefault="00FF5C49" w:rsidP="00FF5C49">
      <w:pPr>
        <w:rPr>
          <w:lang/>
        </w:rPr>
      </w:pPr>
      <w:r w:rsidRPr="00FF5C49">
        <w:rPr>
          <w:lang/>
        </w:rPr>
        <w:t>Wir fuhren los. Die Stadt und der Tuchverkäufer verschwanden hinter uns in der Dunkelheit. Ich dachte an ihn und an all die Menschen, die in dieser Kälte keinen geschützten Ort hatten. Mir schnürte sich die Kehle zu, und ich konnte die Tränen kaum zurückhalten.</w:t>
      </w:r>
    </w:p>
    <w:p w14:paraId="65B07BEE" w14:textId="77777777" w:rsidR="00FF5C49" w:rsidRPr="00FF5C49" w:rsidRDefault="00FF5C49" w:rsidP="00FF5C49">
      <w:pPr>
        <w:rPr>
          <w:lang/>
        </w:rPr>
      </w:pPr>
      <w:r w:rsidRPr="00FF5C49">
        <w:rPr>
          <w:lang/>
        </w:rPr>
        <w:t>Der Bus fuhr weiter auf der kurvenreichen Straße durch die tief verschneiten Berge.</w:t>
      </w:r>
    </w:p>
    <w:p w14:paraId="3E8F36D2" w14:textId="77777777" w:rsidR="00FF5C49" w:rsidRPr="00FF5C49" w:rsidRDefault="00FF5C49" w:rsidP="00FF5C49">
      <w:pPr>
        <w:rPr>
          <w:lang/>
        </w:rPr>
      </w:pPr>
      <w:r w:rsidRPr="00FF5C49">
        <w:rPr>
          <w:b/>
          <w:bCs/>
          <w:lang/>
        </w:rPr>
        <w:t>Lehre: Großzügigkeit bemisst sich nicht daran, wie viel wir besitzen, sondern daran, wie bereitwillig wir teilen. Manchmal erinnert uns gerade ein Mensch, den wir für hilfsbedürftig halten, daran, was Menschlichkeit bedeutet.</w:t>
      </w:r>
    </w:p>
    <w:p w14:paraId="1736FC92" w14:textId="77777777" w:rsidR="00FF5C49" w:rsidRPr="00FF5C49" w:rsidRDefault="00FF5C49" w:rsidP="00FF5C49">
      <w:pPr>
        <w:rPr>
          <w:lang/>
        </w:rPr>
      </w:pPr>
      <w:r w:rsidRPr="00FF5C49">
        <w:rPr>
          <w:i/>
          <w:iCs/>
          <w:lang/>
        </w:rPr>
        <w:t>Geschichten aus dem Internet gesammelt und mithilfe von KI bearbeitet. Alle Illustrationen sind KI-generiert.</w:t>
      </w:r>
    </w:p>
    <w:sectPr w:rsidR="00FF5C49" w:rsidRPr="00FF5C49"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4358682">
    <w:abstractNumId w:val="8"/>
  </w:num>
  <w:num w:numId="2" w16cid:durableId="1462528796">
    <w:abstractNumId w:val="6"/>
  </w:num>
  <w:num w:numId="3" w16cid:durableId="450635755">
    <w:abstractNumId w:val="5"/>
  </w:num>
  <w:num w:numId="4" w16cid:durableId="3020572">
    <w:abstractNumId w:val="4"/>
  </w:num>
  <w:num w:numId="5" w16cid:durableId="1701511913">
    <w:abstractNumId w:val="7"/>
  </w:num>
  <w:num w:numId="6" w16cid:durableId="1841652913">
    <w:abstractNumId w:val="3"/>
  </w:num>
  <w:num w:numId="7" w16cid:durableId="169297094">
    <w:abstractNumId w:val="2"/>
  </w:num>
  <w:num w:numId="8" w16cid:durableId="703755606">
    <w:abstractNumId w:val="1"/>
  </w:num>
  <w:num w:numId="9" w16cid:durableId="428935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1E72"/>
    <w:rsid w:val="0029639D"/>
    <w:rsid w:val="00326F90"/>
    <w:rsid w:val="00AA1D8D"/>
    <w:rsid w:val="00B47730"/>
    <w:rsid w:val="00CB0664"/>
    <w:rsid w:val="00D7603B"/>
    <w:rsid w:val="00FC693F"/>
    <w:rsid w:val="00FF5C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8E2449"/>
  <w14:defaultImageDpi w14:val="300"/>
  <w15:docId w15:val="{DB88BC9A-F5AA-4403-AA02-F99422D52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594</Words>
  <Characters>3388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Yaylıq satıcısı</dc:title>
  <dc:subject/>
  <dc:creator/>
  <cp:keywords/>
  <dc:description>generated by python-docx</dc:description>
  <cp:lastModifiedBy>Bakhtiyar Sirajov</cp:lastModifiedBy>
  <cp:revision>2</cp:revision>
  <dcterms:created xsi:type="dcterms:W3CDTF">2013-12-23T23:15:00Z</dcterms:created>
  <dcterms:modified xsi:type="dcterms:W3CDTF">2026-10-17T11:28:00Z</dcterms:modified>
  <cp:category/>
</cp:coreProperties>
</file>