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77E8" w14:textId="77777777" w:rsidR="00C473E8" w:rsidRPr="00C473E8" w:rsidRDefault="00C473E8" w:rsidP="00C473E8">
      <w:pPr>
        <w:rPr>
          <w:lang/>
        </w:rPr>
      </w:pPr>
      <w:r w:rsidRPr="00C473E8">
        <w:rPr>
          <w:b/>
          <w:bCs/>
          <w:lang/>
        </w:rPr>
        <w:t>Mit den Jahren</w:t>
      </w:r>
    </w:p>
    <w:p w14:paraId="0AC50375" w14:textId="77777777" w:rsidR="00C473E8" w:rsidRPr="00C473E8" w:rsidRDefault="00C473E8" w:rsidP="00C473E8">
      <w:pPr>
        <w:rPr>
          <w:lang/>
        </w:rPr>
      </w:pPr>
      <w:r w:rsidRPr="00C473E8">
        <w:rPr>
          <w:lang/>
        </w:rPr>
        <w:t>Älter zu werden ist wie ein Bergaufstieg: Je höher man kommt, desto schwerer werden die Schritte und desto knapper wird der Atem. Doch zugleich weitet sich der Blick.</w:t>
      </w:r>
    </w:p>
    <w:p w14:paraId="432262DD" w14:textId="77777777" w:rsidR="00C473E8" w:rsidRPr="00C473E8" w:rsidRDefault="00C473E8" w:rsidP="00C473E8">
      <w:pPr>
        <w:rPr>
          <w:lang/>
        </w:rPr>
      </w:pPr>
      <w:r w:rsidRPr="00C473E8">
        <w:rPr>
          <w:b/>
          <w:bCs/>
          <w:lang/>
        </w:rPr>
        <w:t>Moral: Mit den Jahren mögen unsere Kräfte nachlassen, doch die gesammelte Erfahrung hilft uns, weiter zu sehen und das Leben tiefer zu verstehen.</w:t>
      </w:r>
    </w:p>
    <w:p w14:paraId="19379D71" w14:textId="77777777" w:rsidR="00C473E8" w:rsidRPr="00C473E8" w:rsidRDefault="00C473E8" w:rsidP="00C473E8">
      <w:pPr>
        <w:rPr>
          <w:lang/>
        </w:rPr>
      </w:pPr>
      <w:r w:rsidRPr="00C473E8">
        <w:rPr>
          <w:i/>
          <w:iCs/>
          <w:lang/>
        </w:rPr>
        <w:t>Geschichten aus dem Internet gesammelt und mithilfe von KI bearbeitet. Alle Illustrationen sind KI-generiert.</w:t>
      </w:r>
    </w:p>
    <w:p w14:paraId="7ABEB021" w14:textId="65C5EC08" w:rsidR="000507DB" w:rsidRPr="00C473E8" w:rsidRDefault="000507DB" w:rsidP="00C473E8">
      <w:pPr>
        <w:rPr>
          <w:lang/>
        </w:rPr>
      </w:pPr>
    </w:p>
    <w:sectPr w:rsidR="000507DB" w:rsidRPr="00C473E8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599199">
    <w:abstractNumId w:val="8"/>
  </w:num>
  <w:num w:numId="2" w16cid:durableId="1866212674">
    <w:abstractNumId w:val="6"/>
  </w:num>
  <w:num w:numId="3" w16cid:durableId="1506431262">
    <w:abstractNumId w:val="5"/>
  </w:num>
  <w:num w:numId="4" w16cid:durableId="1173568867">
    <w:abstractNumId w:val="4"/>
  </w:num>
  <w:num w:numId="5" w16cid:durableId="929966279">
    <w:abstractNumId w:val="7"/>
  </w:num>
  <w:num w:numId="6" w16cid:durableId="944270526">
    <w:abstractNumId w:val="3"/>
  </w:num>
  <w:num w:numId="7" w16cid:durableId="2140954319">
    <w:abstractNumId w:val="2"/>
  </w:num>
  <w:num w:numId="8" w16cid:durableId="1562475639">
    <w:abstractNumId w:val="1"/>
  </w:num>
  <w:num w:numId="9" w16cid:durableId="106386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7DB"/>
    <w:rsid w:val="0006063C"/>
    <w:rsid w:val="0015074B"/>
    <w:rsid w:val="0029639D"/>
    <w:rsid w:val="00326F90"/>
    <w:rsid w:val="00651222"/>
    <w:rsid w:val="00AA1D8D"/>
    <w:rsid w:val="00B47730"/>
    <w:rsid w:val="00C473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96704"/>
  <w14:defaultImageDpi w14:val="300"/>
  <w15:docId w15:val="{6DBF3736-86C4-494C-B2E2-CC6A94FEE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Yaşa dolmaq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2026-10-06T21:19:00Z</dcterms:modified>
  <cp:category/>
</cp:coreProperties>
</file>