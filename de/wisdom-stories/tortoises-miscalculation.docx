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713A6" w14:textId="77777777" w:rsidR="002226FB" w:rsidRPr="002226FB" w:rsidRDefault="002226FB" w:rsidP="002226FB">
      <w:pPr>
        <w:rPr>
          <w:lang/>
        </w:rPr>
      </w:pPr>
      <w:r w:rsidRPr="002226FB">
        <w:rPr>
          <w:b/>
          <w:bCs/>
          <w:lang/>
        </w:rPr>
        <w:t>Die Schildkröte verrechnet sich</w:t>
      </w:r>
    </w:p>
    <w:p w14:paraId="3D79B839" w14:textId="77777777" w:rsidR="002226FB" w:rsidRPr="002226FB" w:rsidRDefault="002226FB" w:rsidP="002226FB">
      <w:pPr>
        <w:rPr>
          <w:lang/>
        </w:rPr>
      </w:pPr>
      <w:r w:rsidRPr="002226FB">
        <w:rPr>
          <w:lang/>
        </w:rPr>
        <w:t>Man fragte eine Schildkröte:</w:t>
      </w:r>
    </w:p>
    <w:p w14:paraId="019D3249" w14:textId="77777777" w:rsidR="002226FB" w:rsidRPr="002226FB" w:rsidRDefault="002226FB" w:rsidP="002226FB">
      <w:pPr>
        <w:rPr>
          <w:lang/>
        </w:rPr>
      </w:pPr>
      <w:r w:rsidRPr="002226FB">
        <w:rPr>
          <w:lang/>
        </w:rPr>
        <w:t>„Wie lange brauchst du bis zum nächsten Dorf?“</w:t>
      </w:r>
    </w:p>
    <w:p w14:paraId="069ECA41" w14:textId="77777777" w:rsidR="002226FB" w:rsidRPr="002226FB" w:rsidRDefault="002226FB" w:rsidP="002226FB">
      <w:pPr>
        <w:rPr>
          <w:lang/>
        </w:rPr>
      </w:pPr>
      <w:r w:rsidRPr="002226FB">
        <w:rPr>
          <w:lang/>
        </w:rPr>
        <w:t>„Wenn ich Regen, Schlamm, Wind und die vielen Steigungen und Gefälle einrechne, sind es drei Tage. Aber sagen wir vorsichtshalber sechs“, antwortete sie.</w:t>
      </w:r>
    </w:p>
    <w:p w14:paraId="14C1C7C7" w14:textId="77777777" w:rsidR="002226FB" w:rsidRPr="002226FB" w:rsidRDefault="002226FB" w:rsidP="002226FB">
      <w:pPr>
        <w:rPr>
          <w:lang/>
        </w:rPr>
      </w:pPr>
      <w:r w:rsidRPr="002226FB">
        <w:rPr>
          <w:lang/>
        </w:rPr>
        <w:t>Sechs Tage vergingen, doch die Schildkröte war noch immer nicht angekommen. Man machte sich auf die Suche und fand sie schließlich auf halber Strecke.</w:t>
      </w:r>
    </w:p>
    <w:p w14:paraId="6919EA0D" w14:textId="77777777" w:rsidR="002226FB" w:rsidRPr="002226FB" w:rsidRDefault="002226FB" w:rsidP="002226FB">
      <w:pPr>
        <w:rPr>
          <w:lang/>
        </w:rPr>
      </w:pPr>
      <w:r w:rsidRPr="002226FB">
        <w:rPr>
          <w:lang/>
        </w:rPr>
        <w:t>„Was ist passiert? Du hast in sechs Tagen nicht einmal einen Weg geschafft, für den du drei Tage veranschlagt hattest?“</w:t>
      </w:r>
    </w:p>
    <w:p w14:paraId="2234DD9B" w14:textId="77777777" w:rsidR="002226FB" w:rsidRPr="002226FB" w:rsidRDefault="002226FB" w:rsidP="002226FB">
      <w:pPr>
        <w:rPr>
          <w:lang/>
        </w:rPr>
      </w:pPr>
      <w:r w:rsidRPr="002226FB">
        <w:rPr>
          <w:lang/>
        </w:rPr>
        <w:t>Die Schildkröte antwortete niedergeschlagen:</w:t>
      </w:r>
    </w:p>
    <w:p w14:paraId="61264A0A" w14:textId="77777777" w:rsidR="002226FB" w:rsidRPr="002226FB" w:rsidRDefault="002226FB" w:rsidP="002226FB">
      <w:pPr>
        <w:rPr>
          <w:lang/>
        </w:rPr>
      </w:pPr>
      <w:r w:rsidRPr="002226FB">
        <w:rPr>
          <w:lang/>
        </w:rPr>
        <w:t>„Fragt lieber nicht, Freunde. Regen, Schlamm, Wind, Steigungen und Gefälle hatte ich bedacht. Nur die böswilligen Menschen hatte ich vergessen. Jedes Mal, wenn ich etwas schneller vorankam, packte mich jemand und drehte mich auf den Rücken.“</w:t>
      </w:r>
    </w:p>
    <w:p w14:paraId="14F34D75" w14:textId="77777777" w:rsidR="002226FB" w:rsidRPr="002226FB" w:rsidRDefault="002226FB" w:rsidP="002226FB">
      <w:pPr>
        <w:rPr>
          <w:lang/>
        </w:rPr>
      </w:pPr>
      <w:r w:rsidRPr="002226FB">
        <w:rPr>
          <w:b/>
          <w:bCs/>
          <w:lang/>
        </w:rPr>
        <w:t>Lehre: Nicht nur schwierige Umstände können uns aufhalten, sondern auch die Bosheit anderer. Möge Gott dir Menschen begegnen lassen, die dir nach einem Sturz aufhelfen, statt dich zu Fall zu bringen.</w:t>
      </w:r>
    </w:p>
    <w:p w14:paraId="54EF4397" w14:textId="77777777" w:rsidR="002226FB" w:rsidRPr="002226FB" w:rsidRDefault="002226FB" w:rsidP="002226FB">
      <w:pPr>
        <w:rPr>
          <w:lang/>
        </w:rPr>
      </w:pPr>
      <w:r w:rsidRPr="002226FB">
        <w:rPr>
          <w:i/>
          <w:iCs/>
          <w:lang/>
        </w:rPr>
        <w:t>Geschichten aus dem Internet gesammelt und mithilfe von KI bearbeitet. Alle Illustrationen sind KI-generiert.</w:t>
      </w:r>
    </w:p>
    <w:p w14:paraId="22F93213" w14:textId="31E0C1F5" w:rsidR="000E2F4C" w:rsidRPr="002226FB" w:rsidRDefault="000E2F4C" w:rsidP="002226FB">
      <w:pPr>
        <w:rPr>
          <w:lang/>
        </w:rPr>
      </w:pPr>
    </w:p>
    <w:sectPr w:rsidR="000E2F4C" w:rsidRPr="002226F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067118">
    <w:abstractNumId w:val="8"/>
  </w:num>
  <w:num w:numId="2" w16cid:durableId="1002320056">
    <w:abstractNumId w:val="6"/>
  </w:num>
  <w:num w:numId="3" w16cid:durableId="1281303505">
    <w:abstractNumId w:val="5"/>
  </w:num>
  <w:num w:numId="4" w16cid:durableId="1222254003">
    <w:abstractNumId w:val="4"/>
  </w:num>
  <w:num w:numId="5" w16cid:durableId="438987091">
    <w:abstractNumId w:val="7"/>
  </w:num>
  <w:num w:numId="6" w16cid:durableId="931007954">
    <w:abstractNumId w:val="3"/>
  </w:num>
  <w:num w:numId="7" w16cid:durableId="1254970459">
    <w:abstractNumId w:val="2"/>
  </w:num>
  <w:num w:numId="8" w16cid:durableId="842162830">
    <w:abstractNumId w:val="1"/>
  </w:num>
  <w:num w:numId="9" w16cid:durableId="99104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F4C"/>
    <w:rsid w:val="0015074B"/>
    <w:rsid w:val="002226FB"/>
    <w:rsid w:val="0029639D"/>
    <w:rsid w:val="00326F90"/>
    <w:rsid w:val="00AA1D8D"/>
    <w:rsid w:val="00B47730"/>
    <w:rsid w:val="00CB0664"/>
    <w:rsid w:val="00CE37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7FF7A"/>
  <w14:defaultImageDpi w14:val="300"/>
  <w15:docId w15:val="{4F3DD0FA-AAA9-4849-A824-2EE44CD99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972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Tısbağanın yanlış hesabı</dc:title>
  <dc:subject/>
  <dc:creator/>
  <cp:keywords/>
  <dc:description>generated by python-docx</dc:description>
  <cp:lastModifiedBy>Bakhtiyar Sirajov</cp:lastModifiedBy>
  <cp:revision>2</cp:revision>
  <dcterms:created xsi:type="dcterms:W3CDTF">2013-12-23T23:15:00Z</dcterms:created>
  <dcterms:modified xsi:type="dcterms:W3CDTF">2026-10-18T16:44:00Z</dcterms:modified>
  <cp:category/>
</cp:coreProperties>
</file>