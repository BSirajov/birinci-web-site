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E726F" w14:textId="77777777" w:rsidR="000E52B1" w:rsidRPr="000E52B1" w:rsidRDefault="000E52B1" w:rsidP="000E52B1">
      <w:pPr>
        <w:rPr>
          <w:lang/>
        </w:rPr>
      </w:pPr>
      <w:r w:rsidRPr="000E52B1">
        <w:rPr>
          <w:b/>
          <w:bCs/>
          <w:lang/>
        </w:rPr>
        <w:t>Wer weiß und wer nicht weiß</w:t>
      </w:r>
    </w:p>
    <w:p w14:paraId="7E48D12E" w14:textId="77777777" w:rsidR="000E52B1" w:rsidRPr="000E52B1" w:rsidRDefault="000E52B1" w:rsidP="000E52B1">
      <w:pPr>
        <w:rPr>
          <w:lang/>
        </w:rPr>
      </w:pPr>
      <w:r w:rsidRPr="000E52B1">
        <w:rPr>
          <w:lang/>
        </w:rPr>
        <w:t>(Ein chinesisches Sprichwort)</w:t>
      </w:r>
    </w:p>
    <w:p w14:paraId="4A8DCF24" w14:textId="77777777" w:rsidR="000E52B1" w:rsidRPr="000E52B1" w:rsidRDefault="000E52B1" w:rsidP="000E52B1">
      <w:pPr>
        <w:rPr>
          <w:lang/>
        </w:rPr>
      </w:pPr>
      <w:r w:rsidRPr="000E52B1">
        <w:rPr>
          <w:lang/>
        </w:rPr>
        <w:t>Wer nicht weiß und sich dessen bewusst ist, ist bereit zu lernen. Lehrt ihn!</w:t>
      </w:r>
    </w:p>
    <w:p w14:paraId="3D50749D" w14:textId="77777777" w:rsidR="000E52B1" w:rsidRPr="000E52B1" w:rsidRDefault="000E52B1" w:rsidP="000E52B1">
      <w:pPr>
        <w:rPr>
          <w:lang/>
        </w:rPr>
      </w:pPr>
      <w:r w:rsidRPr="000E52B1">
        <w:rPr>
          <w:lang/>
        </w:rPr>
        <w:t>Wer weiß, sich seines Wissens aber nicht bewusst ist, schläft. Weckt ihn!</w:t>
      </w:r>
    </w:p>
    <w:p w14:paraId="52969163" w14:textId="77777777" w:rsidR="000E52B1" w:rsidRPr="000E52B1" w:rsidRDefault="000E52B1" w:rsidP="000E52B1">
      <w:pPr>
        <w:rPr>
          <w:lang/>
        </w:rPr>
      </w:pPr>
      <w:r w:rsidRPr="000E52B1">
        <w:rPr>
          <w:lang/>
        </w:rPr>
        <w:t>Wer nicht weiß und seine Unwissenheit nicht erkennt, ist ein Tor. Meidet ihn!</w:t>
      </w:r>
    </w:p>
    <w:p w14:paraId="75546172" w14:textId="77777777" w:rsidR="000E52B1" w:rsidRPr="000E52B1" w:rsidRDefault="000E52B1" w:rsidP="000E52B1">
      <w:pPr>
        <w:rPr>
          <w:lang/>
        </w:rPr>
      </w:pPr>
      <w:r w:rsidRPr="000E52B1">
        <w:rPr>
          <w:lang/>
        </w:rPr>
        <w:t>Wer weiß und sich seines Wissens bewusst ist, kann den Weg weisen. Folgt ihm!</w:t>
      </w:r>
    </w:p>
    <w:p w14:paraId="412B547D" w14:textId="77777777" w:rsidR="000E52B1" w:rsidRPr="000E52B1" w:rsidRDefault="000E52B1" w:rsidP="000E52B1">
      <w:pPr>
        <w:rPr>
          <w:lang/>
        </w:rPr>
      </w:pPr>
      <w:r w:rsidRPr="000E52B1">
        <w:rPr>
          <w:b/>
          <w:bCs/>
          <w:lang/>
        </w:rPr>
        <w:t>Lehre: Weisheit beginnt damit, das eigene Wissen und seine Grenzen zu erkennen. Helft denen, die lernen wollen, ermutigt jene, die ihr Wissen noch nicht erkennen, hütet euch vor selbstgewisser Unwissenheit und lernt von denen, die wirklich verstehen.</w:t>
      </w:r>
    </w:p>
    <w:p w14:paraId="365525D7" w14:textId="77777777" w:rsidR="000E52B1" w:rsidRPr="000E52B1" w:rsidRDefault="000E52B1" w:rsidP="000E52B1">
      <w:pPr>
        <w:rPr>
          <w:lang/>
        </w:rPr>
      </w:pPr>
      <w:r w:rsidRPr="000E52B1">
        <w:rPr>
          <w:i/>
          <w:iCs/>
          <w:lang/>
        </w:rPr>
        <w:t>Geschichten aus dem Internet gesammelt und mithilfe von KI bearbeitet. Alle Illustrationen sind KI-generiert.</w:t>
      </w:r>
    </w:p>
    <w:p w14:paraId="7F00CD93" w14:textId="195BBBD1" w:rsidR="002B5F80" w:rsidRPr="000E52B1" w:rsidRDefault="002B5F80" w:rsidP="000E52B1">
      <w:pPr>
        <w:rPr>
          <w:lang/>
        </w:rPr>
      </w:pPr>
    </w:p>
    <w:sectPr w:rsidR="002B5F80" w:rsidRPr="000E52B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5105335">
    <w:abstractNumId w:val="8"/>
  </w:num>
  <w:num w:numId="2" w16cid:durableId="530073600">
    <w:abstractNumId w:val="6"/>
  </w:num>
  <w:num w:numId="3" w16cid:durableId="1858153218">
    <w:abstractNumId w:val="5"/>
  </w:num>
  <w:num w:numId="4" w16cid:durableId="1978753372">
    <w:abstractNumId w:val="4"/>
  </w:num>
  <w:num w:numId="5" w16cid:durableId="1201939104">
    <w:abstractNumId w:val="7"/>
  </w:num>
  <w:num w:numId="6" w16cid:durableId="994840607">
    <w:abstractNumId w:val="3"/>
  </w:num>
  <w:num w:numId="7" w16cid:durableId="134228901">
    <w:abstractNumId w:val="2"/>
  </w:num>
  <w:num w:numId="8" w16cid:durableId="1545632546">
    <w:abstractNumId w:val="1"/>
  </w:num>
  <w:num w:numId="9" w16cid:durableId="1896623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2B1"/>
    <w:rsid w:val="0015074B"/>
    <w:rsid w:val="0029639D"/>
    <w:rsid w:val="002B5F80"/>
    <w:rsid w:val="00326F90"/>
    <w:rsid w:val="009D7FC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FAC9A5"/>
  <w14:defaultImageDpi w14:val="300"/>
  <w15:docId w15:val="{D79EBEF0-CE20-4F71-9B5E-B7D995C97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110</Words>
  <Characters>628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Bilən və bilməyən</dc:title>
  <dc:subject/>
  <dc:creator/>
  <cp:keywords/>
  <dc:description>generated by python-docx</dc:description>
  <cp:lastModifiedBy>Bakhtiyar Sirajov</cp:lastModifiedBy>
  <cp:revision>2</cp:revision>
  <dcterms:created xsi:type="dcterms:W3CDTF">2013-12-23T23:15:00Z</dcterms:created>
  <dcterms:modified xsi:type="dcterms:W3CDTF">2026-10-15T21:43:00Z</dcterms:modified>
  <cp:category/>
</cp:coreProperties>
</file>