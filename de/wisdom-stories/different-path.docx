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77F26" w14:textId="77777777" w:rsidR="007F3160" w:rsidRPr="007F3160" w:rsidRDefault="007F3160" w:rsidP="007F3160">
      <w:pPr>
        <w:rPr>
          <w:lang/>
        </w:rPr>
      </w:pPr>
      <w:r w:rsidRPr="007F3160">
        <w:rPr>
          <w:b/>
          <w:bCs/>
          <w:lang/>
        </w:rPr>
        <w:t>Ein anderer Weg</w:t>
      </w:r>
    </w:p>
    <w:p w14:paraId="7995CA84" w14:textId="77777777" w:rsidR="007F3160" w:rsidRPr="007F3160" w:rsidRDefault="007F3160" w:rsidP="007F3160">
      <w:pPr>
        <w:rPr>
          <w:lang/>
        </w:rPr>
      </w:pPr>
      <w:r w:rsidRPr="007F3160">
        <w:rPr>
          <w:lang/>
        </w:rPr>
        <w:t>Eines Tages musste eine Kuh auf dem Rückweg zu ihrem Stall einen Wald durchqueren, in dem es noch keinen Pfad gab. Sie lief bergauf und bergab, wich Bäumen und Sträuchern aus und hinterließ eine gewundene Spur.</w:t>
      </w:r>
    </w:p>
    <w:p w14:paraId="02871195" w14:textId="77777777" w:rsidR="007F3160" w:rsidRPr="007F3160" w:rsidRDefault="007F3160" w:rsidP="007F3160">
      <w:pPr>
        <w:rPr>
          <w:lang/>
        </w:rPr>
      </w:pPr>
      <w:r w:rsidRPr="007F3160">
        <w:rPr>
          <w:lang/>
        </w:rPr>
        <w:t>Am nächsten Tag folgte ein Hund dieser Spur auf die andere Seite des Waldes. Danach kam eine Schafherde. Der Hirte sah den vorhandenen Pfad und führte seine Tiere darüber, ohne nach einem anderen Weg zu suchen.</w:t>
      </w:r>
    </w:p>
    <w:p w14:paraId="12BA3CB3" w14:textId="77777777" w:rsidR="007F3160" w:rsidRPr="007F3160" w:rsidRDefault="007F3160" w:rsidP="007F3160">
      <w:pPr>
        <w:rPr>
          <w:lang/>
        </w:rPr>
      </w:pPr>
      <w:r w:rsidRPr="007F3160">
        <w:rPr>
          <w:lang/>
        </w:rPr>
        <w:t>Bald benutzten auch Menschen den Pfad. Sie gingen einmal nach rechts, dann wieder nach links, duckten sich unter Ästen hindurch und klagten über den beschwerlichen Weg. Doch niemand blieb stehen und fragte:</w:t>
      </w:r>
    </w:p>
    <w:p w14:paraId="0DB76205" w14:textId="77777777" w:rsidR="007F3160" w:rsidRPr="007F3160" w:rsidRDefault="007F3160" w:rsidP="007F3160">
      <w:pPr>
        <w:rPr>
          <w:lang/>
        </w:rPr>
      </w:pPr>
      <w:r w:rsidRPr="007F3160">
        <w:rPr>
          <w:lang/>
        </w:rPr>
        <w:t>„Gibt es vielleicht einen einfacheren Weg?“</w:t>
      </w:r>
    </w:p>
    <w:p w14:paraId="4F380CC4" w14:textId="77777777" w:rsidR="007F3160" w:rsidRPr="007F3160" w:rsidRDefault="007F3160" w:rsidP="007F3160">
      <w:pPr>
        <w:rPr>
          <w:lang/>
        </w:rPr>
      </w:pPr>
      <w:r w:rsidRPr="007F3160">
        <w:rPr>
          <w:lang/>
        </w:rPr>
        <w:t>Unter den vielen Füßen wurde der Pfad breiter und schließlich zu einer Straße. Menschen und Lasttiere brauchten drei Stunden für eine Strecke, die sie auf direktem Weg in einer halben Stunde hätten zurücklegen können. Trotzdem folgten alle den Spuren ihrer Vorgänger.</w:t>
      </w:r>
    </w:p>
    <w:p w14:paraId="344EA8D3" w14:textId="77777777" w:rsidR="007F3160" w:rsidRPr="007F3160" w:rsidRDefault="007F3160" w:rsidP="007F3160">
      <w:pPr>
        <w:rPr>
          <w:lang/>
        </w:rPr>
      </w:pPr>
      <w:r w:rsidRPr="007F3160">
        <w:rPr>
          <w:lang/>
        </w:rPr>
        <w:t>Die Jahre vergingen. Wo einst der Wald gestanden hatte, wuchs eine Stadt. Der alte Weg wurde zur Hauptstraße und schließlich zur meistbefahrenen Straße der Stadt. Die Kurven, die entstanden waren, weil die Kuh den Bäumen ausgewichen war, blieben unverändert.</w:t>
      </w:r>
    </w:p>
    <w:p w14:paraId="48AF7687" w14:textId="77777777" w:rsidR="007F3160" w:rsidRPr="007F3160" w:rsidRDefault="007F3160" w:rsidP="007F3160">
      <w:pPr>
        <w:rPr>
          <w:lang/>
        </w:rPr>
      </w:pPr>
      <w:r w:rsidRPr="007F3160">
        <w:rPr>
          <w:lang/>
        </w:rPr>
        <w:t>Nun stauten sich die Autos in diesen Kurven. Alle beklagten den Verkehr, doch nur wenige fragten sich, warum die Straße überhaupt so verlief.</w:t>
      </w:r>
    </w:p>
    <w:p w14:paraId="0E62E4A6" w14:textId="77777777" w:rsidR="007F3160" w:rsidRPr="007F3160" w:rsidRDefault="007F3160" w:rsidP="007F3160">
      <w:pPr>
        <w:rPr>
          <w:lang/>
        </w:rPr>
      </w:pPr>
      <w:r w:rsidRPr="007F3160">
        <w:rPr>
          <w:lang/>
        </w:rPr>
        <w:t>Der alte Wald am Stadtrand schien zu flüstern:</w:t>
      </w:r>
    </w:p>
    <w:p w14:paraId="02EA7259" w14:textId="77777777" w:rsidR="007F3160" w:rsidRPr="007F3160" w:rsidRDefault="007F3160" w:rsidP="007F3160">
      <w:pPr>
        <w:rPr>
          <w:lang/>
        </w:rPr>
      </w:pPr>
      <w:r w:rsidRPr="007F3160">
        <w:rPr>
          <w:lang/>
        </w:rPr>
        <w:t>„Die zufälligen Schritte einer einzigen Kuh haben den Weg ganzer Generationen bestimmt …“</w:t>
      </w:r>
    </w:p>
    <w:p w14:paraId="77318317" w14:textId="77777777" w:rsidR="007F3160" w:rsidRPr="007F3160" w:rsidRDefault="007F3160" w:rsidP="007F3160">
      <w:pPr>
        <w:rPr>
          <w:lang/>
        </w:rPr>
      </w:pPr>
      <w:r w:rsidRPr="007F3160">
        <w:rPr>
          <w:b/>
          <w:bCs/>
          <w:lang/>
        </w:rPr>
        <w:t>Moral:</w:t>
      </w:r>
      <w:r w:rsidRPr="007F3160">
        <w:rPr>
          <w:lang/>
        </w:rPr>
        <w:t xml:space="preserve"> Ein Weg ist nicht automatisch der beste, nur weil er schon lange benutzt wird. Versuche, den Sinn einer Gewohnheit zu verstehen, bevor du ihr folgst. Manchmal kommt man weiter, indem man den Weg wechselt, statt schneller zu gehen.</w:t>
      </w:r>
    </w:p>
    <w:p w14:paraId="417F037E" w14:textId="77777777" w:rsidR="007F3160" w:rsidRPr="007F3160" w:rsidRDefault="007F3160" w:rsidP="007F3160">
      <w:pPr>
        <w:rPr>
          <w:lang/>
        </w:rPr>
      </w:pPr>
      <w:r w:rsidRPr="007F3160">
        <w:rPr>
          <w:i/>
          <w:iCs/>
          <w:lang/>
        </w:rPr>
        <w:t>Geschichten aus dem Internet gesammelt und mithilfe von KI bearbeitet. Alle Illustrationen sind KI-generiert.</w:t>
      </w:r>
    </w:p>
    <w:p w14:paraId="44333E7A" w14:textId="7A0AF03F" w:rsidR="00F61F63" w:rsidRPr="007F3160" w:rsidRDefault="00F61F63" w:rsidP="007F3160">
      <w:pPr>
        <w:rPr>
          <w:lang/>
        </w:rPr>
      </w:pPr>
    </w:p>
    <w:sectPr w:rsidR="00F61F63" w:rsidRPr="007F316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7089285">
    <w:abstractNumId w:val="8"/>
  </w:num>
  <w:num w:numId="2" w16cid:durableId="2058314468">
    <w:abstractNumId w:val="6"/>
  </w:num>
  <w:num w:numId="3" w16cid:durableId="1443455086">
    <w:abstractNumId w:val="5"/>
  </w:num>
  <w:num w:numId="4" w16cid:durableId="1365473488">
    <w:abstractNumId w:val="4"/>
  </w:num>
  <w:num w:numId="5" w16cid:durableId="1428161454">
    <w:abstractNumId w:val="7"/>
  </w:num>
  <w:num w:numId="6" w16cid:durableId="1249847346">
    <w:abstractNumId w:val="3"/>
  </w:num>
  <w:num w:numId="7" w16cid:durableId="1746293383">
    <w:abstractNumId w:val="2"/>
  </w:num>
  <w:num w:numId="8" w16cid:durableId="263616964">
    <w:abstractNumId w:val="1"/>
  </w:num>
  <w:num w:numId="9" w16cid:durableId="659843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3160"/>
    <w:rsid w:val="00AA1D8D"/>
    <w:rsid w:val="00B47730"/>
    <w:rsid w:val="00CB0664"/>
    <w:rsid w:val="00D15287"/>
    <w:rsid w:val="00F61F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EA999"/>
  <w14:defaultImageDpi w14:val="300"/>
  <w15:docId w15:val="{9006B873-7BDB-432D-A1C9-E15A14E25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276</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Fərqli yol</dc:title>
  <dc:subject/>
  <dc:creator/>
  <cp:keywords/>
  <dc:description>generated by python-docx</dc:description>
  <cp:lastModifiedBy>Bakhtiyar Sirajov</cp:lastModifiedBy>
  <cp:revision>2</cp:revision>
  <dcterms:created xsi:type="dcterms:W3CDTF">2013-12-23T23:15:00Z</dcterms:created>
  <dcterms:modified xsi:type="dcterms:W3CDTF">2026-10-07T13:15:00Z</dcterms:modified>
  <cp:category/>
</cp:coreProperties>
</file>