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E1B40" w14:textId="77777777" w:rsidR="00962C04" w:rsidRPr="00962C04" w:rsidRDefault="00962C04" w:rsidP="00962C04">
      <w:pPr>
        <w:rPr>
          <w:lang/>
        </w:rPr>
      </w:pPr>
      <w:r w:rsidRPr="00962C04">
        <w:rPr>
          <w:b/>
          <w:bCs/>
          <w:lang/>
        </w:rPr>
        <w:t>Ein effizienterer Weg</w:t>
      </w:r>
    </w:p>
    <w:p w14:paraId="5C5837C5" w14:textId="77777777" w:rsidR="00962C04" w:rsidRPr="00962C04" w:rsidRDefault="00962C04" w:rsidP="00962C04">
      <w:pPr>
        <w:rPr>
          <w:lang/>
        </w:rPr>
      </w:pPr>
      <w:r w:rsidRPr="00962C04">
        <w:rPr>
          <w:lang/>
        </w:rPr>
        <w:t>Ein Jäger kam auf seinem Weg durch den Wald an einem Holzfäller vorbei. Dieser schlug mit aller Kraft auf einen Baum ein, kam aber kaum voran. Der Schweiß lief ihm über die Stirn, und jeder Schlag kostete ihn große Mühe.</w:t>
      </w:r>
    </w:p>
    <w:p w14:paraId="3F607262" w14:textId="77777777" w:rsidR="00962C04" w:rsidRPr="00962C04" w:rsidRDefault="00962C04" w:rsidP="00962C04">
      <w:pPr>
        <w:rPr>
          <w:lang/>
        </w:rPr>
      </w:pPr>
      <w:r w:rsidRPr="00962C04">
        <w:rPr>
          <w:lang/>
        </w:rPr>
        <w:t>Der Jäger trat näher.</w:t>
      </w:r>
    </w:p>
    <w:p w14:paraId="7210F011" w14:textId="77777777" w:rsidR="00962C04" w:rsidRPr="00962C04" w:rsidRDefault="00962C04" w:rsidP="00962C04">
      <w:pPr>
        <w:rPr>
          <w:lang/>
        </w:rPr>
      </w:pPr>
      <w:r w:rsidRPr="00962C04">
        <w:rPr>
          <w:lang/>
        </w:rPr>
        <w:t>„Ihre Axt ist völlig stumpf. Warum halten Sie nicht kurz inne und schärfen sie? Dann hätten Sie es leichter.“</w:t>
      </w:r>
    </w:p>
    <w:p w14:paraId="0ED6AD8C" w14:textId="77777777" w:rsidR="00962C04" w:rsidRPr="00962C04" w:rsidRDefault="00962C04" w:rsidP="00962C04">
      <w:pPr>
        <w:rPr>
          <w:lang/>
        </w:rPr>
      </w:pPr>
      <w:r w:rsidRPr="00962C04">
        <w:rPr>
          <w:lang/>
        </w:rPr>
        <w:t>Der Holzfäller sah ihn erstaunt an.</w:t>
      </w:r>
    </w:p>
    <w:p w14:paraId="5CCC8097" w14:textId="77777777" w:rsidR="00962C04" w:rsidRPr="00962C04" w:rsidRDefault="00962C04" w:rsidP="00962C04">
      <w:pPr>
        <w:rPr>
          <w:lang/>
        </w:rPr>
      </w:pPr>
      <w:r w:rsidRPr="00962C04">
        <w:rPr>
          <w:lang/>
        </w:rPr>
        <w:t>„Was reden Sie da? Ich habe doch keine Zeit, meine Axt zu schärfen! Ich muss noch zwanzig weitere Bäume fällen!“</w:t>
      </w:r>
    </w:p>
    <w:p w14:paraId="2C6E0B8E" w14:textId="77777777" w:rsidR="00962C04" w:rsidRPr="00962C04" w:rsidRDefault="00962C04" w:rsidP="00962C04">
      <w:pPr>
        <w:rPr>
          <w:lang/>
        </w:rPr>
      </w:pPr>
      <w:r w:rsidRPr="00962C04">
        <w:rPr>
          <w:b/>
          <w:bCs/>
          <w:lang/>
        </w:rPr>
        <w:t>Die Lehre: Effizient zu arbeiten bedeutet, auch über die Arbeitsweise nachzudenken. Zeit für Vorbereitung und gutes Werkzeug ist keine verlorene Zeit: Sie erspart später unnötige Mühe.</w:t>
      </w:r>
    </w:p>
    <w:p w14:paraId="14BE133E" w14:textId="77777777" w:rsidR="00962C04" w:rsidRPr="00962C04" w:rsidRDefault="00962C04" w:rsidP="00962C04">
      <w:pPr>
        <w:rPr>
          <w:lang/>
        </w:rPr>
      </w:pPr>
      <w:r w:rsidRPr="00962C04">
        <w:rPr>
          <w:i/>
          <w:iCs/>
          <w:lang/>
        </w:rPr>
        <w:t>Geschichten aus dem Internet gesammelt und mithilfe von KI bearbeitet. Alle Illustrationen sind KI-generiert.</w:t>
      </w:r>
    </w:p>
    <w:p w14:paraId="18064483" w14:textId="62D401B2" w:rsidR="000F05D8" w:rsidRPr="00962C04" w:rsidRDefault="000F05D8" w:rsidP="00962C04">
      <w:pPr>
        <w:rPr>
          <w:lang/>
        </w:rPr>
      </w:pPr>
    </w:p>
    <w:sectPr w:rsidR="000F05D8" w:rsidRPr="00962C04"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6034891">
    <w:abstractNumId w:val="8"/>
  </w:num>
  <w:num w:numId="2" w16cid:durableId="508643229">
    <w:abstractNumId w:val="6"/>
  </w:num>
  <w:num w:numId="3" w16cid:durableId="1497189305">
    <w:abstractNumId w:val="5"/>
  </w:num>
  <w:num w:numId="4" w16cid:durableId="1765614926">
    <w:abstractNumId w:val="4"/>
  </w:num>
  <w:num w:numId="5" w16cid:durableId="1623684399">
    <w:abstractNumId w:val="7"/>
  </w:num>
  <w:num w:numId="6" w16cid:durableId="1547914798">
    <w:abstractNumId w:val="3"/>
  </w:num>
  <w:num w:numId="7" w16cid:durableId="1234975160">
    <w:abstractNumId w:val="2"/>
  </w:num>
  <w:num w:numId="8" w16cid:durableId="1914968939">
    <w:abstractNumId w:val="1"/>
  </w:num>
  <w:num w:numId="9" w16cid:durableId="238559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5D8"/>
    <w:rsid w:val="0015074B"/>
    <w:rsid w:val="0029639D"/>
    <w:rsid w:val="00326F90"/>
    <w:rsid w:val="00490882"/>
    <w:rsid w:val="00962C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399EB3"/>
  <w14:defaultImageDpi w14:val="300"/>
  <w15:docId w15:val="{459233E7-86EB-4948-80F9-86A0C61BD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124</Words>
  <Characters>707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Daha səmərəli yol</dc:title>
  <dc:subject/>
  <dc:creator/>
  <cp:keywords/>
  <dc:description>generated by python-docx</dc:description>
  <cp:lastModifiedBy>Bakhtiyar Sirajov</cp:lastModifiedBy>
  <cp:revision>2</cp:revision>
  <dcterms:created xsi:type="dcterms:W3CDTF">2013-12-23T23:15:00Z</dcterms:created>
  <dcterms:modified xsi:type="dcterms:W3CDTF">2026-10-15T12:03:00Z</dcterms:modified>
  <cp:category/>
</cp:coreProperties>
</file>