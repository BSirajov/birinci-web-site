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26A4" w14:textId="77777777" w:rsidR="009E3630" w:rsidRPr="009E3630" w:rsidRDefault="009E3630" w:rsidP="009E3630">
      <w:pPr>
        <w:rPr>
          <w:lang/>
        </w:rPr>
      </w:pPr>
      <w:r w:rsidRPr="009E3630">
        <w:rPr>
          <w:b/>
          <w:bCs/>
          <w:lang/>
        </w:rPr>
        <w:t>Das gerechte Urteil des Frankfurter Richters</w:t>
      </w:r>
    </w:p>
    <w:p w14:paraId="6CF2320C" w14:textId="77777777" w:rsidR="009E3630" w:rsidRPr="009E3630" w:rsidRDefault="009E3630" w:rsidP="009E3630">
      <w:pPr>
        <w:rPr>
          <w:lang/>
        </w:rPr>
      </w:pPr>
      <w:r w:rsidRPr="009E3630">
        <w:rPr>
          <w:lang/>
        </w:rPr>
        <w:t>Einer alten Erzählung zufolge verlor ein Kaufmann im Jahr 1506 in Frankfurt einen Geldbeutel mit 800 Gulden. Ein Zimmermann, der denselben Weg entlangging, fand ihn. Der ehrliche, gläubige Mann dachte sich, dass der Besitzer eine so große Summe gewiss suchen würde. Deshalb bewahrte er den Beutel auf, um ihn zurückzugeben.</w:t>
      </w:r>
    </w:p>
    <w:p w14:paraId="2276F9B6" w14:textId="77777777" w:rsidR="009E3630" w:rsidRPr="009E3630" w:rsidRDefault="009E3630" w:rsidP="009E3630">
      <w:pPr>
        <w:rPr>
          <w:lang/>
        </w:rPr>
      </w:pPr>
      <w:r w:rsidRPr="009E3630">
        <w:rPr>
          <w:lang/>
        </w:rPr>
        <w:t>Eines Tages verkündete der Pfarrer nach dem Gottesdienst:</w:t>
      </w:r>
    </w:p>
    <w:p w14:paraId="49567EA1" w14:textId="77777777" w:rsidR="009E3630" w:rsidRPr="009E3630" w:rsidRDefault="009E3630" w:rsidP="009E3630">
      <w:pPr>
        <w:rPr>
          <w:lang/>
        </w:rPr>
      </w:pPr>
      <w:r w:rsidRPr="009E3630">
        <w:rPr>
          <w:lang/>
        </w:rPr>
        <w:t>„Ein Kaufmann, der unsere Stadt besucht, hat 800 Gulden verloren. Wer das Geld findet und zurückbringt, soll 100 Gulden als Belohnung erhalten.“</w:t>
      </w:r>
    </w:p>
    <w:p w14:paraId="1644B338" w14:textId="77777777" w:rsidR="009E3630" w:rsidRPr="009E3630" w:rsidRDefault="009E3630" w:rsidP="009E3630">
      <w:pPr>
        <w:rPr>
          <w:lang/>
        </w:rPr>
      </w:pPr>
      <w:r w:rsidRPr="009E3630">
        <w:rPr>
          <w:lang/>
        </w:rPr>
        <w:t>Als der Zimmermann das hörte, ging er nach Hause, holte den Beutel und übergab ihn dem Pfarrer.</w:t>
      </w:r>
    </w:p>
    <w:p w14:paraId="649C1ED1" w14:textId="77777777" w:rsidR="009E3630" w:rsidRPr="009E3630" w:rsidRDefault="009E3630" w:rsidP="009E3630">
      <w:pPr>
        <w:rPr>
          <w:lang/>
        </w:rPr>
      </w:pPr>
      <w:r w:rsidRPr="009E3630">
        <w:rPr>
          <w:lang/>
        </w:rPr>
        <w:t>Auch der Kaufmann kam in die Kirche, sobald er von dem Fund erfuhr. Er zählte sein Geld, bot dem Zimmermann aber statt der versprochenen 100 Gulden nur fünf an. Der Zimmermann bat ihn, sein Wort zu halten.</w:t>
      </w:r>
    </w:p>
    <w:p w14:paraId="54572FF6" w14:textId="77777777" w:rsidR="009E3630" w:rsidRPr="009E3630" w:rsidRDefault="009E3630" w:rsidP="009E3630">
      <w:pPr>
        <w:rPr>
          <w:lang/>
        </w:rPr>
      </w:pPr>
      <w:r w:rsidRPr="009E3630">
        <w:rPr>
          <w:lang/>
        </w:rPr>
        <w:t>Doch der Kaufmann wollte die Belohnung nicht zahlen und behauptete:</w:t>
      </w:r>
    </w:p>
    <w:p w14:paraId="2FD7C9C2" w14:textId="77777777" w:rsidR="009E3630" w:rsidRPr="009E3630" w:rsidRDefault="009E3630" w:rsidP="009E3630">
      <w:pPr>
        <w:rPr>
          <w:lang/>
        </w:rPr>
      </w:pPr>
      <w:r w:rsidRPr="009E3630">
        <w:rPr>
          <w:lang/>
        </w:rPr>
        <w:t>„In meinem Beutel waren nicht 800, sondern 900 Gulden. Deine hundert hast du dir also schon genommen!“</w:t>
      </w:r>
    </w:p>
    <w:p w14:paraId="0463E5B5" w14:textId="77777777" w:rsidR="009E3630" w:rsidRPr="009E3630" w:rsidRDefault="009E3630" w:rsidP="009E3630">
      <w:pPr>
        <w:rPr>
          <w:lang/>
        </w:rPr>
      </w:pPr>
      <w:r w:rsidRPr="009E3630">
        <w:rPr>
          <w:lang/>
        </w:rPr>
        <w:t>Der Pfarrer schaltete sich ein. Er kenne den Zimmermann seit Langem und könne für dessen Ehrlichkeit bürgen. Als der Streit heftiger wurde, brachten sie die Sache vor das Stadtgericht.</w:t>
      </w:r>
    </w:p>
    <w:p w14:paraId="076FF626" w14:textId="77777777" w:rsidR="009E3630" w:rsidRPr="009E3630" w:rsidRDefault="009E3630" w:rsidP="009E3630">
      <w:pPr>
        <w:rPr>
          <w:lang/>
        </w:rPr>
      </w:pPr>
      <w:r w:rsidRPr="009E3630">
        <w:rPr>
          <w:lang/>
        </w:rPr>
        <w:t>Der Richter wandte sich zunächst an den Kaufmann:</w:t>
      </w:r>
    </w:p>
    <w:p w14:paraId="6D42B56B" w14:textId="77777777" w:rsidR="009E3630" w:rsidRPr="009E3630" w:rsidRDefault="009E3630" w:rsidP="009E3630">
      <w:pPr>
        <w:rPr>
          <w:lang/>
        </w:rPr>
      </w:pPr>
      <w:r w:rsidRPr="009E3630">
        <w:rPr>
          <w:lang/>
        </w:rPr>
        <w:t>„Bist du bereit, die Hand auf die Bibel zu legen und zu schwören, dass sich 900 Gulden in deinem Beutel befanden?“</w:t>
      </w:r>
    </w:p>
    <w:p w14:paraId="3336AAC1" w14:textId="77777777" w:rsidR="009E3630" w:rsidRPr="009E3630" w:rsidRDefault="009E3630" w:rsidP="009E3630">
      <w:pPr>
        <w:rPr>
          <w:lang/>
        </w:rPr>
      </w:pPr>
      <w:r w:rsidRPr="009E3630">
        <w:rPr>
          <w:lang/>
        </w:rPr>
        <w:t>Der Kaufmann schwor ohne zu zögern.</w:t>
      </w:r>
    </w:p>
    <w:p w14:paraId="534182B5" w14:textId="77777777" w:rsidR="009E3630" w:rsidRPr="009E3630" w:rsidRDefault="009E3630" w:rsidP="009E3630">
      <w:pPr>
        <w:rPr>
          <w:lang/>
        </w:rPr>
      </w:pPr>
      <w:r w:rsidRPr="009E3630">
        <w:rPr>
          <w:lang/>
        </w:rPr>
        <w:t>Dann fragte der Richter den Zimmermann:</w:t>
      </w:r>
    </w:p>
    <w:p w14:paraId="1340365E" w14:textId="77777777" w:rsidR="009E3630" w:rsidRPr="009E3630" w:rsidRDefault="009E3630" w:rsidP="009E3630">
      <w:pPr>
        <w:rPr>
          <w:lang/>
        </w:rPr>
      </w:pPr>
      <w:r w:rsidRPr="009E3630">
        <w:rPr>
          <w:lang/>
        </w:rPr>
        <w:t>„Und du schwörst, dass in dem Beutel, den du gefunden hast, 800 Gulden waren?“</w:t>
      </w:r>
    </w:p>
    <w:p w14:paraId="21727B1C" w14:textId="77777777" w:rsidR="009E3630" w:rsidRPr="009E3630" w:rsidRDefault="009E3630" w:rsidP="009E3630">
      <w:pPr>
        <w:rPr>
          <w:lang/>
        </w:rPr>
      </w:pPr>
      <w:r w:rsidRPr="009E3630">
        <w:rPr>
          <w:lang/>
        </w:rPr>
        <w:t>Auch der Zimmermann legte die Hand auf die Bibel und schwor.</w:t>
      </w:r>
    </w:p>
    <w:p w14:paraId="3FE9952C" w14:textId="77777777" w:rsidR="009E3630" w:rsidRPr="009E3630" w:rsidRDefault="009E3630" w:rsidP="009E3630">
      <w:pPr>
        <w:rPr>
          <w:lang/>
        </w:rPr>
      </w:pPr>
      <w:r w:rsidRPr="009E3630">
        <w:rPr>
          <w:lang/>
        </w:rPr>
        <w:t>Während alle gespannt auf das Urteil warteten, sagte der Richter ruhig:</w:t>
      </w:r>
    </w:p>
    <w:p w14:paraId="7F0C9511" w14:textId="77777777" w:rsidR="009E3630" w:rsidRPr="009E3630" w:rsidRDefault="009E3630" w:rsidP="009E3630">
      <w:pPr>
        <w:rPr>
          <w:lang/>
        </w:rPr>
      </w:pPr>
      <w:r w:rsidRPr="009E3630">
        <w:rPr>
          <w:lang/>
        </w:rPr>
        <w:t>„Die Sache ist eindeutig. Der Zimmermann hat 800 Gulden gefunden. Der Kaufmann hingegen hat geschworen, 900 Gulden verloren zu haben. Folglich kann der gefundene Beutel diesem Kaufmann nicht gehören. Er bleibt beim Zimmermann, bis sich der rechtmäßige Eigentümer meldet. Der Kaufmann darf unterdessen weiter nach seinen 900 Gulden suchen.“</w:t>
      </w:r>
    </w:p>
    <w:p w14:paraId="20BFB672" w14:textId="77777777" w:rsidR="009E3630" w:rsidRPr="009E3630" w:rsidRDefault="009E3630" w:rsidP="009E3630">
      <w:pPr>
        <w:rPr>
          <w:lang/>
        </w:rPr>
      </w:pPr>
      <w:r w:rsidRPr="009E3630">
        <w:rPr>
          <w:b/>
          <w:bCs/>
          <w:lang/>
        </w:rPr>
        <w:t>Die Lehre: Wer aus Gier immer mehr haben will, kann auch das verlieren, was er bereits besitzt. Wer anderen mit einer Lüge ihren verdienten Lohn vorenthält, entlarvt sich manchmal durch seine eigenen Worte.</w:t>
      </w:r>
    </w:p>
    <w:p w14:paraId="75C70442" w14:textId="77777777" w:rsidR="009E3630" w:rsidRPr="009E3630" w:rsidRDefault="009E3630" w:rsidP="009E3630">
      <w:pPr>
        <w:rPr>
          <w:lang/>
        </w:rPr>
      </w:pPr>
      <w:r w:rsidRPr="009E3630">
        <w:rPr>
          <w:i/>
          <w:iCs/>
          <w:lang/>
        </w:rPr>
        <w:t>Geschichten aus dem Internet gesammelt und mithilfe von KI bearbeitet. Alle Illustrationen sind KI-generiert.</w:t>
      </w:r>
    </w:p>
    <w:p w14:paraId="242A78A3" w14:textId="5EA97D9A" w:rsidR="003A111D" w:rsidRPr="009E3630" w:rsidRDefault="003A111D" w:rsidP="009E3630">
      <w:pPr>
        <w:rPr>
          <w:lang/>
        </w:rPr>
      </w:pPr>
    </w:p>
    <w:sectPr w:rsidR="003A111D" w:rsidRPr="009E363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245898">
    <w:abstractNumId w:val="8"/>
  </w:num>
  <w:num w:numId="2" w16cid:durableId="1100175344">
    <w:abstractNumId w:val="6"/>
  </w:num>
  <w:num w:numId="3" w16cid:durableId="628824389">
    <w:abstractNumId w:val="5"/>
  </w:num>
  <w:num w:numId="4" w16cid:durableId="909344062">
    <w:abstractNumId w:val="4"/>
  </w:num>
  <w:num w:numId="5" w16cid:durableId="70667292">
    <w:abstractNumId w:val="7"/>
  </w:num>
  <w:num w:numId="6" w16cid:durableId="301271923">
    <w:abstractNumId w:val="3"/>
  </w:num>
  <w:num w:numId="7" w16cid:durableId="654842497">
    <w:abstractNumId w:val="2"/>
  </w:num>
  <w:num w:numId="8" w16cid:durableId="1709061986">
    <w:abstractNumId w:val="1"/>
  </w:num>
  <w:num w:numId="9" w16cid:durableId="35134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11D"/>
    <w:rsid w:val="009E3630"/>
    <w:rsid w:val="00AA1D8D"/>
    <w:rsid w:val="00B47730"/>
    <w:rsid w:val="00C549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4122F"/>
  <w14:defaultImageDpi w14:val="300"/>
  <w15:docId w15:val="{6640DFD6-7773-420F-82C8-268C6701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Frankfurt hakiminin ədalətli hökmü</dc:title>
  <dc:subject/>
  <dc:creator/>
  <cp:keywords/>
  <dc:description>generated by python-docx</dc:description>
  <cp:lastModifiedBy>Bakhtiyar Sirajov</cp:lastModifiedBy>
  <cp:revision>2</cp:revision>
  <dcterms:created xsi:type="dcterms:W3CDTF">2013-12-23T23:15:00Z</dcterms:created>
  <dcterms:modified xsi:type="dcterms:W3CDTF">2026-10-12T11:30:00Z</dcterms:modified>
  <cp:category/>
</cp:coreProperties>
</file>