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4CDC" w14:textId="77777777" w:rsidR="00B63DFE" w:rsidRPr="00B63DFE" w:rsidRDefault="00B63DFE" w:rsidP="00B63DFE">
      <w:pPr>
        <w:rPr>
          <w:lang/>
        </w:rPr>
      </w:pPr>
      <w:r w:rsidRPr="00B63DFE">
        <w:rPr>
          <w:b/>
          <w:bCs/>
          <w:lang/>
        </w:rPr>
        <w:t>Das rote Kleid</w:t>
      </w:r>
    </w:p>
    <w:p w14:paraId="68F754BC" w14:textId="77777777" w:rsidR="00B63DFE" w:rsidRPr="00B63DFE" w:rsidRDefault="00B63DFE" w:rsidP="00B63DFE">
      <w:pPr>
        <w:rPr>
          <w:lang/>
        </w:rPr>
      </w:pPr>
      <w:r w:rsidRPr="00B63DFE">
        <w:rPr>
          <w:lang/>
        </w:rPr>
        <w:t>Das rote Kleid hing im Schrank meiner Mutter. Zwischen den abgetragenen, verblichenen Sachen, die sie seit Jahren trug, schien es zu leuchten.</w:t>
      </w:r>
    </w:p>
    <w:p w14:paraId="737A9C5C" w14:textId="77777777" w:rsidR="00B63DFE" w:rsidRPr="00B63DFE" w:rsidRDefault="00B63DFE" w:rsidP="00B63DFE">
      <w:pPr>
        <w:rPr>
          <w:lang/>
        </w:rPr>
      </w:pPr>
      <w:r w:rsidRPr="00B63DFE">
        <w:rPr>
          <w:lang/>
        </w:rPr>
        <w:t>Ich war gekommen, um sie zu besuchen. Als ich sie sah, wusste ich sofort, dass ihr Leben zu Ende ging.</w:t>
      </w:r>
    </w:p>
    <w:p w14:paraId="41CD6AE9" w14:textId="77777777" w:rsidR="00B63DFE" w:rsidRPr="00B63DFE" w:rsidRDefault="00B63DFE" w:rsidP="00B63DFE">
      <w:pPr>
        <w:rPr>
          <w:lang/>
        </w:rPr>
      </w:pPr>
      <w:r w:rsidRPr="00B63DFE">
        <w:rPr>
          <w:lang/>
        </w:rPr>
        <w:t>Ich blickte auf das Kleid und sagte:</w:t>
      </w:r>
    </w:p>
    <w:p w14:paraId="008B3F4B" w14:textId="77777777" w:rsidR="00B63DFE" w:rsidRPr="00B63DFE" w:rsidRDefault="00B63DFE" w:rsidP="00B63DFE">
      <w:pPr>
        <w:rPr>
          <w:lang/>
        </w:rPr>
      </w:pPr>
      <w:r w:rsidRPr="00B63DFE">
        <w:rPr>
          <w:lang/>
        </w:rPr>
        <w:t>„Mama, was für ein schönes Kleid! Ich habe dich noch nie darin gesehen.“</w:t>
      </w:r>
    </w:p>
    <w:p w14:paraId="7907E121" w14:textId="77777777" w:rsidR="00B63DFE" w:rsidRPr="00B63DFE" w:rsidRDefault="00B63DFE" w:rsidP="00B63DFE">
      <w:pPr>
        <w:rPr>
          <w:lang/>
        </w:rPr>
      </w:pPr>
      <w:r w:rsidRPr="00B63DFE">
        <w:rPr>
          <w:lang/>
        </w:rPr>
        <w:t>„Ich habe es nie getragen, mein Kind“, antwortete sie leise. „Setz dich zu mir. Bevor ich gehe, möchte ich dir etwas sagen.“</w:t>
      </w:r>
    </w:p>
    <w:p w14:paraId="3E54BABB" w14:textId="77777777" w:rsidR="00B63DFE" w:rsidRPr="00B63DFE" w:rsidRDefault="00B63DFE" w:rsidP="00B63DFE">
      <w:pPr>
        <w:rPr>
          <w:lang/>
        </w:rPr>
      </w:pPr>
      <w:r w:rsidRPr="00B63DFE">
        <w:rPr>
          <w:lang/>
        </w:rPr>
        <w:t>Ich setzte mich auf die Bettkante. Meine Mutter holte tief Luft.</w:t>
      </w:r>
    </w:p>
    <w:p w14:paraId="538C742B" w14:textId="77777777" w:rsidR="00B63DFE" w:rsidRPr="00B63DFE" w:rsidRDefault="00B63DFE" w:rsidP="00B63DFE">
      <w:pPr>
        <w:rPr>
          <w:lang/>
        </w:rPr>
      </w:pPr>
      <w:r w:rsidRPr="00B63DFE">
        <w:rPr>
          <w:lang/>
        </w:rPr>
        <w:t>„Mir bleibt nicht mehr viel Zeit. Ich dachte immer, ich wäre euch ein gutes Vorbild gewesen. Jetzt erkenne ich, dass manches, was ich euch vorgelebt habe, falsch war.“</w:t>
      </w:r>
    </w:p>
    <w:p w14:paraId="4E518676" w14:textId="77777777" w:rsidR="00B63DFE" w:rsidRPr="00B63DFE" w:rsidRDefault="00B63DFE" w:rsidP="00B63DFE">
      <w:pPr>
        <w:rPr>
          <w:lang/>
        </w:rPr>
      </w:pPr>
      <w:r w:rsidRPr="00B63DFE">
        <w:rPr>
          <w:lang/>
        </w:rPr>
        <w:t>„Was meinst du damit, Mama?“</w:t>
      </w:r>
    </w:p>
    <w:p w14:paraId="28A04BD6" w14:textId="77777777" w:rsidR="00B63DFE" w:rsidRPr="00B63DFE" w:rsidRDefault="00B63DFE" w:rsidP="00B63DFE">
      <w:pPr>
        <w:rPr>
          <w:lang/>
        </w:rPr>
      </w:pPr>
      <w:r w:rsidRPr="00B63DFE">
        <w:rPr>
          <w:lang/>
        </w:rPr>
        <w:t>„Hör mir zu, mein Kind. Mein ganzes Leben lang habe ich geglaubt, eine gute Frau müsse sich selbst immer zuletzt bedenken. Erst sollten die Wünsche aller anderen erfüllt werden, dann durfte sie an ihre eigenen denken. Meine Träume gingen unter den Wünschen der anderen verloren. Ich dachte, irgendwann wäre ich an der Reihe. Aber dieser Tag kam nie. Mein Leben bestand aus Opfern für deinen Vater, deine Geschwister und dich.“</w:t>
      </w:r>
    </w:p>
    <w:p w14:paraId="288A2AF5" w14:textId="77777777" w:rsidR="00B63DFE" w:rsidRPr="00B63DFE" w:rsidRDefault="00B63DFE" w:rsidP="00B63DFE">
      <w:pPr>
        <w:rPr>
          <w:lang/>
        </w:rPr>
      </w:pPr>
      <w:r w:rsidRPr="00B63DFE">
        <w:rPr>
          <w:lang/>
        </w:rPr>
        <w:t>„Du hast alles für uns getan, was eine Mutter tun kann.“</w:t>
      </w:r>
    </w:p>
    <w:p w14:paraId="579EC727" w14:textId="77777777" w:rsidR="00B63DFE" w:rsidRPr="00B63DFE" w:rsidRDefault="00B63DFE" w:rsidP="00B63DFE">
      <w:pPr>
        <w:rPr>
          <w:lang/>
        </w:rPr>
      </w:pPr>
      <w:r w:rsidRPr="00B63DFE">
        <w:rPr>
          <w:lang/>
        </w:rPr>
        <w:t>„Ich bereue nicht, euch geliebt und für euch gesorgt zu haben. Aber ich hätte auch für mich selbst sorgen sollen. Ich habe nie gelernt, etwas für mich zu wollen. Dein Vater sitzt jetzt nebenan und starrt wütend die Wände an. Als der Arzt ihm sagte, dass ich bald sterben werde, kam er zu mir und sagte: ‚Du darfst nicht sterben! Hörst du? Was soll ich denn ohne dich machen?‘“</w:t>
      </w:r>
    </w:p>
    <w:p w14:paraId="014B0E52" w14:textId="77777777" w:rsidR="00B63DFE" w:rsidRPr="00B63DFE" w:rsidRDefault="00B63DFE" w:rsidP="00B63DFE">
      <w:pPr>
        <w:rPr>
          <w:lang/>
        </w:rPr>
      </w:pPr>
      <w:r w:rsidRPr="00B63DFE">
        <w:rPr>
          <w:lang/>
        </w:rPr>
        <w:t>Sie hielt inne, um Atem zu schöpfen, und fuhr dann fort:</w:t>
      </w:r>
    </w:p>
    <w:p w14:paraId="37710986" w14:textId="77777777" w:rsidR="00B63DFE" w:rsidRPr="00B63DFE" w:rsidRDefault="00B63DFE" w:rsidP="00B63DFE">
      <w:pPr>
        <w:rPr>
          <w:lang/>
        </w:rPr>
      </w:pPr>
      <w:r w:rsidRPr="00B63DFE">
        <w:rPr>
          <w:lang/>
        </w:rPr>
        <w:t>„Ich habe sieben Tage die Woche für euch gearbeitet. Ich war morgens die Erste auf den Beinen und abends die Letzte im Bett. Das angebrannte Brot und die kleinsten Stücke nahm ich für mich. Jeden gesparten Pfennig gab ich für eure Kleidung und Bücher aus, manchmal sogar für Dinge, die ihr gar nicht brauchtet. Mir selbst kaufte ich nie etwas Schönes, einfach weil es mir gefiel.“</w:t>
      </w:r>
    </w:p>
    <w:p w14:paraId="06873A31" w14:textId="77777777" w:rsidR="00B63DFE" w:rsidRPr="00B63DFE" w:rsidRDefault="00B63DFE" w:rsidP="00B63DFE">
      <w:pPr>
        <w:rPr>
          <w:lang/>
        </w:rPr>
      </w:pPr>
      <w:r w:rsidRPr="00B63DFE">
        <w:rPr>
          <w:lang/>
        </w:rPr>
        <w:t>Ihr Blick wanderte zu dem roten Kleid.</w:t>
      </w:r>
    </w:p>
    <w:p w14:paraId="0CD026F2" w14:textId="77777777" w:rsidR="00B63DFE" w:rsidRPr="00B63DFE" w:rsidRDefault="00B63DFE" w:rsidP="00B63DFE">
      <w:pPr>
        <w:rPr>
          <w:lang/>
        </w:rPr>
      </w:pPr>
      <w:r w:rsidRPr="00B63DFE">
        <w:rPr>
          <w:lang/>
        </w:rPr>
        <w:t>„Letztes Jahr habe ich mir zum ersten Mal dieses Kleid gegönnt. Ich hatte etwas Geld für die Reparatur der Waschmaschine zurückgelegt. Als ich damit nach Hause kam, sagte dein Vater: ‚Wo willst du das denn tragen? In der Oper etwa?‘“</w:t>
      </w:r>
    </w:p>
    <w:p w14:paraId="2872CDC9" w14:textId="77777777" w:rsidR="00B63DFE" w:rsidRPr="00B63DFE" w:rsidRDefault="00B63DFE" w:rsidP="00B63DFE">
      <w:pPr>
        <w:rPr>
          <w:lang/>
        </w:rPr>
      </w:pPr>
      <w:r w:rsidRPr="00B63DFE">
        <w:rPr>
          <w:lang/>
        </w:rPr>
        <w:t>Ihre Stimme zitterte.</w:t>
      </w:r>
    </w:p>
    <w:p w14:paraId="574D5084" w14:textId="77777777" w:rsidR="00B63DFE" w:rsidRPr="00B63DFE" w:rsidRDefault="00B63DFE" w:rsidP="00B63DFE">
      <w:pPr>
        <w:rPr>
          <w:lang/>
        </w:rPr>
      </w:pPr>
      <w:r w:rsidRPr="00B63DFE">
        <w:rPr>
          <w:lang/>
        </w:rPr>
        <w:t>„Und ich dachte, er hätte recht. Als bräuchte ich einen besonderen Anlass, um ein schönes Kleid zu tragen. Nach der Anprobe im Laden habe ich es kein einziges Mal angezogen.“</w:t>
      </w:r>
    </w:p>
    <w:p w14:paraId="4C16B025" w14:textId="77777777" w:rsidR="00B63DFE" w:rsidRPr="00B63DFE" w:rsidRDefault="00B63DFE" w:rsidP="00B63DFE">
      <w:pPr>
        <w:rPr>
          <w:lang/>
        </w:rPr>
      </w:pPr>
      <w:r w:rsidRPr="00B63DFE">
        <w:rPr>
          <w:lang/>
        </w:rPr>
        <w:t>Eine Weile schwieg sie.</w:t>
      </w:r>
    </w:p>
    <w:p w14:paraId="1D704D44" w14:textId="77777777" w:rsidR="00B63DFE" w:rsidRPr="00B63DFE" w:rsidRDefault="00B63DFE" w:rsidP="00B63DFE">
      <w:pPr>
        <w:rPr>
          <w:lang/>
        </w:rPr>
      </w:pPr>
      <w:r w:rsidRPr="00B63DFE">
        <w:rPr>
          <w:lang/>
        </w:rPr>
        <w:t>„Früher dachte ich, wenn ich mich in dieser Welt selbst vergesse, werde ich in der nächsten glücklich sein. Heute denke ich anders. Ich möchte glauben, dass Gott will, dass wir das Leben lieben, das er uns geschenkt hat, und unseren Träumen Raum geben, solange wir leben. Wenn ein Wunder geschähe und ich aus diesem Bett aufstehen könnte, würde ich anders leben.“</w:t>
      </w:r>
    </w:p>
    <w:p w14:paraId="7850EAAA" w14:textId="77777777" w:rsidR="00B63DFE" w:rsidRPr="00B63DFE" w:rsidRDefault="00B63DFE" w:rsidP="00B63DFE">
      <w:pPr>
        <w:rPr>
          <w:lang/>
        </w:rPr>
      </w:pPr>
      <w:r w:rsidRPr="00B63DFE">
        <w:rPr>
          <w:lang/>
        </w:rPr>
        <w:t>Dann nahm sie meine Hand.</w:t>
      </w:r>
    </w:p>
    <w:p w14:paraId="5347681A" w14:textId="77777777" w:rsidR="00B63DFE" w:rsidRPr="00B63DFE" w:rsidRDefault="00B63DFE" w:rsidP="00B63DFE">
      <w:pPr>
        <w:rPr>
          <w:lang/>
        </w:rPr>
      </w:pPr>
      <w:r w:rsidRPr="00B63DFE">
        <w:rPr>
          <w:lang/>
        </w:rPr>
        <w:lastRenderedPageBreak/>
        <w:t>„Vergiss dich selbst nicht so, wie ich es getan habe, mein Kind. Versprich es mir.“</w:t>
      </w:r>
    </w:p>
    <w:p w14:paraId="7571A075" w14:textId="77777777" w:rsidR="00B63DFE" w:rsidRPr="00B63DFE" w:rsidRDefault="00B63DFE" w:rsidP="00B63DFE">
      <w:pPr>
        <w:rPr>
          <w:lang/>
        </w:rPr>
      </w:pPr>
      <w:r w:rsidRPr="00B63DFE">
        <w:rPr>
          <w:lang/>
        </w:rPr>
        <w:t>Ich versprach es ihr.</w:t>
      </w:r>
    </w:p>
    <w:p w14:paraId="2325A1BD" w14:textId="77777777" w:rsidR="00B63DFE" w:rsidRPr="00B63DFE" w:rsidRDefault="00B63DFE" w:rsidP="00B63DFE">
      <w:pPr>
        <w:rPr>
          <w:lang/>
        </w:rPr>
      </w:pPr>
      <w:r w:rsidRPr="00B63DFE">
        <w:rPr>
          <w:lang/>
        </w:rPr>
        <w:t>Das waren ihre letzten Worte an mich. Kurz darauf tat sie ihren letzten Atemzug.</w:t>
      </w:r>
    </w:p>
    <w:p w14:paraId="75BAA59A" w14:textId="77777777" w:rsidR="00B63DFE" w:rsidRPr="00B63DFE" w:rsidRDefault="00B63DFE" w:rsidP="00B63DFE">
      <w:pPr>
        <w:rPr>
          <w:lang/>
        </w:rPr>
      </w:pPr>
      <w:r w:rsidRPr="00B63DFE">
        <w:rPr>
          <w:b/>
          <w:bCs/>
          <w:lang/>
        </w:rPr>
        <w:t>Lehre: Für geliebte Menschen zu sorgen bedeutet nicht, sich selbst aufzugeben. Gib ihren Träumen Raum, aber halte auch deine eigenen lebendig. Dein Leben, deine Freude und deine Bedürfnisse sind ebenso wichtig.</w:t>
      </w:r>
    </w:p>
    <w:p w14:paraId="146FEBE6" w14:textId="77777777" w:rsidR="00B63DFE" w:rsidRPr="00B63DFE" w:rsidRDefault="00B63DFE" w:rsidP="00B63DFE">
      <w:pPr>
        <w:rPr>
          <w:lang/>
        </w:rPr>
      </w:pPr>
      <w:r w:rsidRPr="00B63DFE">
        <w:rPr>
          <w:i/>
          <w:iCs/>
          <w:lang/>
        </w:rPr>
        <w:t>Geschichten aus dem Internet gesammelt und mithilfe von KI bearbeitet. Alle Illustrationen sind KI-generiert.</w:t>
      </w:r>
    </w:p>
    <w:p w14:paraId="201BAB64" w14:textId="6C0CA69E" w:rsidR="00C11F5C" w:rsidRPr="00B63DFE" w:rsidRDefault="00C11F5C" w:rsidP="00B63DFE">
      <w:pPr>
        <w:rPr>
          <w:lang/>
        </w:rPr>
      </w:pPr>
    </w:p>
    <w:sectPr w:rsidR="00C11F5C" w:rsidRPr="00B63DF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254667">
    <w:abstractNumId w:val="8"/>
  </w:num>
  <w:num w:numId="2" w16cid:durableId="889533873">
    <w:abstractNumId w:val="6"/>
  </w:num>
  <w:num w:numId="3" w16cid:durableId="2018314042">
    <w:abstractNumId w:val="5"/>
  </w:num>
  <w:num w:numId="4" w16cid:durableId="2131897663">
    <w:abstractNumId w:val="4"/>
  </w:num>
  <w:num w:numId="5" w16cid:durableId="1883899833">
    <w:abstractNumId w:val="7"/>
  </w:num>
  <w:num w:numId="6" w16cid:durableId="1270505953">
    <w:abstractNumId w:val="3"/>
  </w:num>
  <w:num w:numId="7" w16cid:durableId="1155612778">
    <w:abstractNumId w:val="2"/>
  </w:num>
  <w:num w:numId="8" w16cid:durableId="1651326749">
    <w:abstractNumId w:val="1"/>
  </w:num>
  <w:num w:numId="9" w16cid:durableId="46481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4FFA"/>
    <w:rsid w:val="00AA1D8D"/>
    <w:rsid w:val="00B47730"/>
    <w:rsid w:val="00B63DFE"/>
    <w:rsid w:val="00C11F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ECAE2"/>
  <w14:defaultImageDpi w14:val="300"/>
  <w15:docId w15:val="{5270C6CB-588A-4CF6-8512-216B48DB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Qırmızı don</dc:title>
  <dc:subject/>
  <dc:creator/>
  <cp:keywords/>
  <dc:description>generated by python-docx</dc:description>
  <cp:lastModifiedBy>Bakhtiyar Sirajov</cp:lastModifiedBy>
  <cp:revision>2</cp:revision>
  <dcterms:created xsi:type="dcterms:W3CDTF">2013-12-23T23:15:00Z</dcterms:created>
  <dcterms:modified xsi:type="dcterms:W3CDTF">2026-10-17T09:19:00Z</dcterms:modified>
  <cp:category/>
</cp:coreProperties>
</file>