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54CB" w14:textId="77777777" w:rsidR="008A00A0" w:rsidRPr="008A00A0" w:rsidRDefault="008A00A0" w:rsidP="008A00A0">
      <w:pPr>
        <w:rPr>
          <w:lang/>
        </w:rPr>
      </w:pPr>
      <w:r w:rsidRPr="008A00A0">
        <w:rPr>
          <w:b/>
          <w:bCs/>
          <w:lang/>
        </w:rPr>
        <w:t>Loslassen lernen</w:t>
      </w:r>
    </w:p>
    <w:p w14:paraId="76B3DE7D" w14:textId="77777777" w:rsidR="008A00A0" w:rsidRPr="008A00A0" w:rsidRDefault="008A00A0" w:rsidP="008A00A0">
      <w:pPr>
        <w:rPr>
          <w:lang/>
        </w:rPr>
      </w:pPr>
      <w:r w:rsidRPr="008A00A0">
        <w:rPr>
          <w:lang/>
        </w:rPr>
        <w:t>Eines Tages kam ein Mann zu einem weisen Gelehrten und fragte:</w:t>
      </w:r>
    </w:p>
    <w:p w14:paraId="6D6B4D3B" w14:textId="77777777" w:rsidR="008A00A0" w:rsidRPr="008A00A0" w:rsidRDefault="008A00A0" w:rsidP="008A00A0">
      <w:pPr>
        <w:rPr>
          <w:lang/>
        </w:rPr>
      </w:pPr>
      <w:r w:rsidRPr="008A00A0">
        <w:rPr>
          <w:lang/>
        </w:rPr>
        <w:t>„Quälende Gedanken lassen mich nicht los. Ich fühle mich wie ihr Gefangener. Wie kann ich mich davon befreien?“</w:t>
      </w:r>
    </w:p>
    <w:p w14:paraId="487EB8F5" w14:textId="77777777" w:rsidR="008A00A0" w:rsidRPr="008A00A0" w:rsidRDefault="008A00A0" w:rsidP="008A00A0">
      <w:pPr>
        <w:rPr>
          <w:lang/>
        </w:rPr>
      </w:pPr>
      <w:r w:rsidRPr="008A00A0">
        <w:rPr>
          <w:lang/>
        </w:rPr>
        <w:t>Statt zu antworten, stand der Gelehrte auf, umklammerte einen Pfosten in der Nähe und rief laut:</w:t>
      </w:r>
    </w:p>
    <w:p w14:paraId="408A77D4" w14:textId="77777777" w:rsidR="008A00A0" w:rsidRPr="008A00A0" w:rsidRDefault="008A00A0" w:rsidP="008A00A0">
      <w:pPr>
        <w:rPr>
          <w:lang/>
        </w:rPr>
      </w:pPr>
      <w:r w:rsidRPr="008A00A0">
        <w:rPr>
          <w:lang/>
        </w:rPr>
        <w:t>„Hilfe! Befreit mich von diesem Pfosten!“</w:t>
      </w:r>
    </w:p>
    <w:p w14:paraId="1B23DE47" w14:textId="77777777" w:rsidR="008A00A0" w:rsidRPr="008A00A0" w:rsidRDefault="008A00A0" w:rsidP="008A00A0">
      <w:pPr>
        <w:rPr>
          <w:lang/>
        </w:rPr>
      </w:pPr>
      <w:r w:rsidRPr="008A00A0">
        <w:rPr>
          <w:lang/>
        </w:rPr>
        <w:t>Der Mann sah ihn fassungslos an.</w:t>
      </w:r>
    </w:p>
    <w:p w14:paraId="4A13109A" w14:textId="77777777" w:rsidR="008A00A0" w:rsidRPr="008A00A0" w:rsidRDefault="008A00A0" w:rsidP="008A00A0">
      <w:pPr>
        <w:rPr>
          <w:lang/>
        </w:rPr>
      </w:pPr>
      <w:r w:rsidRPr="008A00A0">
        <w:rPr>
          <w:lang/>
        </w:rPr>
        <w:t>„Ich komme zu dir, um Rat zu suchen, und was machst du? Der Pfosten hält dich doch nicht fest. Du hältst ihn fest! Öffne die Arme, dann bist du frei.“</w:t>
      </w:r>
    </w:p>
    <w:p w14:paraId="5870B05F" w14:textId="77777777" w:rsidR="008A00A0" w:rsidRPr="008A00A0" w:rsidRDefault="008A00A0" w:rsidP="008A00A0">
      <w:pPr>
        <w:rPr>
          <w:lang/>
        </w:rPr>
      </w:pPr>
      <w:r w:rsidRPr="008A00A0">
        <w:rPr>
          <w:lang/>
        </w:rPr>
        <w:t>Der Gelehrte ließ los und sagte ruhig:</w:t>
      </w:r>
    </w:p>
    <w:p w14:paraId="762B10D6" w14:textId="77777777" w:rsidR="008A00A0" w:rsidRPr="008A00A0" w:rsidRDefault="008A00A0" w:rsidP="008A00A0">
      <w:pPr>
        <w:rPr>
          <w:lang/>
        </w:rPr>
      </w:pPr>
      <w:r w:rsidRPr="008A00A0">
        <w:rPr>
          <w:lang/>
        </w:rPr>
        <w:t>„Damit hast du einen Teil deiner Antwort selbst gefunden. Manchmal kehren wir immer wieder zu einem schmerzlichen Gedanken zurück und klammern uns an ihn wie ich an diesen Pfosten. Doch wir müssen nicht jeden Gedanken festhalten oder ihm jedes Mal folgen.“</w:t>
      </w:r>
    </w:p>
    <w:p w14:paraId="6D31EA42" w14:textId="77777777" w:rsidR="008A00A0" w:rsidRPr="008A00A0" w:rsidRDefault="008A00A0" w:rsidP="008A00A0">
      <w:pPr>
        <w:rPr>
          <w:lang/>
        </w:rPr>
      </w:pPr>
      <w:r w:rsidRPr="008A00A0">
        <w:rPr>
          <w:b/>
          <w:bCs/>
          <w:lang/>
        </w:rPr>
        <w:t>Moral:</w:t>
      </w:r>
      <w:r w:rsidRPr="008A00A0">
        <w:rPr>
          <w:lang/>
        </w:rPr>
        <w:t xml:space="preserve"> Wir können nicht immer bestimmen, welche Gedanken auftauchen. Aber wir können lernen, anders mit ihnen umzugehen. Loslassen heißt nicht, sich zum Vergessen zu zwingen. Es heißt, dem Schmerz nicht das ganze Leben zu überlassen. Manchmal braucht es dafür Zeit und Unterstützung.</w:t>
      </w:r>
    </w:p>
    <w:p w14:paraId="2EF4E462" w14:textId="77777777" w:rsidR="008A00A0" w:rsidRPr="008A00A0" w:rsidRDefault="008A00A0" w:rsidP="008A00A0">
      <w:pPr>
        <w:rPr>
          <w:lang/>
        </w:rPr>
      </w:pPr>
      <w:r w:rsidRPr="008A00A0">
        <w:rPr>
          <w:i/>
          <w:iCs/>
          <w:lang/>
        </w:rPr>
        <w:t>Geschichten aus dem Internet gesammelt und mithilfe von KI bearbeitet. Alle Illustrationen sind KI-generiert.</w:t>
      </w:r>
    </w:p>
    <w:p w14:paraId="61E62EB4" w14:textId="7B54E906" w:rsidR="007511FA" w:rsidRPr="008A00A0" w:rsidRDefault="007511FA" w:rsidP="008A00A0">
      <w:pPr>
        <w:rPr>
          <w:lang/>
        </w:rPr>
      </w:pPr>
    </w:p>
    <w:sectPr w:rsidR="007511FA" w:rsidRPr="008A00A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6873780">
    <w:abstractNumId w:val="8"/>
  </w:num>
  <w:num w:numId="2" w16cid:durableId="1771925039">
    <w:abstractNumId w:val="6"/>
  </w:num>
  <w:num w:numId="3" w16cid:durableId="479004906">
    <w:abstractNumId w:val="5"/>
  </w:num>
  <w:num w:numId="4" w16cid:durableId="362440216">
    <w:abstractNumId w:val="4"/>
  </w:num>
  <w:num w:numId="5" w16cid:durableId="774860991">
    <w:abstractNumId w:val="7"/>
  </w:num>
  <w:num w:numId="6" w16cid:durableId="1644894436">
    <w:abstractNumId w:val="3"/>
  </w:num>
  <w:num w:numId="7" w16cid:durableId="744914076">
    <w:abstractNumId w:val="2"/>
  </w:num>
  <w:num w:numId="8" w16cid:durableId="1405451352">
    <w:abstractNumId w:val="1"/>
  </w:num>
  <w:num w:numId="9" w16cid:durableId="316419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11FA"/>
    <w:rsid w:val="008A00A0"/>
    <w:rsid w:val="00AA1D8D"/>
    <w:rsid w:val="00B47730"/>
    <w:rsid w:val="00CB0664"/>
    <w:rsid w:val="00DD6F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1E5AC"/>
  <w14:defaultImageDpi w14:val="300"/>
  <w15:docId w15:val="{F91DC973-ECED-4796-B919-9CBE283D7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Düşüncələrimdən necə qurtula bilərəm?</dc:title>
  <dc:subject/>
  <dc:creator/>
  <cp:keywords/>
  <dc:description>generated by python-docx</dc:description>
  <cp:lastModifiedBy>Bakhtiyar Sirajov</cp:lastModifiedBy>
  <cp:revision>2</cp:revision>
  <dcterms:created xsi:type="dcterms:W3CDTF">2013-12-23T23:15:00Z</dcterms:created>
  <dcterms:modified xsi:type="dcterms:W3CDTF">2026-10-11T14:45:00Z</dcterms:modified>
  <cp:category/>
</cp:coreProperties>
</file>