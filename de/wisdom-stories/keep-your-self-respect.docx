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9B070" w14:textId="77777777" w:rsidR="00CB5C1D" w:rsidRPr="00CB5C1D" w:rsidRDefault="00CB5C1D" w:rsidP="00CB5C1D">
      <w:pPr>
        <w:rPr>
          <w:lang/>
        </w:rPr>
      </w:pPr>
      <w:r w:rsidRPr="00CB5C1D">
        <w:rPr>
          <w:b/>
          <w:bCs/>
          <w:lang/>
        </w:rPr>
        <w:t>Bewahre deine Würde</w:t>
      </w:r>
    </w:p>
    <w:p w14:paraId="2F828770" w14:textId="77777777" w:rsidR="00CB5C1D" w:rsidRPr="00CB5C1D" w:rsidRDefault="00CB5C1D" w:rsidP="00CB5C1D">
      <w:pPr>
        <w:rPr>
          <w:lang/>
        </w:rPr>
      </w:pPr>
      <w:r w:rsidRPr="00CB5C1D">
        <w:rPr>
          <w:lang/>
        </w:rPr>
        <w:t>„Werde weder zum Gerede auf fremden Lippen noch zum Staub unter fremden Füßen“, lautet eine aserbaidschanische Redewendung. Sie mahnt uns, in Worten und Taten unsere Würde zu wahren, uns nicht zum Spielball von Klatsch zu machen und Demütigungen nicht hinzunehmen.</w:t>
      </w:r>
    </w:p>
    <w:p w14:paraId="3D92A9DB" w14:textId="77777777" w:rsidR="00CB5C1D" w:rsidRPr="00CB5C1D" w:rsidRDefault="00CB5C1D" w:rsidP="00CB5C1D">
      <w:pPr>
        <w:rPr>
          <w:lang/>
        </w:rPr>
      </w:pPr>
      <w:r w:rsidRPr="00CB5C1D">
        <w:rPr>
          <w:lang/>
        </w:rPr>
        <w:t>Doch vergiss nicht: Was andere über dich sagen, spiegelt nicht immer wider, wie du lebst. Du kannst nicht jede Stimme zum Schweigen bringen. Entscheidend ist, deinem Gewissen treu zu bleiben und deine Selbstachtung zu bewahren.</w:t>
      </w:r>
    </w:p>
    <w:p w14:paraId="3E8B0C0D" w14:textId="77777777" w:rsidR="00CB5C1D" w:rsidRPr="00CB5C1D" w:rsidRDefault="00CB5C1D" w:rsidP="00CB5C1D">
      <w:pPr>
        <w:rPr>
          <w:lang/>
        </w:rPr>
      </w:pPr>
      <w:r w:rsidRPr="00CB5C1D">
        <w:rPr>
          <w:b/>
          <w:bCs/>
          <w:lang/>
        </w:rPr>
        <w:t>Moral:</w:t>
      </w:r>
      <w:r w:rsidRPr="00CB5C1D">
        <w:rPr>
          <w:lang/>
        </w:rPr>
        <w:t xml:space="preserve"> Mache die Meinung anderer nicht zum Maßstab deines Lebens. Übernimm Verantwortung für deine Worte und Taten und wahre deine Grenzen. Weder Gerüchte noch die Geringschätzung anderer bestimmen deinen Wert.</w:t>
      </w:r>
    </w:p>
    <w:p w14:paraId="775A3239" w14:textId="77777777" w:rsidR="00CB5C1D" w:rsidRPr="00CB5C1D" w:rsidRDefault="00CB5C1D" w:rsidP="00CB5C1D">
      <w:pPr>
        <w:rPr>
          <w:lang/>
        </w:rPr>
      </w:pPr>
      <w:r w:rsidRPr="00CB5C1D">
        <w:rPr>
          <w:i/>
          <w:iCs/>
          <w:lang/>
        </w:rPr>
        <w:t>Geschichten aus dem Internet gesammelt und mithilfe von KI bearbeitet. Alle Illustrationen sind KI-generiert.</w:t>
      </w:r>
    </w:p>
    <w:p w14:paraId="7C162399" w14:textId="0015115A" w:rsidR="00596A1A" w:rsidRPr="00CB5C1D" w:rsidRDefault="00596A1A" w:rsidP="00CB5C1D">
      <w:pPr>
        <w:rPr>
          <w:lang/>
        </w:rPr>
      </w:pPr>
    </w:p>
    <w:sectPr w:rsidR="00596A1A" w:rsidRPr="00CB5C1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2605208">
    <w:abstractNumId w:val="8"/>
  </w:num>
  <w:num w:numId="2" w16cid:durableId="1207176289">
    <w:abstractNumId w:val="6"/>
  </w:num>
  <w:num w:numId="3" w16cid:durableId="864945087">
    <w:abstractNumId w:val="5"/>
  </w:num>
  <w:num w:numId="4" w16cid:durableId="1640185726">
    <w:abstractNumId w:val="4"/>
  </w:num>
  <w:num w:numId="5" w16cid:durableId="171266187">
    <w:abstractNumId w:val="7"/>
  </w:num>
  <w:num w:numId="6" w16cid:durableId="726494050">
    <w:abstractNumId w:val="3"/>
  </w:num>
  <w:num w:numId="7" w16cid:durableId="1440178971">
    <w:abstractNumId w:val="2"/>
  </w:num>
  <w:num w:numId="8" w16cid:durableId="339966683">
    <w:abstractNumId w:val="1"/>
  </w:num>
  <w:num w:numId="9" w16cid:durableId="1846822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6A1A"/>
    <w:rsid w:val="00A931EC"/>
    <w:rsid w:val="00AA1D8D"/>
    <w:rsid w:val="00B47730"/>
    <w:rsid w:val="00CB0664"/>
    <w:rsid w:val="00CB5C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DDB20"/>
  <w14:defaultImageDpi w14:val="300"/>
  <w15:docId w15:val="{F4F77B85-E407-414D-BB3D-008EF3938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Ağızlara söz, ayaqlara toz olma</dc:title>
  <dc:subject/>
  <dc:creator/>
  <cp:keywords/>
  <dc:description>generated by python-docx</dc:description>
  <cp:lastModifiedBy>Bakhtiyar Sirajov</cp:lastModifiedBy>
  <cp:revision>2</cp:revision>
  <dcterms:created xsi:type="dcterms:W3CDTF">2013-12-23T23:15:00Z</dcterms:created>
  <dcterms:modified xsi:type="dcterms:W3CDTF">2026-10-07T14:31:00Z</dcterms:modified>
  <cp:category/>
</cp:coreProperties>
</file>