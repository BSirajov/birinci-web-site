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9CDC5" w14:textId="77777777" w:rsidR="00F851F8" w:rsidRPr="00F851F8" w:rsidRDefault="00F851F8" w:rsidP="00F851F8">
      <w:pPr>
        <w:rPr>
          <w:lang/>
        </w:rPr>
      </w:pPr>
      <w:r w:rsidRPr="00F851F8">
        <w:rPr>
          <w:b/>
          <w:bCs/>
          <w:lang/>
        </w:rPr>
        <w:t>Zwei Esel</w:t>
      </w:r>
    </w:p>
    <w:p w14:paraId="6DD7C4C6" w14:textId="77777777" w:rsidR="00F851F8" w:rsidRPr="00F851F8" w:rsidRDefault="00F851F8" w:rsidP="00F851F8">
      <w:pPr>
        <w:rPr>
          <w:lang/>
        </w:rPr>
      </w:pPr>
      <w:r w:rsidRPr="00F851F8">
        <w:rPr>
          <w:lang/>
        </w:rPr>
        <w:t>Zwei Esel gingen einen Weg entlang, als sie einen Affen auf einem Baum entdeckten. Einer sagte zum anderen:</w:t>
      </w:r>
    </w:p>
    <w:p w14:paraId="09A4C157" w14:textId="77777777" w:rsidR="00F851F8" w:rsidRPr="00F851F8" w:rsidRDefault="00F851F8" w:rsidP="00F851F8">
      <w:pPr>
        <w:rPr>
          <w:lang/>
        </w:rPr>
      </w:pPr>
      <w:r w:rsidRPr="00F851F8">
        <w:rPr>
          <w:lang/>
        </w:rPr>
        <w:t>„Komm, wir machen uns einen Spaß mit ihm. Wir fragen ihn, ob er Freunde hat. Sagt er Ja, fragen wir: ‚Welcher Dummkopf ist denn mit dir befreundet?‘ Sagt er Nein, sagen wir: ‚Wer wäre auch so dumm, sich mit dir anzufreunden?‘“</w:t>
      </w:r>
    </w:p>
    <w:p w14:paraId="1099DF2E" w14:textId="77777777" w:rsidR="00F851F8" w:rsidRPr="00F851F8" w:rsidRDefault="00F851F8" w:rsidP="00F851F8">
      <w:pPr>
        <w:rPr>
          <w:lang/>
        </w:rPr>
      </w:pPr>
      <w:r w:rsidRPr="00F851F8">
        <w:rPr>
          <w:lang/>
        </w:rPr>
        <w:t>Sie gingen zum Baum und riefen:</w:t>
      </w:r>
    </w:p>
    <w:p w14:paraId="7A13A081" w14:textId="77777777" w:rsidR="00F851F8" w:rsidRPr="00F851F8" w:rsidRDefault="00F851F8" w:rsidP="00F851F8">
      <w:pPr>
        <w:rPr>
          <w:lang/>
        </w:rPr>
      </w:pPr>
      <w:r w:rsidRPr="00F851F8">
        <w:rPr>
          <w:lang/>
        </w:rPr>
        <w:t>„He, Affe! Hast du Freunde?“</w:t>
      </w:r>
    </w:p>
    <w:p w14:paraId="5E0168ED" w14:textId="77777777" w:rsidR="00F851F8" w:rsidRPr="00F851F8" w:rsidRDefault="00F851F8" w:rsidP="00F851F8">
      <w:pPr>
        <w:rPr>
          <w:lang/>
        </w:rPr>
      </w:pPr>
      <w:r w:rsidRPr="00F851F8">
        <w:rPr>
          <w:lang/>
        </w:rPr>
        <w:t>Der Affe blickte auf die beiden hinunter und antwortete:</w:t>
      </w:r>
    </w:p>
    <w:p w14:paraId="772333DF" w14:textId="77777777" w:rsidR="00F851F8" w:rsidRPr="00F851F8" w:rsidRDefault="00F851F8" w:rsidP="00F851F8">
      <w:pPr>
        <w:rPr>
          <w:lang/>
        </w:rPr>
      </w:pPr>
      <w:r w:rsidRPr="00F851F8">
        <w:rPr>
          <w:lang/>
        </w:rPr>
        <w:t>„Wohin ich auch schaue — überall nur Esel. Mit wem soll ich mich da anfreunden?“</w:t>
      </w:r>
    </w:p>
    <w:p w14:paraId="1C89E1CF" w14:textId="77777777" w:rsidR="00F851F8" w:rsidRPr="00F851F8" w:rsidRDefault="00F851F8" w:rsidP="00F851F8">
      <w:pPr>
        <w:rPr>
          <w:lang/>
        </w:rPr>
      </w:pPr>
      <w:r w:rsidRPr="00F851F8">
        <w:rPr>
          <w:b/>
          <w:bCs/>
          <w:lang/>
        </w:rPr>
        <w:t>Lehre: Wer andere lächerlich machen will, macht sich manchmal selbst zum Gespött. Andere herabzusetzen macht einen selbst nicht größer.</w:t>
      </w:r>
    </w:p>
    <w:p w14:paraId="70A875F9" w14:textId="77777777" w:rsidR="00F851F8" w:rsidRPr="00F851F8" w:rsidRDefault="00F851F8" w:rsidP="00F851F8">
      <w:pPr>
        <w:rPr>
          <w:lang/>
        </w:rPr>
      </w:pPr>
      <w:r w:rsidRPr="00F851F8">
        <w:rPr>
          <w:i/>
          <w:iCs/>
          <w:lang/>
        </w:rPr>
        <w:t>Geschichten aus dem Internet gesammelt und mithilfe von KI bearbeitet. Alle Illustrationen sind KI-generiert.</w:t>
      </w:r>
    </w:p>
    <w:p w14:paraId="1754C711" w14:textId="20A08D6E" w:rsidR="0090511C" w:rsidRPr="00F851F8" w:rsidRDefault="0090511C" w:rsidP="00F851F8">
      <w:pPr>
        <w:rPr>
          <w:lang/>
        </w:rPr>
      </w:pPr>
    </w:p>
    <w:sectPr w:rsidR="0090511C" w:rsidRPr="00F851F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2184952">
    <w:abstractNumId w:val="8"/>
  </w:num>
  <w:num w:numId="2" w16cid:durableId="1345474324">
    <w:abstractNumId w:val="6"/>
  </w:num>
  <w:num w:numId="3" w16cid:durableId="1839954969">
    <w:abstractNumId w:val="5"/>
  </w:num>
  <w:num w:numId="4" w16cid:durableId="466822274">
    <w:abstractNumId w:val="4"/>
  </w:num>
  <w:num w:numId="5" w16cid:durableId="765539191">
    <w:abstractNumId w:val="7"/>
  </w:num>
  <w:num w:numId="6" w16cid:durableId="2015839662">
    <w:abstractNumId w:val="3"/>
  </w:num>
  <w:num w:numId="7" w16cid:durableId="1877307732">
    <w:abstractNumId w:val="2"/>
  </w:num>
  <w:num w:numId="8" w16cid:durableId="537933120">
    <w:abstractNumId w:val="1"/>
  </w:num>
  <w:num w:numId="9" w16cid:durableId="1532106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511C"/>
    <w:rsid w:val="00AA1D8D"/>
    <w:rsid w:val="00B47730"/>
    <w:rsid w:val="00B67CEC"/>
    <w:rsid w:val="00CB0664"/>
    <w:rsid w:val="00F851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C80BB"/>
  <w14:defaultImageDpi w14:val="300"/>
  <w15:docId w15:val="{BCAF8A01-4A47-4882-B4BC-C1AF6EA32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İki uzunqulaq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2026-10-18T16:50:00Z</dcterms:modified>
  <cp:category/>
</cp:coreProperties>
</file>