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B97E" w14:textId="77777777" w:rsidR="00A65346" w:rsidRPr="00A65346" w:rsidRDefault="00A65346" w:rsidP="00A65346">
      <w:pPr>
        <w:rPr>
          <w:lang/>
        </w:rPr>
      </w:pPr>
      <w:r w:rsidRPr="00A65346">
        <w:rPr>
          <w:b/>
          <w:bCs/>
          <w:lang/>
        </w:rPr>
        <w:t>Der stärkste Schutzschild</w:t>
      </w:r>
    </w:p>
    <w:p w14:paraId="50A01C38" w14:textId="77777777" w:rsidR="00A65346" w:rsidRPr="00A65346" w:rsidRDefault="00A65346" w:rsidP="00A65346">
      <w:pPr>
        <w:rPr>
          <w:lang/>
        </w:rPr>
      </w:pPr>
      <w:r w:rsidRPr="00A65346">
        <w:rPr>
          <w:lang/>
        </w:rPr>
        <w:t>Manchmal ist der stärkste Schutzschild im Leben der Abstand, den man zu wahren weiß.</w:t>
      </w:r>
    </w:p>
    <w:p w14:paraId="29677D84" w14:textId="77777777" w:rsidR="00A65346" w:rsidRPr="00A65346" w:rsidRDefault="00A65346" w:rsidP="00A65346">
      <w:pPr>
        <w:rPr>
          <w:lang/>
        </w:rPr>
      </w:pPr>
      <w:r w:rsidRPr="00A65346">
        <w:rPr>
          <w:b/>
          <w:bCs/>
          <w:lang/>
        </w:rPr>
        <w:t>Lehre: In Beziehungen, die dir wehtun, Abstand zu halten, ist ein Zeichen von Selbstachtung. Nähe ist wertvoll, doch ebenso wichtig ist es, die eigenen Grenzen zu schützen.</w:t>
      </w:r>
    </w:p>
    <w:p w14:paraId="0246FD62" w14:textId="77777777" w:rsidR="00A65346" w:rsidRPr="00A65346" w:rsidRDefault="00A65346" w:rsidP="00A65346">
      <w:pPr>
        <w:rPr>
          <w:lang/>
        </w:rPr>
      </w:pPr>
      <w:r w:rsidRPr="00A65346">
        <w:rPr>
          <w:i/>
          <w:iCs/>
          <w:lang/>
        </w:rPr>
        <w:t>Geschichten aus dem Internet gesammelt und mithilfe von KI bearbeitet. Alle Illustrationen sind KI-generiert.</w:t>
      </w:r>
    </w:p>
    <w:p w14:paraId="69456FAD" w14:textId="27FE2925" w:rsidR="00E24826" w:rsidRPr="00A65346" w:rsidRDefault="00E24826" w:rsidP="00A65346">
      <w:pPr>
        <w:rPr>
          <w:lang/>
        </w:rPr>
      </w:pPr>
    </w:p>
    <w:sectPr w:rsidR="00E24826" w:rsidRPr="00A6534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634297">
    <w:abstractNumId w:val="8"/>
  </w:num>
  <w:num w:numId="2" w16cid:durableId="1025596370">
    <w:abstractNumId w:val="6"/>
  </w:num>
  <w:num w:numId="3" w16cid:durableId="1380668426">
    <w:abstractNumId w:val="5"/>
  </w:num>
  <w:num w:numId="4" w16cid:durableId="780759491">
    <w:abstractNumId w:val="4"/>
  </w:num>
  <w:num w:numId="5" w16cid:durableId="547959519">
    <w:abstractNumId w:val="7"/>
  </w:num>
  <w:num w:numId="6" w16cid:durableId="1638533931">
    <w:abstractNumId w:val="3"/>
  </w:num>
  <w:num w:numId="7" w16cid:durableId="7608484">
    <w:abstractNumId w:val="2"/>
  </w:num>
  <w:num w:numId="8" w16cid:durableId="1507598377">
    <w:abstractNumId w:val="1"/>
  </w:num>
  <w:num w:numId="9" w16cid:durableId="105620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45B"/>
    <w:rsid w:val="0029639D"/>
    <w:rsid w:val="00326F90"/>
    <w:rsid w:val="00A65346"/>
    <w:rsid w:val="00AA1D8D"/>
    <w:rsid w:val="00B47730"/>
    <w:rsid w:val="00CB0664"/>
    <w:rsid w:val="00E24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5F80B"/>
  <w14:defaultImageDpi w14:val="300"/>
  <w15:docId w15:val="{B4FA79AA-A581-4C7D-A5F9-D14FF44C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güclü qalxan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2026-10-18T09:25:00Z</dcterms:modified>
  <cp:category/>
</cp:coreProperties>
</file>