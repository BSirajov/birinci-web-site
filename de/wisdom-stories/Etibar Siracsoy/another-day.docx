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C814C" w14:textId="77777777" w:rsidR="0009755E" w:rsidRDefault="00000000">
      <w:pPr>
        <w:pStyle w:val="Title"/>
      </w:pPr>
      <w:r>
        <w:t>Wieder einen Tag gelebt …</w:t>
      </w:r>
    </w:p>
    <w:p w14:paraId="0AB93F9E" w14:textId="77777777" w:rsidR="0009755E" w:rsidRDefault="00000000">
      <w:r>
        <w:t>Der Tag begann … Der Tag ging zu Ende …</w:t>
      </w:r>
    </w:p>
    <w:p w14:paraId="7FCA3F60" w14:textId="77777777" w:rsidR="0009755E" w:rsidRDefault="0009755E"/>
    <w:p w14:paraId="0CEE41CF" w14:textId="77777777" w:rsidR="0009755E" w:rsidRDefault="00000000">
      <w:r>
        <w:t>Wenn wir jeden Morgen die Augen öffnen, sehen wir, dass ein neuer Tag begonnen hat. Doch oft bemerken wir nicht, wann der Abend gekommen ist und wann ein weiterer Tag unseres Lebens vergangen ist. Die Zeit fließt wie ein stiller Fluss; wir stehen an seinem Ufer und blicken den vergangenen Augenblicken nach.</w:t>
      </w:r>
    </w:p>
    <w:p w14:paraId="2B5F6676" w14:textId="77777777" w:rsidR="0009755E" w:rsidRDefault="00000000">
      <w:r>
        <w:t>Manchmal fragt sich der Mensch: Welche Weisheit lag darin, dass Gott mir diesen Tag geschenkt hat? Habe ich dieses göttliche, mir anvertraute Geschenk zu schätzen gewusst? Was habe ich diesem Tag hinzugefügt, was habe ich aus ihm mitgenommen? Welches Licht habe ich meiner Seele geschenkt, welche Gelegenheit versäumt?</w:t>
      </w:r>
    </w:p>
    <w:p w14:paraId="05EA828E" w14:textId="77777777" w:rsidR="0009755E" w:rsidRDefault="00000000">
      <w:r>
        <w:t>Der größte Reichtum eines Menschenlebens ist die Zeit. Denn alles Verlorene kann mitunter zurückkehren, doch nicht einmal ein vergangener Augenblick kommt zurück. Darum besitzt jeder Tag, jede Stunde, ja selbst jeder Atemzug seinen eigenen Wert und Sinn.</w:t>
      </w:r>
    </w:p>
    <w:p w14:paraId="109F3238" w14:textId="77777777" w:rsidR="0009755E" w:rsidRDefault="0009755E"/>
    <w:p w14:paraId="46563D66" w14:textId="77777777" w:rsidR="0009755E" w:rsidRDefault="00000000">
      <w:r>
        <w:t>So habe ich wieder einen Tag gelebt … Im unendlichen Buch der Zeit wurde eine weitere Seite meines Lebens umgeblättert. Was auf dieser Seite steht, weiß allein Gott am besten.</w:t>
      </w:r>
    </w:p>
    <w:p w14:paraId="757E4E97" w14:textId="77777777" w:rsidR="0009755E" w:rsidRDefault="00000000">
      <w:pPr>
        <w:keepLines/>
        <w:spacing w:before="240"/>
      </w:pPr>
      <w:r>
        <w:rPr>
          <w:b/>
        </w:rPr>
        <w:t>Lehre:</w:t>
      </w:r>
      <w:r>
        <w:t xml:space="preserve"> Jeder neue Tag ist ein kostbares Geschenk, das uns anvertraut wird. Am Abend darüber nachzudenken, wie wir ihn verbracht haben, hilft uns, den morgigen Tag sinnvoller zu gestalten.</w:t>
      </w:r>
    </w:p>
    <w:p w14:paraId="2F616753" w14:textId="77777777" w:rsidR="00165B9D" w:rsidRDefault="00165B9D"/>
    <w:p w14:paraId="0999DD36" w14:textId="56EBCE97" w:rsidR="0009755E" w:rsidRDefault="00000000">
      <w:r>
        <w:t xml:space="preserve">Etibar </w:t>
      </w:r>
      <w:proofErr w:type="spellStart"/>
      <w:r>
        <w:t>Siracsoy</w:t>
      </w:r>
      <w:proofErr w:type="spellEnd"/>
    </w:p>
    <w:sectPr w:rsidR="0009755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9943670">
    <w:abstractNumId w:val="8"/>
  </w:num>
  <w:num w:numId="2" w16cid:durableId="605580452">
    <w:abstractNumId w:val="6"/>
  </w:num>
  <w:num w:numId="3" w16cid:durableId="1645550428">
    <w:abstractNumId w:val="5"/>
  </w:num>
  <w:num w:numId="4" w16cid:durableId="1574121682">
    <w:abstractNumId w:val="4"/>
  </w:num>
  <w:num w:numId="5" w16cid:durableId="815488629">
    <w:abstractNumId w:val="7"/>
  </w:num>
  <w:num w:numId="6" w16cid:durableId="1223256138">
    <w:abstractNumId w:val="3"/>
  </w:num>
  <w:num w:numId="7" w16cid:durableId="661347246">
    <w:abstractNumId w:val="2"/>
  </w:num>
  <w:num w:numId="8" w16cid:durableId="1697925966">
    <w:abstractNumId w:val="1"/>
  </w:num>
  <w:num w:numId="9" w16cid:durableId="1054086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55E"/>
    <w:rsid w:val="0015074B"/>
    <w:rsid w:val="00165B9D"/>
    <w:rsid w:val="0029639D"/>
    <w:rsid w:val="00326F90"/>
    <w:rsid w:val="00957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189A4"/>
  <w14:defaultImageDpi w14:val="300"/>
  <w15:docId w15:val="{0B21F4C3-4F59-4C8F-BB81-6213FC547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2026-09-30T07:37:00Z</dcterms:modified>
  <cp:category/>
</cp:coreProperties>
</file>