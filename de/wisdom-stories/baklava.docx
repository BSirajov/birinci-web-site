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E3085" w14:textId="77777777" w:rsidR="00CA37CF" w:rsidRPr="00CA37CF" w:rsidRDefault="00CA37CF" w:rsidP="00CA37CF">
      <w:pPr>
        <w:rPr>
          <w:lang/>
        </w:rPr>
      </w:pPr>
      <w:r w:rsidRPr="00CA37CF">
        <w:rPr>
          <w:b/>
          <w:bCs/>
          <w:lang/>
        </w:rPr>
        <w:t>Das Stück meiner Mutter</w:t>
      </w:r>
    </w:p>
    <w:p w14:paraId="56B82F2A" w14:textId="77777777" w:rsidR="00CA37CF" w:rsidRPr="00CA37CF" w:rsidRDefault="00CA37CF" w:rsidP="00CA37CF">
      <w:pPr>
        <w:rPr>
          <w:lang/>
        </w:rPr>
      </w:pPr>
      <w:r w:rsidRPr="00CA37CF">
        <w:rPr>
          <w:lang/>
        </w:rPr>
        <w:t>Als ich ein Kind war, hatte unsere Familie wenig Geld. Eines Tages brachte mein Vater etwas Baklava mit nach Hause. Am Abend saßen wir zusammen und tranken Tee. Für jeden gab es ein kleines Stück.</w:t>
      </w:r>
    </w:p>
    <w:p w14:paraId="72F637B8" w14:textId="77777777" w:rsidR="00CA37CF" w:rsidRPr="00CA37CF" w:rsidRDefault="00CA37CF" w:rsidP="00CA37CF">
      <w:pPr>
        <w:rPr>
          <w:lang/>
        </w:rPr>
      </w:pPr>
      <w:r w:rsidRPr="00CA37CF">
        <w:rPr>
          <w:lang/>
        </w:rPr>
        <w:t>Am nächsten Tag fand in der Schule ein Fest statt. Meine Mutter packte mir etwas Brot, ein paar Oliven und ein Stück Baklava in die Schultasche.</w:t>
      </w:r>
    </w:p>
    <w:p w14:paraId="6AC48966" w14:textId="77777777" w:rsidR="00CA37CF" w:rsidRPr="00CA37CF" w:rsidRDefault="00CA37CF" w:rsidP="00CA37CF">
      <w:pPr>
        <w:rPr>
          <w:lang/>
        </w:rPr>
      </w:pPr>
      <w:r w:rsidRPr="00CA37CF">
        <w:rPr>
          <w:lang/>
        </w:rPr>
        <w:t>Meine Mitschüler hatten allerlei Speisen mitgebracht. Ein Junge sah meine kleine Portion und lachte:</w:t>
      </w:r>
      <w:r w:rsidRPr="00CA37CF">
        <w:rPr>
          <w:lang/>
        </w:rPr>
        <w:br/>
        <w:t>„Hast du das Stück Baklava für die Mäuse mitgebracht?“</w:t>
      </w:r>
    </w:p>
    <w:p w14:paraId="10D7FC21" w14:textId="77777777" w:rsidR="00CA37CF" w:rsidRPr="00CA37CF" w:rsidRDefault="00CA37CF" w:rsidP="00CA37CF">
      <w:pPr>
        <w:rPr>
          <w:lang/>
        </w:rPr>
      </w:pPr>
      <w:r w:rsidRPr="00CA37CF">
        <w:rPr>
          <w:lang/>
        </w:rPr>
        <w:t>Die ganze Klasse brach in Gelächter aus. Mir kam es vor, als würden alle nur auf mein winziges Stück starren. Mein Gesicht brannte vor Scham. Ich konnte die Tränen nicht mehr zurückhalten und lief nach Hause.</w:t>
      </w:r>
    </w:p>
    <w:p w14:paraId="48F02B05" w14:textId="77777777" w:rsidR="00CA37CF" w:rsidRPr="00CA37CF" w:rsidRDefault="00CA37CF" w:rsidP="00CA37CF">
      <w:pPr>
        <w:rPr>
          <w:lang/>
        </w:rPr>
      </w:pPr>
      <w:r w:rsidRPr="00CA37CF">
        <w:rPr>
          <w:lang/>
        </w:rPr>
        <w:t>Kaum war ich zur Tür hereingekommen, schrie ich meine Mutter an:</w:t>
      </w:r>
      <w:r w:rsidRPr="00CA37CF">
        <w:rPr>
          <w:lang/>
        </w:rPr>
        <w:br/>
        <w:t>„Warum hast du mir nur ein einziges Stück mitgegeben? Alle anderen hatten so viel zu essen! Du hast mich blamiert!“</w:t>
      </w:r>
    </w:p>
    <w:p w14:paraId="40AF3F06" w14:textId="77777777" w:rsidR="00CA37CF" w:rsidRPr="00CA37CF" w:rsidRDefault="00CA37CF" w:rsidP="00CA37CF">
      <w:pPr>
        <w:rPr>
          <w:lang/>
        </w:rPr>
      </w:pPr>
      <w:r w:rsidRPr="00CA37CF">
        <w:rPr>
          <w:lang/>
        </w:rPr>
        <w:t>Meine Mutter sah mich an und sagte leise:</w:t>
      </w:r>
      <w:r w:rsidRPr="00CA37CF">
        <w:rPr>
          <w:lang/>
        </w:rPr>
        <w:br/>
        <w:t>„Das war mein Stück, mein Kind. Ich habe es nicht gegessen, sondern für dich aufgehoben.“</w:t>
      </w:r>
    </w:p>
    <w:p w14:paraId="1E11ABB6" w14:textId="77777777" w:rsidR="00CA37CF" w:rsidRPr="00CA37CF" w:rsidRDefault="00CA37CF" w:rsidP="00CA37CF">
      <w:pPr>
        <w:rPr>
          <w:lang/>
        </w:rPr>
      </w:pPr>
      <w:r w:rsidRPr="00CA37CF">
        <w:rPr>
          <w:lang/>
        </w:rPr>
        <w:t>Ich verstummte.</w:t>
      </w:r>
    </w:p>
    <w:p w14:paraId="26F5397D" w14:textId="77777777" w:rsidR="00CA37CF" w:rsidRPr="00CA37CF" w:rsidRDefault="00CA37CF" w:rsidP="00CA37CF">
      <w:pPr>
        <w:rPr>
          <w:lang/>
        </w:rPr>
      </w:pPr>
      <w:r w:rsidRPr="00CA37CF">
        <w:rPr>
          <w:lang/>
        </w:rPr>
        <w:t>Am Abend zuvor hatte sie ihren Anteil also nicht angerührt. Sie hatte ihn zurückgelegt, damit auch ich etwas Süßes für das Schulfest hatte. Und ich hatte den Schmerz, den andere mir zugefügt hatten, an ihr ausgelassen.</w:t>
      </w:r>
    </w:p>
    <w:p w14:paraId="28AB381E" w14:textId="77777777" w:rsidR="00CA37CF" w:rsidRPr="00CA37CF" w:rsidRDefault="00CA37CF" w:rsidP="00CA37CF">
      <w:pPr>
        <w:rPr>
          <w:lang/>
        </w:rPr>
      </w:pPr>
      <w:r w:rsidRPr="00CA37CF">
        <w:rPr>
          <w:lang/>
        </w:rPr>
        <w:t>Ich wollte sie umarmen und um Verzeihung bitten. Doch ich schämte mich so sehr, dass ich weder den Kopf heben noch ein Wort sagen konnte.</w:t>
      </w:r>
    </w:p>
    <w:p w14:paraId="4B94AA38" w14:textId="77777777" w:rsidR="00CA37CF" w:rsidRPr="00CA37CF" w:rsidRDefault="00CA37CF" w:rsidP="00CA37CF">
      <w:pPr>
        <w:rPr>
          <w:lang/>
        </w:rPr>
      </w:pPr>
      <w:r w:rsidRPr="00CA37CF">
        <w:rPr>
          <w:lang/>
        </w:rPr>
        <w:t>Seit jenem Tag sind viele Jahre vergangen. Wenn ich daran denke, höre ich wieder die leise Stimme meiner Mutter und bitte sie im Stillen um Verzeihung.</w:t>
      </w:r>
    </w:p>
    <w:p w14:paraId="2152FF96" w14:textId="77777777" w:rsidR="00CA37CF" w:rsidRPr="00CA37CF" w:rsidRDefault="00CA37CF" w:rsidP="00CA37CF">
      <w:pPr>
        <w:rPr>
          <w:lang/>
        </w:rPr>
      </w:pPr>
      <w:r w:rsidRPr="00CA37CF">
        <w:rPr>
          <w:lang/>
        </w:rPr>
        <w:t>Baklava habe ich seitdem nicht mehr essen können.</w:t>
      </w:r>
    </w:p>
    <w:p w14:paraId="0823DDC9" w14:textId="77777777" w:rsidR="00CA37CF" w:rsidRPr="00CA37CF" w:rsidRDefault="00CA37CF" w:rsidP="00CA37CF">
      <w:pPr>
        <w:rPr>
          <w:lang/>
        </w:rPr>
      </w:pPr>
      <w:r w:rsidRPr="00CA37CF">
        <w:rPr>
          <w:b/>
          <w:bCs/>
          <w:lang/>
        </w:rPr>
        <w:t>Moral: Macht euch niemals über die Armut eines anderen Menschen lustig. Hinter einem kleinen Stück kann große Liebe stehen. Und lasst den Schmerz, den andere euch zufügen, nicht an den Menschen aus, die euch lieben.</w:t>
      </w:r>
    </w:p>
    <w:p w14:paraId="630015A6" w14:textId="77777777" w:rsidR="00CA37CF" w:rsidRPr="00CA37CF" w:rsidRDefault="00CA37CF" w:rsidP="00CA37CF">
      <w:pPr>
        <w:rPr>
          <w:lang/>
        </w:rPr>
      </w:pPr>
      <w:r w:rsidRPr="00CA37CF">
        <w:rPr>
          <w:i/>
          <w:iCs/>
          <w:lang/>
        </w:rPr>
        <w:t>Geschichten aus dem Internet gesammelt und mithilfe von KI bearbeitet. Alle Illustrationen sind KI-generiert.</w:t>
      </w:r>
    </w:p>
    <w:p w14:paraId="4E875F05" w14:textId="1DE061FD" w:rsidR="00425C38" w:rsidRPr="00CA37CF" w:rsidRDefault="00425C38" w:rsidP="00CA37CF">
      <w:pPr>
        <w:rPr>
          <w:lang/>
        </w:rPr>
      </w:pPr>
    </w:p>
    <w:sectPr w:rsidR="00425C38" w:rsidRPr="00CA37C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920743">
    <w:abstractNumId w:val="8"/>
  </w:num>
  <w:num w:numId="2" w16cid:durableId="987056832">
    <w:abstractNumId w:val="6"/>
  </w:num>
  <w:num w:numId="3" w16cid:durableId="1129275438">
    <w:abstractNumId w:val="5"/>
  </w:num>
  <w:num w:numId="4" w16cid:durableId="1008215495">
    <w:abstractNumId w:val="4"/>
  </w:num>
  <w:num w:numId="5" w16cid:durableId="1523279091">
    <w:abstractNumId w:val="7"/>
  </w:num>
  <w:num w:numId="6" w16cid:durableId="309943785">
    <w:abstractNumId w:val="3"/>
  </w:num>
  <w:num w:numId="7" w16cid:durableId="69238479">
    <w:abstractNumId w:val="2"/>
  </w:num>
  <w:num w:numId="8" w16cid:durableId="1217159807">
    <w:abstractNumId w:val="1"/>
  </w:num>
  <w:num w:numId="9" w16cid:durableId="179787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5C38"/>
    <w:rsid w:val="00AA1D8D"/>
    <w:rsid w:val="00B47730"/>
    <w:rsid w:val="00CA37CF"/>
    <w:rsid w:val="00CB0664"/>
    <w:rsid w:val="00DF09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94789"/>
  <w14:defaultImageDpi w14:val="300"/>
  <w15:docId w15:val="{0280EF3F-525E-47B4-AA4C-C180184F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Paxlava</dc:title>
  <dc:subject/>
  <dc:creator/>
  <cp:keywords/>
  <dc:description>generated by python-docx</dc:description>
  <cp:lastModifiedBy>Bakhtiyar Sirajov</cp:lastModifiedBy>
  <cp:revision>2</cp:revision>
  <dcterms:created xsi:type="dcterms:W3CDTF">2013-12-23T23:15:00Z</dcterms:created>
  <dcterms:modified xsi:type="dcterms:W3CDTF">2026-10-06T21:40:00Z</dcterms:modified>
  <cp:category/>
</cp:coreProperties>
</file>