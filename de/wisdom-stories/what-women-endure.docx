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D7A2" w14:textId="77777777" w:rsidR="000C52D1" w:rsidRPr="000C52D1" w:rsidRDefault="000C52D1" w:rsidP="000C52D1">
      <w:pPr>
        <w:rPr>
          <w:lang/>
        </w:rPr>
      </w:pPr>
      <w:r w:rsidRPr="000C52D1">
        <w:rPr>
          <w:b/>
          <w:bCs/>
          <w:lang/>
        </w:rPr>
        <w:t>Was Frauen in dieser Welt ertragen mussten …</w:t>
      </w:r>
    </w:p>
    <w:p w14:paraId="0C7D3374" w14:textId="77777777" w:rsidR="000C52D1" w:rsidRPr="000C52D1" w:rsidRDefault="000C52D1" w:rsidP="000C52D1">
      <w:pPr>
        <w:rPr>
          <w:lang/>
        </w:rPr>
      </w:pPr>
      <w:r w:rsidRPr="000C52D1">
        <w:rPr>
          <w:lang/>
        </w:rPr>
        <w:t>Was Frauen in dieser Welt ertragen mussten …</w:t>
      </w:r>
    </w:p>
    <w:p w14:paraId="3A2B9533" w14:textId="77777777" w:rsidR="000C52D1" w:rsidRPr="000C52D1" w:rsidRDefault="000C52D1" w:rsidP="000C52D1">
      <w:pPr>
        <w:rPr>
          <w:lang/>
        </w:rPr>
      </w:pPr>
      <w:r w:rsidRPr="000C52D1">
        <w:rPr>
          <w:lang/>
        </w:rPr>
        <w:t>Selbst in Märchen gab man ihnen die Rolle der Hexe oder der bösen Stiefmutter.</w:t>
      </w:r>
    </w:p>
    <w:p w14:paraId="350797E0" w14:textId="77777777" w:rsidR="000C52D1" w:rsidRPr="000C52D1" w:rsidRDefault="000C52D1" w:rsidP="000C52D1">
      <w:pPr>
        <w:rPr>
          <w:lang/>
        </w:rPr>
      </w:pPr>
      <w:r w:rsidRPr="000C52D1">
        <w:rPr>
          <w:lang/>
        </w:rPr>
        <w:t>Was wurde ihnen nicht alles nachgesagt …</w:t>
      </w:r>
    </w:p>
    <w:p w14:paraId="7F5A37C0" w14:textId="77777777" w:rsidR="000C52D1" w:rsidRPr="000C52D1" w:rsidRDefault="000C52D1" w:rsidP="000C52D1">
      <w:pPr>
        <w:rPr>
          <w:lang/>
        </w:rPr>
      </w:pPr>
      <w:r w:rsidRPr="000C52D1">
        <w:rPr>
          <w:lang/>
        </w:rPr>
        <w:t>Man ließ sie nicht sie selbst sein. Dabei hätte man sie als Menschen sehen müssen — mit eigenen Träumen, Gedanken und ihrer eigenen Liebe.</w:t>
      </w:r>
    </w:p>
    <w:p w14:paraId="4319B69D" w14:textId="77777777" w:rsidR="000C52D1" w:rsidRPr="000C52D1" w:rsidRDefault="000C52D1" w:rsidP="000C52D1">
      <w:pPr>
        <w:rPr>
          <w:lang/>
        </w:rPr>
      </w:pPr>
      <w:r w:rsidRPr="000C52D1">
        <w:rPr>
          <w:lang/>
        </w:rPr>
        <w:t>Frau …</w:t>
      </w:r>
    </w:p>
    <w:p w14:paraId="4C7F743C" w14:textId="77777777" w:rsidR="000C52D1" w:rsidRPr="000C52D1" w:rsidRDefault="000C52D1" w:rsidP="000C52D1">
      <w:pPr>
        <w:rPr>
          <w:lang/>
        </w:rPr>
      </w:pPr>
      <w:r w:rsidRPr="000C52D1">
        <w:rPr>
          <w:lang/>
        </w:rPr>
        <w:t>„Lange Haare, kurzer Verstand“, sagte man.</w:t>
      </w:r>
    </w:p>
    <w:p w14:paraId="509AFB69" w14:textId="77777777" w:rsidR="000C52D1" w:rsidRPr="000C52D1" w:rsidRDefault="000C52D1" w:rsidP="000C52D1">
      <w:pPr>
        <w:rPr>
          <w:lang/>
        </w:rPr>
      </w:pPr>
      <w:r w:rsidRPr="000C52D1">
        <w:rPr>
          <w:lang/>
        </w:rPr>
        <w:t>„Dein Platz ist in der Küche. Misch dich in solche Dinge nicht ein“, sagte man.</w:t>
      </w:r>
    </w:p>
    <w:p w14:paraId="64ABCE46" w14:textId="77777777" w:rsidR="000C52D1" w:rsidRPr="000C52D1" w:rsidRDefault="000C52D1" w:rsidP="000C52D1">
      <w:pPr>
        <w:rPr>
          <w:lang/>
        </w:rPr>
      </w:pPr>
      <w:r w:rsidRPr="000C52D1">
        <w:rPr>
          <w:lang/>
        </w:rPr>
        <w:t>Ach, Frau, was hast du in dieser Welt ertragen müssen …</w:t>
      </w:r>
    </w:p>
    <w:p w14:paraId="2E15392F" w14:textId="77777777" w:rsidR="000C52D1" w:rsidRPr="000C52D1" w:rsidRDefault="000C52D1" w:rsidP="000C52D1">
      <w:pPr>
        <w:rPr>
          <w:lang/>
        </w:rPr>
      </w:pPr>
      <w:r w:rsidRPr="000C52D1">
        <w:rPr>
          <w:lang/>
        </w:rPr>
        <w:t>Nur wenige erkannten deinen Wert.</w:t>
      </w:r>
    </w:p>
    <w:p w14:paraId="7F3F8D2C" w14:textId="77777777" w:rsidR="000C52D1" w:rsidRPr="000C52D1" w:rsidRDefault="000C52D1" w:rsidP="000C52D1">
      <w:pPr>
        <w:rPr>
          <w:lang/>
        </w:rPr>
      </w:pPr>
      <w:r w:rsidRPr="000C52D1">
        <w:rPr>
          <w:lang/>
        </w:rPr>
        <w:t>Nur wenige sahen deine Liebe, dein Herz, deine Güte.</w:t>
      </w:r>
    </w:p>
    <w:p w14:paraId="4417CDAA" w14:textId="77777777" w:rsidR="000C52D1" w:rsidRPr="000C52D1" w:rsidRDefault="000C52D1" w:rsidP="000C52D1">
      <w:pPr>
        <w:rPr>
          <w:lang/>
        </w:rPr>
      </w:pPr>
      <w:r w:rsidRPr="000C52D1">
        <w:rPr>
          <w:lang/>
        </w:rPr>
        <w:t>Hast du dein Recht eingefordert, warst du schwierig. Hast du geschwiegen, warst du naiv.</w:t>
      </w:r>
    </w:p>
    <w:p w14:paraId="6039D630" w14:textId="77777777" w:rsidR="000C52D1" w:rsidRPr="000C52D1" w:rsidRDefault="000C52D1" w:rsidP="000C52D1">
      <w:pPr>
        <w:rPr>
          <w:lang/>
        </w:rPr>
      </w:pPr>
      <w:r w:rsidRPr="000C52D1">
        <w:rPr>
          <w:lang/>
        </w:rPr>
        <w:t>Wenn du deine Liebe gezeigt hast, glaubten manche, dich zu besitzen.</w:t>
      </w:r>
    </w:p>
    <w:p w14:paraId="25DACAB4" w14:textId="77777777" w:rsidR="000C52D1" w:rsidRPr="000C52D1" w:rsidRDefault="000C52D1" w:rsidP="000C52D1">
      <w:pPr>
        <w:rPr>
          <w:lang/>
        </w:rPr>
      </w:pPr>
      <w:r w:rsidRPr="000C52D1">
        <w:rPr>
          <w:lang/>
        </w:rPr>
        <w:t>Menschen, die du mit deiner Liebe in den Himmel gehoben hast, vergaßen manchmal sogar, von dort zu dir hinunterzusehen.</w:t>
      </w:r>
    </w:p>
    <w:p w14:paraId="559F1802" w14:textId="77777777" w:rsidR="000C52D1" w:rsidRPr="000C52D1" w:rsidRDefault="000C52D1" w:rsidP="000C52D1">
      <w:pPr>
        <w:rPr>
          <w:lang/>
        </w:rPr>
      </w:pPr>
      <w:r w:rsidRPr="000C52D1">
        <w:rPr>
          <w:lang/>
        </w:rPr>
        <w:t>Sie fragten nicht: „Wie geht es dir?“</w:t>
      </w:r>
    </w:p>
    <w:p w14:paraId="5368DC8B" w14:textId="77777777" w:rsidR="000C52D1" w:rsidRPr="000C52D1" w:rsidRDefault="000C52D1" w:rsidP="000C52D1">
      <w:pPr>
        <w:rPr>
          <w:lang/>
        </w:rPr>
      </w:pPr>
      <w:r w:rsidRPr="000C52D1">
        <w:rPr>
          <w:lang/>
        </w:rPr>
        <w:t>Sie bemerkten kaum, ob du da warst oder fehltest.</w:t>
      </w:r>
    </w:p>
    <w:p w14:paraId="78E195D6" w14:textId="77777777" w:rsidR="000C52D1" w:rsidRPr="000C52D1" w:rsidRDefault="000C52D1" w:rsidP="000C52D1">
      <w:pPr>
        <w:rPr>
          <w:lang/>
        </w:rPr>
      </w:pPr>
      <w:r w:rsidRPr="000C52D1">
        <w:rPr>
          <w:lang/>
        </w:rPr>
        <w:t>Sie vergaßen, dass auch du eine Seele hast.</w:t>
      </w:r>
    </w:p>
    <w:p w14:paraId="013E2EAE" w14:textId="77777777" w:rsidR="000C52D1" w:rsidRPr="000C52D1" w:rsidRDefault="000C52D1" w:rsidP="000C52D1">
      <w:pPr>
        <w:rPr>
          <w:lang/>
        </w:rPr>
      </w:pPr>
      <w:r w:rsidRPr="000C52D1">
        <w:rPr>
          <w:lang/>
        </w:rPr>
        <w:t>Sie vergaßen, dass du ein Mensch bist.</w:t>
      </w:r>
    </w:p>
    <w:p w14:paraId="4991671B" w14:textId="77777777" w:rsidR="000C52D1" w:rsidRPr="000C52D1" w:rsidRDefault="000C52D1" w:rsidP="000C52D1">
      <w:pPr>
        <w:rPr>
          <w:lang/>
        </w:rPr>
      </w:pPr>
      <w:r w:rsidRPr="000C52D1">
        <w:rPr>
          <w:lang/>
        </w:rPr>
        <w:t>Sie verletzten dich, unterdrückten dich, taten so, als gäbe es dich nicht …</w:t>
      </w:r>
    </w:p>
    <w:p w14:paraId="6A2D62DB" w14:textId="77777777" w:rsidR="000C52D1" w:rsidRPr="000C52D1" w:rsidRDefault="000C52D1" w:rsidP="000C52D1">
      <w:pPr>
        <w:rPr>
          <w:lang/>
        </w:rPr>
      </w:pPr>
      <w:r w:rsidRPr="000C52D1">
        <w:rPr>
          <w:lang/>
        </w:rPr>
        <w:t>Dabei wolltest du das Leben schöner machen, anderen beistehen, etwas zum Guten verändern.</w:t>
      </w:r>
    </w:p>
    <w:p w14:paraId="6A364E03" w14:textId="77777777" w:rsidR="000C52D1" w:rsidRPr="000C52D1" w:rsidRDefault="000C52D1" w:rsidP="000C52D1">
      <w:pPr>
        <w:rPr>
          <w:lang/>
        </w:rPr>
      </w:pPr>
      <w:r w:rsidRPr="000C52D1">
        <w:rPr>
          <w:lang/>
        </w:rPr>
        <w:t>Dein Herz schenkte Liebe und blieb selbst voller Sehnsucht danach.</w:t>
      </w:r>
    </w:p>
    <w:p w14:paraId="405BBCDB" w14:textId="77777777" w:rsidR="000C52D1" w:rsidRPr="000C52D1" w:rsidRDefault="000C52D1" w:rsidP="000C52D1">
      <w:pPr>
        <w:rPr>
          <w:lang/>
        </w:rPr>
      </w:pPr>
      <w:r w:rsidRPr="000C52D1">
        <w:rPr>
          <w:lang/>
        </w:rPr>
        <w:t>Sie erzählten dir vom Himmel und machten dein Leben zur Hölle.</w:t>
      </w:r>
    </w:p>
    <w:p w14:paraId="1A68E963" w14:textId="77777777" w:rsidR="000C52D1" w:rsidRPr="000C52D1" w:rsidRDefault="000C52D1" w:rsidP="000C52D1">
      <w:pPr>
        <w:rPr>
          <w:lang/>
        </w:rPr>
      </w:pPr>
      <w:r w:rsidRPr="000C52D1">
        <w:rPr>
          <w:lang/>
        </w:rPr>
        <w:t>Sie sahen dir in die Augen und leugneten selbst den Schmerz, der darin lag.</w:t>
      </w:r>
    </w:p>
    <w:p w14:paraId="45CE4DE9" w14:textId="77777777" w:rsidR="000C52D1" w:rsidRPr="000C52D1" w:rsidRDefault="000C52D1" w:rsidP="000C52D1">
      <w:pPr>
        <w:rPr>
          <w:lang/>
        </w:rPr>
      </w:pPr>
      <w:r w:rsidRPr="000C52D1">
        <w:rPr>
          <w:lang/>
        </w:rPr>
        <w:t>Den Schrei in deinem Inneren hörten sie nicht.</w:t>
      </w:r>
    </w:p>
    <w:p w14:paraId="168FC069" w14:textId="77777777" w:rsidR="000C52D1" w:rsidRPr="000C52D1" w:rsidRDefault="000C52D1" w:rsidP="000C52D1">
      <w:pPr>
        <w:rPr>
          <w:lang/>
        </w:rPr>
      </w:pPr>
      <w:r w:rsidRPr="000C52D1">
        <w:rPr>
          <w:lang/>
        </w:rPr>
        <w:t>Am meisten liebtest du es, Mutter zu sein.</w:t>
      </w:r>
    </w:p>
    <w:p w14:paraId="23D52AAD" w14:textId="77777777" w:rsidR="000C52D1" w:rsidRPr="000C52D1" w:rsidRDefault="000C52D1" w:rsidP="000C52D1">
      <w:pPr>
        <w:rPr>
          <w:lang/>
        </w:rPr>
      </w:pPr>
      <w:r w:rsidRPr="000C52D1">
        <w:rPr>
          <w:lang/>
        </w:rPr>
        <w:t>Du liebtest es, deinem Kind voller Zärtlichkeit in die Augen zu schauen.</w:t>
      </w:r>
    </w:p>
    <w:p w14:paraId="43D300F8" w14:textId="77777777" w:rsidR="000C52D1" w:rsidRPr="000C52D1" w:rsidRDefault="000C52D1" w:rsidP="000C52D1">
      <w:pPr>
        <w:rPr>
          <w:lang/>
        </w:rPr>
      </w:pPr>
      <w:r w:rsidRPr="000C52D1">
        <w:rPr>
          <w:lang/>
        </w:rPr>
        <w:t>Es gab Augenblicke, in denen du nur noch der Liebe in seiner Umarmung von ganzem Herzen vertrauen konntest.</w:t>
      </w:r>
    </w:p>
    <w:p w14:paraId="10D906EF" w14:textId="77777777" w:rsidR="000C52D1" w:rsidRPr="000C52D1" w:rsidRDefault="000C52D1" w:rsidP="000C52D1">
      <w:pPr>
        <w:rPr>
          <w:lang/>
        </w:rPr>
      </w:pPr>
      <w:r w:rsidRPr="000C52D1">
        <w:rPr>
          <w:b/>
          <w:bCs/>
          <w:lang/>
        </w:rPr>
        <w:t>Lehre: Frauen wertzuschätzen bedeutet mehr, als ihre Opferbereitschaft zu loben. Es bedeutet, ihnen zuzuhören, ihre Arbeit anzuerkennen und ihre Entscheidungen und ihre Würde zu achten. Liebe und Frieden wachsen dort, wo alle Menschen gleich viel wert sind.</w:t>
      </w:r>
    </w:p>
    <w:p w14:paraId="70EBB452" w14:textId="77777777" w:rsidR="000C52D1" w:rsidRPr="000C52D1" w:rsidRDefault="000C52D1" w:rsidP="000C52D1">
      <w:pPr>
        <w:rPr>
          <w:lang/>
        </w:rPr>
      </w:pPr>
      <w:r w:rsidRPr="000C52D1">
        <w:rPr>
          <w:i/>
          <w:iCs/>
          <w:lang/>
        </w:rPr>
        <w:t>Geschichten aus dem Internet gesammelt und mithilfe von KI bearbeitet. Alle Illustrationen sind KI-generiert.</w:t>
      </w:r>
    </w:p>
    <w:p w14:paraId="1119B2B7" w14:textId="1A8FBF29" w:rsidR="0058714D" w:rsidRPr="000C52D1" w:rsidRDefault="0058714D" w:rsidP="000C52D1">
      <w:pPr>
        <w:rPr>
          <w:lang/>
        </w:rPr>
      </w:pPr>
    </w:p>
    <w:sectPr w:rsidR="0058714D" w:rsidRPr="000C52D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798764">
    <w:abstractNumId w:val="8"/>
  </w:num>
  <w:num w:numId="2" w16cid:durableId="1840341729">
    <w:abstractNumId w:val="6"/>
  </w:num>
  <w:num w:numId="3" w16cid:durableId="656149700">
    <w:abstractNumId w:val="5"/>
  </w:num>
  <w:num w:numId="4" w16cid:durableId="858738264">
    <w:abstractNumId w:val="4"/>
  </w:num>
  <w:num w:numId="5" w16cid:durableId="1199125416">
    <w:abstractNumId w:val="7"/>
  </w:num>
  <w:num w:numId="6" w16cid:durableId="1463228873">
    <w:abstractNumId w:val="3"/>
  </w:num>
  <w:num w:numId="7" w16cid:durableId="1408769679">
    <w:abstractNumId w:val="2"/>
  </w:num>
  <w:num w:numId="8" w16cid:durableId="2013872560">
    <w:abstractNumId w:val="1"/>
  </w:num>
  <w:num w:numId="9" w16cid:durableId="34001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2D1"/>
    <w:rsid w:val="0015074B"/>
    <w:rsid w:val="0029639D"/>
    <w:rsid w:val="00326F90"/>
    <w:rsid w:val="005657E6"/>
    <w:rsid w:val="005871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33BD6"/>
  <w14:defaultImageDpi w14:val="300"/>
  <w15:docId w15:val="{3E71E582-54DC-42B0-98D6-310A49B4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Nələr çəkdi qadın bu dünyada...</dc:title>
  <dc:subject/>
  <dc:creator/>
  <cp:keywords/>
  <dc:description>generated by python-docx</dc:description>
  <cp:lastModifiedBy>Bakhtiyar Sirajov</cp:lastModifiedBy>
  <cp:revision>2</cp:revision>
  <dcterms:created xsi:type="dcterms:W3CDTF">2013-12-23T23:15:00Z</dcterms:created>
  <dcterms:modified xsi:type="dcterms:W3CDTF">2026-10-19T09:50:00Z</dcterms:modified>
  <cp:category/>
</cp:coreProperties>
</file>