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67C5" w14:textId="77777777" w:rsidR="00C27640" w:rsidRPr="008B32E9" w:rsidRDefault="00000000">
      <w:pPr>
        <w:pStyle w:val="Title"/>
        <w:rPr>
          <w:rFonts w:ascii="Arial" w:hAnsi="Arial" w:cs="Arial"/>
          <w:sz w:val="22"/>
          <w:szCs w:val="22"/>
        </w:rPr>
      </w:pPr>
      <w:r w:rsidRPr="008B32E9">
        <w:rPr>
          <w:rFonts w:ascii="Arial" w:hAnsi="Arial" w:cs="Arial"/>
          <w:sz w:val="22"/>
          <w:szCs w:val="22"/>
        </w:rPr>
        <w:t>Die Fliege im Porzellanladen</w:t>
      </w:r>
    </w:p>
    <w:p w14:paraId="71542DB6" w14:textId="77777777" w:rsidR="008B32E9" w:rsidRPr="008B32E9" w:rsidRDefault="008B32E9" w:rsidP="008B32E9">
      <w:pPr>
        <w:rPr>
          <w:lang/>
        </w:rPr>
      </w:pPr>
      <w:r w:rsidRPr="008B32E9">
        <w:rPr>
          <w:lang/>
        </w:rPr>
        <w:t>Eine Fliege allein könnte keinen Porzellanladen verwüsten. Flöge sie jedoch einem Stier, der darin steht, ins Ohr und versetzte ihn in Panik, könnte das um sich schlagende Tier alles zertrümmern.</w:t>
      </w:r>
    </w:p>
    <w:p w14:paraId="456A943B" w14:textId="77777777" w:rsidR="008B32E9" w:rsidRPr="008B32E9" w:rsidRDefault="008B32E9" w:rsidP="008B32E9">
      <w:pPr>
        <w:rPr>
          <w:lang/>
        </w:rPr>
      </w:pPr>
      <w:r w:rsidRPr="008B32E9">
        <w:rPr>
          <w:lang/>
        </w:rPr>
        <w:t>In diesem Bild steht die Fliege für Lügen, Aberglauben und Vorurteile. Der Stier steht für einen Menschen, der Gehörtes ungeprüft glaubt und aus Wut oder Angst handelt.</w:t>
      </w:r>
    </w:p>
    <w:p w14:paraId="24C571AE" w14:textId="77777777" w:rsidR="008B32E9" w:rsidRPr="008B32E9" w:rsidRDefault="008B32E9" w:rsidP="008B32E9">
      <w:pPr>
        <w:rPr>
          <w:lang/>
        </w:rPr>
      </w:pPr>
      <w:r w:rsidRPr="008B32E9">
        <w:rPr>
          <w:lang/>
        </w:rPr>
        <w:t>Manchmal erhält eine Lüge ihre zerstörerische Kraft erst durch jemanden, der ihr glaubt und seine eigene Stärke gedankenlos einsetzt.</w:t>
      </w:r>
    </w:p>
    <w:p w14:paraId="45A6D64F" w14:textId="77777777" w:rsidR="008B32E9" w:rsidRPr="008B32E9" w:rsidRDefault="008B32E9" w:rsidP="008B32E9">
      <w:pPr>
        <w:rPr>
          <w:lang/>
        </w:rPr>
      </w:pPr>
      <w:r w:rsidRPr="008B32E9">
        <w:rPr>
          <w:b/>
          <w:bCs/>
          <w:lang/>
        </w:rPr>
        <w:t>Moral:</w:t>
      </w:r>
      <w:r w:rsidRPr="008B32E9">
        <w:rPr>
          <w:lang/>
        </w:rPr>
        <w:t xml:space="preserve"> Handle nicht vorschnell nach allem, was du hörst. Prüfe die Quelle und den Wahrheitsgehalt, bevor du entscheidest. Lass nicht zu, dass die Lüge eines anderen durch dein Handeln Schaden anrichtet.</w:t>
      </w:r>
    </w:p>
    <w:p w14:paraId="2C787416" w14:textId="77777777" w:rsidR="008B32E9" w:rsidRPr="008B32E9" w:rsidRDefault="008B32E9" w:rsidP="008B32E9">
      <w:pPr>
        <w:rPr>
          <w:lang/>
        </w:rPr>
      </w:pPr>
      <w:r w:rsidRPr="008B32E9">
        <w:rPr>
          <w:i/>
          <w:iCs/>
          <w:lang/>
        </w:rPr>
        <w:t>Geschichten aus dem Internet gesammelt und mithilfe von KI bearbeitet. Alle Illustrationen sind KI-generiert.</w:t>
      </w:r>
    </w:p>
    <w:p w14:paraId="1FDF8232" w14:textId="2227F0F8" w:rsidR="00C27640" w:rsidRPr="008B32E9" w:rsidRDefault="00C27640" w:rsidP="008B32E9">
      <w:pPr>
        <w:rPr>
          <w:lang/>
        </w:rPr>
      </w:pPr>
    </w:p>
    <w:sectPr w:rsidR="00C27640" w:rsidRPr="008B32E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94126">
    <w:abstractNumId w:val="8"/>
  </w:num>
  <w:num w:numId="2" w16cid:durableId="770665459">
    <w:abstractNumId w:val="6"/>
  </w:num>
  <w:num w:numId="3" w16cid:durableId="956520560">
    <w:abstractNumId w:val="5"/>
  </w:num>
  <w:num w:numId="4" w16cid:durableId="492451714">
    <w:abstractNumId w:val="4"/>
  </w:num>
  <w:num w:numId="5" w16cid:durableId="879514122">
    <w:abstractNumId w:val="7"/>
  </w:num>
  <w:num w:numId="6" w16cid:durableId="1616983637">
    <w:abstractNumId w:val="3"/>
  </w:num>
  <w:num w:numId="7" w16cid:durableId="1064252926">
    <w:abstractNumId w:val="2"/>
  </w:num>
  <w:num w:numId="8" w16cid:durableId="1641106947">
    <w:abstractNumId w:val="1"/>
  </w:num>
  <w:num w:numId="9" w16cid:durableId="8638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F87"/>
    <w:rsid w:val="008B32E9"/>
    <w:rsid w:val="00AA1D8D"/>
    <w:rsid w:val="00B47730"/>
    <w:rsid w:val="00C276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4B931"/>
  <w14:defaultImageDpi w14:val="300"/>
  <w15:docId w15:val="{31CB7203-B25D-4ABA-8E09-78C76484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Milçək çini qablar dükanında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2026-10-08T13:07:00Z</dcterms:modified>
  <cp:category/>
</cp:coreProperties>
</file>