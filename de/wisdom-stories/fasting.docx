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83217" w14:textId="77777777" w:rsidR="007C6A5C" w:rsidRPr="007C6A5C" w:rsidRDefault="007C6A5C" w:rsidP="007C6A5C">
      <w:pPr>
        <w:rPr>
          <w:lang/>
        </w:rPr>
      </w:pPr>
      <w:r w:rsidRPr="007C6A5C">
        <w:rPr>
          <w:b/>
          <w:bCs/>
          <w:lang/>
        </w:rPr>
        <w:t>Fasten</w:t>
      </w:r>
    </w:p>
    <w:p w14:paraId="10769B4A" w14:textId="77777777" w:rsidR="007C6A5C" w:rsidRPr="007C6A5C" w:rsidRDefault="007C6A5C" w:rsidP="007C6A5C">
      <w:pPr>
        <w:rPr>
          <w:lang/>
        </w:rPr>
      </w:pPr>
      <w:r w:rsidRPr="007C6A5C">
        <w:rPr>
          <w:lang/>
        </w:rPr>
        <w:t>Während des Ramadan bemerkten einige junge Männer einen älteren Mann, der etwas abseits saß und aß. Sie gingen zu ihm und fragten spöttisch:</w:t>
      </w:r>
    </w:p>
    <w:p w14:paraId="31300DF8" w14:textId="77777777" w:rsidR="007C6A5C" w:rsidRPr="007C6A5C" w:rsidRDefault="007C6A5C" w:rsidP="007C6A5C">
      <w:pPr>
        <w:rPr>
          <w:lang/>
        </w:rPr>
      </w:pPr>
      <w:r w:rsidRPr="007C6A5C">
        <w:rPr>
          <w:lang/>
        </w:rPr>
        <w:t>„Was ist denn das? Sie essen? Fasten Sie etwa nicht?“</w:t>
      </w:r>
    </w:p>
    <w:p w14:paraId="1B94C3C1" w14:textId="77777777" w:rsidR="007C6A5C" w:rsidRPr="007C6A5C" w:rsidRDefault="007C6A5C" w:rsidP="007C6A5C">
      <w:pPr>
        <w:rPr>
          <w:lang/>
        </w:rPr>
      </w:pPr>
      <w:r w:rsidRPr="007C6A5C">
        <w:rPr>
          <w:lang/>
        </w:rPr>
        <w:t>Der alte Mann antwortete ruhig:</w:t>
      </w:r>
    </w:p>
    <w:p w14:paraId="352682BA" w14:textId="77777777" w:rsidR="007C6A5C" w:rsidRPr="007C6A5C" w:rsidRDefault="007C6A5C" w:rsidP="007C6A5C">
      <w:pPr>
        <w:rPr>
          <w:lang/>
        </w:rPr>
      </w:pPr>
      <w:r w:rsidRPr="007C6A5C">
        <w:rPr>
          <w:lang/>
        </w:rPr>
        <w:t>„Doch, meine Jungen. Ich esse und trinke nur.“</w:t>
      </w:r>
    </w:p>
    <w:p w14:paraId="2171FB94" w14:textId="77777777" w:rsidR="007C6A5C" w:rsidRPr="007C6A5C" w:rsidRDefault="007C6A5C" w:rsidP="007C6A5C">
      <w:pPr>
        <w:rPr>
          <w:lang/>
        </w:rPr>
      </w:pPr>
      <w:r w:rsidRPr="007C6A5C">
        <w:rPr>
          <w:lang/>
        </w:rPr>
        <w:t>Die jungen Männer lachten.</w:t>
      </w:r>
    </w:p>
    <w:p w14:paraId="2CCD26B9" w14:textId="77777777" w:rsidR="007C6A5C" w:rsidRPr="007C6A5C" w:rsidRDefault="007C6A5C" w:rsidP="007C6A5C">
      <w:pPr>
        <w:rPr>
          <w:lang/>
        </w:rPr>
      </w:pPr>
      <w:r w:rsidRPr="007C6A5C">
        <w:rPr>
          <w:lang/>
        </w:rPr>
        <w:t>„Was soll das denn für ein Fasten sein?“</w:t>
      </w:r>
    </w:p>
    <w:p w14:paraId="55534566" w14:textId="77777777" w:rsidR="007C6A5C" w:rsidRPr="007C6A5C" w:rsidRDefault="007C6A5C" w:rsidP="007C6A5C">
      <w:pPr>
        <w:rPr>
          <w:lang/>
        </w:rPr>
      </w:pPr>
      <w:r w:rsidRPr="007C6A5C">
        <w:rPr>
          <w:lang/>
        </w:rPr>
        <w:t>Er erwiderte:</w:t>
      </w:r>
    </w:p>
    <w:p w14:paraId="769A2AC0" w14:textId="77777777" w:rsidR="007C6A5C" w:rsidRPr="007C6A5C" w:rsidRDefault="007C6A5C" w:rsidP="007C6A5C">
      <w:pPr>
        <w:rPr>
          <w:lang/>
        </w:rPr>
      </w:pPr>
      <w:r w:rsidRPr="007C6A5C">
        <w:rPr>
          <w:lang/>
        </w:rPr>
        <w:t>„Ich hüte meine Zunge vor Lügen, meinen Blick vor bösen Absichten und meine Hände davor, fremdes Eigentum zu nehmen. Ich verspotte und erniedrige niemanden und rede nicht hinter dem Rücken anderer schlecht über sie. Ich vermeide Verschwendung. Wegen meiner Krankheit kann ich nicht auf Nahrung verzichten. Doch ich versuche, meine Worte und Taten nach dem Geist dieses Monats auszurichten.“</w:t>
      </w:r>
    </w:p>
    <w:p w14:paraId="1366F9A5" w14:textId="77777777" w:rsidR="007C6A5C" w:rsidRPr="007C6A5C" w:rsidRDefault="007C6A5C" w:rsidP="007C6A5C">
      <w:pPr>
        <w:rPr>
          <w:lang/>
        </w:rPr>
      </w:pPr>
      <w:r w:rsidRPr="007C6A5C">
        <w:rPr>
          <w:lang/>
        </w:rPr>
        <w:t>Dann fragte er:</w:t>
      </w:r>
    </w:p>
    <w:p w14:paraId="7083E603" w14:textId="77777777" w:rsidR="007C6A5C" w:rsidRPr="007C6A5C" w:rsidRDefault="007C6A5C" w:rsidP="007C6A5C">
      <w:pPr>
        <w:rPr>
          <w:lang/>
        </w:rPr>
      </w:pPr>
      <w:r w:rsidRPr="007C6A5C">
        <w:rPr>
          <w:lang/>
        </w:rPr>
        <w:t>„Und ihr? Fastet ihr?“</w:t>
      </w:r>
    </w:p>
    <w:p w14:paraId="0F1BEE57" w14:textId="77777777" w:rsidR="007C6A5C" w:rsidRPr="007C6A5C" w:rsidRDefault="007C6A5C" w:rsidP="007C6A5C">
      <w:pPr>
        <w:rPr>
          <w:lang/>
        </w:rPr>
      </w:pPr>
      <w:r w:rsidRPr="007C6A5C">
        <w:rPr>
          <w:lang/>
        </w:rPr>
        <w:t>Beschämt senkten die jungen Männer die Köpfe.</w:t>
      </w:r>
    </w:p>
    <w:p w14:paraId="3D932CCA" w14:textId="77777777" w:rsidR="007C6A5C" w:rsidRPr="007C6A5C" w:rsidRDefault="007C6A5C" w:rsidP="007C6A5C">
      <w:pPr>
        <w:rPr>
          <w:lang/>
        </w:rPr>
      </w:pPr>
      <w:r w:rsidRPr="007C6A5C">
        <w:rPr>
          <w:lang/>
        </w:rPr>
        <w:t>„Vielleicht verzichten wir nur aufs Essen …“</w:t>
      </w:r>
    </w:p>
    <w:p w14:paraId="522A092A" w14:textId="77777777" w:rsidR="007C6A5C" w:rsidRPr="007C6A5C" w:rsidRDefault="007C6A5C" w:rsidP="007C6A5C">
      <w:pPr>
        <w:rPr>
          <w:lang/>
        </w:rPr>
      </w:pPr>
      <w:r w:rsidRPr="007C6A5C">
        <w:rPr>
          <w:b/>
          <w:bCs/>
          <w:lang/>
        </w:rPr>
        <w:t>Lehre: Der geistige Wert des Fastens liegt nicht allein darin, Hunger auszuhalten, sondern auch darin, auf Worte, Gedanken und Verhalten zu achten. Versuche, die Lebensumstände eines Menschen zu verstehen und dein eigenes Handeln zu prüfen, bevor du ihn verurteilst.</w:t>
      </w:r>
    </w:p>
    <w:p w14:paraId="31AE6A8C" w14:textId="77777777" w:rsidR="007C6A5C" w:rsidRPr="007C6A5C" w:rsidRDefault="007C6A5C" w:rsidP="007C6A5C">
      <w:pPr>
        <w:rPr>
          <w:lang/>
        </w:rPr>
      </w:pPr>
      <w:r w:rsidRPr="007C6A5C">
        <w:rPr>
          <w:i/>
          <w:iCs/>
          <w:lang/>
        </w:rPr>
        <w:t>Geschichten aus dem Internet gesammelt und mithilfe von KI bearbeitet. Alle Illustrationen sind KI-generiert.</w:t>
      </w:r>
    </w:p>
    <w:p w14:paraId="6BC34E59" w14:textId="662FD7F6" w:rsidR="00A13239" w:rsidRPr="007C6A5C" w:rsidRDefault="00A13239" w:rsidP="007C6A5C">
      <w:pPr>
        <w:rPr>
          <w:lang/>
        </w:rPr>
      </w:pPr>
    </w:p>
    <w:sectPr w:rsidR="00A13239" w:rsidRPr="007C6A5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40540913">
    <w:abstractNumId w:val="8"/>
  </w:num>
  <w:num w:numId="2" w16cid:durableId="795563276">
    <w:abstractNumId w:val="6"/>
  </w:num>
  <w:num w:numId="3" w16cid:durableId="1225146056">
    <w:abstractNumId w:val="5"/>
  </w:num>
  <w:num w:numId="4" w16cid:durableId="458181255">
    <w:abstractNumId w:val="4"/>
  </w:num>
  <w:num w:numId="5" w16cid:durableId="520166360">
    <w:abstractNumId w:val="7"/>
  </w:num>
  <w:num w:numId="6" w16cid:durableId="1168250222">
    <w:abstractNumId w:val="3"/>
  </w:num>
  <w:num w:numId="7" w16cid:durableId="1265577863">
    <w:abstractNumId w:val="2"/>
  </w:num>
  <w:num w:numId="8" w16cid:durableId="559100274">
    <w:abstractNumId w:val="1"/>
  </w:num>
  <w:num w:numId="9" w16cid:durableId="16716409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C6A5C"/>
    <w:rsid w:val="009E69B9"/>
    <w:rsid w:val="00A1323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659B11"/>
  <w14:defaultImageDpi w14:val="300"/>
  <w15:docId w15:val="{630060D3-6F85-48DF-8329-D2A6B9C37F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190</Words>
  <Characters>1083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Oruclu olmaq</dc:title>
  <dc:subject/>
  <dc:creator/>
  <cp:keywords/>
  <dc:description>generated by python-docx</dc:description>
  <cp:lastModifiedBy>Bakhtiyar Sirajov</cp:lastModifiedBy>
  <cp:revision>2</cp:revision>
  <dcterms:created xsi:type="dcterms:W3CDTF">2013-12-23T23:15:00Z</dcterms:created>
  <dcterms:modified xsi:type="dcterms:W3CDTF">2026-10-18T13:46:00Z</dcterms:modified>
  <cp:category/>
</cp:coreProperties>
</file>