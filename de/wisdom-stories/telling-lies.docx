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762C" w14:textId="77777777" w:rsidR="004C1A83" w:rsidRPr="004C1A83" w:rsidRDefault="004C1A83" w:rsidP="004C1A83">
      <w:pPr>
        <w:rPr>
          <w:lang/>
        </w:rPr>
      </w:pPr>
      <w:r w:rsidRPr="004C1A83">
        <w:rPr>
          <w:b/>
          <w:bCs/>
          <w:lang/>
        </w:rPr>
        <w:t>Lügen</w:t>
      </w:r>
    </w:p>
    <w:p w14:paraId="58AF2BA2" w14:textId="77777777" w:rsidR="004C1A83" w:rsidRPr="004C1A83" w:rsidRDefault="004C1A83" w:rsidP="004C1A83">
      <w:pPr>
        <w:rPr>
          <w:lang/>
        </w:rPr>
      </w:pPr>
      <w:r w:rsidRPr="004C1A83">
        <w:rPr>
          <w:lang/>
        </w:rPr>
        <w:t>„Lügst du?“</w:t>
      </w:r>
    </w:p>
    <w:p w14:paraId="5329C1CA" w14:textId="77777777" w:rsidR="004C1A83" w:rsidRPr="004C1A83" w:rsidRDefault="004C1A83" w:rsidP="004C1A83">
      <w:pPr>
        <w:rPr>
          <w:lang/>
        </w:rPr>
      </w:pPr>
      <w:r w:rsidRPr="004C1A83">
        <w:rPr>
          <w:lang/>
        </w:rPr>
        <w:t>„Ja.“</w:t>
      </w:r>
    </w:p>
    <w:p w14:paraId="03FC375B" w14:textId="77777777" w:rsidR="004C1A83" w:rsidRPr="004C1A83" w:rsidRDefault="004C1A83" w:rsidP="004C1A83">
      <w:pPr>
        <w:rPr>
          <w:lang/>
        </w:rPr>
      </w:pPr>
      <w:r w:rsidRPr="004C1A83">
        <w:rPr>
          <w:lang/>
        </w:rPr>
        <w:t>„Was für Lügen erzählst du?“</w:t>
      </w:r>
    </w:p>
    <w:p w14:paraId="7DE450C8" w14:textId="77777777" w:rsidR="004C1A83" w:rsidRPr="004C1A83" w:rsidRDefault="004C1A83" w:rsidP="004C1A83">
      <w:pPr>
        <w:rPr>
          <w:lang/>
        </w:rPr>
      </w:pPr>
      <w:r w:rsidRPr="004C1A83">
        <w:rPr>
          <w:lang/>
        </w:rPr>
        <w:t>„Eine Lüge, die ich nur mir selbst erzähle. Jeden Tag sage ich mir: ‚Du bist stärker, gebildeter und fähiger als alle anderen.‘“</w:t>
      </w:r>
    </w:p>
    <w:p w14:paraId="3AFC07BC" w14:textId="77777777" w:rsidR="004C1A83" w:rsidRPr="004C1A83" w:rsidRDefault="004C1A83" w:rsidP="004C1A83">
      <w:pPr>
        <w:rPr>
          <w:lang/>
        </w:rPr>
      </w:pPr>
      <w:r w:rsidRPr="004C1A83">
        <w:rPr>
          <w:lang/>
        </w:rPr>
        <w:t>„Vielleicht stimmt das ja?“</w:t>
      </w:r>
    </w:p>
    <w:p w14:paraId="71C19388" w14:textId="77777777" w:rsidR="004C1A83" w:rsidRPr="004C1A83" w:rsidRDefault="004C1A83" w:rsidP="004C1A83">
      <w:pPr>
        <w:rPr>
          <w:lang/>
        </w:rPr>
      </w:pPr>
      <w:r w:rsidRPr="004C1A83">
        <w:rPr>
          <w:lang/>
        </w:rPr>
        <w:t>„Nein, das kann ich nicht behaupten. Es gibt Menschen, die stärker sind als ich, mehr wissen oder mehr können.“</w:t>
      </w:r>
    </w:p>
    <w:p w14:paraId="2A45B940" w14:textId="77777777" w:rsidR="004C1A83" w:rsidRPr="004C1A83" w:rsidRDefault="004C1A83" w:rsidP="004C1A83">
      <w:pPr>
        <w:rPr>
          <w:lang/>
        </w:rPr>
      </w:pPr>
      <w:r w:rsidRPr="004C1A83">
        <w:rPr>
          <w:lang/>
        </w:rPr>
        <w:t>„Warum sagst du es dir dann?“</w:t>
      </w:r>
    </w:p>
    <w:p w14:paraId="4FE09501" w14:textId="77777777" w:rsidR="004C1A83" w:rsidRPr="004C1A83" w:rsidRDefault="004C1A83" w:rsidP="004C1A83">
      <w:pPr>
        <w:rPr>
          <w:lang/>
        </w:rPr>
      </w:pPr>
      <w:r w:rsidRPr="004C1A83">
        <w:rPr>
          <w:lang/>
        </w:rPr>
        <w:t>„Ob du es glaubst oder nicht: Diese Worte spornen mich an. Sie wecken in mir den Wunsch, an mir zu arbeiten, stärker zu werden, mehr zu lernen und meine Fähigkeiten weiterzuentwickeln.“</w:t>
      </w:r>
    </w:p>
    <w:p w14:paraId="75C12F83" w14:textId="77777777" w:rsidR="004C1A83" w:rsidRPr="004C1A83" w:rsidRDefault="004C1A83" w:rsidP="004C1A83">
      <w:pPr>
        <w:rPr>
          <w:lang/>
        </w:rPr>
      </w:pPr>
      <w:r w:rsidRPr="004C1A83">
        <w:rPr>
          <w:b/>
          <w:bCs/>
          <w:lang/>
        </w:rPr>
        <w:t>Lehre: Du musst dich nicht für besser als alle anderen halten. Auch der Gedanke „Ich kann dazulernen und mich weiterentwickeln“ gibt Kraft. Selbstvertrauen wird zur Grundlage für Entwicklung, wenn du auch etwas dafür tust.</w:t>
      </w:r>
    </w:p>
    <w:p w14:paraId="6B3F5177" w14:textId="5AD35A53" w:rsidR="007D25E3" w:rsidRPr="004C1A83" w:rsidRDefault="004C1A83" w:rsidP="004C1A83">
      <w:pPr>
        <w:rPr>
          <w:lang w:val="en-US"/>
        </w:rPr>
      </w:pPr>
      <w:r>
        <w:rPr>
          <w:i/>
          <w:iCs/>
          <w:lang w:val="en-US"/>
        </w:rPr>
        <w:t>Bakhtiyar Sirajov</w:t>
      </w:r>
    </w:p>
    <w:sectPr w:rsidR="007D25E3" w:rsidRPr="004C1A8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17662">
    <w:abstractNumId w:val="8"/>
  </w:num>
  <w:num w:numId="2" w16cid:durableId="1831630456">
    <w:abstractNumId w:val="6"/>
  </w:num>
  <w:num w:numId="3" w16cid:durableId="640117129">
    <w:abstractNumId w:val="5"/>
  </w:num>
  <w:num w:numId="4" w16cid:durableId="160433451">
    <w:abstractNumId w:val="4"/>
  </w:num>
  <w:num w:numId="5" w16cid:durableId="1959216098">
    <w:abstractNumId w:val="7"/>
  </w:num>
  <w:num w:numId="6" w16cid:durableId="1672565622">
    <w:abstractNumId w:val="3"/>
  </w:num>
  <w:num w:numId="7" w16cid:durableId="542836929">
    <w:abstractNumId w:val="2"/>
  </w:num>
  <w:num w:numId="8" w16cid:durableId="676806334">
    <w:abstractNumId w:val="1"/>
  </w:num>
  <w:num w:numId="9" w16cid:durableId="787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249"/>
    <w:rsid w:val="0029639D"/>
    <w:rsid w:val="00326F90"/>
    <w:rsid w:val="004C1A83"/>
    <w:rsid w:val="007D25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96520"/>
  <w14:defaultImageDpi w14:val="300"/>
  <w15:docId w15:val="{EF97C71E-6B48-47C4-9CEB-B2483E05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Yalan danışmaq</dc:title>
  <dc:subject/>
  <dc:creator/>
  <cp:keywords/>
  <dc:description>generated by python-docx</dc:description>
  <cp:lastModifiedBy>Bakhtiyar Sirajov</cp:lastModifiedBy>
  <cp:revision>2</cp:revision>
  <dcterms:created xsi:type="dcterms:W3CDTF">2013-12-23T23:15:00Z</dcterms:created>
  <dcterms:modified xsi:type="dcterms:W3CDTF">2026-10-18T09:32:00Z</dcterms:modified>
  <cp:category/>
</cp:coreProperties>
</file>