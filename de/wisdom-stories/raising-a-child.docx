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19D9" w14:textId="77777777" w:rsidR="00FC5495" w:rsidRPr="00FC5495" w:rsidRDefault="00FC5495" w:rsidP="00FC5495">
      <w:pPr>
        <w:rPr>
          <w:lang/>
        </w:rPr>
      </w:pPr>
      <w:r w:rsidRPr="00FC5495">
        <w:rPr>
          <w:b/>
          <w:bCs/>
          <w:lang/>
        </w:rPr>
        <w:t>Kindererziehung</w:t>
      </w:r>
    </w:p>
    <w:p w14:paraId="420E855B" w14:textId="77777777" w:rsidR="00FC5495" w:rsidRPr="00FC5495" w:rsidRDefault="00FC5495" w:rsidP="00FC5495">
      <w:pPr>
        <w:rPr>
          <w:lang/>
        </w:rPr>
      </w:pPr>
      <w:r w:rsidRPr="00FC5495">
        <w:rPr>
          <w:lang/>
        </w:rPr>
        <w:t>In einer Familie lebte ein Junge, der seinen Eltern oft widersprach. Was immer sie ihm sagten, er tat das Gegenteil. Auch in der Schule lief es schlecht: Er zeigte wenig Interesse am Unterricht und ließ seine Hausaufgaben unvollständig.</w:t>
      </w:r>
    </w:p>
    <w:p w14:paraId="421EC0B6" w14:textId="77777777" w:rsidR="00FC5495" w:rsidRPr="00FC5495" w:rsidRDefault="00FC5495" w:rsidP="00FC5495">
      <w:pPr>
        <w:rPr>
          <w:lang/>
        </w:rPr>
      </w:pPr>
      <w:r w:rsidRPr="00FC5495">
        <w:rPr>
          <w:lang/>
        </w:rPr>
        <w:t>Seine Mutter schlug ihn im Zorn, sein Vater schickte ihn zur Strafe in sein Zimmer. Doch nichts davon besserte die Lage.</w:t>
      </w:r>
    </w:p>
    <w:p w14:paraId="30D3D8FD" w14:textId="77777777" w:rsidR="00FC5495" w:rsidRPr="00FC5495" w:rsidRDefault="00FC5495" w:rsidP="00FC5495">
      <w:pPr>
        <w:rPr>
          <w:lang/>
        </w:rPr>
      </w:pPr>
      <w:r w:rsidRPr="00FC5495">
        <w:rPr>
          <w:lang/>
        </w:rPr>
        <w:t>Eines Tages begegneten Mutter und Sohn auf dem Schulweg einem Mann, der mit einem Bären auftrat. Eine Menschenmenge hatte sich versammelt. Der Mann schlug ein Tamburin, und der Bär, der einen Ring durch die Nase trug, hüpfte und tanzte nach seinen Bewegungen.</w:t>
      </w:r>
    </w:p>
    <w:p w14:paraId="4A3837B4" w14:textId="77777777" w:rsidR="00FC5495" w:rsidRPr="00FC5495" w:rsidRDefault="00FC5495" w:rsidP="00FC5495">
      <w:pPr>
        <w:rPr>
          <w:lang/>
        </w:rPr>
      </w:pPr>
      <w:r w:rsidRPr="00FC5495">
        <w:rPr>
          <w:lang/>
        </w:rPr>
        <w:t>Die Frau blieb stehen und dachte: „Ich werde mit einem Kind nicht fertig, und dieser Mann bringt sogar einen Bären dazu, ihm zu gehorchen!“</w:t>
      </w:r>
    </w:p>
    <w:p w14:paraId="69BDCD67" w14:textId="77777777" w:rsidR="00FC5495" w:rsidRPr="00FC5495" w:rsidRDefault="00FC5495" w:rsidP="00FC5495">
      <w:pPr>
        <w:rPr>
          <w:lang/>
        </w:rPr>
      </w:pPr>
      <w:r w:rsidRPr="00FC5495">
        <w:rPr>
          <w:lang/>
        </w:rPr>
        <w:t>Sie ging auf ihn zu.</w:t>
      </w:r>
    </w:p>
    <w:p w14:paraId="317DE087" w14:textId="77777777" w:rsidR="00FC5495" w:rsidRPr="00FC5495" w:rsidRDefault="00FC5495" w:rsidP="00FC5495">
      <w:pPr>
        <w:rPr>
          <w:lang/>
        </w:rPr>
      </w:pPr>
      <w:r w:rsidRPr="00FC5495">
        <w:rPr>
          <w:lang/>
        </w:rPr>
        <w:t>„Mein Sohn hört nicht auf mich. Wie haben Sie dieses Tier abgerichtet?“</w:t>
      </w:r>
    </w:p>
    <w:p w14:paraId="451B7B67" w14:textId="77777777" w:rsidR="00FC5495" w:rsidRPr="00FC5495" w:rsidRDefault="00FC5495" w:rsidP="00FC5495">
      <w:pPr>
        <w:rPr>
          <w:lang/>
        </w:rPr>
      </w:pPr>
      <w:r w:rsidRPr="00FC5495">
        <w:rPr>
          <w:lang/>
        </w:rPr>
        <w:t>Der Mann lächelte.</w:t>
      </w:r>
    </w:p>
    <w:p w14:paraId="4A59E886" w14:textId="77777777" w:rsidR="00FC5495" w:rsidRPr="00FC5495" w:rsidRDefault="00FC5495" w:rsidP="00FC5495">
      <w:pPr>
        <w:rPr>
          <w:lang/>
        </w:rPr>
      </w:pPr>
      <w:r w:rsidRPr="00FC5495">
        <w:rPr>
          <w:lang/>
        </w:rPr>
        <w:t>„Für alles gibt es einen Weg. Ich habe meine eigenen Methoden.“</w:t>
      </w:r>
    </w:p>
    <w:p w14:paraId="763A28CE" w14:textId="77777777" w:rsidR="00FC5495" w:rsidRPr="00FC5495" w:rsidRDefault="00FC5495" w:rsidP="00FC5495">
      <w:pPr>
        <w:rPr>
          <w:lang/>
        </w:rPr>
      </w:pPr>
      <w:r w:rsidRPr="00FC5495">
        <w:rPr>
          <w:lang/>
        </w:rPr>
        <w:t>„Könnten Sie mir vielleicht helfen?“</w:t>
      </w:r>
    </w:p>
    <w:p w14:paraId="303C55A8" w14:textId="77777777" w:rsidR="00FC5495" w:rsidRPr="00FC5495" w:rsidRDefault="00FC5495" w:rsidP="00FC5495">
      <w:pPr>
        <w:rPr>
          <w:lang/>
        </w:rPr>
      </w:pPr>
      <w:r w:rsidRPr="00FC5495">
        <w:rPr>
          <w:lang/>
        </w:rPr>
        <w:t>Der Bärenführer betrachtete den Jungen.</w:t>
      </w:r>
    </w:p>
    <w:p w14:paraId="15AEDA63" w14:textId="77777777" w:rsidR="00FC5495" w:rsidRPr="00FC5495" w:rsidRDefault="00FC5495" w:rsidP="00FC5495">
      <w:pPr>
        <w:rPr>
          <w:lang/>
        </w:rPr>
      </w:pPr>
      <w:r w:rsidRPr="00FC5495">
        <w:rPr>
          <w:lang/>
        </w:rPr>
        <w:t>„Bringen Sie ihn eine Woche lang zu mir. Ich werde ihm beibringen, zu gehorchen.“</w:t>
      </w:r>
    </w:p>
    <w:p w14:paraId="6FFCBEF6" w14:textId="77777777" w:rsidR="00FC5495" w:rsidRPr="00FC5495" w:rsidRDefault="00FC5495" w:rsidP="00FC5495">
      <w:pPr>
        <w:rPr>
          <w:lang/>
        </w:rPr>
      </w:pPr>
      <w:r w:rsidRPr="00FC5495">
        <w:rPr>
          <w:lang/>
        </w:rPr>
        <w:t>Erfreut brachte die Frau ihren Sohn nun jeden Tag zu ihm.</w:t>
      </w:r>
    </w:p>
    <w:p w14:paraId="4E36C9A5" w14:textId="77777777" w:rsidR="00FC5495" w:rsidRPr="00FC5495" w:rsidRDefault="00FC5495" w:rsidP="00FC5495">
      <w:pPr>
        <w:rPr>
          <w:lang/>
        </w:rPr>
      </w:pPr>
      <w:r w:rsidRPr="00FC5495">
        <w:rPr>
          <w:lang/>
        </w:rPr>
        <w:t>Schon nach wenigen Tagen veränderte sich der Junge. Er widersprach seiner Mutter nicht mehr und tat still, was sie verlangte. Am Ende der Woche glaubte sie, ihr Ziel erreicht zu haben. Sie bedankte sich bei dem Mann und wünschte ihm alles Gute.</w:t>
      </w:r>
    </w:p>
    <w:p w14:paraId="26E29689" w14:textId="77777777" w:rsidR="00FC5495" w:rsidRPr="00FC5495" w:rsidRDefault="00FC5495" w:rsidP="00FC5495">
      <w:pPr>
        <w:rPr>
          <w:lang/>
        </w:rPr>
      </w:pPr>
      <w:r w:rsidRPr="00FC5495">
        <w:rPr>
          <w:lang/>
        </w:rPr>
        <w:t>Auch die Nachbarn staunten: Der zuvor widerspenstige Junge wirkte nun ruhig und folgsam. Seine Lehrerin freute sich ebenfalls und beglückwünschte die Mutter.</w:t>
      </w:r>
    </w:p>
    <w:p w14:paraId="5DB5C635" w14:textId="77777777" w:rsidR="00FC5495" w:rsidRPr="00FC5495" w:rsidRDefault="00FC5495" w:rsidP="00FC5495">
      <w:pPr>
        <w:rPr>
          <w:lang/>
        </w:rPr>
      </w:pPr>
      <w:r w:rsidRPr="00FC5495">
        <w:rPr>
          <w:lang/>
        </w:rPr>
        <w:t>Doch bald zeigten sich andere Schwierigkeiten. Der Junge lehnte sich nicht mehr offen auf. Dafür nahm er heimlich Sachen seiner Mitschüler, vertuschte seine Handlungen und log.</w:t>
      </w:r>
    </w:p>
    <w:p w14:paraId="2181C130" w14:textId="77777777" w:rsidR="00FC5495" w:rsidRPr="00FC5495" w:rsidRDefault="00FC5495" w:rsidP="00FC5495">
      <w:pPr>
        <w:rPr>
          <w:lang/>
        </w:rPr>
      </w:pPr>
      <w:r w:rsidRPr="00FC5495">
        <w:rPr>
          <w:lang/>
        </w:rPr>
        <w:t>Die Lehrerin rief die Mutter an.</w:t>
      </w:r>
    </w:p>
    <w:p w14:paraId="09DD116D" w14:textId="77777777" w:rsidR="00FC5495" w:rsidRPr="00FC5495" w:rsidRDefault="00FC5495" w:rsidP="00FC5495">
      <w:pPr>
        <w:rPr>
          <w:lang/>
        </w:rPr>
      </w:pPr>
      <w:r w:rsidRPr="00FC5495">
        <w:rPr>
          <w:lang/>
        </w:rPr>
        <w:t>„Einige Veränderungen im Verhalten Ihres Sohnes machen mir Sorgen. Er nimmt anderen Kindern Dinge weg und streitet es anschließend ab. Wir müssen verstehen, warum.“</w:t>
      </w:r>
    </w:p>
    <w:p w14:paraId="00F244EA" w14:textId="77777777" w:rsidR="00FC5495" w:rsidRPr="00FC5495" w:rsidRDefault="00FC5495" w:rsidP="00FC5495">
      <w:pPr>
        <w:rPr>
          <w:lang/>
        </w:rPr>
      </w:pPr>
      <w:r w:rsidRPr="00FC5495">
        <w:rPr>
          <w:lang/>
        </w:rPr>
        <w:t>Verzweifelt suchte die Frau nach dem Bärenführer. Doch er war bereits weitergezogen.</w:t>
      </w:r>
    </w:p>
    <w:p w14:paraId="694A6EF7" w14:textId="77777777" w:rsidR="00FC5495" w:rsidRPr="00FC5495" w:rsidRDefault="00FC5495" w:rsidP="00FC5495">
      <w:pPr>
        <w:rPr>
          <w:lang/>
        </w:rPr>
      </w:pPr>
      <w:r w:rsidRPr="00FC5495">
        <w:rPr>
          <w:lang/>
        </w:rPr>
        <w:t>Als ein lebenserfahrener Nachbar die Ratlosigkeit der Eltern bemerkte, sagte er:</w:t>
      </w:r>
    </w:p>
    <w:p w14:paraId="678FEF24" w14:textId="77777777" w:rsidR="00FC5495" w:rsidRPr="00FC5495" w:rsidRDefault="00FC5495" w:rsidP="00FC5495">
      <w:pPr>
        <w:rPr>
          <w:lang/>
        </w:rPr>
      </w:pPr>
      <w:r w:rsidRPr="00FC5495">
        <w:rPr>
          <w:lang/>
        </w:rPr>
        <w:t>„Ich kenne einen gütigen, weisen Mann. Sprechen Sie mit ihm. Vielleicht kann er Ihnen einen Weg zeigen.“</w:t>
      </w:r>
    </w:p>
    <w:p w14:paraId="17D63596" w14:textId="77777777" w:rsidR="00FC5495" w:rsidRPr="00FC5495" w:rsidRDefault="00FC5495" w:rsidP="00FC5495">
      <w:pPr>
        <w:rPr>
          <w:lang/>
        </w:rPr>
      </w:pPr>
      <w:r w:rsidRPr="00FC5495">
        <w:rPr>
          <w:lang/>
        </w:rPr>
        <w:t>Die Mutter ging mit ihrem Sohn zu ihm und berichtete, was geschehen war. Der weise Mann schlug vor:</w:t>
      </w:r>
    </w:p>
    <w:p w14:paraId="0FD2787D" w14:textId="77777777" w:rsidR="00FC5495" w:rsidRPr="00FC5495" w:rsidRDefault="00FC5495" w:rsidP="00FC5495">
      <w:pPr>
        <w:rPr>
          <w:lang/>
        </w:rPr>
      </w:pPr>
      <w:r w:rsidRPr="00FC5495">
        <w:rPr>
          <w:lang/>
        </w:rPr>
        <w:t>„Lassen Sie mich Ihren Sohn im Laufe einer Woche einige Male treffen. Ich möchte ihn kennenlernen und verstehen, was er erlebt hat.“</w:t>
      </w:r>
    </w:p>
    <w:p w14:paraId="18650158" w14:textId="77777777" w:rsidR="00FC5495" w:rsidRPr="00FC5495" w:rsidRDefault="00FC5495" w:rsidP="00FC5495">
      <w:pPr>
        <w:rPr>
          <w:lang/>
        </w:rPr>
      </w:pPr>
      <w:r w:rsidRPr="00FC5495">
        <w:rPr>
          <w:lang/>
        </w:rPr>
        <w:t>Nach dem zweiten Treffen bat er die Mutter zu einem Gespräch. Er wirkte sehr besorgt.</w:t>
      </w:r>
    </w:p>
    <w:p w14:paraId="75F14DB4" w14:textId="77777777" w:rsidR="00FC5495" w:rsidRPr="00FC5495" w:rsidRDefault="00FC5495" w:rsidP="00FC5495">
      <w:pPr>
        <w:rPr>
          <w:lang/>
        </w:rPr>
      </w:pPr>
      <w:r w:rsidRPr="00FC5495">
        <w:rPr>
          <w:lang/>
        </w:rPr>
        <w:lastRenderedPageBreak/>
        <w:t>„Ihr Sohn hat Angst, Fehler einzugestehen. Er glaubt, dass auf die Wahrheit unweigerlich eine Strafe folgt. Wie sind Sie mit ihm umgegangen?“</w:t>
      </w:r>
    </w:p>
    <w:p w14:paraId="453EF032" w14:textId="77777777" w:rsidR="00FC5495" w:rsidRPr="00FC5495" w:rsidRDefault="00FC5495" w:rsidP="00FC5495">
      <w:pPr>
        <w:rPr>
          <w:lang/>
        </w:rPr>
      </w:pPr>
      <w:r w:rsidRPr="00FC5495">
        <w:rPr>
          <w:lang/>
        </w:rPr>
        <w:t>Die Frau erzählte von den Strafen zu Hause und dann von dem Bärenführer.</w:t>
      </w:r>
    </w:p>
    <w:p w14:paraId="1A91871B" w14:textId="77777777" w:rsidR="00FC5495" w:rsidRPr="00FC5495" w:rsidRDefault="00FC5495" w:rsidP="00FC5495">
      <w:pPr>
        <w:rPr>
          <w:lang/>
        </w:rPr>
      </w:pPr>
      <w:r w:rsidRPr="00FC5495">
        <w:rPr>
          <w:lang/>
        </w:rPr>
        <w:t>Der weise Mann seufzte.</w:t>
      </w:r>
    </w:p>
    <w:p w14:paraId="5BF8E196" w14:textId="77777777" w:rsidR="00FC5495" w:rsidRPr="00FC5495" w:rsidRDefault="00FC5495" w:rsidP="00FC5495">
      <w:pPr>
        <w:rPr>
          <w:lang/>
        </w:rPr>
      </w:pPr>
      <w:r w:rsidRPr="00FC5495">
        <w:rPr>
          <w:lang/>
        </w:rPr>
        <w:t>„Sie wollten das Verhalten Ihres Kindes verändern, haben aber nicht versucht, seine Gefühle zu verstehen. Angst kann ein Kind eine Zeit lang zum Schweigen bringen. Schweigen bedeutet jedoch noch kein Verständnis, und Gehorsam ist nicht dasselbe wie die Fähigkeit, richtig und falsch zu unterscheiden. Wer Strafe fürchtet, versucht manchmal, einen Fehler zu verbergen, statt ihn wiedergutzumachen.“</w:t>
      </w:r>
    </w:p>
    <w:p w14:paraId="75F31BF8" w14:textId="77777777" w:rsidR="00FC5495" w:rsidRPr="00FC5495" w:rsidRDefault="00FC5495" w:rsidP="00FC5495">
      <w:pPr>
        <w:rPr>
          <w:lang/>
        </w:rPr>
      </w:pPr>
      <w:r w:rsidRPr="00FC5495">
        <w:rPr>
          <w:lang/>
        </w:rPr>
        <w:t>Nach einer Pause fuhr er fort:</w:t>
      </w:r>
    </w:p>
    <w:p w14:paraId="0A84E931" w14:textId="77777777" w:rsidR="00FC5495" w:rsidRPr="00FC5495" w:rsidRDefault="00FC5495" w:rsidP="00FC5495">
      <w:pPr>
        <w:rPr>
          <w:lang/>
        </w:rPr>
      </w:pPr>
      <w:r w:rsidRPr="00FC5495">
        <w:rPr>
          <w:lang/>
        </w:rPr>
        <w:t>„Erziehung bedeutet, Vertrauen aufzubauen, nicht den Willen eines Kindes zu brechen. Hören Sie Ihrem Sohn zu, nehmen Sie sich Zeit für ihn und zeigen Sie ihm Ihre Liebe. Erklären Sie Regeln verständlich und halten Sie sich selbst daran. Wenn er etwas falsch macht, helfen Sie ihm, die Folgen zu verstehen und es wiedergutzumachen, ohne ihn zu demütigen.“</w:t>
      </w:r>
    </w:p>
    <w:p w14:paraId="27F2A617" w14:textId="77777777" w:rsidR="00FC5495" w:rsidRPr="00FC5495" w:rsidRDefault="00FC5495" w:rsidP="00FC5495">
      <w:pPr>
        <w:rPr>
          <w:lang/>
        </w:rPr>
      </w:pPr>
      <w:r w:rsidRPr="00FC5495">
        <w:rPr>
          <w:lang/>
        </w:rPr>
        <w:t>Zum Schluss sagte er:</w:t>
      </w:r>
    </w:p>
    <w:p w14:paraId="22DA770E" w14:textId="77777777" w:rsidR="00FC5495" w:rsidRPr="00FC5495" w:rsidRDefault="00FC5495" w:rsidP="00FC5495">
      <w:pPr>
        <w:rPr>
          <w:lang/>
        </w:rPr>
      </w:pPr>
      <w:r w:rsidRPr="00FC5495">
        <w:rPr>
          <w:lang/>
        </w:rPr>
        <w:t>„Ich kann Ihnen Rat geben. Aber die Beziehungen in Ihrem Zuhause kann ich nicht an Ihrer Stelle verändern. Veränderung beginnt damit, dass Ihr Kind sich bei Ihnen sicher, geliebt und gehört fühlt.“</w:t>
      </w:r>
    </w:p>
    <w:p w14:paraId="32161E7E" w14:textId="77777777" w:rsidR="00FC5495" w:rsidRPr="00FC5495" w:rsidRDefault="00FC5495" w:rsidP="00FC5495">
      <w:pPr>
        <w:rPr>
          <w:lang/>
        </w:rPr>
      </w:pPr>
      <w:r w:rsidRPr="00FC5495">
        <w:rPr>
          <w:b/>
          <w:bCs/>
          <w:lang/>
        </w:rPr>
        <w:t>Lehre: Erziehung soll ein Kind befähigen, richtig und falsch zu unterscheiden, statt aus Angst zu schweigen. Liebe, Vertrauen, klare Regeln und das Vorbild der Eltern bilden dafür die Grundlage.</w:t>
      </w:r>
    </w:p>
    <w:p w14:paraId="159C896A" w14:textId="77777777" w:rsidR="00FC5495" w:rsidRPr="00FC5495" w:rsidRDefault="00FC5495" w:rsidP="00FC5495">
      <w:pPr>
        <w:rPr>
          <w:lang/>
        </w:rPr>
      </w:pPr>
      <w:r w:rsidRPr="00FC5495">
        <w:rPr>
          <w:i/>
          <w:iCs/>
          <w:lang/>
        </w:rPr>
        <w:t>Geschichten aus dem Internet gesammelt und mithilfe von KI bearbeitet. Alle Illustrationen sind KI-generiert.</w:t>
      </w:r>
    </w:p>
    <w:p w14:paraId="61BE280B" w14:textId="29AFF9E8" w:rsidR="006E4AF1" w:rsidRPr="00FC5495" w:rsidRDefault="006E4AF1" w:rsidP="00BB2B6C">
      <w:pPr>
        <w:rPr>
          <w:lang/>
        </w:rPr>
      </w:pPr>
    </w:p>
    <w:sectPr w:rsidR="006E4AF1" w:rsidRPr="00FC549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999827">
    <w:abstractNumId w:val="8"/>
  </w:num>
  <w:num w:numId="2" w16cid:durableId="2106534666">
    <w:abstractNumId w:val="6"/>
  </w:num>
  <w:num w:numId="3" w16cid:durableId="1926575614">
    <w:abstractNumId w:val="5"/>
  </w:num>
  <w:num w:numId="4" w16cid:durableId="682896763">
    <w:abstractNumId w:val="4"/>
  </w:num>
  <w:num w:numId="5" w16cid:durableId="1176580435">
    <w:abstractNumId w:val="7"/>
  </w:num>
  <w:num w:numId="6" w16cid:durableId="305283465">
    <w:abstractNumId w:val="3"/>
  </w:num>
  <w:num w:numId="7" w16cid:durableId="1958641403">
    <w:abstractNumId w:val="2"/>
  </w:num>
  <w:num w:numId="8" w16cid:durableId="2066250937">
    <w:abstractNumId w:val="1"/>
  </w:num>
  <w:num w:numId="9" w16cid:durableId="979263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6CD"/>
    <w:rsid w:val="006E4AF1"/>
    <w:rsid w:val="00AA1D8D"/>
    <w:rsid w:val="00B47730"/>
    <w:rsid w:val="00BB2B6C"/>
    <w:rsid w:val="00CB0664"/>
    <w:rsid w:val="00FC54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02387"/>
  <w14:defaultImageDpi w14:val="300"/>
  <w15:docId w15:val="{4F14A58C-570C-4711-8AE7-850BD6B38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Övlad tərbiyəsi</vt:lpstr>
    </vt:vector>
  </TitlesOfParts>
  <Manager/>
  <Company/>
  <LinksUpToDate>false</LinksUpToDate>
  <CharactersWithSpaces>4087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Övlad tərbiyəsi</dc:title>
  <dc:subject/>
  <dc:creator/>
  <cp:keywords/>
  <dc:description>generated by python-docx</dc:description>
  <cp:lastModifiedBy>Bakhtiyar Sirajov</cp:lastModifiedBy>
  <cp:revision>2</cp:revision>
  <dcterms:created xsi:type="dcterms:W3CDTF">2013-12-23T23:15:00Z</dcterms:created>
  <dcterms:modified xsi:type="dcterms:W3CDTF">2026-10-17T09:06:00Z</dcterms:modified>
  <cp:category/>
</cp:coreProperties>
</file>