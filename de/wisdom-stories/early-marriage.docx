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2170B" w14:textId="77777777" w:rsidR="00FA3E24" w:rsidRPr="00FA3E24" w:rsidRDefault="00FA3E24" w:rsidP="00FA3E24">
      <w:pPr>
        <w:rPr>
          <w:lang/>
        </w:rPr>
      </w:pPr>
      <w:r w:rsidRPr="00FA3E24">
        <w:rPr>
          <w:b/>
          <w:bCs/>
          <w:lang/>
        </w:rPr>
        <w:t>Damit die Kindheit nicht vorzeitig endet</w:t>
      </w:r>
    </w:p>
    <w:p w14:paraId="048AD55F" w14:textId="77777777" w:rsidR="00FA3E24" w:rsidRPr="00FA3E24" w:rsidRDefault="00FA3E24" w:rsidP="00FA3E24">
      <w:pPr>
        <w:rPr>
          <w:lang/>
        </w:rPr>
      </w:pPr>
      <w:r w:rsidRPr="00FA3E24">
        <w:rPr>
          <w:lang/>
        </w:rPr>
        <w:t>Ich hatte gerade mein Studium abgeschlossen und meine erste Stelle an einer Schule angetreten. Eines Tages saß ich im Lehrerzimmer und korrigierte Prüfungsarbeiten. Bei einigen Mädchen radierte ich falsche Antworten aus und ersetzte sie durch richtige, damit sie in die nächste Klasse versetzt würden.</w:t>
      </w:r>
    </w:p>
    <w:p w14:paraId="5D283EDA" w14:textId="77777777" w:rsidR="00FA3E24" w:rsidRPr="00FA3E24" w:rsidRDefault="00FA3E24" w:rsidP="00FA3E24">
      <w:pPr>
        <w:rPr>
          <w:lang/>
        </w:rPr>
      </w:pPr>
      <w:r w:rsidRPr="00FA3E24">
        <w:rPr>
          <w:lang/>
        </w:rPr>
        <w:t>Da betrat ein fremder Mann den Raum. Er beobachtete mich eine Weile und fragte:</w:t>
      </w:r>
    </w:p>
    <w:p w14:paraId="6C002AE0" w14:textId="77777777" w:rsidR="00FA3E24" w:rsidRPr="00FA3E24" w:rsidRDefault="00FA3E24" w:rsidP="00FA3E24">
      <w:pPr>
        <w:rPr>
          <w:lang/>
        </w:rPr>
      </w:pPr>
      <w:r w:rsidRPr="00FA3E24">
        <w:rPr>
          <w:lang/>
        </w:rPr>
        <w:t>„Warum ändern Sie die Antworten der Mädchen?“</w:t>
      </w:r>
    </w:p>
    <w:p w14:paraId="5D79D2FA" w14:textId="77777777" w:rsidR="00FA3E24" w:rsidRPr="00FA3E24" w:rsidRDefault="00FA3E24" w:rsidP="00FA3E24">
      <w:pPr>
        <w:rPr>
          <w:lang/>
        </w:rPr>
      </w:pPr>
      <w:r w:rsidRPr="00FA3E24">
        <w:rPr>
          <w:lang/>
        </w:rPr>
        <w:t>Ich legte den Stift ab.</w:t>
      </w:r>
    </w:p>
    <w:p w14:paraId="259FA78D" w14:textId="77777777" w:rsidR="00FA3E24" w:rsidRPr="00FA3E24" w:rsidRDefault="00FA3E24" w:rsidP="00FA3E24">
      <w:pPr>
        <w:rPr>
          <w:lang/>
        </w:rPr>
      </w:pPr>
      <w:r w:rsidRPr="00FA3E24">
        <w:rPr>
          <w:lang/>
        </w:rPr>
        <w:t>„Wenn einige von ihnen durchfallen, nehmen ihre Väter sie von der Schule und verheiraten sie mit zwölf oder dreizehn Jahren. Wenn sie bestehen, können sie vielleicht noch ein paar Jahre lernen. In dieser Zeit können sie Wissen erwerben, Selbstvertrauen gewinnen und möglicherweise einen anderen Weg für ihr Leben finden.“</w:t>
      </w:r>
    </w:p>
    <w:p w14:paraId="78EB80D2" w14:textId="77777777" w:rsidR="00FA3E24" w:rsidRPr="00FA3E24" w:rsidRDefault="00FA3E24" w:rsidP="00FA3E24">
      <w:pPr>
        <w:rPr>
          <w:lang/>
        </w:rPr>
      </w:pPr>
      <w:r w:rsidRPr="00FA3E24">
        <w:rPr>
          <w:lang/>
        </w:rPr>
        <w:t>Der Mann schwieg einen Moment. Dann verabschiedete er sich und ging.</w:t>
      </w:r>
    </w:p>
    <w:p w14:paraId="7DB9E5C2" w14:textId="77777777" w:rsidR="00FA3E24" w:rsidRPr="00FA3E24" w:rsidRDefault="00FA3E24" w:rsidP="00FA3E24">
      <w:pPr>
        <w:rPr>
          <w:lang/>
        </w:rPr>
      </w:pPr>
      <w:r w:rsidRPr="00FA3E24">
        <w:rPr>
          <w:lang/>
        </w:rPr>
        <w:t>Etwa eine halbe Stunde später rief mich der Schulleiter zu sich.</w:t>
      </w:r>
    </w:p>
    <w:p w14:paraId="5FB02BDA" w14:textId="77777777" w:rsidR="00FA3E24" w:rsidRPr="00FA3E24" w:rsidRDefault="00FA3E24" w:rsidP="00FA3E24">
      <w:pPr>
        <w:rPr>
          <w:lang/>
        </w:rPr>
      </w:pPr>
      <w:r w:rsidRPr="00FA3E24">
        <w:rPr>
          <w:lang/>
        </w:rPr>
        <w:t>„Du hast im Lehrerzimmer mit jemandem gesprochen. Was hast du ihm gesagt?“</w:t>
      </w:r>
    </w:p>
    <w:p w14:paraId="048F2516" w14:textId="77777777" w:rsidR="00FA3E24" w:rsidRPr="00FA3E24" w:rsidRDefault="00FA3E24" w:rsidP="00FA3E24">
      <w:pPr>
        <w:rPr>
          <w:lang/>
        </w:rPr>
      </w:pPr>
      <w:r w:rsidRPr="00FA3E24">
        <w:rPr>
          <w:lang/>
        </w:rPr>
        <w:t>Ich wurde unruhig.</w:t>
      </w:r>
    </w:p>
    <w:p w14:paraId="028E7D23" w14:textId="77777777" w:rsidR="00FA3E24" w:rsidRPr="00FA3E24" w:rsidRDefault="00FA3E24" w:rsidP="00FA3E24">
      <w:pPr>
        <w:rPr>
          <w:lang/>
        </w:rPr>
      </w:pPr>
      <w:r w:rsidRPr="00FA3E24">
        <w:rPr>
          <w:lang/>
        </w:rPr>
        <w:t>„Hat er sich über mich beschwert?“</w:t>
      </w:r>
    </w:p>
    <w:p w14:paraId="2F634769" w14:textId="77777777" w:rsidR="00FA3E24" w:rsidRPr="00FA3E24" w:rsidRDefault="00FA3E24" w:rsidP="00FA3E24">
      <w:pPr>
        <w:rPr>
          <w:lang/>
        </w:rPr>
      </w:pPr>
      <w:r w:rsidRPr="00FA3E24">
        <w:rPr>
          <w:lang/>
        </w:rPr>
        <w:t>„Nein. Er war zu einer Schulinspektion hier.“</w:t>
      </w:r>
    </w:p>
    <w:p w14:paraId="0EB75A9F" w14:textId="77777777" w:rsidR="00FA3E24" w:rsidRPr="00FA3E24" w:rsidRDefault="00FA3E24" w:rsidP="00FA3E24">
      <w:pPr>
        <w:rPr>
          <w:lang/>
        </w:rPr>
      </w:pPr>
      <w:r w:rsidRPr="00FA3E24">
        <w:rPr>
          <w:lang/>
        </w:rPr>
        <w:t>Mir wurde bang. Der Schulleiter fuhr fort:</w:t>
      </w:r>
    </w:p>
    <w:p w14:paraId="2B1C3737" w14:textId="77777777" w:rsidR="00FA3E24" w:rsidRPr="00FA3E24" w:rsidRDefault="00FA3E24" w:rsidP="00FA3E24">
      <w:pPr>
        <w:rPr>
          <w:lang/>
        </w:rPr>
      </w:pPr>
      <w:r w:rsidRPr="00FA3E24">
        <w:rPr>
          <w:lang/>
        </w:rPr>
        <w:t>„Er sagte, hier arbeite eine junge Lehrkraft, der die Zukunft der Kinder am Herzen liege. Ich solle dir seinen Dank ausrichten.“</w:t>
      </w:r>
    </w:p>
    <w:p w14:paraId="747F0E52" w14:textId="77777777" w:rsidR="00FA3E24" w:rsidRPr="00FA3E24" w:rsidRDefault="00FA3E24" w:rsidP="00FA3E24">
      <w:pPr>
        <w:rPr>
          <w:lang/>
        </w:rPr>
      </w:pPr>
      <w:r w:rsidRPr="00FA3E24">
        <w:rPr>
          <w:lang/>
        </w:rPr>
        <w:t>Ich atmete erleichtert auf. Doch meine Unruhe blieb. Ein paar Antworten zu ändern reichte nicht aus, um die Zukunft dieser Mädchen zu schützen. Ihr Recht, weiter zur Schule zu gehen, durfte weder von einer Prüfungsnote noch vom heimlichen Eingreifen einer Lehrkraft abhängen.</w:t>
      </w:r>
    </w:p>
    <w:p w14:paraId="49555BB8" w14:textId="77777777" w:rsidR="00FA3E24" w:rsidRPr="00FA3E24" w:rsidRDefault="00FA3E24" w:rsidP="00FA3E24">
      <w:pPr>
        <w:rPr>
          <w:lang/>
        </w:rPr>
      </w:pPr>
      <w:r w:rsidRPr="00FA3E24">
        <w:rPr>
          <w:b/>
          <w:bCs/>
          <w:lang/>
        </w:rPr>
        <w:t>Moral:</w:t>
      </w:r>
      <w:r w:rsidRPr="00FA3E24">
        <w:rPr>
          <w:lang/>
        </w:rPr>
        <w:t xml:space="preserve"> Die Fürsorge einer Lehrkraft kann ein Kinderleben verändern. Doch kein Mädchen sollte auf einen solchen Zufall angewiesen sein, um seine Kindheit und seine Bildung zu bewahren. Es liegt in unserer gemeinsamen Verantwortung, Kinderehen nicht hinzunehmen und Mädchen dabei zu unterstützen, zu lernen und ihre Zukunft selbst zu gestalten.</w:t>
      </w:r>
    </w:p>
    <w:p w14:paraId="6AAC8C77" w14:textId="77777777" w:rsidR="00FA3E24" w:rsidRPr="00FA3E24" w:rsidRDefault="00FA3E24" w:rsidP="00FA3E24">
      <w:pPr>
        <w:rPr>
          <w:lang/>
        </w:rPr>
      </w:pPr>
      <w:r w:rsidRPr="00FA3E24">
        <w:rPr>
          <w:i/>
          <w:iCs/>
          <w:lang/>
        </w:rPr>
        <w:t>Geschichten aus dem Internet gesammelt und mithilfe von KI bearbeitet. Alle Illustrationen sind KI-generiert.</w:t>
      </w:r>
    </w:p>
    <w:p w14:paraId="57833675" w14:textId="195053B7" w:rsidR="005F3266" w:rsidRPr="00FA3E24" w:rsidRDefault="005F3266" w:rsidP="00FA3E24">
      <w:pPr>
        <w:rPr>
          <w:lang/>
        </w:rPr>
      </w:pPr>
    </w:p>
    <w:sectPr w:rsidR="005F3266" w:rsidRPr="00FA3E24"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1496397">
    <w:abstractNumId w:val="8"/>
  </w:num>
  <w:num w:numId="2" w16cid:durableId="976766609">
    <w:abstractNumId w:val="6"/>
  </w:num>
  <w:num w:numId="3" w16cid:durableId="703601838">
    <w:abstractNumId w:val="5"/>
  </w:num>
  <w:num w:numId="4" w16cid:durableId="1368290113">
    <w:abstractNumId w:val="4"/>
  </w:num>
  <w:num w:numId="5" w16cid:durableId="1495493432">
    <w:abstractNumId w:val="7"/>
  </w:num>
  <w:num w:numId="6" w16cid:durableId="1567372948">
    <w:abstractNumId w:val="3"/>
  </w:num>
  <w:num w:numId="7" w16cid:durableId="2128618259">
    <w:abstractNumId w:val="2"/>
  </w:num>
  <w:num w:numId="8" w16cid:durableId="163325170">
    <w:abstractNumId w:val="1"/>
  </w:num>
  <w:num w:numId="9" w16cid:durableId="1890607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784D"/>
    <w:rsid w:val="005F3266"/>
    <w:rsid w:val="00AA1D8D"/>
    <w:rsid w:val="00B47730"/>
    <w:rsid w:val="00CB0664"/>
    <w:rsid w:val="00FA3E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494A1"/>
  <w14:defaultImageDpi w14:val="300"/>
  <w15:docId w15:val="{B75F465A-82F2-4F33-A26A-25D78C5D7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306</Words>
  <Characters>1749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Erkən evlilik</dc:title>
  <dc:subject/>
  <dc:creator/>
  <cp:keywords/>
  <dc:description>generated by python-docx</dc:description>
  <cp:lastModifiedBy>Bakhtiyar Sirajov</cp:lastModifiedBy>
  <cp:revision>2</cp:revision>
  <dcterms:created xsi:type="dcterms:W3CDTF">2013-12-23T23:15:00Z</dcterms:created>
  <dcterms:modified xsi:type="dcterms:W3CDTF">2026-10-07T18:12:00Z</dcterms:modified>
  <cp:category/>
</cp:coreProperties>
</file>