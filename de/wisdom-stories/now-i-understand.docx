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1675" w14:textId="77777777" w:rsidR="00BF5D87" w:rsidRPr="00BF5D87" w:rsidRDefault="00BF5D87" w:rsidP="00BF5D87">
      <w:pPr>
        <w:rPr>
          <w:lang/>
        </w:rPr>
      </w:pPr>
      <w:r w:rsidRPr="00BF5D87">
        <w:rPr>
          <w:b/>
          <w:bCs/>
          <w:lang/>
        </w:rPr>
        <w:t>Jetzt verstehe ich</w:t>
      </w:r>
    </w:p>
    <w:p w14:paraId="413D8CED" w14:textId="77777777" w:rsidR="00BF5D87" w:rsidRPr="00BF5D87" w:rsidRDefault="00BF5D87" w:rsidP="00BF5D87">
      <w:pPr>
        <w:rPr>
          <w:lang/>
        </w:rPr>
      </w:pPr>
      <w:r w:rsidRPr="00BF5D87">
        <w:rPr>
          <w:lang/>
        </w:rPr>
        <w:t>Gedanken eines Menschen, der die Höhen und Tiefen des Lebens kennt:</w:t>
      </w:r>
    </w:p>
    <w:p w14:paraId="715434D7" w14:textId="77777777" w:rsidR="00BF5D87" w:rsidRPr="00BF5D87" w:rsidRDefault="00BF5D87" w:rsidP="00BF5D87">
      <w:pPr>
        <w:rPr>
          <w:lang/>
        </w:rPr>
      </w:pPr>
      <w:r w:rsidRPr="00BF5D87">
        <w:rPr>
          <w:lang/>
        </w:rPr>
        <w:t>Ich versuche nicht mehr, es allen recht zu machen. Ich weiß inzwischen: Was ich auch tue, es wird Menschen geben, die mich nicht mögen.</w:t>
      </w:r>
    </w:p>
    <w:p w14:paraId="467C06A7" w14:textId="77777777" w:rsidR="00BF5D87" w:rsidRPr="00BF5D87" w:rsidRDefault="00BF5D87" w:rsidP="00BF5D87">
      <w:pPr>
        <w:rPr>
          <w:lang/>
        </w:rPr>
      </w:pPr>
      <w:r w:rsidRPr="00BF5D87">
        <w:rPr>
          <w:lang/>
        </w:rPr>
        <w:t>Ich kenne meinen eigenen Wert. Ich muss ihn nicht jedem beweisen.</w:t>
      </w:r>
    </w:p>
    <w:p w14:paraId="1F1819E6" w14:textId="77777777" w:rsidR="00BF5D87" w:rsidRPr="00BF5D87" w:rsidRDefault="00BF5D87" w:rsidP="00BF5D87">
      <w:pPr>
        <w:rPr>
          <w:lang/>
        </w:rPr>
      </w:pPr>
      <w:r w:rsidRPr="00BF5D87">
        <w:rPr>
          <w:lang/>
        </w:rPr>
        <w:t>Menschen, die andere kleinmachen, um selbst größer zu wirken, lasse ich nicht nah an mich heran.</w:t>
      </w:r>
    </w:p>
    <w:p w14:paraId="7AA64F3D" w14:textId="77777777" w:rsidR="00BF5D87" w:rsidRPr="00BF5D87" w:rsidRDefault="00BF5D87" w:rsidP="00BF5D87">
      <w:pPr>
        <w:rPr>
          <w:lang/>
        </w:rPr>
      </w:pPr>
      <w:r w:rsidRPr="00BF5D87">
        <w:rPr>
          <w:lang/>
        </w:rPr>
        <w:t>Ich erkenne inzwischen den Unterschied zwischen Worten und Absichten: Wer wirklich etwas tun will, sucht einen Weg. Wer nicht will, findet oft ein „Aber“.</w:t>
      </w:r>
    </w:p>
    <w:p w14:paraId="593ACA53" w14:textId="77777777" w:rsidR="00BF5D87" w:rsidRPr="00BF5D87" w:rsidRDefault="00BF5D87" w:rsidP="00BF5D87">
      <w:pPr>
        <w:rPr>
          <w:lang/>
        </w:rPr>
      </w:pPr>
      <w:r w:rsidRPr="00BF5D87">
        <w:rPr>
          <w:lang/>
        </w:rPr>
        <w:t>Menschen, die über andere tratschen, vertraue ich keine Geheimnisse an. Wer das Vertrauen anderer missachtet, wird meines nicht unbedingt schützen.</w:t>
      </w:r>
    </w:p>
    <w:p w14:paraId="3F70B309" w14:textId="77777777" w:rsidR="00BF5D87" w:rsidRPr="00BF5D87" w:rsidRDefault="00BF5D87" w:rsidP="00BF5D87">
      <w:pPr>
        <w:rPr>
          <w:lang/>
        </w:rPr>
      </w:pPr>
      <w:r w:rsidRPr="00BF5D87">
        <w:rPr>
          <w:lang/>
        </w:rPr>
        <w:t>Ich reibe mich nicht mehr daran auf, jemanden zu überzeugen, der nicht zuhören will. Nicht jedes Gespräch muss zum Streit und nicht jede Meinungsverschiedenheit zum Kampf werden.</w:t>
      </w:r>
    </w:p>
    <w:p w14:paraId="619134C9" w14:textId="77777777" w:rsidR="00BF5D87" w:rsidRPr="00BF5D87" w:rsidRDefault="00BF5D87" w:rsidP="00BF5D87">
      <w:pPr>
        <w:rPr>
          <w:lang/>
        </w:rPr>
      </w:pPr>
      <w:r w:rsidRPr="00BF5D87">
        <w:rPr>
          <w:lang/>
        </w:rPr>
        <w:t>Wer ständig lügt, leere Versprechungen macht und sein Wort bricht, hat keinen Platz in meinem Leben.</w:t>
      </w:r>
    </w:p>
    <w:p w14:paraId="1AA2FF07" w14:textId="77777777" w:rsidR="00BF5D87" w:rsidRPr="00BF5D87" w:rsidRDefault="00BF5D87" w:rsidP="00BF5D87">
      <w:pPr>
        <w:rPr>
          <w:lang/>
        </w:rPr>
      </w:pPr>
      <w:r w:rsidRPr="00BF5D87">
        <w:rPr>
          <w:lang/>
        </w:rPr>
        <w:t>Ich halte Abstand von Menschen, die Grausamkeit und Härte mit Stärke verwechseln. Ich schätze Menschen, die ihre Fehler erkennen, sich entschuldigen und ihr Verhalten ändern können.</w:t>
      </w:r>
    </w:p>
    <w:p w14:paraId="7A1E7A9E" w14:textId="77777777" w:rsidR="00BF5D87" w:rsidRPr="00BF5D87" w:rsidRDefault="00BF5D87" w:rsidP="00BF5D87">
      <w:pPr>
        <w:rPr>
          <w:lang/>
        </w:rPr>
      </w:pPr>
      <w:r w:rsidRPr="00BF5D87">
        <w:rPr>
          <w:lang/>
        </w:rPr>
        <w:t>Jetzt verstehe ich: Am glücklichsten bin ich mit Menschen, bei denen ich sein darf, wie ich bin.</w:t>
      </w:r>
    </w:p>
    <w:p w14:paraId="7E52FFBF" w14:textId="77777777" w:rsidR="00BF5D87" w:rsidRPr="00BF5D87" w:rsidRDefault="00BF5D87" w:rsidP="00BF5D87">
      <w:pPr>
        <w:rPr>
          <w:lang/>
        </w:rPr>
      </w:pPr>
      <w:r w:rsidRPr="00BF5D87">
        <w:rPr>
          <w:b/>
          <w:bCs/>
          <w:lang/>
        </w:rPr>
        <w:t>Moral: Reife bedeutet vor allem, den eigenen Wert und die eigenen Grenzen zu kennen, statt andere verändern zu wollen. Zu wissen, wen man an sich heranlässt und wann man Abstand braucht, stärkt die Selbstachtung und den inneren Frieden.</w:t>
      </w:r>
    </w:p>
    <w:p w14:paraId="512A486F" w14:textId="77777777" w:rsidR="00BF5D87" w:rsidRPr="00BF5D87" w:rsidRDefault="00BF5D87" w:rsidP="00BF5D87">
      <w:pPr>
        <w:rPr>
          <w:lang/>
        </w:rPr>
      </w:pPr>
      <w:r w:rsidRPr="00BF5D87">
        <w:rPr>
          <w:i/>
          <w:iCs/>
          <w:lang/>
        </w:rPr>
        <w:t>Geschichten aus dem Internet gesammelt und mithilfe von KI bearbeitet. Alle Illustrationen sind KI-generiert.</w:t>
      </w:r>
    </w:p>
    <w:p w14:paraId="3AFA3129" w14:textId="1D53F0CC" w:rsidR="00945E59" w:rsidRPr="00BF5D87" w:rsidRDefault="00945E59" w:rsidP="00BF5D87">
      <w:pPr>
        <w:rPr>
          <w:lang/>
        </w:rPr>
      </w:pPr>
    </w:p>
    <w:sectPr w:rsidR="00945E59" w:rsidRPr="00BF5D8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7087778">
    <w:abstractNumId w:val="8"/>
  </w:num>
  <w:num w:numId="2" w16cid:durableId="1921526635">
    <w:abstractNumId w:val="6"/>
  </w:num>
  <w:num w:numId="3" w16cid:durableId="1771242896">
    <w:abstractNumId w:val="5"/>
  </w:num>
  <w:num w:numId="4" w16cid:durableId="2102948375">
    <w:abstractNumId w:val="4"/>
  </w:num>
  <w:num w:numId="5" w16cid:durableId="633288577">
    <w:abstractNumId w:val="7"/>
  </w:num>
  <w:num w:numId="6" w16cid:durableId="307168249">
    <w:abstractNumId w:val="3"/>
  </w:num>
  <w:num w:numId="7" w16cid:durableId="1457794383">
    <w:abstractNumId w:val="2"/>
  </w:num>
  <w:num w:numId="8" w16cid:durableId="1012336447">
    <w:abstractNumId w:val="1"/>
  </w:num>
  <w:num w:numId="9" w16cid:durableId="821198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310"/>
    <w:rsid w:val="00945E59"/>
    <w:rsid w:val="00AA1D8D"/>
    <w:rsid w:val="00B47730"/>
    <w:rsid w:val="00BF5D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7B175"/>
  <w14:defaultImageDpi w14:val="300"/>
  <w15:docId w15:val="{06010DE7-8413-45AF-A983-ED4B36A9C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Artıq anlayıram</dc:title>
  <dc:subject/>
  <dc:creator/>
  <cp:keywords/>
  <dc:description>generated by python-docx</dc:description>
  <cp:lastModifiedBy>Bakhtiyar Sirajov</cp:lastModifiedBy>
  <cp:revision>2</cp:revision>
  <dcterms:created xsi:type="dcterms:W3CDTF">2013-12-23T23:15:00Z</dcterms:created>
  <dcterms:modified xsi:type="dcterms:W3CDTF">2026-10-12T08:12:00Z</dcterms:modified>
  <cp:category/>
</cp:coreProperties>
</file>