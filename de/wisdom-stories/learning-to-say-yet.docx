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C7F6B" w14:textId="77777777" w:rsidR="00AD5636" w:rsidRPr="00AD5636" w:rsidRDefault="00AD5636" w:rsidP="00AD5636">
      <w:pPr>
        <w:rPr>
          <w:lang/>
        </w:rPr>
      </w:pPr>
      <w:r w:rsidRPr="00AD5636">
        <w:rPr>
          <w:b/>
          <w:bCs/>
          <w:lang/>
        </w:rPr>
        <w:t>Versucht, so zu denken</w:t>
      </w:r>
    </w:p>
    <w:p w14:paraId="17D0E186" w14:textId="77777777" w:rsidR="00AD5636" w:rsidRPr="00AD5636" w:rsidRDefault="00AD5636" w:rsidP="00AD5636">
      <w:pPr>
        <w:rPr>
          <w:lang/>
        </w:rPr>
      </w:pPr>
      <w:r w:rsidRPr="00AD5636">
        <w:rPr>
          <w:lang/>
        </w:rPr>
        <w:t>Sagt statt „Das kann ich nicht“ lieber: „Es gibt noch einiges, das ich lernen muss. Mit mehr Wissen und Übung kann ich besser werden.“</w:t>
      </w:r>
    </w:p>
    <w:p w14:paraId="43688741" w14:textId="77777777" w:rsidR="00AD5636" w:rsidRPr="00AD5636" w:rsidRDefault="00AD5636" w:rsidP="00AD5636">
      <w:pPr>
        <w:rPr>
          <w:lang/>
        </w:rPr>
      </w:pPr>
      <w:r w:rsidRPr="00AD5636">
        <w:rPr>
          <w:lang/>
        </w:rPr>
        <w:t>Sagt statt „Ich gebe auf“ lieber: „Vielleicht versuche ich es auf einem anderen Weg. Wenn dieser Ansatz nicht funktioniert hat, könnte ein anderer helfen.“</w:t>
      </w:r>
    </w:p>
    <w:p w14:paraId="1C199D96" w14:textId="77777777" w:rsidR="00AD5636" w:rsidRPr="00AD5636" w:rsidRDefault="00AD5636" w:rsidP="00AD5636">
      <w:pPr>
        <w:rPr>
          <w:lang/>
        </w:rPr>
      </w:pPr>
      <w:r w:rsidRPr="00AD5636">
        <w:rPr>
          <w:lang/>
        </w:rPr>
        <w:t>Bleibt nicht bei „Das ist zu schwierig“ stehen, sondern sagt: „Es ist schwierig, aber ich kann Schritt für Schritt vorankommen. Ich brauche etwas mehr Zeit, Einsatz und vielleicht auch Unterstützung.“</w:t>
      </w:r>
    </w:p>
    <w:p w14:paraId="1DBF3639" w14:textId="77777777" w:rsidR="00AD5636" w:rsidRPr="00AD5636" w:rsidRDefault="00AD5636" w:rsidP="00AD5636">
      <w:pPr>
        <w:rPr>
          <w:lang/>
        </w:rPr>
      </w:pPr>
      <w:r w:rsidRPr="00AD5636">
        <w:rPr>
          <w:lang/>
        </w:rPr>
        <w:t>Sagt statt „Besser kann ich es nicht“ lieber: „Ich bin mit meinem bisherigen Ergebnis zufrieden, kann aber weiterlernen und mich verbessern.“</w:t>
      </w:r>
    </w:p>
    <w:p w14:paraId="4B8FDB0F" w14:textId="77777777" w:rsidR="00AD5636" w:rsidRPr="00AD5636" w:rsidRDefault="00AD5636" w:rsidP="00AD5636">
      <w:pPr>
        <w:rPr>
          <w:lang/>
        </w:rPr>
      </w:pPr>
      <w:r w:rsidRPr="00AD5636">
        <w:rPr>
          <w:lang/>
        </w:rPr>
        <w:t>Macht euch nicht nur Vorwürfe mit „Ich habe einen Fehler gemacht — wäre das bloß nicht passiert“, sondern fragt euch: „Wie kann ich den Fehler korrigieren? Was habe ich daraus gelernt?“</w:t>
      </w:r>
    </w:p>
    <w:p w14:paraId="68D3AAAF" w14:textId="77777777" w:rsidR="00AD5636" w:rsidRPr="00AD5636" w:rsidRDefault="00AD5636" w:rsidP="00AD5636">
      <w:pPr>
        <w:rPr>
          <w:lang/>
        </w:rPr>
      </w:pPr>
      <w:r w:rsidRPr="00AD5636">
        <w:rPr>
          <w:lang/>
        </w:rPr>
        <w:t>Sagt statt „Dieser Mensch ist so klug, so werde ich nie“ lieber: „Ich kann mir ansehen, wie dieser Mensch lernt und arbeitet, und daraus einen hilfreichen Ansatz für mich finden.“</w:t>
      </w:r>
    </w:p>
    <w:p w14:paraId="1B47EC6B" w14:textId="77777777" w:rsidR="00AD5636" w:rsidRPr="00AD5636" w:rsidRDefault="00AD5636" w:rsidP="00AD5636">
      <w:pPr>
        <w:rPr>
          <w:lang/>
        </w:rPr>
      </w:pPr>
      <w:r w:rsidRPr="00AD5636">
        <w:rPr>
          <w:b/>
          <w:bCs/>
          <w:lang/>
        </w:rPr>
        <w:t>Lehre: Wie du mit dir selbst sprichst, beeinflusst deinen nächsten Schritt. Aus „Das kann ich nicht“ wird mit einem „noch“ Raum zum Lernen. Ein Fehler wird zur Entwicklungschance, wenn du daraus lernst und es erneut versuchst.</w:t>
      </w:r>
    </w:p>
    <w:p w14:paraId="31458D7A" w14:textId="77777777" w:rsidR="00AD5636" w:rsidRPr="00AD5636" w:rsidRDefault="00AD5636" w:rsidP="00AD5636">
      <w:pPr>
        <w:rPr>
          <w:lang/>
        </w:rPr>
      </w:pPr>
      <w:r w:rsidRPr="00AD5636">
        <w:rPr>
          <w:i/>
          <w:iCs/>
          <w:lang/>
        </w:rPr>
        <w:t>Geschichten aus dem Internet gesammelt und mithilfe von KI bearbeitet. Alle Illustrationen sind KI-generiert.</w:t>
      </w:r>
    </w:p>
    <w:p w14:paraId="331CBF44" w14:textId="145B2A06" w:rsidR="00C24B0C" w:rsidRPr="00AD5636" w:rsidRDefault="00C24B0C" w:rsidP="00AD5636">
      <w:pPr>
        <w:rPr>
          <w:lang/>
        </w:rPr>
      </w:pPr>
    </w:p>
    <w:sectPr w:rsidR="00C24B0C" w:rsidRPr="00AD563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5012709">
    <w:abstractNumId w:val="8"/>
  </w:num>
  <w:num w:numId="2" w16cid:durableId="171644969">
    <w:abstractNumId w:val="6"/>
  </w:num>
  <w:num w:numId="3" w16cid:durableId="1021247586">
    <w:abstractNumId w:val="5"/>
  </w:num>
  <w:num w:numId="4" w16cid:durableId="1896429371">
    <w:abstractNumId w:val="4"/>
  </w:num>
  <w:num w:numId="5" w16cid:durableId="1846360886">
    <w:abstractNumId w:val="7"/>
  </w:num>
  <w:num w:numId="6" w16cid:durableId="1218980810">
    <w:abstractNumId w:val="3"/>
  </w:num>
  <w:num w:numId="7" w16cid:durableId="216478287">
    <w:abstractNumId w:val="2"/>
  </w:num>
  <w:num w:numId="8" w16cid:durableId="556090790">
    <w:abstractNumId w:val="1"/>
  </w:num>
  <w:num w:numId="9" w16cid:durableId="131682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853"/>
    <w:rsid w:val="0029639D"/>
    <w:rsid w:val="00326F90"/>
    <w:rsid w:val="00AA1D8D"/>
    <w:rsid w:val="00AD5636"/>
    <w:rsid w:val="00B47730"/>
    <w:rsid w:val="00C24B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CF8BD"/>
  <w14:defaultImageDpi w14:val="300"/>
  <w15:docId w15:val="{E573B61F-A00A-4F51-9115-DB7DDFC2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Belə düşünməyə çalışın</dc:title>
  <dc:subject/>
  <dc:creator/>
  <cp:keywords/>
  <dc:description>generated by python-docx</dc:description>
  <cp:lastModifiedBy>Bakhtiyar Sirajov</cp:lastModifiedBy>
  <cp:revision>2</cp:revision>
  <dcterms:created xsi:type="dcterms:W3CDTF">2013-12-23T23:15:00Z</dcterms:created>
  <dcterms:modified xsi:type="dcterms:W3CDTF">2026-10-18T16:35:00Z</dcterms:modified>
  <cp:category/>
</cp:coreProperties>
</file>