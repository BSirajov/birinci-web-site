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5493D" w14:textId="77777777" w:rsidR="004B311C" w:rsidRPr="004B311C" w:rsidRDefault="004B311C" w:rsidP="004B311C">
      <w:pPr>
        <w:rPr>
          <w:lang/>
        </w:rPr>
      </w:pPr>
      <w:r w:rsidRPr="004B311C">
        <w:rPr>
          <w:b/>
          <w:bCs/>
          <w:lang/>
        </w:rPr>
        <w:t>Spinat</w:t>
      </w:r>
    </w:p>
    <w:p w14:paraId="002789F9" w14:textId="77777777" w:rsidR="004B311C" w:rsidRPr="004B311C" w:rsidRDefault="004B311C" w:rsidP="004B311C">
      <w:pPr>
        <w:rPr>
          <w:lang/>
        </w:rPr>
      </w:pPr>
      <w:r w:rsidRPr="004B311C">
        <w:rPr>
          <w:lang/>
        </w:rPr>
        <w:t>Wir lebten in einem abgelegenen Dorf, zu dem nicht einmal eine richtige Straße führte. Meine Mutter kochte ständig Spinat. Mit meinem kindlichen Verstand fragte ich mich, ob sie seit dem Tod meines Vaters vielleicht nicht mehr klar denken konnte.</w:t>
      </w:r>
    </w:p>
    <w:p w14:paraId="07E4BCA6" w14:textId="77777777" w:rsidR="004B311C" w:rsidRPr="004B311C" w:rsidRDefault="004B311C" w:rsidP="004B311C">
      <w:pPr>
        <w:rPr>
          <w:lang/>
        </w:rPr>
      </w:pPr>
      <w:r w:rsidRPr="004B311C">
        <w:rPr>
          <w:lang/>
        </w:rPr>
        <w:t>„Esst reichlich davon, das macht euch stark“, sagte sie immer.</w:t>
      </w:r>
    </w:p>
    <w:p w14:paraId="6D25DFB4" w14:textId="77777777" w:rsidR="004B311C" w:rsidRPr="004B311C" w:rsidRDefault="004B311C" w:rsidP="004B311C">
      <w:pPr>
        <w:rPr>
          <w:lang/>
        </w:rPr>
      </w:pPr>
      <w:r w:rsidRPr="004B311C">
        <w:rPr>
          <w:lang/>
        </w:rPr>
        <w:t>Morgens, mittags und abends standen Spinat und Maisbrot auf dem Tisch. Irgendwann hatte ich den Spinat so satt, dass ich ihn nicht mehr sehen konnte.</w:t>
      </w:r>
    </w:p>
    <w:p w14:paraId="6103FBD5" w14:textId="77777777" w:rsidR="004B311C" w:rsidRPr="004B311C" w:rsidRDefault="004B311C" w:rsidP="004B311C">
      <w:pPr>
        <w:rPr>
          <w:lang/>
        </w:rPr>
      </w:pPr>
      <w:r w:rsidRPr="004B311C">
        <w:rPr>
          <w:lang/>
        </w:rPr>
        <w:t>Eines Tages sagte ich zu ihr:</w:t>
      </w:r>
    </w:p>
    <w:p w14:paraId="70E10A3F" w14:textId="77777777" w:rsidR="004B311C" w:rsidRPr="004B311C" w:rsidRDefault="004B311C" w:rsidP="004B311C">
      <w:pPr>
        <w:rPr>
          <w:lang/>
        </w:rPr>
      </w:pPr>
      <w:r w:rsidRPr="004B311C">
        <w:rPr>
          <w:lang/>
        </w:rPr>
        <w:t>„Wenn ich groß bin, arbeite und eine Familie habe, kaufe ich niemals Spinat. In meinem Haus wird keiner gekocht!“</w:t>
      </w:r>
    </w:p>
    <w:p w14:paraId="0452F3FF" w14:textId="77777777" w:rsidR="004B311C" w:rsidRPr="004B311C" w:rsidRDefault="004B311C" w:rsidP="004B311C">
      <w:pPr>
        <w:rPr>
          <w:lang/>
        </w:rPr>
      </w:pPr>
      <w:r w:rsidRPr="004B311C">
        <w:rPr>
          <w:lang/>
        </w:rPr>
        <w:t>Meine Mutter lächelte. Sie sagte, sie könne diesen Tag kaum erwarten, und versprach, auf meiner Hochzeit zu tanzen — ganz gleich, wie alt sie dann wäre.</w:t>
      </w:r>
    </w:p>
    <w:p w14:paraId="7D6740B2" w14:textId="77777777" w:rsidR="004B311C" w:rsidRPr="004B311C" w:rsidRDefault="004B311C" w:rsidP="004B311C">
      <w:pPr>
        <w:rPr>
          <w:lang/>
        </w:rPr>
      </w:pPr>
      <w:r w:rsidRPr="004B311C">
        <w:rPr>
          <w:lang/>
        </w:rPr>
        <w:t>Später zog ich in die Stadt, um eine weiterführende Schule zu besuchen. Mit meinem kleinen Stipendium kam ich gerade so über die Runden. Wenn ich einmal im Monat nach Hause kam, wollte ich keinen einzigen Löffel von Mutters Spinat essen. Ich träumte davon, ins Wohnheim zurückzukehren und etwas anderes, etwas Besseres zu essen.</w:t>
      </w:r>
    </w:p>
    <w:p w14:paraId="7D29DC4E" w14:textId="77777777" w:rsidR="004B311C" w:rsidRPr="004B311C" w:rsidRDefault="004B311C" w:rsidP="004B311C">
      <w:pPr>
        <w:rPr>
          <w:lang/>
        </w:rPr>
      </w:pPr>
      <w:r w:rsidRPr="004B311C">
        <w:rPr>
          <w:lang/>
        </w:rPr>
        <w:t>Ich lernte weiter. Mit einem staatlichen Studienkredit absolvierte ich mein Studium, machte meinen Master und promovierte. Inzwischen war meine Mutter alt geworden, ihr Rücken hatte sich gebeugt.</w:t>
      </w:r>
    </w:p>
    <w:p w14:paraId="49F58F0D" w14:textId="77777777" w:rsidR="004B311C" w:rsidRPr="004B311C" w:rsidRDefault="004B311C" w:rsidP="004B311C">
      <w:pPr>
        <w:rPr>
          <w:lang/>
        </w:rPr>
      </w:pPr>
      <w:r w:rsidRPr="004B311C">
        <w:rPr>
          <w:lang/>
        </w:rPr>
        <w:t>Meine Verlobte und ich kamen ins Dorf zurück, um dort zu heiraten. An diesem Tag weinte meine Mutter und tanzte — so, wie sie es mir viele Jahre zuvor versprochen hatte. Damals verstand ich nicht, weshalb ihr beim Tanzen die Tränen über das Gesicht liefen.</w:t>
      </w:r>
    </w:p>
    <w:p w14:paraId="6C7DC328" w14:textId="77777777" w:rsidR="004B311C" w:rsidRPr="004B311C" w:rsidRDefault="004B311C" w:rsidP="004B311C">
      <w:pPr>
        <w:rPr>
          <w:lang/>
        </w:rPr>
      </w:pPr>
      <w:r w:rsidRPr="004B311C">
        <w:rPr>
          <w:lang/>
        </w:rPr>
        <w:t>Die Jahre vergingen. Vor zwei Jahren starb meine Mutter.</w:t>
      </w:r>
    </w:p>
    <w:p w14:paraId="2FB4C2C7" w14:textId="77777777" w:rsidR="004B311C" w:rsidRPr="004B311C" w:rsidRDefault="004B311C" w:rsidP="004B311C">
      <w:pPr>
        <w:rPr>
          <w:lang/>
        </w:rPr>
      </w:pPr>
      <w:r w:rsidRPr="004B311C">
        <w:rPr>
          <w:lang/>
        </w:rPr>
        <w:t>Eines Tages fand ich in ihrer alten Truhe ein Tagebuch. Auf einer Seite stand:</w:t>
      </w:r>
    </w:p>
    <w:p w14:paraId="44A11FD7" w14:textId="77777777" w:rsidR="004B311C" w:rsidRPr="004B311C" w:rsidRDefault="004B311C" w:rsidP="004B311C">
      <w:pPr>
        <w:rPr>
          <w:lang/>
        </w:rPr>
      </w:pPr>
      <w:r w:rsidRPr="004B311C">
        <w:rPr>
          <w:lang/>
        </w:rPr>
        <w:t>„Mir waren nur noch Spinatsamen geblieben. Ich baute Spinat und ein wenig Mais an. Wir hatten fast nichts. Damit meine Kinder nicht hungern mussten, kochte ich immer wieder dasselbe. Aber ich beklagte mich nicht.</w:t>
      </w:r>
    </w:p>
    <w:p w14:paraId="744F42E2" w14:textId="77777777" w:rsidR="004B311C" w:rsidRPr="004B311C" w:rsidRDefault="004B311C" w:rsidP="004B311C">
      <w:pPr>
        <w:rPr>
          <w:lang/>
        </w:rPr>
      </w:pPr>
      <w:r w:rsidRPr="004B311C">
        <w:rPr>
          <w:lang/>
        </w:rPr>
        <w:t>Wenn ich sagte: ‚Spinat ist so gesund, deshalb bekommt ihr ihn dreimal am Tag‘, tat mir das Herz weh. Mehr konnte ich nicht für sie tun. Ich liebe meine Kinder mehr als mein eigenes Leben.“</w:t>
      </w:r>
    </w:p>
    <w:p w14:paraId="1FC5D8C1" w14:textId="77777777" w:rsidR="004B311C" w:rsidRPr="004B311C" w:rsidRDefault="004B311C" w:rsidP="004B311C">
      <w:pPr>
        <w:rPr>
          <w:lang/>
        </w:rPr>
      </w:pPr>
      <w:r w:rsidRPr="004B311C">
        <w:rPr>
          <w:lang/>
        </w:rPr>
        <w:t>Mit fünfzig lernte ich, Spinat zu lieben.</w:t>
      </w:r>
    </w:p>
    <w:p w14:paraId="04193950" w14:textId="77777777" w:rsidR="004B311C" w:rsidRPr="004B311C" w:rsidRDefault="004B311C" w:rsidP="004B311C">
      <w:pPr>
        <w:rPr>
          <w:lang/>
        </w:rPr>
      </w:pPr>
      <w:r w:rsidRPr="004B311C">
        <w:rPr>
          <w:lang/>
        </w:rPr>
        <w:t>Heute fragt meine Frau oft verwundert, warum ich so häufig Spinat kaufe. Sie glaubt, er schmecke mir besonders gut.</w:t>
      </w:r>
    </w:p>
    <w:p w14:paraId="56B85354" w14:textId="77777777" w:rsidR="004B311C" w:rsidRPr="004B311C" w:rsidRDefault="004B311C" w:rsidP="004B311C">
      <w:pPr>
        <w:rPr>
          <w:lang/>
        </w:rPr>
      </w:pPr>
      <w:r w:rsidRPr="004B311C">
        <w:rPr>
          <w:lang/>
        </w:rPr>
        <w:t>Sie weiß nicht, dass ich jedes Mal, wenn ich ihn beim Kochen rieche, an all die Mühe denke, die meine Mutter für uns auf sich genommen hat — und daran, wie sie auf meiner Hochzeit unter Tränen tanzte.</w:t>
      </w:r>
    </w:p>
    <w:p w14:paraId="7861B03A" w14:textId="77777777" w:rsidR="004B311C" w:rsidRPr="004B311C" w:rsidRDefault="004B311C" w:rsidP="004B311C">
      <w:pPr>
        <w:rPr>
          <w:lang/>
        </w:rPr>
      </w:pPr>
      <w:r w:rsidRPr="004B311C">
        <w:rPr>
          <w:b/>
          <w:bCs/>
          <w:lang/>
        </w:rPr>
        <w:t>Lehre: Hinter einem Essen, das wir als Kinder nicht mehr mochten, können die Armut, die unsere Mutter vor uns verbarg, und ihre stillen Opfer stehen. Wir sollten nicht erst Jahre vergehen lassen, bevor wir die Liebe dahinter erkennen.</w:t>
      </w:r>
    </w:p>
    <w:p w14:paraId="56B2A4CB" w14:textId="77777777" w:rsidR="004B311C" w:rsidRPr="004B311C" w:rsidRDefault="004B311C" w:rsidP="004B311C">
      <w:pPr>
        <w:rPr>
          <w:lang/>
        </w:rPr>
      </w:pPr>
      <w:r w:rsidRPr="004B311C">
        <w:rPr>
          <w:i/>
          <w:iCs/>
          <w:lang/>
        </w:rPr>
        <w:t>Geschichten aus dem Internet gesammelt und mithilfe von KI bearbeitet. Alle Illustrationen sind KI-generiert.</w:t>
      </w:r>
    </w:p>
    <w:p w14:paraId="028325AB" w14:textId="6D827DCA" w:rsidR="007E5BBB" w:rsidRPr="004B311C" w:rsidRDefault="007E5BBB" w:rsidP="004B311C">
      <w:pPr>
        <w:rPr>
          <w:lang/>
        </w:rPr>
      </w:pPr>
    </w:p>
    <w:sectPr w:rsidR="007E5BBB" w:rsidRPr="004B311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6630532">
    <w:abstractNumId w:val="8"/>
  </w:num>
  <w:num w:numId="2" w16cid:durableId="2006975229">
    <w:abstractNumId w:val="6"/>
  </w:num>
  <w:num w:numId="3" w16cid:durableId="1864784042">
    <w:abstractNumId w:val="5"/>
  </w:num>
  <w:num w:numId="4" w16cid:durableId="1191065558">
    <w:abstractNumId w:val="4"/>
  </w:num>
  <w:num w:numId="5" w16cid:durableId="1638946386">
    <w:abstractNumId w:val="7"/>
  </w:num>
  <w:num w:numId="6" w16cid:durableId="449669892">
    <w:abstractNumId w:val="3"/>
  </w:num>
  <w:num w:numId="7" w16cid:durableId="1190605975">
    <w:abstractNumId w:val="2"/>
  </w:num>
  <w:num w:numId="8" w16cid:durableId="1638681703">
    <w:abstractNumId w:val="1"/>
  </w:num>
  <w:num w:numId="9" w16cid:durableId="1003511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311C"/>
    <w:rsid w:val="007E5BBB"/>
    <w:rsid w:val="00AA1D8D"/>
    <w:rsid w:val="00B47730"/>
    <w:rsid w:val="00CB0664"/>
    <w:rsid w:val="00E451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F3E896"/>
  <w14:defaultImageDpi w14:val="300"/>
  <w15:docId w15:val="{543BEE0F-2D21-4EE4-B516-EC15C5FDD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418</Words>
  <Characters>2383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İspanaq</dc:title>
  <dc:subject/>
  <dc:creator/>
  <cp:keywords/>
  <dc:description>generated by python-docx</dc:description>
  <cp:lastModifiedBy>Bakhtiyar Sirajov</cp:lastModifiedBy>
  <cp:revision>2</cp:revision>
  <dcterms:created xsi:type="dcterms:W3CDTF">2013-12-23T23:15:00Z</dcterms:created>
  <dcterms:modified xsi:type="dcterms:W3CDTF">2026-10-18T09:17:00Z</dcterms:modified>
  <cp:category/>
</cp:coreProperties>
</file>