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1149" w14:textId="77777777" w:rsidR="00E03C41" w:rsidRPr="00E03C41" w:rsidRDefault="00E03C41" w:rsidP="00E03C41">
      <w:pPr>
        <w:rPr>
          <w:lang/>
        </w:rPr>
      </w:pPr>
      <w:r w:rsidRPr="00E03C41">
        <w:rPr>
          <w:b/>
          <w:bCs/>
          <w:lang/>
        </w:rPr>
        <w:t>Nichts davon geht verloren</w:t>
      </w:r>
    </w:p>
    <w:p w14:paraId="44250080" w14:textId="77777777" w:rsidR="00E03C41" w:rsidRPr="00E03C41" w:rsidRDefault="00E03C41" w:rsidP="00E03C41">
      <w:pPr>
        <w:rPr>
          <w:lang/>
        </w:rPr>
      </w:pPr>
      <w:r w:rsidRPr="00E03C41">
        <w:rPr>
          <w:lang/>
        </w:rPr>
        <w:t>Eine gute Tat, die von Herzen kommt,</w:t>
      </w:r>
      <w:r w:rsidRPr="00E03C41">
        <w:rPr>
          <w:lang/>
        </w:rPr>
        <w:br/>
        <w:t>eine Handlung aus Liebe,</w:t>
      </w:r>
      <w:r w:rsidRPr="00E03C41">
        <w:rPr>
          <w:lang/>
        </w:rPr>
        <w:br/>
        <w:t>ein aufrichtiges Wort,</w:t>
      </w:r>
      <w:r w:rsidRPr="00E03C41">
        <w:rPr>
          <w:lang/>
        </w:rPr>
        <w:br/>
        <w:t>ein respektvoller Umgang,</w:t>
      </w:r>
      <w:r w:rsidRPr="00E03C41">
        <w:rPr>
          <w:lang/>
        </w:rPr>
        <w:br/>
        <w:t>ein liebevolles Lächeln,</w:t>
      </w:r>
      <w:r w:rsidRPr="00E03C41">
        <w:rPr>
          <w:lang/>
        </w:rPr>
        <w:br/>
        <w:t>ein Schritt im Einsatz für Gerechtigkeit,</w:t>
      </w:r>
      <w:r w:rsidRPr="00E03C41">
        <w:rPr>
          <w:lang/>
        </w:rPr>
        <w:br/>
        <w:t>die Achtung vor unseren ethischen Werten —</w:t>
      </w:r>
    </w:p>
    <w:p w14:paraId="5A910651" w14:textId="77777777" w:rsidR="00E03C41" w:rsidRPr="00E03C41" w:rsidRDefault="00E03C41" w:rsidP="00E03C41">
      <w:pPr>
        <w:rPr>
          <w:lang/>
        </w:rPr>
      </w:pPr>
      <w:r w:rsidRPr="00E03C41">
        <w:rPr>
          <w:lang/>
        </w:rPr>
        <w:t>nichts davon geht verloren. All das erhellt anderen den Weg und bringt auch Licht in dein eigenes Leben und Frieden in dein Herz.</w:t>
      </w:r>
    </w:p>
    <w:p w14:paraId="08AC26C6" w14:textId="77777777" w:rsidR="00E03C41" w:rsidRPr="00E03C41" w:rsidRDefault="00E03C41" w:rsidP="00E03C41">
      <w:pPr>
        <w:rPr>
          <w:lang/>
        </w:rPr>
      </w:pPr>
      <w:r w:rsidRPr="00E03C41">
        <w:rPr>
          <w:b/>
          <w:bCs/>
          <w:lang/>
        </w:rPr>
        <w:t>Die Lehre: Aufrichtige Worte und gute Taten hinterlassen Spuren. Das Licht, das du in das Leben anderer bringst, erhellt auch dein eigenes.</w:t>
      </w:r>
    </w:p>
    <w:p w14:paraId="4F582922" w14:textId="77777777" w:rsidR="00E03C41" w:rsidRPr="00E03C41" w:rsidRDefault="00E03C41" w:rsidP="00E03C41">
      <w:pPr>
        <w:rPr>
          <w:lang/>
        </w:rPr>
      </w:pPr>
      <w:r w:rsidRPr="00E03C41">
        <w:rPr>
          <w:i/>
          <w:iCs/>
          <w:lang/>
        </w:rPr>
        <w:t>Geschichten aus dem Internet gesammelt und mithilfe von KI bearbeitet. Alle Illustrationen sind KI-generiert.</w:t>
      </w:r>
    </w:p>
    <w:p w14:paraId="62F395F2" w14:textId="09E6D78A" w:rsidR="004D59A6" w:rsidRPr="00E03C41" w:rsidRDefault="004D59A6" w:rsidP="00E03C41">
      <w:pPr>
        <w:rPr>
          <w:lang/>
        </w:rPr>
      </w:pPr>
    </w:p>
    <w:sectPr w:rsidR="004D59A6" w:rsidRPr="00E03C4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891916">
    <w:abstractNumId w:val="8"/>
  </w:num>
  <w:num w:numId="2" w16cid:durableId="597754003">
    <w:abstractNumId w:val="6"/>
  </w:num>
  <w:num w:numId="3" w16cid:durableId="311061235">
    <w:abstractNumId w:val="5"/>
  </w:num>
  <w:num w:numId="4" w16cid:durableId="543832241">
    <w:abstractNumId w:val="4"/>
  </w:num>
  <w:num w:numId="5" w16cid:durableId="539902365">
    <w:abstractNumId w:val="7"/>
  </w:num>
  <w:num w:numId="6" w16cid:durableId="118885505">
    <w:abstractNumId w:val="3"/>
  </w:num>
  <w:num w:numId="7" w16cid:durableId="1322123719">
    <w:abstractNumId w:val="2"/>
  </w:num>
  <w:num w:numId="8" w16cid:durableId="2117485355">
    <w:abstractNumId w:val="1"/>
  </w:num>
  <w:num w:numId="9" w16cid:durableId="594367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9A6"/>
    <w:rsid w:val="00AA1D8D"/>
    <w:rsid w:val="00B47730"/>
    <w:rsid w:val="00CB0664"/>
    <w:rsid w:val="00E03C41"/>
    <w:rsid w:val="00FC00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1F0A89"/>
  <w14:defaultImageDpi w14:val="300"/>
  <w15:docId w15:val="{31FBB766-F5FA-43D2-B519-B3BCF2FD7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İtib batmaz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2026-10-12T11:13:00Z</dcterms:modified>
  <cp:category/>
</cp:coreProperties>
</file>