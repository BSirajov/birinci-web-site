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0397" w14:textId="77777777" w:rsidR="00A959CD" w:rsidRPr="00A959CD" w:rsidRDefault="00A959CD" w:rsidP="00A959CD">
      <w:pPr>
        <w:rPr>
          <w:lang/>
        </w:rPr>
      </w:pPr>
      <w:r w:rsidRPr="00A959CD">
        <w:rPr>
          <w:b/>
          <w:bCs/>
          <w:lang/>
        </w:rPr>
        <w:t>Noch fünf Minuten</w:t>
      </w:r>
    </w:p>
    <w:p w14:paraId="2C2A6F87" w14:textId="77777777" w:rsidR="00A959CD" w:rsidRPr="00A959CD" w:rsidRDefault="00A959CD" w:rsidP="00A959CD">
      <w:pPr>
        <w:rPr>
          <w:lang/>
        </w:rPr>
      </w:pPr>
      <w:r w:rsidRPr="00A959CD">
        <w:rPr>
          <w:lang/>
        </w:rPr>
        <w:t>An einem sonnigen Tag saß eine Frau im Park. Sie zeigte dem Mann neben ihr ein Kind auf der Schaukel.</w:t>
      </w:r>
    </w:p>
    <w:p w14:paraId="7305664E" w14:textId="77777777" w:rsidR="00A959CD" w:rsidRPr="00A959CD" w:rsidRDefault="00A959CD" w:rsidP="00A959CD">
      <w:pPr>
        <w:rPr>
          <w:lang/>
        </w:rPr>
      </w:pPr>
      <w:r w:rsidRPr="00A959CD">
        <w:rPr>
          <w:lang/>
        </w:rPr>
        <w:t>„Der Junge im roten Hemd ist mein Sohn.“</w:t>
      </w:r>
    </w:p>
    <w:p w14:paraId="3132BD7E" w14:textId="77777777" w:rsidR="00A959CD" w:rsidRPr="00A959CD" w:rsidRDefault="00A959CD" w:rsidP="00A959CD">
      <w:pPr>
        <w:rPr>
          <w:lang/>
        </w:rPr>
      </w:pPr>
      <w:r w:rsidRPr="00A959CD">
        <w:rPr>
          <w:lang/>
        </w:rPr>
        <w:t>Der Mann lächelte.</w:t>
      </w:r>
    </w:p>
    <w:p w14:paraId="029C47B2" w14:textId="77777777" w:rsidR="00A959CD" w:rsidRPr="00A959CD" w:rsidRDefault="00A959CD" w:rsidP="00A959CD">
      <w:pPr>
        <w:rPr>
          <w:lang/>
        </w:rPr>
      </w:pPr>
      <w:r w:rsidRPr="00A959CD">
        <w:rPr>
          <w:lang/>
        </w:rPr>
        <w:t>„Und der im blauen Hemd ist mein Sohn Jamil.“</w:t>
      </w:r>
    </w:p>
    <w:p w14:paraId="40771EA1" w14:textId="77777777" w:rsidR="00A959CD" w:rsidRPr="00A959CD" w:rsidRDefault="00A959CD" w:rsidP="00A959CD">
      <w:pPr>
        <w:rPr>
          <w:lang/>
        </w:rPr>
      </w:pPr>
      <w:r w:rsidRPr="00A959CD">
        <w:rPr>
          <w:lang/>
        </w:rPr>
        <w:t>Eine Weile später sah er auf die Uhr und rief:</w:t>
      </w:r>
    </w:p>
    <w:p w14:paraId="34DECB5A" w14:textId="77777777" w:rsidR="00A959CD" w:rsidRPr="00A959CD" w:rsidRDefault="00A959CD" w:rsidP="00A959CD">
      <w:pPr>
        <w:rPr>
          <w:lang/>
        </w:rPr>
      </w:pPr>
      <w:r w:rsidRPr="00A959CD">
        <w:rPr>
          <w:lang/>
        </w:rPr>
        <w:t>„Jamil, wir müssen nach Hause.“</w:t>
      </w:r>
    </w:p>
    <w:p w14:paraId="622C0366" w14:textId="77777777" w:rsidR="00A959CD" w:rsidRPr="00A959CD" w:rsidRDefault="00A959CD" w:rsidP="00A959CD">
      <w:pPr>
        <w:rPr>
          <w:lang/>
        </w:rPr>
      </w:pPr>
      <w:r w:rsidRPr="00A959CD">
        <w:rPr>
          <w:lang/>
        </w:rPr>
        <w:t>„Noch fünf Minuten, Papa, bitte!“</w:t>
      </w:r>
    </w:p>
    <w:p w14:paraId="4D8B59BD" w14:textId="77777777" w:rsidR="00A959CD" w:rsidRPr="00A959CD" w:rsidRDefault="00A959CD" w:rsidP="00A959CD">
      <w:pPr>
        <w:rPr>
          <w:lang/>
        </w:rPr>
      </w:pPr>
      <w:r w:rsidRPr="00A959CD">
        <w:rPr>
          <w:lang/>
        </w:rPr>
        <w:t>Der Vater war einverstanden. Nach einer Weile rief er erneut nach seinem Sohn. Jamil bat um weitere fünf Minuten, und sein Vater lächelte und nickte.</w:t>
      </w:r>
    </w:p>
    <w:p w14:paraId="75FE80E6" w14:textId="77777777" w:rsidR="00A959CD" w:rsidRPr="00A959CD" w:rsidRDefault="00A959CD" w:rsidP="00A959CD">
      <w:pPr>
        <w:rPr>
          <w:lang/>
        </w:rPr>
      </w:pPr>
      <w:r w:rsidRPr="00A959CD">
        <w:rPr>
          <w:lang/>
        </w:rPr>
        <w:t>„Sie sind ein sehr geduldiger Vater“, sagte die Frau anerkennend.</w:t>
      </w:r>
    </w:p>
    <w:p w14:paraId="3FA3DE35" w14:textId="77777777" w:rsidR="00A959CD" w:rsidRPr="00A959CD" w:rsidRDefault="00A959CD" w:rsidP="00A959CD">
      <w:pPr>
        <w:rPr>
          <w:lang/>
        </w:rPr>
      </w:pPr>
      <w:r w:rsidRPr="00A959CD">
        <w:rPr>
          <w:lang/>
        </w:rPr>
        <w:t>Ein trauriges Lächeln huschte über sein Gesicht.</w:t>
      </w:r>
    </w:p>
    <w:p w14:paraId="0C906B67" w14:textId="77777777" w:rsidR="00A959CD" w:rsidRPr="00A959CD" w:rsidRDefault="00A959CD" w:rsidP="00A959CD">
      <w:pPr>
        <w:rPr>
          <w:lang/>
        </w:rPr>
      </w:pPr>
      <w:r w:rsidRPr="00A959CD">
        <w:rPr>
          <w:lang/>
        </w:rPr>
        <w:t>„Es geht um mehr als Geduld“, antwortete er. „Letztes Jahr wurde mein älterer Sohn Kamal auf einer Straße hier in der Nähe von einem betrunkenen Autofahrer überfahren. Er hat es nicht überlebt. Ich habe mir immer zu wenig Zeit für ihn genommen. Ich dachte, wir hätten noch so viel Zeit miteinander. Heute würde ich alles für nur fünf weitere Minuten mit ihm geben. Ich habe mir versprochen, diesen Fehler bei Jamil nicht zu wiederholen.“</w:t>
      </w:r>
    </w:p>
    <w:p w14:paraId="1B750139" w14:textId="77777777" w:rsidR="00A959CD" w:rsidRPr="00A959CD" w:rsidRDefault="00A959CD" w:rsidP="00A959CD">
      <w:pPr>
        <w:rPr>
          <w:lang/>
        </w:rPr>
      </w:pPr>
      <w:r w:rsidRPr="00A959CD">
        <w:rPr>
          <w:lang/>
        </w:rPr>
        <w:t>Er schwieg einen Moment und sah seinem Sohn zu.</w:t>
      </w:r>
    </w:p>
    <w:p w14:paraId="72BCA106" w14:textId="77777777" w:rsidR="00A959CD" w:rsidRPr="00A959CD" w:rsidRDefault="00A959CD" w:rsidP="00A959CD">
      <w:pPr>
        <w:rPr>
          <w:lang/>
        </w:rPr>
      </w:pPr>
      <w:r w:rsidRPr="00A959CD">
        <w:rPr>
          <w:lang/>
        </w:rPr>
        <w:t>„Er glaubt, dass er jedes Mal fünf Minuten zum Spielen gewinnt. Aber diese fünf Minuten sind auch für mich ein Geschenk: Ich kann ihm zusehen, sein Lachen hören und bei ihm sein.“</w:t>
      </w:r>
    </w:p>
    <w:p w14:paraId="497A61A9" w14:textId="77777777" w:rsidR="00A959CD" w:rsidRPr="00A959CD" w:rsidRDefault="00A959CD" w:rsidP="00A959CD">
      <w:pPr>
        <w:rPr>
          <w:lang/>
        </w:rPr>
      </w:pPr>
      <w:r w:rsidRPr="00A959CD">
        <w:rPr>
          <w:b/>
          <w:bCs/>
          <w:lang/>
        </w:rPr>
        <w:t>Moral:</w:t>
      </w:r>
      <w:r w:rsidRPr="00A959CD">
        <w:rPr>
          <w:lang/>
        </w:rPr>
        <w:t xml:space="preserve"> Nehmen wir uns heute Zeit für die Menschen, die wir lieben. Fünf ganz gewöhnliche Minuten miteinander können zu den kostbarsten Geschenken des Lebens gehören.</w:t>
      </w:r>
    </w:p>
    <w:p w14:paraId="77015B3F" w14:textId="77777777" w:rsidR="00A959CD" w:rsidRPr="00A959CD" w:rsidRDefault="00A959CD" w:rsidP="00A959CD">
      <w:pPr>
        <w:rPr>
          <w:lang/>
        </w:rPr>
      </w:pPr>
      <w:r w:rsidRPr="00A959CD">
        <w:rPr>
          <w:i/>
          <w:iCs/>
          <w:lang/>
        </w:rPr>
        <w:t>Geschichten aus dem Internet gesammelt und mithilfe von KI bearbeitet. Alle Illustrationen sind KI-generiert.</w:t>
      </w:r>
    </w:p>
    <w:p w14:paraId="37837FED" w14:textId="2D3F2B8E" w:rsidR="00207A3B" w:rsidRPr="00A959CD" w:rsidRDefault="00207A3B" w:rsidP="00A959CD">
      <w:pPr>
        <w:rPr>
          <w:lang/>
        </w:rPr>
      </w:pPr>
    </w:p>
    <w:sectPr w:rsidR="00207A3B" w:rsidRPr="00A959C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530843">
    <w:abstractNumId w:val="8"/>
  </w:num>
  <w:num w:numId="2" w16cid:durableId="615790848">
    <w:abstractNumId w:val="6"/>
  </w:num>
  <w:num w:numId="3" w16cid:durableId="1797721369">
    <w:abstractNumId w:val="5"/>
  </w:num>
  <w:num w:numId="4" w16cid:durableId="469785213">
    <w:abstractNumId w:val="4"/>
  </w:num>
  <w:num w:numId="5" w16cid:durableId="472988655">
    <w:abstractNumId w:val="7"/>
  </w:num>
  <w:num w:numId="6" w16cid:durableId="899705727">
    <w:abstractNumId w:val="3"/>
  </w:num>
  <w:num w:numId="7" w16cid:durableId="938410228">
    <w:abstractNumId w:val="2"/>
  </w:num>
  <w:num w:numId="8" w16cid:durableId="1313020249">
    <w:abstractNumId w:val="1"/>
  </w:num>
  <w:num w:numId="9" w16cid:durableId="41112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A3B"/>
    <w:rsid w:val="0029639D"/>
    <w:rsid w:val="00326F90"/>
    <w:rsid w:val="00417AB3"/>
    <w:rsid w:val="00A959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CB112"/>
  <w14:defaultImageDpi w14:val="300"/>
  <w15:docId w15:val="{580EEF8D-7E06-41DB-BD19-FB2E9146C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Sevdiklərinizdən muğayat olun</dc:title>
  <dc:subject/>
  <dc:creator/>
  <cp:keywords/>
  <dc:description>generated by python-docx</dc:description>
  <cp:lastModifiedBy>Bakhtiyar Sirajov</cp:lastModifiedBy>
  <cp:revision>2</cp:revision>
  <dcterms:created xsi:type="dcterms:W3CDTF">2013-12-23T23:15:00Z</dcterms:created>
  <dcterms:modified xsi:type="dcterms:W3CDTF">2026-10-07T07:36:00Z</dcterms:modified>
  <cp:category/>
</cp:coreProperties>
</file>