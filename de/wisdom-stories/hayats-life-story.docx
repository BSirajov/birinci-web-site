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87F7D" w14:textId="77777777" w:rsidR="00BC4F95" w:rsidRPr="00BC4F95" w:rsidRDefault="00BC4F95" w:rsidP="00BC4F95">
      <w:pPr>
        <w:rPr>
          <w:lang/>
        </w:rPr>
      </w:pPr>
      <w:r w:rsidRPr="00BC4F95">
        <w:rPr>
          <w:b/>
          <w:bCs/>
          <w:lang/>
        </w:rPr>
        <w:t>Hayats halber Brief</w:t>
      </w:r>
    </w:p>
    <w:p w14:paraId="793F9661" w14:textId="77777777" w:rsidR="00BC4F95" w:rsidRPr="00BC4F95" w:rsidRDefault="00BC4F95" w:rsidP="00BC4F95">
      <w:pPr>
        <w:rPr>
          <w:lang/>
        </w:rPr>
      </w:pPr>
      <w:r w:rsidRPr="00BC4F95">
        <w:rPr>
          <w:lang/>
        </w:rPr>
        <w:t>Als meine Mutter fortging, war ich sechs und mein Bruder acht. Schon damals verstand ich, warum sie meinen Vater verlassen hatte. Was ich nicht verstand: Warum hatte sie uns nicht mitgenommen?</w:t>
      </w:r>
    </w:p>
    <w:p w14:paraId="1778FB61" w14:textId="77777777" w:rsidR="00BC4F95" w:rsidRPr="00BC4F95" w:rsidRDefault="00BC4F95" w:rsidP="00BC4F95">
      <w:pPr>
        <w:rPr>
          <w:lang/>
        </w:rPr>
      </w:pPr>
      <w:r w:rsidRPr="00BC4F95">
        <w:rPr>
          <w:lang/>
        </w:rPr>
        <w:t>In meinem Kinderkopf kreiste immer dieselbe Frage: Wie konnte eine Mutter ihre Kinder zurücklassen?</w:t>
      </w:r>
    </w:p>
    <w:p w14:paraId="175080B2" w14:textId="77777777" w:rsidR="00BC4F95" w:rsidRPr="00BC4F95" w:rsidRDefault="00BC4F95" w:rsidP="00BC4F95">
      <w:pPr>
        <w:rPr>
          <w:lang/>
        </w:rPr>
      </w:pPr>
      <w:r w:rsidRPr="00BC4F95">
        <w:rPr>
          <w:lang/>
        </w:rPr>
        <w:t>Mein Vater schlug sie. Er schlug auch meinen Bruder und mich. Ich dachte, alle Männer seien so. Ich glaubte, in jeder Familie gehe es so zu.</w:t>
      </w:r>
    </w:p>
    <w:p w14:paraId="0665F8F2" w14:textId="77777777" w:rsidR="00BC4F95" w:rsidRPr="00BC4F95" w:rsidRDefault="00BC4F95" w:rsidP="00BC4F95">
      <w:pPr>
        <w:rPr>
          <w:lang/>
        </w:rPr>
      </w:pPr>
      <w:r w:rsidRPr="00BC4F95">
        <w:rPr>
          <w:lang/>
        </w:rPr>
        <w:t>Nachdem meine Mutter gegangen war, bestand unser Zuhause für mich nur noch aus vier Wänden. Morgens sagte niemand mehr: „Wascht euch, das Frühstück ist fertig.“ Niemand fragte, ob wir etwas gegessen hatten.</w:t>
      </w:r>
    </w:p>
    <w:p w14:paraId="110C0BF2" w14:textId="77777777" w:rsidR="00BC4F95" w:rsidRPr="00BC4F95" w:rsidRDefault="00BC4F95" w:rsidP="00BC4F95">
      <w:pPr>
        <w:rPr>
          <w:lang/>
        </w:rPr>
      </w:pPr>
      <w:r w:rsidRPr="00BC4F95">
        <w:rPr>
          <w:lang/>
        </w:rPr>
        <w:t>Das Bitterste aber war diese Erkenntnis: Manchmal braucht ein Kind keine Jahre, um erwachsen zu werden. Ein einziger Tag, an dem es sich vollkommen allein fühlt, genügt.</w:t>
      </w:r>
    </w:p>
    <w:p w14:paraId="163306F4" w14:textId="77777777" w:rsidR="00BC4F95" w:rsidRPr="00BC4F95" w:rsidRDefault="00BC4F95" w:rsidP="00BC4F95">
      <w:pPr>
        <w:rPr>
          <w:lang/>
        </w:rPr>
      </w:pPr>
      <w:r w:rsidRPr="00BC4F95">
        <w:rPr>
          <w:lang/>
        </w:rPr>
        <w:t>Ich wurde mit sechs erwachsen.</w:t>
      </w:r>
    </w:p>
    <w:p w14:paraId="3E9E6F6B" w14:textId="77777777" w:rsidR="00BC4F95" w:rsidRPr="00BC4F95" w:rsidRDefault="00BC4F95" w:rsidP="00BC4F95">
      <w:pPr>
        <w:rPr>
          <w:lang/>
        </w:rPr>
      </w:pPr>
      <w:r w:rsidRPr="00BC4F95">
        <w:rPr>
          <w:lang/>
        </w:rPr>
        <w:t>Etwa zehn Tage nach ihrem Weggang kam die Polizei. Man sagte uns, unsere Mutter habe sich das Leben genommen. Sie hatte einen Brief hinterlassen. Auf dem Umschlag stand: „Für meine Tochter und meinen Sohn.“</w:t>
      </w:r>
    </w:p>
    <w:p w14:paraId="5F253F39" w14:textId="77777777" w:rsidR="00BC4F95" w:rsidRPr="00BC4F95" w:rsidRDefault="00BC4F95" w:rsidP="00BC4F95">
      <w:pPr>
        <w:rPr>
          <w:lang/>
        </w:rPr>
      </w:pPr>
      <w:r w:rsidRPr="00BC4F95">
        <w:rPr>
          <w:lang/>
        </w:rPr>
        <w:t>Ich konnte noch nicht lesen. Mein Bruder las ihn vor. Dabei weinten wir beide.</w:t>
      </w:r>
    </w:p>
    <w:p w14:paraId="32F7685E" w14:textId="77777777" w:rsidR="00BC4F95" w:rsidRPr="00BC4F95" w:rsidRDefault="00BC4F95" w:rsidP="00BC4F95">
      <w:pPr>
        <w:rPr>
          <w:lang/>
        </w:rPr>
      </w:pPr>
      <w:r w:rsidRPr="00BC4F95">
        <w:rPr>
          <w:lang/>
        </w:rPr>
        <w:t>Was meine Mutter in diesen zehn Tagen erlebt hatte, erfuhr ich erst viel später. Ich war neunzehn, als meine Großmutter es mir auf ihrem Sterbebett erzählte.</w:t>
      </w:r>
    </w:p>
    <w:p w14:paraId="586B9EE3" w14:textId="77777777" w:rsidR="00BC4F95" w:rsidRPr="00BC4F95" w:rsidRDefault="00BC4F95" w:rsidP="00BC4F95">
      <w:pPr>
        <w:rPr>
          <w:lang/>
        </w:rPr>
      </w:pPr>
      <w:r w:rsidRPr="00BC4F95">
        <w:rPr>
          <w:lang/>
        </w:rPr>
        <w:t>Meine Mutter hatte bei ihren Eltern Schutz gesucht. Doch ihr Vater wollte sie nicht aufnehmen. Er war der Meinung, eine Frau müsse bei ihrem Mann bleiben, ganz gleich, was geschehe. Selbst mit Blut im Mund sollte sie behaupten, sie habe süßen roten Scherbet getrunken.</w:t>
      </w:r>
    </w:p>
    <w:p w14:paraId="33BB41E8" w14:textId="77777777" w:rsidR="00BC4F95" w:rsidRPr="00BC4F95" w:rsidRDefault="00BC4F95" w:rsidP="00BC4F95">
      <w:pPr>
        <w:rPr>
          <w:lang/>
        </w:rPr>
      </w:pPr>
      <w:r w:rsidRPr="00BC4F95">
        <w:rPr>
          <w:lang/>
        </w:rPr>
        <w:t>Meine Mutter hatte ihn angefleht:</w:t>
      </w:r>
    </w:p>
    <w:p w14:paraId="31DC3A26" w14:textId="77777777" w:rsidR="00BC4F95" w:rsidRPr="00BC4F95" w:rsidRDefault="00BC4F95" w:rsidP="00BC4F95">
      <w:pPr>
        <w:rPr>
          <w:lang/>
        </w:rPr>
      </w:pPr>
      <w:r w:rsidRPr="00BC4F95">
        <w:rPr>
          <w:lang/>
        </w:rPr>
        <w:t>„Lass mich einen Monat bleiben. Ich finde einen Weg. Dann hole ich meine Kinder zu mir und fange neu an.“</w:t>
      </w:r>
    </w:p>
    <w:p w14:paraId="68AF879D" w14:textId="77777777" w:rsidR="00BC4F95" w:rsidRPr="00BC4F95" w:rsidRDefault="00BC4F95" w:rsidP="00BC4F95">
      <w:pPr>
        <w:rPr>
          <w:lang/>
        </w:rPr>
      </w:pPr>
      <w:r w:rsidRPr="00BC4F95">
        <w:rPr>
          <w:lang/>
        </w:rPr>
        <w:t>Doch meinem Großvater war wichtiger, was die Leute sagen würden. Eine getrennt lebende Tochter, die ihren eigenen Haushalt führte, galt ihm als Schande für die Familie. Er hatte sogar gesagt, es wäre besser, sie wäre tot.</w:t>
      </w:r>
    </w:p>
    <w:p w14:paraId="30F27AA3" w14:textId="77777777" w:rsidR="00BC4F95" w:rsidRPr="00BC4F95" w:rsidRDefault="00BC4F95" w:rsidP="00BC4F95">
      <w:pPr>
        <w:rPr>
          <w:lang/>
        </w:rPr>
      </w:pPr>
      <w:r w:rsidRPr="00BC4F95">
        <w:rPr>
          <w:lang/>
        </w:rPr>
        <w:t>Noch am selben Abend nahm sich meine Mutter das Leben.</w:t>
      </w:r>
    </w:p>
    <w:p w14:paraId="61578891" w14:textId="77777777" w:rsidR="00BC4F95" w:rsidRPr="00BC4F95" w:rsidRDefault="00BC4F95" w:rsidP="00BC4F95">
      <w:pPr>
        <w:rPr>
          <w:lang/>
        </w:rPr>
      </w:pPr>
      <w:r w:rsidRPr="00BC4F95">
        <w:rPr>
          <w:lang/>
        </w:rPr>
        <w:t>Als mein Vater davon erfuhr, sahen wir keine Trauer. Er erklärte, er werde uns in ein Kinderheim geben. Dort würden wir künftig leben.</w:t>
      </w:r>
    </w:p>
    <w:p w14:paraId="761F1C35" w14:textId="77777777" w:rsidR="00BC4F95" w:rsidRPr="00BC4F95" w:rsidRDefault="00BC4F95" w:rsidP="00BC4F95">
      <w:pPr>
        <w:rPr>
          <w:lang/>
        </w:rPr>
      </w:pPr>
      <w:r w:rsidRPr="00BC4F95">
        <w:rPr>
          <w:lang/>
        </w:rPr>
        <w:t>Mein Bruder und ich hatten Angst, getrennt zu werden. Wir glaubten, wir könnten einander irgendwann vergessen. Deshalb mussten wir beide Mutters Brief behalten.</w:t>
      </w:r>
    </w:p>
    <w:p w14:paraId="228A0EEC" w14:textId="77777777" w:rsidR="00BC4F95" w:rsidRPr="00BC4F95" w:rsidRDefault="00BC4F95" w:rsidP="00BC4F95">
      <w:pPr>
        <w:rPr>
          <w:lang/>
        </w:rPr>
      </w:pPr>
      <w:r w:rsidRPr="00BC4F95">
        <w:rPr>
          <w:lang/>
        </w:rPr>
        <w:t>Aber wie konnte ein Brief an zwei Orten sein?</w:t>
      </w:r>
    </w:p>
    <w:p w14:paraId="256B3C58" w14:textId="77777777" w:rsidR="00BC4F95" w:rsidRPr="00BC4F95" w:rsidRDefault="00BC4F95" w:rsidP="00BC4F95">
      <w:pPr>
        <w:rPr>
          <w:lang/>
        </w:rPr>
      </w:pPr>
      <w:r w:rsidRPr="00BC4F95">
        <w:rPr>
          <w:lang/>
        </w:rPr>
        <w:t>Mein Bruder nahm eine Schere und schnitt das Blatt der Länge nach durch. Mir gab er die Hälfte mit den Satzanfängen. Wenn ich lesen gelernt hätte, könnte ich mir die Fortsetzungen ausdenken, sagte er. Er selbst kannte den Brief bereits auswendig.</w:t>
      </w:r>
    </w:p>
    <w:p w14:paraId="1DF6AFD2" w14:textId="77777777" w:rsidR="00BC4F95" w:rsidRPr="00BC4F95" w:rsidRDefault="00BC4F95" w:rsidP="00BC4F95">
      <w:pPr>
        <w:rPr>
          <w:lang/>
        </w:rPr>
      </w:pPr>
      <w:r w:rsidRPr="00BC4F95">
        <w:rPr>
          <w:lang/>
        </w:rPr>
        <w:t>Als meine Tante von dem Kinderheim erfuhr, kam sie zu uns.</w:t>
      </w:r>
    </w:p>
    <w:p w14:paraId="1BC3D971" w14:textId="77777777" w:rsidR="00BC4F95" w:rsidRPr="00BC4F95" w:rsidRDefault="00BC4F95" w:rsidP="00BC4F95">
      <w:pPr>
        <w:rPr>
          <w:lang/>
        </w:rPr>
      </w:pPr>
      <w:r w:rsidRPr="00BC4F95">
        <w:rPr>
          <w:lang/>
        </w:rPr>
        <w:t>„Ein Mädchen kann man dort nicht hingeben. Ich nehme Hayat.“</w:t>
      </w:r>
    </w:p>
    <w:p w14:paraId="437988D6" w14:textId="77777777" w:rsidR="00BC4F95" w:rsidRPr="00BC4F95" w:rsidRDefault="00BC4F95" w:rsidP="00BC4F95">
      <w:pPr>
        <w:rPr>
          <w:lang/>
        </w:rPr>
      </w:pPr>
      <w:r w:rsidRPr="00BC4F95">
        <w:rPr>
          <w:lang/>
        </w:rPr>
        <w:lastRenderedPageBreak/>
        <w:t>Ich dachte, nun bekäme ich endlich wieder ein Zuhause. Doch bald begriff ich: Meine Tante sah in mir weniger ein Kind, das Fürsorge brauchte, als zwei Hände für die Hausarbeit.</w:t>
      </w:r>
    </w:p>
    <w:p w14:paraId="288349D8" w14:textId="77777777" w:rsidR="00BC4F95" w:rsidRPr="00BC4F95" w:rsidRDefault="00BC4F95" w:rsidP="00BC4F95">
      <w:pPr>
        <w:rPr>
          <w:lang/>
        </w:rPr>
      </w:pPr>
      <w:r w:rsidRPr="00BC4F95">
        <w:rPr>
          <w:lang/>
        </w:rPr>
        <w:t>Meinen Namen hörte ich kaum noch. Für sie war ich die Trödelliese.</w:t>
      </w:r>
    </w:p>
    <w:p w14:paraId="4FB49D9D" w14:textId="77777777" w:rsidR="00BC4F95" w:rsidRPr="00BC4F95" w:rsidRDefault="00BC4F95" w:rsidP="00BC4F95">
      <w:pPr>
        <w:rPr>
          <w:lang/>
        </w:rPr>
      </w:pPr>
      <w:r w:rsidRPr="00BC4F95">
        <w:rPr>
          <w:lang/>
        </w:rPr>
        <w:t>„Trödelliese, hol Wasser!“</w:t>
      </w:r>
    </w:p>
    <w:p w14:paraId="5F0F6813" w14:textId="77777777" w:rsidR="00BC4F95" w:rsidRPr="00BC4F95" w:rsidRDefault="00BC4F95" w:rsidP="00BC4F95">
      <w:pPr>
        <w:rPr>
          <w:lang/>
        </w:rPr>
      </w:pPr>
      <w:r w:rsidRPr="00BC4F95">
        <w:rPr>
          <w:lang/>
        </w:rPr>
        <w:t>„Trödelliese, spül das Geschirr!“</w:t>
      </w:r>
    </w:p>
    <w:p w14:paraId="6D188B26" w14:textId="77777777" w:rsidR="00BC4F95" w:rsidRPr="00BC4F95" w:rsidRDefault="00BC4F95" w:rsidP="00BC4F95">
      <w:pPr>
        <w:rPr>
          <w:lang/>
        </w:rPr>
      </w:pPr>
      <w:r w:rsidRPr="00BC4F95">
        <w:rPr>
          <w:lang/>
        </w:rPr>
        <w:t>Mein Bruder besuchte mich einmal im Monat. Er sagte, ihm gehe es im Heim gut. Ich behauptete, mir gehe es ebenfalls gut. Ich wollte ihn nicht traurig machen.</w:t>
      </w:r>
    </w:p>
    <w:p w14:paraId="619F205F" w14:textId="77777777" w:rsidR="00BC4F95" w:rsidRPr="00BC4F95" w:rsidRDefault="00BC4F95" w:rsidP="00BC4F95">
      <w:pPr>
        <w:rPr>
          <w:lang/>
        </w:rPr>
      </w:pPr>
      <w:r w:rsidRPr="00BC4F95">
        <w:rPr>
          <w:lang/>
        </w:rPr>
        <w:t>Sagte er es vielleicht aus demselben Grund?</w:t>
      </w:r>
    </w:p>
    <w:p w14:paraId="30A9C82F" w14:textId="77777777" w:rsidR="00BC4F95" w:rsidRPr="00BC4F95" w:rsidRDefault="00BC4F95" w:rsidP="00BC4F95">
      <w:pPr>
        <w:rPr>
          <w:lang/>
        </w:rPr>
      </w:pPr>
      <w:r w:rsidRPr="00BC4F95">
        <w:rPr>
          <w:lang/>
        </w:rPr>
        <w:t>Ich wagte nicht zu fragen.</w:t>
      </w:r>
    </w:p>
    <w:p w14:paraId="7C718D96" w14:textId="77777777" w:rsidR="00BC4F95" w:rsidRPr="00BC4F95" w:rsidRDefault="00BC4F95" w:rsidP="00BC4F95">
      <w:pPr>
        <w:rPr>
          <w:lang/>
        </w:rPr>
      </w:pPr>
      <w:r w:rsidRPr="00BC4F95">
        <w:rPr>
          <w:lang/>
        </w:rPr>
        <w:t>In der Schule lernte ich als Erste in meiner Klasse lesen. Schließlich wartete Mutters Brief auf mich.</w:t>
      </w:r>
    </w:p>
    <w:p w14:paraId="2B519D84" w14:textId="77777777" w:rsidR="00BC4F95" w:rsidRPr="00BC4F95" w:rsidRDefault="00BC4F95" w:rsidP="00BC4F95">
      <w:pPr>
        <w:rPr>
          <w:lang/>
        </w:rPr>
      </w:pPr>
      <w:r w:rsidRPr="00BC4F95">
        <w:rPr>
          <w:lang/>
        </w:rPr>
        <w:t>Meine Hälfte begann mit den Worten:</w:t>
      </w:r>
    </w:p>
    <w:p w14:paraId="7514ABB0" w14:textId="77777777" w:rsidR="00BC4F95" w:rsidRPr="00BC4F95" w:rsidRDefault="00BC4F95" w:rsidP="00BC4F95">
      <w:pPr>
        <w:rPr>
          <w:lang/>
        </w:rPr>
      </w:pPr>
      <w:r w:rsidRPr="00BC4F95">
        <w:rPr>
          <w:lang/>
        </w:rPr>
        <w:t>„Hayat, mein wunderschönes Mädchen, ich …“</w:t>
      </w:r>
    </w:p>
    <w:p w14:paraId="350B7DDE" w14:textId="77777777" w:rsidR="00BC4F95" w:rsidRPr="00BC4F95" w:rsidRDefault="00BC4F95" w:rsidP="00BC4F95">
      <w:pPr>
        <w:rPr>
          <w:lang/>
        </w:rPr>
      </w:pPr>
      <w:r w:rsidRPr="00BC4F95">
        <w:rPr>
          <w:lang/>
        </w:rPr>
        <w:t>Jeden Abend gab ich dem Satz ein anderes Ende.</w:t>
      </w:r>
    </w:p>
    <w:p w14:paraId="14E87C1A" w14:textId="77777777" w:rsidR="00BC4F95" w:rsidRPr="00BC4F95" w:rsidRDefault="00BC4F95" w:rsidP="00BC4F95">
      <w:pPr>
        <w:rPr>
          <w:lang/>
        </w:rPr>
      </w:pPr>
      <w:r w:rsidRPr="00BC4F95">
        <w:rPr>
          <w:lang/>
        </w:rPr>
        <w:t>„… habe dich so lieb.“</w:t>
      </w:r>
    </w:p>
    <w:p w14:paraId="35EDABBE" w14:textId="77777777" w:rsidR="00BC4F95" w:rsidRPr="00BC4F95" w:rsidRDefault="00BC4F95" w:rsidP="00BC4F95">
      <w:pPr>
        <w:rPr>
          <w:lang/>
        </w:rPr>
      </w:pPr>
      <w:r w:rsidRPr="00BC4F95">
        <w:rPr>
          <w:lang/>
        </w:rPr>
        <w:t>„… möchte dich wieder in die Arme schließen.“</w:t>
      </w:r>
    </w:p>
    <w:p w14:paraId="79E257A2" w14:textId="77777777" w:rsidR="00BC4F95" w:rsidRPr="00BC4F95" w:rsidRDefault="00BC4F95" w:rsidP="00BC4F95">
      <w:pPr>
        <w:rPr>
          <w:lang/>
        </w:rPr>
      </w:pPr>
      <w:r w:rsidRPr="00BC4F95">
        <w:rPr>
          <w:lang/>
        </w:rPr>
        <w:t>„… warte auf dich.“</w:t>
      </w:r>
    </w:p>
    <w:p w14:paraId="7B48EA38" w14:textId="77777777" w:rsidR="00BC4F95" w:rsidRPr="00BC4F95" w:rsidRDefault="00BC4F95" w:rsidP="00BC4F95">
      <w:pPr>
        <w:rPr>
          <w:lang/>
        </w:rPr>
      </w:pPr>
      <w:r w:rsidRPr="00BC4F95">
        <w:rPr>
          <w:lang/>
        </w:rPr>
        <w:t>Aus diesen ungeschriebenen Worten baute ich mir eine Welt. Dort war meine Mutter. Dort war ich nicht allein. Niemand schrie mich an.</w:t>
      </w:r>
    </w:p>
    <w:p w14:paraId="374E56AA" w14:textId="77777777" w:rsidR="00BC4F95" w:rsidRPr="00BC4F95" w:rsidRDefault="00BC4F95" w:rsidP="00BC4F95">
      <w:pPr>
        <w:rPr>
          <w:lang/>
        </w:rPr>
      </w:pPr>
      <w:r w:rsidRPr="00BC4F95">
        <w:rPr>
          <w:lang/>
        </w:rPr>
        <w:t>Die Wirklichkeit tat schon genug weh. Wenigstens in meinen Träumen wollte ich glücklich sein.</w:t>
      </w:r>
    </w:p>
    <w:p w14:paraId="535F7606" w14:textId="77777777" w:rsidR="00BC4F95" w:rsidRPr="00BC4F95" w:rsidRDefault="00BC4F95" w:rsidP="00BC4F95">
      <w:pPr>
        <w:rPr>
          <w:lang/>
        </w:rPr>
      </w:pPr>
      <w:r w:rsidRPr="00BC4F95">
        <w:rPr>
          <w:lang/>
        </w:rPr>
        <w:t>Als ich fünfzehn war, entschied meine Tante, ich hätte genug gelernt. Doch ich wollte weiter zur Schule gehen, einen Beruf erlernen, auf eigenen Beinen stehen und mit meinem Bruder zusammenleben.</w:t>
      </w:r>
    </w:p>
    <w:p w14:paraId="103F9BD9" w14:textId="77777777" w:rsidR="00BC4F95" w:rsidRPr="00BC4F95" w:rsidRDefault="00BC4F95" w:rsidP="00BC4F95">
      <w:pPr>
        <w:rPr>
          <w:lang/>
        </w:rPr>
      </w:pPr>
      <w:r w:rsidRPr="00BC4F95">
        <w:rPr>
          <w:lang/>
        </w:rPr>
        <w:t>In jenem Sommer starb die Frau von Hasan, dem Lebensmittelhändler aus unserer Nachbarschaft, an Krebs. Sie hinterließ drei Kinder: Sami war sechs, Elif fünf und Zehra zwei.</w:t>
      </w:r>
    </w:p>
    <w:p w14:paraId="734A9B3C" w14:textId="77777777" w:rsidR="00BC4F95" w:rsidRPr="00BC4F95" w:rsidRDefault="00BC4F95" w:rsidP="00BC4F95">
      <w:pPr>
        <w:rPr>
          <w:lang/>
        </w:rPr>
      </w:pPr>
      <w:r w:rsidRPr="00BC4F95">
        <w:rPr>
          <w:lang/>
        </w:rPr>
        <w:t>Ich weinte um sie. Würden auch sie nach dem vertrauten Geruch ihrer Mutter suchen? Würde jemand ihre Namen vergessen und sie nur noch Trödelliese nennen?</w:t>
      </w:r>
    </w:p>
    <w:p w14:paraId="103250F9" w14:textId="77777777" w:rsidR="00BC4F95" w:rsidRPr="00BC4F95" w:rsidRDefault="00BC4F95" w:rsidP="00BC4F95">
      <w:pPr>
        <w:rPr>
          <w:lang/>
        </w:rPr>
      </w:pPr>
      <w:r w:rsidRPr="00BC4F95">
        <w:rPr>
          <w:lang/>
        </w:rPr>
        <w:t>Während ich mir Sorgen um die Kinder machte, entschieden die Erwachsenen über mein Leben.</w:t>
      </w:r>
    </w:p>
    <w:p w14:paraId="755923D1" w14:textId="77777777" w:rsidR="00BC4F95" w:rsidRPr="00BC4F95" w:rsidRDefault="00BC4F95" w:rsidP="00BC4F95">
      <w:pPr>
        <w:rPr>
          <w:lang/>
        </w:rPr>
      </w:pPr>
      <w:r w:rsidRPr="00BC4F95">
        <w:rPr>
          <w:lang/>
        </w:rPr>
        <w:t>Eines Tages erfuhr ich, dass ich Hasan heiraten sollte. Für acht Armreifen und dreitausend Lira.</w:t>
      </w:r>
    </w:p>
    <w:p w14:paraId="77BFEE13" w14:textId="77777777" w:rsidR="00BC4F95" w:rsidRPr="00BC4F95" w:rsidRDefault="00BC4F95" w:rsidP="00BC4F95">
      <w:pPr>
        <w:rPr>
          <w:lang/>
        </w:rPr>
      </w:pPr>
      <w:r w:rsidRPr="00BC4F95">
        <w:rPr>
          <w:lang/>
        </w:rPr>
        <w:t>Für eine standesamtliche Ehe war ich zu jung. Vierzig Tage später ließ man uns religiös trauen.</w:t>
      </w:r>
    </w:p>
    <w:p w14:paraId="191D5780" w14:textId="77777777" w:rsidR="00BC4F95" w:rsidRPr="00BC4F95" w:rsidRDefault="00BC4F95" w:rsidP="00BC4F95">
      <w:pPr>
        <w:rPr>
          <w:lang/>
        </w:rPr>
      </w:pPr>
      <w:r w:rsidRPr="00BC4F95">
        <w:rPr>
          <w:lang/>
        </w:rPr>
        <w:t>Ich war fünfzehn. Selbst noch ein Kind, sollte ich einem erwachsenen Mann eine Ehefrau und drei Kindern eine Mutter sein.</w:t>
      </w:r>
    </w:p>
    <w:p w14:paraId="15B28213" w14:textId="77777777" w:rsidR="00BC4F95" w:rsidRPr="00BC4F95" w:rsidRDefault="00BC4F95" w:rsidP="00BC4F95">
      <w:pPr>
        <w:rPr>
          <w:lang/>
        </w:rPr>
      </w:pPr>
      <w:r w:rsidRPr="00BC4F95">
        <w:rPr>
          <w:lang/>
        </w:rPr>
        <w:t>Meine Tante drängte mich außerdem:</w:t>
      </w:r>
    </w:p>
    <w:p w14:paraId="7C34CBB2" w14:textId="77777777" w:rsidR="00BC4F95" w:rsidRPr="00BC4F95" w:rsidRDefault="00BC4F95" w:rsidP="00BC4F95">
      <w:pPr>
        <w:rPr>
          <w:lang/>
        </w:rPr>
      </w:pPr>
      <w:r w:rsidRPr="00BC4F95">
        <w:rPr>
          <w:lang/>
        </w:rPr>
        <w:t>„Bekomm ein eigenes Kind. Dann ist dein Platz in der Familie sicher.“</w:t>
      </w:r>
    </w:p>
    <w:p w14:paraId="10775FBB" w14:textId="77777777" w:rsidR="00BC4F95" w:rsidRPr="00BC4F95" w:rsidRDefault="00BC4F95" w:rsidP="00BC4F95">
      <w:pPr>
        <w:rPr>
          <w:lang/>
        </w:rPr>
      </w:pPr>
      <w:r w:rsidRPr="00BC4F95">
        <w:rPr>
          <w:lang/>
        </w:rPr>
        <w:t>Die erste Ohrfeige bekam ich, weil ich ihn wie immer „Onkel Hasan“ nannte.</w:t>
      </w:r>
    </w:p>
    <w:p w14:paraId="4EA04A58" w14:textId="77777777" w:rsidR="00BC4F95" w:rsidRPr="00BC4F95" w:rsidRDefault="00BC4F95" w:rsidP="00BC4F95">
      <w:pPr>
        <w:rPr>
          <w:lang/>
        </w:rPr>
      </w:pPr>
      <w:r w:rsidRPr="00BC4F95">
        <w:rPr>
          <w:lang/>
        </w:rPr>
        <w:t>„Welche Frau nennt ihren Mann Onkel?“</w:t>
      </w:r>
    </w:p>
    <w:p w14:paraId="765101C2" w14:textId="77777777" w:rsidR="00BC4F95" w:rsidRPr="00BC4F95" w:rsidRDefault="00BC4F95" w:rsidP="00BC4F95">
      <w:pPr>
        <w:rPr>
          <w:lang/>
        </w:rPr>
      </w:pPr>
      <w:r w:rsidRPr="00BC4F95">
        <w:rPr>
          <w:lang/>
        </w:rPr>
        <w:t>Ich schwieg. Schweigen hatte ich längst gelernt.</w:t>
      </w:r>
    </w:p>
    <w:p w14:paraId="1CBD6FFB" w14:textId="77777777" w:rsidR="00BC4F95" w:rsidRPr="00BC4F95" w:rsidRDefault="00BC4F95" w:rsidP="00BC4F95">
      <w:pPr>
        <w:rPr>
          <w:lang/>
        </w:rPr>
      </w:pPr>
      <w:r w:rsidRPr="00BC4F95">
        <w:rPr>
          <w:lang/>
        </w:rPr>
        <w:lastRenderedPageBreak/>
        <w:t>Die andere Frage blieb unausgesprochen: Welcher erwachsene Mann nennt ein fünfzehnjähriges Mädchen seine Frau?</w:t>
      </w:r>
    </w:p>
    <w:p w14:paraId="2A7DB771" w14:textId="77777777" w:rsidR="00BC4F95" w:rsidRPr="00BC4F95" w:rsidRDefault="00BC4F95" w:rsidP="00BC4F95">
      <w:pPr>
        <w:rPr>
          <w:lang/>
        </w:rPr>
      </w:pPr>
      <w:r w:rsidRPr="00BC4F95">
        <w:rPr>
          <w:lang/>
        </w:rPr>
        <w:t>Die Kinder klammerten sich an seine Beine.</w:t>
      </w:r>
    </w:p>
    <w:p w14:paraId="33F339ED" w14:textId="77777777" w:rsidR="00BC4F95" w:rsidRPr="00BC4F95" w:rsidRDefault="00BC4F95" w:rsidP="00BC4F95">
      <w:pPr>
        <w:rPr>
          <w:lang/>
        </w:rPr>
      </w:pPr>
      <w:r w:rsidRPr="00BC4F95">
        <w:rPr>
          <w:lang/>
        </w:rPr>
        <w:t>„Schlag Hayat nicht! Sie spielt mit uns und erzählt uns Geschichten!“</w:t>
      </w:r>
    </w:p>
    <w:p w14:paraId="150204B4" w14:textId="77777777" w:rsidR="00BC4F95" w:rsidRPr="00BC4F95" w:rsidRDefault="00BC4F95" w:rsidP="00BC4F95">
      <w:pPr>
        <w:rPr>
          <w:lang/>
        </w:rPr>
      </w:pPr>
      <w:r w:rsidRPr="00BC4F95">
        <w:rPr>
          <w:lang/>
        </w:rPr>
        <w:t>Für sie war ich eine große Schwester. Und die Geschichten, die ich erzählte, waren meine eigenen Träume.</w:t>
      </w:r>
    </w:p>
    <w:p w14:paraId="097B2B6F" w14:textId="77777777" w:rsidR="00BC4F95" w:rsidRPr="00BC4F95" w:rsidRDefault="00BC4F95" w:rsidP="00BC4F95">
      <w:pPr>
        <w:rPr>
          <w:lang/>
        </w:rPr>
      </w:pPr>
      <w:r w:rsidRPr="00BC4F95">
        <w:rPr>
          <w:lang/>
        </w:rPr>
        <w:t>Nachdem Hasan das Haus verlassen hatte, stellte ich mich vor den Spiegel. Ich versuchte, seinen Namen ohne „Onkel“ auszusprechen. Es gelang mir nicht. Ich sah keinen Ehemann vor mir, sondern den älteren Mann, den ich seit meiner Kindheit kannte.</w:t>
      </w:r>
    </w:p>
    <w:p w14:paraId="553E0416" w14:textId="77777777" w:rsidR="00BC4F95" w:rsidRPr="00BC4F95" w:rsidRDefault="00BC4F95" w:rsidP="00BC4F95">
      <w:pPr>
        <w:rPr>
          <w:lang/>
        </w:rPr>
      </w:pPr>
      <w:r w:rsidRPr="00BC4F95">
        <w:rPr>
          <w:lang/>
        </w:rPr>
        <w:t>Sami kam zu mir.</w:t>
      </w:r>
    </w:p>
    <w:p w14:paraId="472F93C3" w14:textId="77777777" w:rsidR="00BC4F95" w:rsidRPr="00BC4F95" w:rsidRDefault="00BC4F95" w:rsidP="00BC4F95">
      <w:pPr>
        <w:rPr>
          <w:lang/>
        </w:rPr>
      </w:pPr>
      <w:r w:rsidRPr="00BC4F95">
        <w:rPr>
          <w:lang/>
        </w:rPr>
        <w:t>„Mama hat Papa immer Bey genannt. Sag du das doch auch.“</w:t>
      </w:r>
    </w:p>
    <w:p w14:paraId="07447C88" w14:textId="77777777" w:rsidR="00BC4F95" w:rsidRPr="00BC4F95" w:rsidRDefault="00BC4F95" w:rsidP="00BC4F95">
      <w:pPr>
        <w:rPr>
          <w:lang/>
        </w:rPr>
      </w:pPr>
      <w:r w:rsidRPr="00BC4F95">
        <w:rPr>
          <w:lang/>
        </w:rPr>
        <w:t>Bey war eine respektvolle Anrede. Das konnte ich sagen.</w:t>
      </w:r>
    </w:p>
    <w:p w14:paraId="696A14F7" w14:textId="77777777" w:rsidR="00BC4F95" w:rsidRPr="00BC4F95" w:rsidRDefault="00BC4F95" w:rsidP="00BC4F95">
      <w:pPr>
        <w:rPr>
          <w:lang/>
        </w:rPr>
      </w:pPr>
      <w:r w:rsidRPr="00BC4F95">
        <w:rPr>
          <w:lang/>
        </w:rPr>
        <w:t>Ich beugte mich hinunter und küsste ihn. Dann holte ich Elif und Zehra dazu und begann eine neue Geschichte:</w:t>
      </w:r>
    </w:p>
    <w:p w14:paraId="25B34457" w14:textId="77777777" w:rsidR="00BC4F95" w:rsidRPr="00BC4F95" w:rsidRDefault="00BC4F95" w:rsidP="00BC4F95">
      <w:pPr>
        <w:rPr>
          <w:lang/>
        </w:rPr>
      </w:pPr>
      <w:r w:rsidRPr="00BC4F95">
        <w:rPr>
          <w:lang/>
        </w:rPr>
        <w:t>„Es war einmal ein sechsjähriges Mädchen namens Märchen. Es hatte seine Mutter verloren und überall nach ihr gesucht. Als es sie nicht finden konnte, ging es ins Land der Träume. Dort tat ihm niemand weh und niemand ließ es allein …“</w:t>
      </w:r>
    </w:p>
    <w:p w14:paraId="695173B4" w14:textId="77777777" w:rsidR="00BC4F95" w:rsidRPr="00BC4F95" w:rsidRDefault="00BC4F95" w:rsidP="00BC4F95">
      <w:pPr>
        <w:rPr>
          <w:lang/>
        </w:rPr>
      </w:pPr>
      <w:r w:rsidRPr="00BC4F95">
        <w:rPr>
          <w:lang/>
        </w:rPr>
        <w:t>In meinen Geschichten lächelte Märchen immer. Jeden Tag schenkte ich ihr ein wenig mehr Glück. Die Kinder hörten zu, und ich erzählte. In diesen Augenblicken konnten wir alle aufatmen.</w:t>
      </w:r>
    </w:p>
    <w:p w14:paraId="74D09FC5" w14:textId="77777777" w:rsidR="00BC4F95" w:rsidRPr="00BC4F95" w:rsidRDefault="00BC4F95" w:rsidP="00BC4F95">
      <w:pPr>
        <w:rPr>
          <w:lang/>
        </w:rPr>
      </w:pPr>
      <w:r w:rsidRPr="00BC4F95">
        <w:rPr>
          <w:lang/>
        </w:rPr>
        <w:t>Hasan nannte ich inzwischen Bey. Es gab friedliche Tage und Tage, an denen er wütend wurde. Jahrelang suchte ich nach Gründen dafür und gab manchmal mir selbst die Schuld. Er glaubte, eine Ehefrau ins Haus geholt zu haben. Ich aber war ein Mädchen, das mit seinen Kindern spielte und Geschichten erzählte.</w:t>
      </w:r>
    </w:p>
    <w:p w14:paraId="028E518A" w14:textId="77777777" w:rsidR="00BC4F95" w:rsidRPr="00BC4F95" w:rsidRDefault="00BC4F95" w:rsidP="00BC4F95">
      <w:pPr>
        <w:rPr>
          <w:lang/>
        </w:rPr>
      </w:pPr>
      <w:r w:rsidRPr="00BC4F95">
        <w:rPr>
          <w:lang/>
        </w:rPr>
        <w:t>Doch es war nicht meine Schuld, dass ich noch ein Kind war.</w:t>
      </w:r>
    </w:p>
    <w:p w14:paraId="28DAD01C" w14:textId="77777777" w:rsidR="00BC4F95" w:rsidRPr="00BC4F95" w:rsidRDefault="00BC4F95" w:rsidP="00BC4F95">
      <w:pPr>
        <w:rPr>
          <w:lang/>
        </w:rPr>
      </w:pPr>
      <w:r w:rsidRPr="00BC4F95">
        <w:rPr>
          <w:lang/>
        </w:rPr>
        <w:t>Mein Bruder kam mich weiterhin besuchen. Jedes Mal bot er mir seine Hälfte des Briefes an. Jedes Mal lehnte ich ab.</w:t>
      </w:r>
    </w:p>
    <w:p w14:paraId="6D6E85C2" w14:textId="77777777" w:rsidR="00BC4F95" w:rsidRPr="00BC4F95" w:rsidRDefault="00BC4F95" w:rsidP="00BC4F95">
      <w:pPr>
        <w:rPr>
          <w:lang/>
        </w:rPr>
      </w:pPr>
      <w:r w:rsidRPr="00BC4F95">
        <w:rPr>
          <w:lang/>
        </w:rPr>
        <w:t>Ich hatte Angst, sie zu lesen. So viele Jahre hatte ich die fehlenden Zeilen mit Hoffnung gefüllt. Ich fürchtete, die wirklichen Worte könnten meine Traumwelt zerstören.</w:t>
      </w:r>
    </w:p>
    <w:p w14:paraId="440E4E2D" w14:textId="77777777" w:rsidR="00BC4F95" w:rsidRPr="00BC4F95" w:rsidRDefault="00BC4F95" w:rsidP="00BC4F95">
      <w:pPr>
        <w:rPr>
          <w:lang/>
        </w:rPr>
      </w:pPr>
      <w:r w:rsidRPr="00BC4F95">
        <w:rPr>
          <w:lang/>
        </w:rPr>
        <w:t>Als ich vierzig war, waren die Kinder erwachsen.</w:t>
      </w:r>
    </w:p>
    <w:p w14:paraId="73D9E0FF" w14:textId="77777777" w:rsidR="00BC4F95" w:rsidRPr="00BC4F95" w:rsidRDefault="00BC4F95" w:rsidP="00BC4F95">
      <w:pPr>
        <w:rPr>
          <w:lang/>
        </w:rPr>
      </w:pPr>
      <w:r w:rsidRPr="00BC4F95">
        <w:rPr>
          <w:lang/>
        </w:rPr>
        <w:t>Sami wurde Arzt und zog in eine andere Stadt. Wenn es ihm schlecht ging, rief er an:</w:t>
      </w:r>
    </w:p>
    <w:p w14:paraId="08998FE0" w14:textId="77777777" w:rsidR="00BC4F95" w:rsidRPr="00BC4F95" w:rsidRDefault="00BC4F95" w:rsidP="00BC4F95">
      <w:pPr>
        <w:rPr>
          <w:lang/>
        </w:rPr>
      </w:pPr>
      <w:r w:rsidRPr="00BC4F95">
        <w:rPr>
          <w:lang/>
        </w:rPr>
        <w:t>„Hayat, erzähl mir eine Geschichte.“</w:t>
      </w:r>
    </w:p>
    <w:p w14:paraId="063133F5" w14:textId="77777777" w:rsidR="00BC4F95" w:rsidRPr="00BC4F95" w:rsidRDefault="00BC4F95" w:rsidP="00BC4F95">
      <w:pPr>
        <w:rPr>
          <w:lang/>
        </w:rPr>
      </w:pPr>
      <w:r w:rsidRPr="00BC4F95">
        <w:rPr>
          <w:lang/>
        </w:rPr>
        <w:t>Elif wurde Lehrerin und heiratete. Als ihre Tochter geboren wurde, wollte sie sie Hayat nennen. Ich bat sie, es nicht zu tun.</w:t>
      </w:r>
    </w:p>
    <w:p w14:paraId="28A2FE98" w14:textId="77777777" w:rsidR="00BC4F95" w:rsidRPr="00BC4F95" w:rsidRDefault="00BC4F95" w:rsidP="00BC4F95">
      <w:pPr>
        <w:rPr>
          <w:lang/>
        </w:rPr>
      </w:pPr>
      <w:r w:rsidRPr="00BC4F95">
        <w:rPr>
          <w:lang/>
        </w:rPr>
        <w:t>„Dann nennen wir sie Masal. Das bedeutet Märchen“, sagte sie.</w:t>
      </w:r>
    </w:p>
    <w:p w14:paraId="100DD6BA" w14:textId="77777777" w:rsidR="00BC4F95" w:rsidRPr="00BC4F95" w:rsidRDefault="00BC4F95" w:rsidP="00BC4F95">
      <w:pPr>
        <w:rPr>
          <w:lang/>
        </w:rPr>
      </w:pPr>
      <w:r w:rsidRPr="00BC4F95">
        <w:rPr>
          <w:lang/>
        </w:rPr>
        <w:t>So bekam meine Enkelin ihren Namen.</w:t>
      </w:r>
    </w:p>
    <w:p w14:paraId="7DF35850" w14:textId="77777777" w:rsidR="00BC4F95" w:rsidRPr="00BC4F95" w:rsidRDefault="00BC4F95" w:rsidP="00BC4F95">
      <w:pPr>
        <w:rPr>
          <w:lang/>
        </w:rPr>
      </w:pPr>
      <w:r w:rsidRPr="00BC4F95">
        <w:rPr>
          <w:lang/>
        </w:rPr>
        <w:t>Zehra wurde Tierärztin.</w:t>
      </w:r>
    </w:p>
    <w:p w14:paraId="7B8FDE7C" w14:textId="77777777" w:rsidR="00BC4F95" w:rsidRPr="00BC4F95" w:rsidRDefault="00BC4F95" w:rsidP="00BC4F95">
      <w:pPr>
        <w:rPr>
          <w:lang/>
        </w:rPr>
      </w:pPr>
      <w:r w:rsidRPr="00BC4F95">
        <w:rPr>
          <w:lang/>
        </w:rPr>
        <w:t>„Wenn ein Tier Angst hat, erzähle ich ihm eine Geschichte“, sagte sie lächelnd. „Meine Stimme beruhigt es.“</w:t>
      </w:r>
    </w:p>
    <w:p w14:paraId="59572AC4" w14:textId="77777777" w:rsidR="00BC4F95" w:rsidRPr="00BC4F95" w:rsidRDefault="00BC4F95" w:rsidP="00BC4F95">
      <w:pPr>
        <w:rPr>
          <w:lang/>
        </w:rPr>
      </w:pPr>
      <w:r w:rsidRPr="00BC4F95">
        <w:rPr>
          <w:lang/>
        </w:rPr>
        <w:t>Auch sie heiratete. Ich bekam einen Enkelsohn.</w:t>
      </w:r>
    </w:p>
    <w:p w14:paraId="00107474" w14:textId="77777777" w:rsidR="00BC4F95" w:rsidRPr="00BC4F95" w:rsidRDefault="00BC4F95" w:rsidP="00BC4F95">
      <w:pPr>
        <w:rPr>
          <w:lang/>
        </w:rPr>
      </w:pPr>
      <w:r w:rsidRPr="00BC4F95">
        <w:rPr>
          <w:lang/>
        </w:rPr>
        <w:lastRenderedPageBreak/>
        <w:t>Ich war fünfundvierzig, als Hasan starb, den ich so viele Jahre Bey genannt hatte. Ich trauerte um ihn. Seine letzten Worte waren:</w:t>
      </w:r>
    </w:p>
    <w:p w14:paraId="1250320D" w14:textId="77777777" w:rsidR="00BC4F95" w:rsidRPr="00BC4F95" w:rsidRDefault="00BC4F95" w:rsidP="00BC4F95">
      <w:pPr>
        <w:rPr>
          <w:lang/>
        </w:rPr>
      </w:pPr>
      <w:r w:rsidRPr="00BC4F95">
        <w:rPr>
          <w:lang/>
        </w:rPr>
        <w:t>„Bitte verzeih mir das Unrecht, das ich dir angetan habe.“</w:t>
      </w:r>
    </w:p>
    <w:p w14:paraId="299CE123" w14:textId="77777777" w:rsidR="00BC4F95" w:rsidRPr="00BC4F95" w:rsidRDefault="00BC4F95" w:rsidP="00BC4F95">
      <w:pPr>
        <w:rPr>
          <w:lang/>
        </w:rPr>
      </w:pPr>
      <w:r w:rsidRPr="00BC4F95">
        <w:rPr>
          <w:lang/>
        </w:rPr>
        <w:t>Ich verzieh ihm aufrichtig. In unseren gemeinsamen Jahren hatte ich auch Gutes durch ihn erfahren. Doch meine Vergebung machte nicht richtig, was mir als Kind widerfahren war.</w:t>
      </w:r>
    </w:p>
    <w:p w14:paraId="0275B6A2" w14:textId="77777777" w:rsidR="00BC4F95" w:rsidRPr="00BC4F95" w:rsidRDefault="00BC4F95" w:rsidP="00BC4F95">
      <w:pPr>
        <w:rPr>
          <w:lang/>
        </w:rPr>
      </w:pPr>
      <w:r w:rsidRPr="00BC4F95">
        <w:rPr>
          <w:lang/>
        </w:rPr>
        <w:t>Nicht verzeihen kann ich denen, die es für selbstverständlich halten, fünfzehnjährige Mädchen zu verheiraten;</w:t>
      </w:r>
    </w:p>
    <w:p w14:paraId="78EC079D" w14:textId="77777777" w:rsidR="00BC4F95" w:rsidRPr="00BC4F95" w:rsidRDefault="00BC4F95" w:rsidP="00BC4F95">
      <w:pPr>
        <w:rPr>
          <w:lang/>
        </w:rPr>
      </w:pPr>
      <w:r w:rsidRPr="00BC4F95">
        <w:rPr>
          <w:lang/>
        </w:rPr>
        <w:t>denen, die ihren misshandelten Töchtern im Namen der Familienehre den Schutz verweigern;</w:t>
      </w:r>
    </w:p>
    <w:p w14:paraId="11ED1D08" w14:textId="77777777" w:rsidR="00BC4F95" w:rsidRPr="00BC4F95" w:rsidRDefault="00BC4F95" w:rsidP="00BC4F95">
      <w:pPr>
        <w:rPr>
          <w:lang/>
        </w:rPr>
      </w:pPr>
      <w:r w:rsidRPr="00BC4F95">
        <w:rPr>
          <w:lang/>
        </w:rPr>
        <w:t>und denen, die die Hilferufe eines wehrlosen Kindes überhören und all das rechtfertigen.</w:t>
      </w:r>
    </w:p>
    <w:p w14:paraId="507F8436" w14:textId="77777777" w:rsidR="00BC4F95" w:rsidRPr="00BC4F95" w:rsidRDefault="00BC4F95" w:rsidP="00BC4F95">
      <w:pPr>
        <w:rPr>
          <w:lang/>
        </w:rPr>
      </w:pPr>
      <w:r w:rsidRPr="00BC4F95">
        <w:rPr>
          <w:lang/>
        </w:rPr>
        <w:t>Mein Name, Hayat, bedeutet „Leben“.</w:t>
      </w:r>
    </w:p>
    <w:p w14:paraId="46FFF052" w14:textId="77777777" w:rsidR="00BC4F95" w:rsidRPr="00BC4F95" w:rsidRDefault="00BC4F95" w:rsidP="00BC4F95">
      <w:pPr>
        <w:rPr>
          <w:lang/>
        </w:rPr>
      </w:pPr>
      <w:r w:rsidRPr="00BC4F95">
        <w:rPr>
          <w:lang/>
        </w:rPr>
        <w:t>Doch viele Jahre durfte ich nicht über mein eigenes bestimmen.</w:t>
      </w:r>
    </w:p>
    <w:p w14:paraId="63B3586C" w14:textId="77777777" w:rsidR="00BC4F95" w:rsidRPr="00BC4F95" w:rsidRDefault="00BC4F95" w:rsidP="00BC4F95">
      <w:pPr>
        <w:rPr>
          <w:lang/>
        </w:rPr>
      </w:pPr>
      <w:r w:rsidRPr="00BC4F95">
        <w:rPr>
          <w:b/>
          <w:bCs/>
          <w:lang/>
        </w:rPr>
        <w:t>Moral:</w:t>
      </w:r>
      <w:r w:rsidRPr="00BC4F95">
        <w:rPr>
          <w:lang/>
        </w:rPr>
        <w:t xml:space="preserve"> Keine Tradition und keine Vorstellung von „Ehre“ rechtfertigen Gewalt oder das Recht, einem Kind seine Zukunft zu nehmen. Kinder gehören in ein sicheres Zuhause und in die Schule, nicht in eine Zwangsehe. Wer um Hilfe bittet, braucht Schutz statt Verurteilung.</w:t>
      </w:r>
    </w:p>
    <w:p w14:paraId="725410E1" w14:textId="77777777" w:rsidR="00BC4F95" w:rsidRPr="00BC4F95" w:rsidRDefault="00BC4F95" w:rsidP="00BC4F95">
      <w:pPr>
        <w:rPr>
          <w:lang/>
        </w:rPr>
      </w:pPr>
      <w:r w:rsidRPr="00BC4F95">
        <w:rPr>
          <w:i/>
          <w:iCs/>
          <w:lang/>
        </w:rPr>
        <w:t>Geschichten aus dem Internet gesammelt und mithilfe von KI bearbeitet. Alle Illustrationen sind KI-generiert.</w:t>
      </w:r>
    </w:p>
    <w:p w14:paraId="2F476C4E" w14:textId="49091EEF" w:rsidR="00F50D6E" w:rsidRPr="00BC4F95" w:rsidRDefault="00F50D6E" w:rsidP="00BC4F95">
      <w:pPr>
        <w:rPr>
          <w:lang/>
        </w:rPr>
      </w:pPr>
    </w:p>
    <w:sectPr w:rsidR="00F50D6E" w:rsidRPr="00BC4F9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250796">
    <w:abstractNumId w:val="8"/>
  </w:num>
  <w:num w:numId="2" w16cid:durableId="876282375">
    <w:abstractNumId w:val="6"/>
  </w:num>
  <w:num w:numId="3" w16cid:durableId="597563587">
    <w:abstractNumId w:val="5"/>
  </w:num>
  <w:num w:numId="4" w16cid:durableId="1342396390">
    <w:abstractNumId w:val="4"/>
  </w:num>
  <w:num w:numId="5" w16cid:durableId="1315060708">
    <w:abstractNumId w:val="7"/>
  </w:num>
  <w:num w:numId="6" w16cid:durableId="1518814673">
    <w:abstractNumId w:val="3"/>
  </w:num>
  <w:num w:numId="7" w16cid:durableId="1675495506">
    <w:abstractNumId w:val="2"/>
  </w:num>
  <w:num w:numId="8" w16cid:durableId="1667903078">
    <w:abstractNumId w:val="1"/>
  </w:num>
  <w:num w:numId="9" w16cid:durableId="159005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1C5"/>
    <w:rsid w:val="00AA1D8D"/>
    <w:rsid w:val="00B47730"/>
    <w:rsid w:val="00BC4F95"/>
    <w:rsid w:val="00CB0664"/>
    <w:rsid w:val="00F50D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B49BB"/>
  <w14:defaultImageDpi w14:val="300"/>
  <w15:docId w15:val="{069611D8-8D32-432E-ABC2-1A6848AA0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Həyatın həyat hekayəsi</dc:title>
  <dc:subject/>
  <dc:creator/>
  <cp:keywords/>
  <dc:description>generated by python-docx</dc:description>
  <cp:lastModifiedBy>Bakhtiyar Sirajov</cp:lastModifiedBy>
  <cp:revision>2</cp:revision>
  <dcterms:created xsi:type="dcterms:W3CDTF">2013-12-23T23:15:00Z</dcterms:created>
  <dcterms:modified xsi:type="dcterms:W3CDTF">2026-10-09T08:35:00Z</dcterms:modified>
  <cp:category/>
</cp:coreProperties>
</file>