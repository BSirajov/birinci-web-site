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7385E" w14:textId="77777777" w:rsidR="00494C5C" w:rsidRPr="00494C5C" w:rsidRDefault="00494C5C" w:rsidP="00494C5C">
      <w:pPr>
        <w:rPr>
          <w:lang/>
        </w:rPr>
      </w:pPr>
      <w:r w:rsidRPr="00494C5C">
        <w:rPr>
          <w:b/>
          <w:bCs/>
          <w:lang/>
        </w:rPr>
        <w:t>Ruhig bleiben, Arif!</w:t>
      </w:r>
    </w:p>
    <w:p w14:paraId="6DDA4151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Ein Großvater ging mit seinem Enkel im Supermarkt einkaufen. Während sie durch die Gänge liefen und Lebensmittel in den Korb legten, wollte der Junge alles haben, was er sah.</w:t>
      </w:r>
    </w:p>
    <w:p w14:paraId="6908B217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„Kauf mir das! Und das da will ich auch!“</w:t>
      </w:r>
    </w:p>
    <w:p w14:paraId="0DA50B54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Sagte der Großvater Nein, schrie der Junge nur noch lauter. Der alte Mann wiederholte jedes Mal ganz ruhig:</w:t>
      </w:r>
    </w:p>
    <w:p w14:paraId="0FB0495F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„Ruhig bleiben, Arif. Wir sind gleich fertig. Bald geht’s nach Hause.“</w:t>
      </w:r>
    </w:p>
    <w:p w14:paraId="78FB694C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Schließlich packte der Junge wütend ein Schokoladenei aus dem Regal, warf es auf den Boden und zertrat es.</w:t>
      </w:r>
    </w:p>
    <w:p w14:paraId="600373C1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Der Großvater atmete tief durch.</w:t>
      </w:r>
    </w:p>
    <w:p w14:paraId="7F7CA9B9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„Ruhig bleiben, Arif. Noch ein bisschen Geduld, dann gehen wir nach Hause.“</w:t>
      </w:r>
    </w:p>
    <w:p w14:paraId="6C880CA6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Anschließend wandte er sich an einen Mitarbeiter:</w:t>
      </w:r>
    </w:p>
    <w:p w14:paraId="3A5A329E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„Das tut mir sehr leid. Ich bezahle das selbstverständlich mit.“</w:t>
      </w:r>
    </w:p>
    <w:p w14:paraId="3154AA0C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Nachdem sie an der Kasse bezahlt hatten, verließen sie den Laden. Eine Frau, die alles beobachtet hatte, folgte ihnen nach draußen und sprach den Großvater an:</w:t>
      </w:r>
    </w:p>
    <w:p w14:paraId="180C4F40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„Ich bewundere Ihre Geduld! So sehr Arif auch getobt hat, Sie sind kein einziges Mal laut geworden.“</w:t>
      </w:r>
    </w:p>
    <w:p w14:paraId="2B490944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Der Großvater bedankte sich und lächelte.</w:t>
      </w:r>
    </w:p>
    <w:p w14:paraId="2BF54654" w14:textId="77777777" w:rsidR="00494C5C" w:rsidRPr="00494C5C" w:rsidRDefault="00494C5C" w:rsidP="00494C5C">
      <w:pPr>
        <w:rPr>
          <w:lang/>
        </w:rPr>
      </w:pPr>
      <w:r w:rsidRPr="00494C5C">
        <w:rPr>
          <w:lang/>
        </w:rPr>
        <w:t>„Der Junge heißt Rafiq. Ich bin Arif.“</w:t>
      </w:r>
    </w:p>
    <w:p w14:paraId="7B97C912" w14:textId="77777777" w:rsidR="00494C5C" w:rsidRPr="00494C5C" w:rsidRDefault="00494C5C" w:rsidP="00494C5C">
      <w:pPr>
        <w:rPr>
          <w:lang/>
        </w:rPr>
      </w:pPr>
      <w:r w:rsidRPr="00494C5C">
        <w:rPr>
          <w:b/>
          <w:bCs/>
          <w:lang/>
        </w:rPr>
        <w:t>Moral:</w:t>
      </w:r>
      <w:r w:rsidRPr="00494C5C">
        <w:rPr>
          <w:lang/>
        </w:rPr>
        <w:t xml:space="preserve"> Wahre Stärke zeigt sich darin, auch dann die Ruhe zu bewahren, wenn die Geduld auf die Probe gestellt wird. Manchmal müssen wir zuerst uns selbst sagen: „Ruhig bleiben.“</w:t>
      </w:r>
    </w:p>
    <w:p w14:paraId="0909BF76" w14:textId="77777777" w:rsidR="00494C5C" w:rsidRPr="00494C5C" w:rsidRDefault="00494C5C" w:rsidP="00494C5C">
      <w:pPr>
        <w:rPr>
          <w:lang/>
        </w:rPr>
      </w:pPr>
      <w:r w:rsidRPr="00494C5C">
        <w:rPr>
          <w:i/>
          <w:iCs/>
          <w:lang/>
        </w:rPr>
        <w:t>Geschichten aus dem Internet gesammelt und mithilfe von KI bearbeitet. Alle Illustrationen sind KI-generiert.</w:t>
      </w:r>
    </w:p>
    <w:p w14:paraId="635CC055" w14:textId="6C0AF2AB" w:rsidR="005D0A5F" w:rsidRPr="00494C5C" w:rsidRDefault="005D0A5F" w:rsidP="00494C5C">
      <w:pPr>
        <w:rPr>
          <w:lang/>
        </w:rPr>
      </w:pPr>
    </w:p>
    <w:sectPr w:rsidR="005D0A5F" w:rsidRPr="00494C5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834897">
    <w:abstractNumId w:val="8"/>
  </w:num>
  <w:num w:numId="2" w16cid:durableId="2027442667">
    <w:abstractNumId w:val="6"/>
  </w:num>
  <w:num w:numId="3" w16cid:durableId="1539321416">
    <w:abstractNumId w:val="5"/>
  </w:num>
  <w:num w:numId="4" w16cid:durableId="1954899525">
    <w:abstractNumId w:val="4"/>
  </w:num>
  <w:num w:numId="5" w16cid:durableId="30737685">
    <w:abstractNumId w:val="7"/>
  </w:num>
  <w:num w:numId="6" w16cid:durableId="283463921">
    <w:abstractNumId w:val="3"/>
  </w:num>
  <w:num w:numId="7" w16cid:durableId="606236052">
    <w:abstractNumId w:val="2"/>
  </w:num>
  <w:num w:numId="8" w16cid:durableId="1958296028">
    <w:abstractNumId w:val="1"/>
  </w:num>
  <w:num w:numId="9" w16cid:durableId="8607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6E9"/>
    <w:rsid w:val="0015074B"/>
    <w:rsid w:val="0029639D"/>
    <w:rsid w:val="00326F90"/>
    <w:rsid w:val="00494C5C"/>
    <w:rsid w:val="005D0A5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B6BBC5"/>
  <w14:defaultImageDpi w14:val="300"/>
  <w15:docId w15:val="{D01D32CD-B585-4828-AC54-4DE4E1C8D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Baba və nəvəsi bazarlıqda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2026-10-09T07:33:00Z</dcterms:modified>
  <cp:category/>
</cp:coreProperties>
</file>