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CEDD0" w14:textId="77777777" w:rsidR="003D3787" w:rsidRDefault="00000000">
      <w:pPr>
        <w:pStyle w:val="Title"/>
        <w:rPr>
          <w:rFonts w:ascii="Arial" w:hAnsi="Arial" w:cs="Arial"/>
          <w:sz w:val="22"/>
          <w:szCs w:val="22"/>
        </w:rPr>
      </w:pPr>
      <w:r w:rsidRPr="0079248C">
        <w:rPr>
          <w:rFonts w:ascii="Arial" w:hAnsi="Arial" w:cs="Arial"/>
          <w:sz w:val="22"/>
          <w:szCs w:val="22"/>
        </w:rPr>
        <w:t xml:space="preserve">Ein </w:t>
      </w:r>
      <w:proofErr w:type="spellStart"/>
      <w:r w:rsidRPr="0079248C">
        <w:rPr>
          <w:rFonts w:ascii="Arial" w:hAnsi="Arial" w:cs="Arial"/>
          <w:sz w:val="22"/>
          <w:szCs w:val="22"/>
        </w:rPr>
        <w:t>ehemaliger</w:t>
      </w:r>
      <w:proofErr w:type="spellEnd"/>
      <w:r w:rsidRPr="0079248C">
        <w:rPr>
          <w:rFonts w:ascii="Arial" w:hAnsi="Arial" w:cs="Arial"/>
          <w:sz w:val="22"/>
          <w:szCs w:val="22"/>
        </w:rPr>
        <w:t xml:space="preserve"> </w:t>
      </w:r>
      <w:proofErr w:type="spellStart"/>
      <w:r w:rsidRPr="0079248C">
        <w:rPr>
          <w:rFonts w:ascii="Arial" w:hAnsi="Arial" w:cs="Arial"/>
          <w:sz w:val="22"/>
          <w:szCs w:val="22"/>
        </w:rPr>
        <w:t>Minister</w:t>
      </w:r>
      <w:proofErr w:type="spellEnd"/>
      <w:r w:rsidRPr="0079248C">
        <w:rPr>
          <w:rFonts w:ascii="Arial" w:hAnsi="Arial" w:cs="Arial"/>
          <w:sz w:val="22"/>
          <w:szCs w:val="22"/>
        </w:rPr>
        <w:t xml:space="preserve"> </w:t>
      </w:r>
      <w:proofErr w:type="spellStart"/>
      <w:r w:rsidRPr="0079248C">
        <w:rPr>
          <w:rFonts w:ascii="Arial" w:hAnsi="Arial" w:cs="Arial"/>
          <w:sz w:val="22"/>
          <w:szCs w:val="22"/>
        </w:rPr>
        <w:t>beim</w:t>
      </w:r>
      <w:proofErr w:type="spellEnd"/>
      <w:r w:rsidRPr="0079248C">
        <w:rPr>
          <w:rFonts w:ascii="Arial" w:hAnsi="Arial" w:cs="Arial"/>
          <w:sz w:val="22"/>
          <w:szCs w:val="22"/>
        </w:rPr>
        <w:t xml:space="preserve"> Seminar</w:t>
      </w:r>
    </w:p>
    <w:p w14:paraId="50B589B2" w14:textId="77777777" w:rsidR="0079248C" w:rsidRPr="0079248C" w:rsidRDefault="0079248C" w:rsidP="0079248C">
      <w:pPr>
        <w:rPr>
          <w:lang/>
        </w:rPr>
      </w:pPr>
      <w:r w:rsidRPr="0079248C">
        <w:rPr>
          <w:lang/>
        </w:rPr>
        <w:t>Ein ehemaliger Minister war als Redner zu einem Seminar eingeladen. Mit einem Plastikbecher Kaffee in der Hand trat er ans Rednerpult. Nach wenigen Sätzen hielt er inne, betrachtete seinen Becher und lächelte.</w:t>
      </w:r>
    </w:p>
    <w:p w14:paraId="5F705C96" w14:textId="77777777" w:rsidR="0079248C" w:rsidRPr="0079248C" w:rsidRDefault="0079248C" w:rsidP="0079248C">
      <w:pPr>
        <w:rPr>
          <w:lang/>
        </w:rPr>
      </w:pPr>
      <w:r w:rsidRPr="0079248C">
        <w:rPr>
          <w:lang/>
        </w:rPr>
        <w:t>„Wenn Sie erlauben, möchte ich einen Gedanken mit Ihnen teilen. Letztes Jahr habe ich ebenfalls hier gesprochen. Damals war ich noch Minister.“</w:t>
      </w:r>
    </w:p>
    <w:p w14:paraId="749CC80C" w14:textId="77777777" w:rsidR="0079248C" w:rsidRPr="0079248C" w:rsidRDefault="0079248C" w:rsidP="0079248C">
      <w:pPr>
        <w:rPr>
          <w:lang/>
        </w:rPr>
      </w:pPr>
      <w:r w:rsidRPr="0079248C">
        <w:rPr>
          <w:lang/>
        </w:rPr>
        <w:t>Im Saal wurde es still.</w:t>
      </w:r>
    </w:p>
    <w:p w14:paraId="3DB3613B" w14:textId="77777777" w:rsidR="0079248C" w:rsidRPr="0079248C" w:rsidRDefault="0079248C" w:rsidP="0079248C">
      <w:pPr>
        <w:rPr>
          <w:lang/>
        </w:rPr>
      </w:pPr>
      <w:r w:rsidRPr="0079248C">
        <w:rPr>
          <w:lang/>
        </w:rPr>
        <w:t>„Man hatte mir einen Flug in der Businessclass gebucht. Am Flughafen wartete ein Wagen. Im Hotel war ein komfortables Zimmer für mich reserviert. Am nächsten Morgen wurde ich hierhergefahren, begrüßt und zu meinem Platz begleitet. Vor meinem Vortrag brachte man mir Kaffee in einer schönen Porzellantasse.“</w:t>
      </w:r>
    </w:p>
    <w:p w14:paraId="25A5EB6D" w14:textId="77777777" w:rsidR="0079248C" w:rsidRPr="0079248C" w:rsidRDefault="0079248C" w:rsidP="0079248C">
      <w:pPr>
        <w:rPr>
          <w:lang/>
        </w:rPr>
      </w:pPr>
      <w:r w:rsidRPr="0079248C">
        <w:rPr>
          <w:lang/>
        </w:rPr>
        <w:t>Er hob den Becher ein wenig an.</w:t>
      </w:r>
    </w:p>
    <w:p w14:paraId="69458A04" w14:textId="77777777" w:rsidR="0079248C" w:rsidRPr="0079248C" w:rsidRDefault="0079248C" w:rsidP="0079248C">
      <w:pPr>
        <w:rPr>
          <w:lang/>
        </w:rPr>
      </w:pPr>
      <w:r w:rsidRPr="0079248C">
        <w:rPr>
          <w:lang/>
        </w:rPr>
        <w:t>„Diesmal habe ich mein Flugticket selbst gekauft und bin mit dem Taxi zum Hotel gefahren. Heute Morgen wurde mein Name auf der Teilnehmerliste überprüft, dann durfte ich hinein. Ich suchte mir einen freien Platz. Als ich nach Kaffee fragte, zeigte man mir den Automaten auf dem Flur. Dort habe ich diesen Becher gefüllt.“</w:t>
      </w:r>
    </w:p>
    <w:p w14:paraId="2BCC97FE" w14:textId="77777777" w:rsidR="0079248C" w:rsidRPr="0079248C" w:rsidRDefault="0079248C" w:rsidP="0079248C">
      <w:pPr>
        <w:rPr>
          <w:lang/>
        </w:rPr>
      </w:pPr>
      <w:r w:rsidRPr="0079248C">
        <w:rPr>
          <w:lang/>
        </w:rPr>
        <w:t>Ein leises Lachen ging durch den Saal.</w:t>
      </w:r>
    </w:p>
    <w:p w14:paraId="62EFAB43" w14:textId="77777777" w:rsidR="0079248C" w:rsidRPr="0079248C" w:rsidRDefault="0079248C" w:rsidP="0079248C">
      <w:pPr>
        <w:rPr>
          <w:lang/>
        </w:rPr>
      </w:pPr>
      <w:r w:rsidRPr="0079248C">
        <w:rPr>
          <w:lang/>
        </w:rPr>
        <w:t>„Zuerst war das ungewohnt. Dann begriff ich: Die Porzellantasse galt letztes Jahr nicht mir. Sie galt meinem Amt.“</w:t>
      </w:r>
    </w:p>
    <w:p w14:paraId="1F8A07D4" w14:textId="77777777" w:rsidR="0079248C" w:rsidRPr="0079248C" w:rsidRDefault="0079248C" w:rsidP="0079248C">
      <w:pPr>
        <w:rPr>
          <w:lang/>
        </w:rPr>
      </w:pPr>
      <w:r w:rsidRPr="0079248C">
        <w:rPr>
          <w:lang/>
        </w:rPr>
        <w:t>Nach einer kurzen Pause fuhr er fort:</w:t>
      </w:r>
    </w:p>
    <w:p w14:paraId="0D5B055E" w14:textId="77777777" w:rsidR="0079248C" w:rsidRPr="0079248C" w:rsidRDefault="0079248C" w:rsidP="0079248C">
      <w:pPr>
        <w:rPr>
          <w:lang/>
        </w:rPr>
      </w:pPr>
      <w:r w:rsidRPr="0079248C">
        <w:rPr>
          <w:lang/>
        </w:rPr>
        <w:t>„Ich erzähle das nicht aus Kränkung. Schließlich bin ich auch heute als Redner eingeladen, und Sie hören mir zu. Ich erkenne nur inzwischen deutlicher den Unterschied zwischen der Aufmerksamkeit für meine Person und den Vorrechten meines früheren Amtes.“</w:t>
      </w:r>
    </w:p>
    <w:p w14:paraId="77E9A736" w14:textId="77777777" w:rsidR="0079248C" w:rsidRPr="0079248C" w:rsidRDefault="0079248C" w:rsidP="0079248C">
      <w:pPr>
        <w:rPr>
          <w:lang/>
        </w:rPr>
      </w:pPr>
      <w:r w:rsidRPr="0079248C">
        <w:rPr>
          <w:lang/>
        </w:rPr>
        <w:t>Er stellte den Becher auf das Pult.</w:t>
      </w:r>
    </w:p>
    <w:p w14:paraId="59C0A812" w14:textId="77777777" w:rsidR="0079248C" w:rsidRPr="0079248C" w:rsidRDefault="0079248C" w:rsidP="0079248C">
      <w:pPr>
        <w:rPr>
          <w:lang/>
        </w:rPr>
      </w:pPr>
      <w:r w:rsidRPr="0079248C">
        <w:rPr>
          <w:lang/>
        </w:rPr>
        <w:t>„In einer hohen Position kann man die offenen Türen, das Lob und die besondere Behandlung leicht für einen Beweis der eigenen Bedeutung halten. Doch vieles davon gehört zur Funktion. Morgen übernimmt jemand anderes das Amt, und die Tasse wird ihm gereicht. Was uns bleibt, ist, wer wir als Menschen sind und wie wir andere behandelt haben.“</w:t>
      </w:r>
    </w:p>
    <w:p w14:paraId="4EFC9248" w14:textId="77777777" w:rsidR="0079248C" w:rsidRPr="0079248C" w:rsidRDefault="0079248C" w:rsidP="0079248C">
      <w:pPr>
        <w:rPr>
          <w:lang/>
        </w:rPr>
      </w:pPr>
      <w:r w:rsidRPr="0079248C">
        <w:rPr>
          <w:b/>
          <w:bCs/>
          <w:lang/>
        </w:rPr>
        <w:t>Moral:</w:t>
      </w:r>
      <w:r w:rsidRPr="0079248C">
        <w:rPr>
          <w:lang/>
        </w:rPr>
        <w:t xml:space="preserve"> Verwechsle die Vorrechte eines Amtes nicht mit deinem Wert als Mensch. Eine Porzellantasse macht dich nicht größer, ein Plastikbecher nicht kleiner. Echten Respekt verdient man durch sein Verhalten, nicht durch einen Titel.</w:t>
      </w:r>
    </w:p>
    <w:p w14:paraId="4A84A288" w14:textId="77777777" w:rsidR="0079248C" w:rsidRPr="0079248C" w:rsidRDefault="0079248C" w:rsidP="0079248C">
      <w:pPr>
        <w:rPr>
          <w:lang/>
        </w:rPr>
      </w:pPr>
      <w:r w:rsidRPr="0079248C">
        <w:rPr>
          <w:i/>
          <w:iCs/>
          <w:lang/>
        </w:rPr>
        <w:t>Geschichten aus dem Internet gesammelt und mithilfe von KI bearbeitet. Alle Illustrationen sind KI-generiert.</w:t>
      </w:r>
    </w:p>
    <w:p w14:paraId="5F414EDF" w14:textId="77777777" w:rsidR="0079248C" w:rsidRPr="0079248C" w:rsidRDefault="0079248C" w:rsidP="0079248C">
      <w:pPr>
        <w:rPr>
          <w:lang/>
        </w:rPr>
      </w:pPr>
    </w:p>
    <w:sectPr w:rsidR="0079248C" w:rsidRPr="0079248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90899">
    <w:abstractNumId w:val="8"/>
  </w:num>
  <w:num w:numId="2" w16cid:durableId="1364287095">
    <w:abstractNumId w:val="6"/>
  </w:num>
  <w:num w:numId="3" w16cid:durableId="747993369">
    <w:abstractNumId w:val="5"/>
  </w:num>
  <w:num w:numId="4" w16cid:durableId="1809785634">
    <w:abstractNumId w:val="4"/>
  </w:num>
  <w:num w:numId="5" w16cid:durableId="1998223426">
    <w:abstractNumId w:val="7"/>
  </w:num>
  <w:num w:numId="6" w16cid:durableId="57479821">
    <w:abstractNumId w:val="3"/>
  </w:num>
  <w:num w:numId="7" w16cid:durableId="1013915648">
    <w:abstractNumId w:val="2"/>
  </w:num>
  <w:num w:numId="8" w16cid:durableId="1459832396">
    <w:abstractNumId w:val="1"/>
  </w:num>
  <w:num w:numId="9" w16cid:durableId="19558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787"/>
    <w:rsid w:val="00726C7D"/>
    <w:rsid w:val="007924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A6283"/>
  <w14:defaultImageDpi w14:val="300"/>
  <w15:docId w15:val="{55C65684-700A-444B-87F2-B7C3AAC7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Keçmiş nazir seminarda</dc:title>
  <dc:subject/>
  <dc:creator/>
  <cp:keywords/>
  <dc:description>generated by python-docx</dc:description>
  <cp:lastModifiedBy>Bakhtiyar Sirajov</cp:lastModifiedBy>
  <cp:revision>2</cp:revision>
  <dcterms:created xsi:type="dcterms:W3CDTF">2013-12-23T23:15:00Z</dcterms:created>
  <dcterms:modified xsi:type="dcterms:W3CDTF">2026-10-08T13:29:00Z</dcterms:modified>
  <cp:category/>
</cp:coreProperties>
</file>