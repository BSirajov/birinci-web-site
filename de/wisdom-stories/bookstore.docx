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5502" w14:textId="77777777" w:rsidR="006F1E84" w:rsidRPr="006F1E84" w:rsidRDefault="006F1E84" w:rsidP="006F1E84">
      <w:pPr>
        <w:rPr>
          <w:lang/>
        </w:rPr>
      </w:pPr>
      <w:r w:rsidRPr="006F1E84">
        <w:rPr>
          <w:b/>
          <w:bCs/>
          <w:lang/>
        </w:rPr>
        <w:t>In der Buchhandlung</w:t>
      </w:r>
    </w:p>
    <w:p w14:paraId="585DF97A" w14:textId="77777777" w:rsidR="006F1E84" w:rsidRPr="006F1E84" w:rsidRDefault="006F1E84" w:rsidP="006F1E84">
      <w:pPr>
        <w:rPr>
          <w:lang/>
        </w:rPr>
      </w:pPr>
      <w:r w:rsidRPr="006F1E84">
        <w:rPr>
          <w:lang/>
        </w:rPr>
        <w:t>Nach langer Suche fand ein Medizinstudent in einer Buchhandlung das Buch, das er brauchte. Freudig nahm er es in die Hand. Doch als er den Preis auf der Rückseite sah, erlosch sein Lächeln: Er konnte es sich nicht leisten.</w:t>
      </w:r>
    </w:p>
    <w:p w14:paraId="2838AFAA" w14:textId="77777777" w:rsidR="006F1E84" w:rsidRPr="006F1E84" w:rsidRDefault="006F1E84" w:rsidP="006F1E84">
      <w:pPr>
        <w:rPr>
          <w:lang/>
        </w:rPr>
      </w:pPr>
      <w:r w:rsidRPr="006F1E84">
        <w:rPr>
          <w:lang/>
        </w:rPr>
        <w:t>Er ließ sich seine Enttäuschung nicht anmerken und blätterte zu dem Abschnitt, den sein Dozent aufgegeben hatte. Während die Mitarbeiter andere Kunden bedienten, stellte er sich etwas abseits und begann zu lesen. Er prägte sich so viel wie möglich ein, stellte das Buch zurück und ging leise hinaus.</w:t>
      </w:r>
    </w:p>
    <w:p w14:paraId="21B7C747" w14:textId="77777777" w:rsidR="006F1E84" w:rsidRPr="006F1E84" w:rsidRDefault="006F1E84" w:rsidP="006F1E84">
      <w:pPr>
        <w:rPr>
          <w:lang/>
        </w:rPr>
      </w:pPr>
      <w:r w:rsidRPr="006F1E84">
        <w:rPr>
          <w:lang/>
        </w:rPr>
        <w:t>Einen Monat lang kam er jeden zweiten Tag wieder. Er stand zwischen den Regalen und lernte, ohne zu ahnen, dass jemand auf ihn aufmerksam geworden war.</w:t>
      </w:r>
    </w:p>
    <w:p w14:paraId="2264C350" w14:textId="77777777" w:rsidR="006F1E84" w:rsidRPr="006F1E84" w:rsidRDefault="006F1E84" w:rsidP="006F1E84">
      <w:pPr>
        <w:rPr>
          <w:lang/>
        </w:rPr>
      </w:pPr>
      <w:r w:rsidRPr="006F1E84">
        <w:rPr>
          <w:lang/>
        </w:rPr>
        <w:t>Eine Woche vor den Abschlussprüfungen kam er erneut. Doch diesmal stand das Buch nicht an seinem Platz. Er suchte Regal für Regal ab und wurde dabei immer unruhiger.</w:t>
      </w:r>
    </w:p>
    <w:p w14:paraId="0EA5A9B5" w14:textId="77777777" w:rsidR="006F1E84" w:rsidRPr="006F1E84" w:rsidRDefault="006F1E84" w:rsidP="006F1E84">
      <w:pPr>
        <w:rPr>
          <w:lang/>
        </w:rPr>
      </w:pPr>
      <w:r w:rsidRPr="006F1E84">
        <w:rPr>
          <w:lang/>
        </w:rPr>
        <w:t>Als er gerade mit leeren Händen gehen wollte, rief ihn einer der Mitarbeiter zu sich:</w:t>
      </w:r>
    </w:p>
    <w:p w14:paraId="046C4FD6" w14:textId="77777777" w:rsidR="006F1E84" w:rsidRPr="006F1E84" w:rsidRDefault="006F1E84" w:rsidP="006F1E84">
      <w:pPr>
        <w:rPr>
          <w:lang/>
        </w:rPr>
      </w:pPr>
      <w:r w:rsidRPr="006F1E84">
        <w:rPr>
          <w:lang/>
        </w:rPr>
        <w:t>„Komm, setz dich. Wir möchten dir etwas sagen.“</w:t>
      </w:r>
    </w:p>
    <w:p w14:paraId="4A3F785E" w14:textId="77777777" w:rsidR="006F1E84" w:rsidRPr="006F1E84" w:rsidRDefault="006F1E84" w:rsidP="006F1E84">
      <w:pPr>
        <w:rPr>
          <w:lang/>
        </w:rPr>
      </w:pPr>
      <w:r w:rsidRPr="006F1E84">
        <w:rPr>
          <w:lang/>
        </w:rPr>
        <w:t>Dann holte er das Buch unter dem Schreibtisch hervor und legte es vor den Studenten.</w:t>
      </w:r>
    </w:p>
    <w:p w14:paraId="7FF98DC1" w14:textId="77777777" w:rsidR="006F1E84" w:rsidRPr="006F1E84" w:rsidRDefault="006F1E84" w:rsidP="006F1E84">
      <w:pPr>
        <w:rPr>
          <w:lang/>
        </w:rPr>
      </w:pPr>
      <w:r w:rsidRPr="006F1E84">
        <w:rPr>
          <w:lang/>
        </w:rPr>
        <w:t>„Neulich wollte ein Kunde dieses Buch kaufen. Aber wir haben gesehen, dass du noch nicht fertig bist, und es für dich zurückgelegt. Wenn du kommst, kannst du dich hier hinsetzen und in Ruhe lernen.“</w:t>
      </w:r>
    </w:p>
    <w:p w14:paraId="23C01CA0" w14:textId="77777777" w:rsidR="006F1E84" w:rsidRPr="006F1E84" w:rsidRDefault="006F1E84" w:rsidP="006F1E84">
      <w:pPr>
        <w:rPr>
          <w:lang/>
        </w:rPr>
      </w:pPr>
      <w:r w:rsidRPr="006F1E84">
        <w:rPr>
          <w:lang/>
        </w:rPr>
        <w:t>Einen Moment lang wusste der Student nicht, was er sagen sollte. Er hatte geglaubt, unbemerkt zu bleiben. Doch die Mitarbeiter hatten seine Not längst erkannt und ihm geholfen, ohne ihn bloßzustellen.</w:t>
      </w:r>
    </w:p>
    <w:p w14:paraId="1C16F52D" w14:textId="77777777" w:rsidR="006F1E84" w:rsidRPr="006F1E84" w:rsidRDefault="006F1E84" w:rsidP="006F1E84">
      <w:pPr>
        <w:rPr>
          <w:lang/>
        </w:rPr>
      </w:pPr>
      <w:r w:rsidRPr="006F1E84">
        <w:rPr>
          <w:lang/>
        </w:rPr>
        <w:t>Jahre später wurde er Arzt. Die Freundlichkeit, die er in der Buchhandlung erfahren hatte, vergaß er nie: Patienten, die sich die Behandlung nicht leisten konnten, behandelte er kostenlos.</w:t>
      </w:r>
    </w:p>
    <w:p w14:paraId="37C88B07" w14:textId="77777777" w:rsidR="006F1E84" w:rsidRPr="006F1E84" w:rsidRDefault="006F1E84" w:rsidP="006F1E84">
      <w:pPr>
        <w:rPr>
          <w:lang/>
        </w:rPr>
      </w:pPr>
      <w:r w:rsidRPr="006F1E84">
        <w:rPr>
          <w:b/>
          <w:bCs/>
          <w:lang/>
        </w:rPr>
        <w:t>Moral:</w:t>
      </w:r>
      <w:r w:rsidRPr="006F1E84">
        <w:rPr>
          <w:lang/>
        </w:rPr>
        <w:t xml:space="preserve"> Eine gute Tat, die die Würde eines Menschen wahrt, kann ein Leben lang nachwirken. Manchmal erreicht die Fürsorge für einen Einzelnen durch ihn viele weitere Menschen.</w:t>
      </w:r>
    </w:p>
    <w:p w14:paraId="238A508E" w14:textId="77777777" w:rsidR="006F1E84" w:rsidRPr="006F1E84" w:rsidRDefault="006F1E84" w:rsidP="006F1E84">
      <w:pPr>
        <w:rPr>
          <w:lang/>
        </w:rPr>
      </w:pPr>
      <w:r w:rsidRPr="006F1E84">
        <w:rPr>
          <w:i/>
          <w:iCs/>
          <w:lang/>
        </w:rPr>
        <w:t>Geschichten aus dem Internet gesammelt und mithilfe von KI bearbeitet. Alle Illustrationen sind KI-generiert.</w:t>
      </w:r>
    </w:p>
    <w:p w14:paraId="74D1C3FD" w14:textId="0490D1DD" w:rsidR="004933E1" w:rsidRPr="006F1E84" w:rsidRDefault="004933E1" w:rsidP="006F1E84">
      <w:pPr>
        <w:rPr>
          <w:lang/>
        </w:rPr>
      </w:pPr>
    </w:p>
    <w:sectPr w:rsidR="004933E1" w:rsidRPr="006F1E8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91954">
    <w:abstractNumId w:val="8"/>
  </w:num>
  <w:num w:numId="2" w16cid:durableId="1367949385">
    <w:abstractNumId w:val="6"/>
  </w:num>
  <w:num w:numId="3" w16cid:durableId="1074082901">
    <w:abstractNumId w:val="5"/>
  </w:num>
  <w:num w:numId="4" w16cid:durableId="212156008">
    <w:abstractNumId w:val="4"/>
  </w:num>
  <w:num w:numId="5" w16cid:durableId="163786434">
    <w:abstractNumId w:val="7"/>
  </w:num>
  <w:num w:numId="6" w16cid:durableId="1548641876">
    <w:abstractNumId w:val="3"/>
  </w:num>
  <w:num w:numId="7" w16cid:durableId="1103844957">
    <w:abstractNumId w:val="2"/>
  </w:num>
  <w:num w:numId="8" w16cid:durableId="781413196">
    <w:abstractNumId w:val="1"/>
  </w:num>
  <w:num w:numId="9" w16cid:durableId="34544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3E1"/>
    <w:rsid w:val="006F1E84"/>
    <w:rsid w:val="00AA1D8D"/>
    <w:rsid w:val="00B47730"/>
    <w:rsid w:val="00CB0664"/>
    <w:rsid w:val="00CC0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AEC00"/>
  <w14:defaultImageDpi w14:val="300"/>
  <w15:docId w15:val="{A03BDC08-9570-44D5-9EA0-854A50C9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Kitab dükanında</dc:title>
  <dc:subject/>
  <dc:creator/>
  <cp:keywords/>
  <dc:description>generated by python-docx</dc:description>
  <cp:lastModifiedBy>Bakhtiyar Sirajov</cp:lastModifiedBy>
  <cp:revision>2</cp:revision>
  <dcterms:created xsi:type="dcterms:W3CDTF">2013-12-23T23:15:00Z</dcterms:created>
  <dcterms:modified xsi:type="dcterms:W3CDTF">2026-10-07T08:01:00Z</dcterms:modified>
  <cp:category/>
</cp:coreProperties>
</file>