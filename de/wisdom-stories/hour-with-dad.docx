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AD4B" w14:textId="77777777" w:rsidR="00841053" w:rsidRPr="00841053" w:rsidRDefault="00841053" w:rsidP="00841053">
      <w:pPr>
        <w:rPr>
          <w:lang/>
        </w:rPr>
      </w:pPr>
      <w:r w:rsidRPr="00841053">
        <w:rPr>
          <w:b/>
          <w:bCs/>
          <w:lang/>
        </w:rPr>
        <w:t>Der Wert Ihrer Familie</w:t>
      </w:r>
    </w:p>
    <w:p w14:paraId="42820969" w14:textId="77777777" w:rsidR="00841053" w:rsidRPr="00841053" w:rsidRDefault="00841053" w:rsidP="00841053">
      <w:pPr>
        <w:rPr>
          <w:lang/>
        </w:rPr>
      </w:pPr>
      <w:r w:rsidRPr="00841053">
        <w:rPr>
          <w:lang/>
        </w:rPr>
        <w:t>Eines Abends kam ein kleiner Junge zu seinem Vater.</w:t>
      </w:r>
    </w:p>
    <w:p w14:paraId="11AFE1F4" w14:textId="77777777" w:rsidR="00841053" w:rsidRPr="00841053" w:rsidRDefault="00841053" w:rsidP="00841053">
      <w:pPr>
        <w:rPr>
          <w:lang/>
        </w:rPr>
      </w:pPr>
      <w:r w:rsidRPr="00841053">
        <w:rPr>
          <w:lang/>
        </w:rPr>
        <w:t>„Papa, darf ich dich etwas fragen?“</w:t>
      </w:r>
    </w:p>
    <w:p w14:paraId="237C1B32" w14:textId="77777777" w:rsidR="00841053" w:rsidRPr="00841053" w:rsidRDefault="00841053" w:rsidP="00841053">
      <w:pPr>
        <w:rPr>
          <w:lang/>
        </w:rPr>
      </w:pPr>
      <w:r w:rsidRPr="00841053">
        <w:rPr>
          <w:lang/>
        </w:rPr>
        <w:t>„Natürlich, mein Sohn.“</w:t>
      </w:r>
    </w:p>
    <w:p w14:paraId="6B2C0090" w14:textId="77777777" w:rsidR="00841053" w:rsidRPr="00841053" w:rsidRDefault="00841053" w:rsidP="00841053">
      <w:pPr>
        <w:rPr>
          <w:lang/>
        </w:rPr>
      </w:pPr>
      <w:r w:rsidRPr="00841053">
        <w:rPr>
          <w:lang/>
        </w:rPr>
        <w:t>„Wie viel verdienst du in einer Stunde?“</w:t>
      </w:r>
    </w:p>
    <w:p w14:paraId="121E8562" w14:textId="77777777" w:rsidR="00841053" w:rsidRPr="00841053" w:rsidRDefault="00841053" w:rsidP="00841053">
      <w:pPr>
        <w:rPr>
          <w:lang/>
        </w:rPr>
      </w:pPr>
      <w:r w:rsidRPr="00841053">
        <w:rPr>
          <w:lang/>
        </w:rPr>
        <w:t>Der Vater runzelte die Stirn.</w:t>
      </w:r>
    </w:p>
    <w:p w14:paraId="37EFB7D3" w14:textId="77777777" w:rsidR="00841053" w:rsidRPr="00841053" w:rsidRDefault="00841053" w:rsidP="00841053">
      <w:pPr>
        <w:rPr>
          <w:lang/>
        </w:rPr>
      </w:pPr>
      <w:r w:rsidRPr="00841053">
        <w:rPr>
          <w:lang/>
        </w:rPr>
        <w:t>„Warum willst du das wissen?“</w:t>
      </w:r>
    </w:p>
    <w:p w14:paraId="026BEE7A" w14:textId="77777777" w:rsidR="00841053" w:rsidRPr="00841053" w:rsidRDefault="00841053" w:rsidP="00841053">
      <w:pPr>
        <w:rPr>
          <w:lang/>
        </w:rPr>
      </w:pPr>
      <w:r w:rsidRPr="00841053">
        <w:rPr>
          <w:lang/>
        </w:rPr>
        <w:t>„Ich bin nur neugierig. Bitte sag es mir.“</w:t>
      </w:r>
    </w:p>
    <w:p w14:paraId="01A8631D" w14:textId="77777777" w:rsidR="00841053" w:rsidRPr="00841053" w:rsidRDefault="00841053" w:rsidP="00841053">
      <w:pPr>
        <w:rPr>
          <w:lang/>
        </w:rPr>
      </w:pPr>
      <w:r w:rsidRPr="00841053">
        <w:rPr>
          <w:lang/>
        </w:rPr>
        <w:t>Schließlich antwortete der Vater:</w:t>
      </w:r>
    </w:p>
    <w:p w14:paraId="33EF0A22" w14:textId="77777777" w:rsidR="00841053" w:rsidRPr="00841053" w:rsidRDefault="00841053" w:rsidP="00841053">
      <w:pPr>
        <w:rPr>
          <w:lang/>
        </w:rPr>
      </w:pPr>
      <w:r w:rsidRPr="00841053">
        <w:rPr>
          <w:lang/>
        </w:rPr>
        <w:t>„Hundert Dollar pro Stunde.“</w:t>
      </w:r>
    </w:p>
    <w:p w14:paraId="74648678" w14:textId="77777777" w:rsidR="00841053" w:rsidRPr="00841053" w:rsidRDefault="00841053" w:rsidP="00841053">
      <w:pPr>
        <w:rPr>
          <w:lang/>
        </w:rPr>
      </w:pPr>
      <w:r w:rsidRPr="00841053">
        <w:rPr>
          <w:lang/>
        </w:rPr>
        <w:t>Der Junge senkte den Kopf und schwieg einen Moment. Dann fragte er zögernd:</w:t>
      </w:r>
    </w:p>
    <w:p w14:paraId="4F87ABA2" w14:textId="77777777" w:rsidR="00841053" w:rsidRPr="00841053" w:rsidRDefault="00841053" w:rsidP="00841053">
      <w:pPr>
        <w:rPr>
          <w:lang/>
        </w:rPr>
      </w:pPr>
      <w:r w:rsidRPr="00841053">
        <w:rPr>
          <w:lang/>
        </w:rPr>
        <w:t>„Kannst du mir fünfzig Dollar leihen?“</w:t>
      </w:r>
    </w:p>
    <w:p w14:paraId="22D035A7" w14:textId="77777777" w:rsidR="00841053" w:rsidRPr="00841053" w:rsidRDefault="00841053" w:rsidP="00841053">
      <w:pPr>
        <w:rPr>
          <w:lang/>
        </w:rPr>
      </w:pPr>
      <w:r w:rsidRPr="00841053">
        <w:rPr>
          <w:lang/>
        </w:rPr>
        <w:t>Der Vater wurde ärgerlich.</w:t>
      </w:r>
    </w:p>
    <w:p w14:paraId="28A70C4E" w14:textId="77777777" w:rsidR="00841053" w:rsidRPr="00841053" w:rsidRDefault="00841053" w:rsidP="00841053">
      <w:pPr>
        <w:rPr>
          <w:lang/>
        </w:rPr>
      </w:pPr>
      <w:r w:rsidRPr="00841053">
        <w:rPr>
          <w:lang/>
        </w:rPr>
        <w:t>„Deshalb hast du also gefragt! Wahrscheinlich willst du wieder irgendein Spielzeug kaufen, das du gar nicht brauchst. Dafür arbeite ich nicht den ganzen Tag. Geh in dein Zimmer und leg dich schlafen!“</w:t>
      </w:r>
    </w:p>
    <w:p w14:paraId="2B8FCE80" w14:textId="77777777" w:rsidR="00841053" w:rsidRPr="00841053" w:rsidRDefault="00841053" w:rsidP="00841053">
      <w:pPr>
        <w:rPr>
          <w:lang/>
        </w:rPr>
      </w:pPr>
      <w:r w:rsidRPr="00841053">
        <w:rPr>
          <w:lang/>
        </w:rPr>
        <w:t>Ohne ein Wort ging der Junge in sein Zimmer und schloss leise die Tür.</w:t>
      </w:r>
    </w:p>
    <w:p w14:paraId="46F1C6E3" w14:textId="77777777" w:rsidR="00841053" w:rsidRPr="00841053" w:rsidRDefault="00841053" w:rsidP="00841053">
      <w:pPr>
        <w:rPr>
          <w:lang/>
        </w:rPr>
      </w:pPr>
      <w:r w:rsidRPr="00841053">
        <w:rPr>
          <w:lang/>
        </w:rPr>
        <w:t>Der Vater lief noch eine Weile auf und ab. Als sein Ärger nachließ, wurde ihm bewusst, dass er gar nicht gefragt hatte, wofür sein Sohn das Geld brauchte. Vielleicht war es etwas, das ihm wirklich wichtig war?</w:t>
      </w:r>
    </w:p>
    <w:p w14:paraId="4467C9C2" w14:textId="77777777" w:rsidR="00841053" w:rsidRPr="00841053" w:rsidRDefault="00841053" w:rsidP="00841053">
      <w:pPr>
        <w:rPr>
          <w:lang/>
        </w:rPr>
      </w:pPr>
      <w:r w:rsidRPr="00841053">
        <w:rPr>
          <w:lang/>
        </w:rPr>
        <w:t>Nun tat ihm seine Reaktion leid. Er ging zur Zimmertür seines Sohnes und klopfte leise.</w:t>
      </w:r>
    </w:p>
    <w:p w14:paraId="5CB3E267" w14:textId="77777777" w:rsidR="00841053" w:rsidRPr="00841053" w:rsidRDefault="00841053" w:rsidP="00841053">
      <w:pPr>
        <w:rPr>
          <w:lang/>
        </w:rPr>
      </w:pPr>
      <w:r w:rsidRPr="00841053">
        <w:rPr>
          <w:lang/>
        </w:rPr>
        <w:t>„Schläfst du schon?“</w:t>
      </w:r>
    </w:p>
    <w:p w14:paraId="7C017BD5" w14:textId="77777777" w:rsidR="00841053" w:rsidRPr="00841053" w:rsidRDefault="00841053" w:rsidP="00841053">
      <w:pPr>
        <w:rPr>
          <w:lang/>
        </w:rPr>
      </w:pPr>
      <w:r w:rsidRPr="00841053">
        <w:rPr>
          <w:lang/>
        </w:rPr>
        <w:t>„Nein, Papa, ich bin noch wach.“</w:t>
      </w:r>
    </w:p>
    <w:p w14:paraId="5FF8823A" w14:textId="77777777" w:rsidR="00841053" w:rsidRPr="00841053" w:rsidRDefault="00841053" w:rsidP="00841053">
      <w:pPr>
        <w:rPr>
          <w:lang/>
        </w:rPr>
      </w:pPr>
      <w:r w:rsidRPr="00841053">
        <w:rPr>
          <w:lang/>
        </w:rPr>
        <w:t>Der Vater trat ein und setzte sich zu ihm.</w:t>
      </w:r>
    </w:p>
    <w:p w14:paraId="5BA8E1FB" w14:textId="77777777" w:rsidR="00841053" w:rsidRPr="00841053" w:rsidRDefault="00841053" w:rsidP="00841053">
      <w:pPr>
        <w:rPr>
          <w:lang/>
        </w:rPr>
      </w:pPr>
      <w:r w:rsidRPr="00841053">
        <w:rPr>
          <w:lang/>
        </w:rPr>
        <w:t>„Es tut mir leid, dass ich vorhin so wütend geworden bin. Ich hatte einen schweren Tag und habe meinen Ärger an dir ausgelassen. Hier sind die fünfzig Dollar, um die du gebeten hast.“</w:t>
      </w:r>
    </w:p>
    <w:p w14:paraId="78F23E23" w14:textId="77777777" w:rsidR="00841053" w:rsidRPr="00841053" w:rsidRDefault="00841053" w:rsidP="00841053">
      <w:pPr>
        <w:rPr>
          <w:lang/>
        </w:rPr>
      </w:pPr>
      <w:r w:rsidRPr="00841053">
        <w:rPr>
          <w:lang/>
        </w:rPr>
        <w:t>Der Junge bedankte sich glücklich. Dann holte er seine Ersparnisse unter dem Kopfkissen hervor und begann zu zählen.</w:t>
      </w:r>
    </w:p>
    <w:p w14:paraId="0046AA66" w14:textId="77777777" w:rsidR="00841053" w:rsidRPr="00841053" w:rsidRDefault="00841053" w:rsidP="00841053">
      <w:pPr>
        <w:rPr>
          <w:lang/>
        </w:rPr>
      </w:pPr>
      <w:r w:rsidRPr="00841053">
        <w:rPr>
          <w:lang/>
        </w:rPr>
        <w:t>Als der Vater das Geld sah, wurde er erneut ärgerlich.</w:t>
      </w:r>
    </w:p>
    <w:p w14:paraId="3203AAE7" w14:textId="77777777" w:rsidR="00841053" w:rsidRPr="00841053" w:rsidRDefault="00841053" w:rsidP="00841053">
      <w:pPr>
        <w:rPr>
          <w:lang/>
        </w:rPr>
      </w:pPr>
      <w:r w:rsidRPr="00841053">
        <w:rPr>
          <w:lang/>
        </w:rPr>
        <w:t>„Wenn du schon Geld hast, warum bittest du mich dann um mehr?“</w:t>
      </w:r>
    </w:p>
    <w:p w14:paraId="51C01AF6" w14:textId="77777777" w:rsidR="00841053" w:rsidRPr="00841053" w:rsidRDefault="00841053" w:rsidP="00841053">
      <w:pPr>
        <w:rPr>
          <w:lang/>
        </w:rPr>
      </w:pPr>
      <w:r w:rsidRPr="00841053">
        <w:rPr>
          <w:lang/>
        </w:rPr>
        <w:t>Der Junge nahm die Scheine zusammen und sah ihn an.</w:t>
      </w:r>
    </w:p>
    <w:p w14:paraId="51D73CB0" w14:textId="77777777" w:rsidR="00841053" w:rsidRPr="00841053" w:rsidRDefault="00841053" w:rsidP="00841053">
      <w:pPr>
        <w:rPr>
          <w:lang/>
        </w:rPr>
      </w:pPr>
      <w:r w:rsidRPr="00841053">
        <w:rPr>
          <w:lang/>
        </w:rPr>
        <w:t>„Weil es noch nicht gereicht hat. Jetzt habe ich genau hundert Dollar. Papa, kann ich dir eine Stunde deiner Zeit abkaufen? Komm morgen bitte früher nach Hause, damit wir zusammen zu Abend essen können.“</w:t>
      </w:r>
    </w:p>
    <w:p w14:paraId="4940064D" w14:textId="77777777" w:rsidR="00841053" w:rsidRPr="00841053" w:rsidRDefault="00841053" w:rsidP="00841053">
      <w:pPr>
        <w:rPr>
          <w:lang/>
        </w:rPr>
      </w:pPr>
      <w:r w:rsidRPr="00841053">
        <w:rPr>
          <w:lang/>
        </w:rPr>
        <w:t>Dem Vater stiegen Tränen in die Augen. Er nahm seinen Sohn fest in die Arme und bat ihn noch einmal um Verzeihung.</w:t>
      </w:r>
    </w:p>
    <w:p w14:paraId="383E940F" w14:textId="77777777" w:rsidR="00841053" w:rsidRPr="00841053" w:rsidRDefault="00841053" w:rsidP="00841053">
      <w:pPr>
        <w:rPr>
          <w:lang/>
        </w:rPr>
      </w:pPr>
      <w:r w:rsidRPr="00841053">
        <w:rPr>
          <w:b/>
          <w:bCs/>
          <w:lang/>
        </w:rPr>
        <w:t>Lehre: Für die Familie zu sorgen bedeutet mehr, als Geld zu verdienen. Kinder brauchen Liebe, Aufmerksamkeit und gemeinsame Zeit. Kein Geschenk kann das ersetzen.</w:t>
      </w:r>
    </w:p>
    <w:p w14:paraId="53C2E65B" w14:textId="77777777" w:rsidR="00841053" w:rsidRPr="00841053" w:rsidRDefault="00841053" w:rsidP="00841053">
      <w:pPr>
        <w:rPr>
          <w:lang/>
        </w:rPr>
      </w:pPr>
      <w:r w:rsidRPr="00841053">
        <w:rPr>
          <w:i/>
          <w:iCs/>
          <w:lang/>
        </w:rPr>
        <w:lastRenderedPageBreak/>
        <w:t>Geschichten aus dem Internet gesammelt und mithilfe von KI bearbeitet. Alle Illustrationen sind KI-generiert.</w:t>
      </w:r>
    </w:p>
    <w:p w14:paraId="05D11450" w14:textId="0BF89351" w:rsidR="00A31A9D" w:rsidRPr="00841053" w:rsidRDefault="00A31A9D" w:rsidP="00841053">
      <w:pPr>
        <w:rPr>
          <w:lang/>
        </w:rPr>
      </w:pPr>
    </w:p>
    <w:sectPr w:rsidR="00A31A9D" w:rsidRPr="0084105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454455">
    <w:abstractNumId w:val="8"/>
  </w:num>
  <w:num w:numId="2" w16cid:durableId="1406219115">
    <w:abstractNumId w:val="6"/>
  </w:num>
  <w:num w:numId="3" w16cid:durableId="2033415817">
    <w:abstractNumId w:val="5"/>
  </w:num>
  <w:num w:numId="4" w16cid:durableId="1911846837">
    <w:abstractNumId w:val="4"/>
  </w:num>
  <w:num w:numId="5" w16cid:durableId="1698190293">
    <w:abstractNumId w:val="7"/>
  </w:num>
  <w:num w:numId="6" w16cid:durableId="127362550">
    <w:abstractNumId w:val="3"/>
  </w:num>
  <w:num w:numId="7" w16cid:durableId="531383610">
    <w:abstractNumId w:val="2"/>
  </w:num>
  <w:num w:numId="8" w16cid:durableId="2070109741">
    <w:abstractNumId w:val="1"/>
  </w:num>
  <w:num w:numId="9" w16cid:durableId="1638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1053"/>
    <w:rsid w:val="00A31A9D"/>
    <w:rsid w:val="00AA1D8D"/>
    <w:rsid w:val="00B47730"/>
    <w:rsid w:val="00C668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E79F2"/>
  <w14:defaultImageDpi w14:val="300"/>
  <w15:docId w15:val="{15AD098B-29EF-4EA6-8B3E-69F7A3322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Ailənizin dəyəri</dc:title>
  <dc:subject/>
  <dc:creator/>
  <cp:keywords/>
  <dc:description>generated by python-docx</dc:description>
  <cp:lastModifiedBy>Bakhtiyar Sirajov</cp:lastModifiedBy>
  <cp:revision>2</cp:revision>
  <dcterms:created xsi:type="dcterms:W3CDTF">2013-12-23T23:15:00Z</dcterms:created>
  <dcterms:modified xsi:type="dcterms:W3CDTF">2026-10-18T17:12:00Z</dcterms:modified>
  <cp:category/>
</cp:coreProperties>
</file>