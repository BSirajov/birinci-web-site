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6CC3" w14:textId="77777777" w:rsidR="001B01DE" w:rsidRPr="001B01DE" w:rsidRDefault="001B01DE" w:rsidP="001B01DE">
      <w:pPr>
        <w:rPr>
          <w:lang/>
        </w:rPr>
      </w:pPr>
      <w:r w:rsidRPr="001B01DE">
        <w:rPr>
          <w:b/>
          <w:bCs/>
          <w:lang/>
        </w:rPr>
        <w:t>Einsam sein</w:t>
      </w:r>
    </w:p>
    <w:p w14:paraId="24C95F17" w14:textId="77777777" w:rsidR="001B01DE" w:rsidRPr="001B01DE" w:rsidRDefault="001B01DE" w:rsidP="001B01DE">
      <w:pPr>
        <w:rPr>
          <w:lang/>
        </w:rPr>
      </w:pPr>
      <w:r w:rsidRPr="001B01DE">
        <w:rPr>
          <w:lang/>
        </w:rPr>
        <w:t>Ich besuchte einen Bekannten. Als ich sein Zimmer betrat, saß er schweigend da, den Kopf gesenkt. Er wirkte traurig.</w:t>
      </w:r>
    </w:p>
    <w:p w14:paraId="5C51BE8F" w14:textId="77777777" w:rsidR="001B01DE" w:rsidRPr="001B01DE" w:rsidRDefault="001B01DE" w:rsidP="001B01DE">
      <w:pPr>
        <w:rPr>
          <w:lang/>
        </w:rPr>
      </w:pPr>
      <w:r w:rsidRPr="001B01DE">
        <w:rPr>
          <w:lang/>
        </w:rPr>
        <w:t>„Bist du traurig?“, fragte ich.</w:t>
      </w:r>
    </w:p>
    <w:p w14:paraId="47085F8C" w14:textId="77777777" w:rsidR="001B01DE" w:rsidRPr="001B01DE" w:rsidRDefault="001B01DE" w:rsidP="001B01DE">
      <w:pPr>
        <w:rPr>
          <w:lang/>
        </w:rPr>
      </w:pPr>
      <w:r w:rsidRPr="001B01DE">
        <w:rPr>
          <w:lang/>
        </w:rPr>
        <w:t>Er hob den Kopf und sah mir in die Augen.</w:t>
      </w:r>
    </w:p>
    <w:p w14:paraId="27465168" w14:textId="77777777" w:rsidR="001B01DE" w:rsidRPr="001B01DE" w:rsidRDefault="001B01DE" w:rsidP="001B01DE">
      <w:pPr>
        <w:rPr>
          <w:lang/>
        </w:rPr>
      </w:pPr>
      <w:r w:rsidRPr="001B01DE">
        <w:rPr>
          <w:lang/>
        </w:rPr>
        <w:t>„Nein. Ich bin einsam.“</w:t>
      </w:r>
    </w:p>
    <w:p w14:paraId="4FADCA90" w14:textId="77777777" w:rsidR="001B01DE" w:rsidRPr="001B01DE" w:rsidRDefault="001B01DE" w:rsidP="001B01DE">
      <w:pPr>
        <w:rPr>
          <w:lang/>
        </w:rPr>
      </w:pPr>
      <w:r w:rsidRPr="001B01DE">
        <w:rPr>
          <w:b/>
          <w:bCs/>
          <w:lang/>
        </w:rPr>
        <w:t>Lehre: Manchmal verbirgt sich hinter einem traurigen Blick Einsamkeit. Das Schweigen eines Menschen wahrzunehmen, ihm zuzuhören und für ihn da zu sein, ist ein Zeichen echter Zuwendung.</w:t>
      </w:r>
    </w:p>
    <w:p w14:paraId="5940D09A" w14:textId="77777777" w:rsidR="001B01DE" w:rsidRPr="001B01DE" w:rsidRDefault="001B01DE" w:rsidP="001B01DE">
      <w:pPr>
        <w:rPr>
          <w:lang/>
        </w:rPr>
      </w:pPr>
      <w:r w:rsidRPr="001B01DE">
        <w:rPr>
          <w:i/>
          <w:iCs/>
          <w:lang/>
        </w:rPr>
        <w:t>Geschichten aus dem Internet gesammelt und mithilfe von KI bearbeitet. Alle Illustrationen sind KI-generiert.</w:t>
      </w:r>
    </w:p>
    <w:p w14:paraId="4DD643B1" w14:textId="75FCEB21" w:rsidR="000662D0" w:rsidRPr="001B01DE" w:rsidRDefault="000662D0" w:rsidP="001B01DE">
      <w:pPr>
        <w:rPr>
          <w:lang/>
        </w:rPr>
      </w:pPr>
    </w:p>
    <w:sectPr w:rsidR="000662D0" w:rsidRPr="001B01D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840472">
    <w:abstractNumId w:val="8"/>
  </w:num>
  <w:num w:numId="2" w16cid:durableId="587693908">
    <w:abstractNumId w:val="6"/>
  </w:num>
  <w:num w:numId="3" w16cid:durableId="565067960">
    <w:abstractNumId w:val="5"/>
  </w:num>
  <w:num w:numId="4" w16cid:durableId="112408154">
    <w:abstractNumId w:val="4"/>
  </w:num>
  <w:num w:numId="5" w16cid:durableId="1916239320">
    <w:abstractNumId w:val="7"/>
  </w:num>
  <w:num w:numId="6" w16cid:durableId="1275289748">
    <w:abstractNumId w:val="3"/>
  </w:num>
  <w:num w:numId="7" w16cid:durableId="1687636835">
    <w:abstractNumId w:val="2"/>
  </w:num>
  <w:num w:numId="8" w16cid:durableId="309597629">
    <w:abstractNumId w:val="1"/>
  </w:num>
  <w:num w:numId="9" w16cid:durableId="78265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2D0"/>
    <w:rsid w:val="0015074B"/>
    <w:rsid w:val="001B01DE"/>
    <w:rsid w:val="0029639D"/>
    <w:rsid w:val="00326F90"/>
    <w:rsid w:val="00A923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6894D"/>
  <w14:defaultImageDpi w14:val="300"/>
  <w15:docId w15:val="{C4B90D82-7740-4317-B391-9B605247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Tənha olmaq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2026-10-18T13:42:00Z</dcterms:modified>
  <cp:category/>
</cp:coreProperties>
</file>