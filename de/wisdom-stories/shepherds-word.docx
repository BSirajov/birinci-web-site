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2C2A" w14:textId="77777777" w:rsidR="00550C93" w:rsidRPr="00550C93" w:rsidRDefault="00550C93" w:rsidP="00550C93">
      <w:pPr>
        <w:rPr>
          <w:lang/>
        </w:rPr>
      </w:pPr>
      <w:r w:rsidRPr="00550C93">
        <w:rPr>
          <w:b/>
          <w:bCs/>
          <w:lang/>
        </w:rPr>
        <w:t>Das Wort des Hirten</w:t>
      </w:r>
    </w:p>
    <w:p w14:paraId="095A1F87" w14:textId="77777777" w:rsidR="00550C93" w:rsidRPr="00550C93" w:rsidRDefault="00550C93" w:rsidP="00550C93">
      <w:pPr>
        <w:rPr>
          <w:lang/>
        </w:rPr>
      </w:pPr>
      <w:r w:rsidRPr="00550C93">
        <w:rPr>
          <w:lang/>
        </w:rPr>
        <w:t>In einem Dorf lebte einst ein armer, aber ehrlicher Hirte namens Hasan. Eines Tages ließ der örtliche Gutsherr ihn zu sich rufen.</w:t>
      </w:r>
    </w:p>
    <w:p w14:paraId="61783078" w14:textId="77777777" w:rsidR="00550C93" w:rsidRPr="00550C93" w:rsidRDefault="00550C93" w:rsidP="00550C93">
      <w:pPr>
        <w:rPr>
          <w:lang/>
        </w:rPr>
      </w:pPr>
      <w:r w:rsidRPr="00550C93">
        <w:rPr>
          <w:lang/>
        </w:rPr>
        <w:t>„Hasan, ich habe gehört, dass du die Bergweiden gut kennst. Diesen Sommer vertraue ich dir meine Herde an. Wenn du die Tiere im Herbst gesund und wohlgenährt zurückbringst, schenke ich dir eine Kuh.“</w:t>
      </w:r>
    </w:p>
    <w:p w14:paraId="5AE84ECC" w14:textId="77777777" w:rsidR="00550C93" w:rsidRPr="00550C93" w:rsidRDefault="00550C93" w:rsidP="00550C93">
      <w:pPr>
        <w:rPr>
          <w:lang/>
        </w:rPr>
      </w:pPr>
      <w:r w:rsidRPr="00550C93">
        <w:rPr>
          <w:lang/>
        </w:rPr>
        <w:t>Hasan willigte ein. Den ganzen Sommer über hütete er die Herde bei Regen und Hitze und hielt nachts Wache. Im Herbst brachte er die Tiere noch kräftiger und besser genährt ins Dorf zurück, als sie es zuvor gewesen waren.</w:t>
      </w:r>
    </w:p>
    <w:p w14:paraId="1D23D4D5" w14:textId="77777777" w:rsidR="00550C93" w:rsidRPr="00550C93" w:rsidRDefault="00550C93" w:rsidP="00550C93">
      <w:pPr>
        <w:rPr>
          <w:lang/>
        </w:rPr>
      </w:pPr>
      <w:r w:rsidRPr="00550C93">
        <w:rPr>
          <w:lang/>
        </w:rPr>
        <w:t>In der Hoffnung, die versprochene Kuh zu erhalten, ging er zum Gutsherrn. Doch dieser lächelte nur spöttisch.</w:t>
      </w:r>
    </w:p>
    <w:p w14:paraId="02A8B85D" w14:textId="77777777" w:rsidR="00550C93" w:rsidRPr="00550C93" w:rsidRDefault="00550C93" w:rsidP="00550C93">
      <w:pPr>
        <w:rPr>
          <w:lang/>
        </w:rPr>
      </w:pPr>
      <w:r w:rsidRPr="00550C93">
        <w:rPr>
          <w:lang/>
        </w:rPr>
        <w:t>„Ich hatte nie vor, dir eine Kuh zu schenken. Das habe ich nur gesagt, damit du dich bei der Arbeit anstrengst. Du bist ohnehin arm — was willst du mit einer Kuh?“</w:t>
      </w:r>
    </w:p>
    <w:p w14:paraId="1DB5781E" w14:textId="77777777" w:rsidR="00550C93" w:rsidRPr="00550C93" w:rsidRDefault="00550C93" w:rsidP="00550C93">
      <w:pPr>
        <w:rPr>
          <w:lang/>
        </w:rPr>
      </w:pPr>
      <w:r w:rsidRPr="00550C93">
        <w:rPr>
          <w:lang/>
        </w:rPr>
        <w:t>Hasan traten Tränen in die Augen. Doch er fasste sich und antwortete ruhig:</w:t>
      </w:r>
    </w:p>
    <w:p w14:paraId="55CDD072" w14:textId="77777777" w:rsidR="00550C93" w:rsidRPr="00550C93" w:rsidRDefault="00550C93" w:rsidP="00550C93">
      <w:pPr>
        <w:rPr>
          <w:lang/>
        </w:rPr>
      </w:pPr>
      <w:r w:rsidRPr="00550C93">
        <w:rPr>
          <w:lang/>
        </w:rPr>
        <w:t>„Ihr habt recht, Herr, ich bin arm. Aber ich habe ein Gewissen und halte mein Wort. Ihr mögt reich sein, doch wenn Euer Wort nichts wert ist, seid Ihr der wahrhaft Arme.“</w:t>
      </w:r>
    </w:p>
    <w:p w14:paraId="53C28313" w14:textId="77777777" w:rsidR="00550C93" w:rsidRPr="00550C93" w:rsidRDefault="00550C93" w:rsidP="00550C93">
      <w:pPr>
        <w:rPr>
          <w:lang/>
        </w:rPr>
      </w:pPr>
      <w:r w:rsidRPr="00550C93">
        <w:rPr>
          <w:lang/>
        </w:rPr>
        <w:t>Die Worte des Hirten sprachen sich im ganzen Dorf herum. Der Gutsherr verlor das Ansehen der Dorfbewohner, und sie scheuten sich zunehmend, Geschäfte mit ihm zu machen. Schließlich begriff auch er: Der Wert eines Menschen bemisst sich nicht nach seinem Besitz oder seiner Stellung, sondern danach, ob er zu seinem Wort steht.</w:t>
      </w:r>
    </w:p>
    <w:p w14:paraId="682B4BB0" w14:textId="77777777" w:rsidR="00550C93" w:rsidRPr="00550C93" w:rsidRDefault="00550C93" w:rsidP="00550C93">
      <w:pPr>
        <w:rPr>
          <w:lang/>
        </w:rPr>
      </w:pPr>
      <w:r w:rsidRPr="00550C93">
        <w:rPr>
          <w:b/>
          <w:bCs/>
          <w:lang/>
        </w:rPr>
        <w:t>Lehre: Unser wahrer Reichtum liegt in unserem Gewissen, unserer Verlässlichkeit und dem Vertrauen, das wir uns verdienen. Wohlstand garantiert keine Achtung; ein gebrochenes Versprechen hingegen erschüttert Vertrauen.</w:t>
      </w:r>
    </w:p>
    <w:p w14:paraId="60038C55" w14:textId="77777777" w:rsidR="00550C93" w:rsidRPr="00550C93" w:rsidRDefault="00550C93" w:rsidP="00550C93">
      <w:pPr>
        <w:rPr>
          <w:lang/>
        </w:rPr>
      </w:pPr>
      <w:r w:rsidRPr="00550C93">
        <w:rPr>
          <w:i/>
          <w:iCs/>
          <w:lang/>
        </w:rPr>
        <w:t>Geschichten aus dem Internet gesammelt und mithilfe von KI bearbeitet. Alle Illustrationen sind KI-generiert.</w:t>
      </w:r>
    </w:p>
    <w:p w14:paraId="6F6CED93" w14:textId="1C2FBA9E" w:rsidR="00CF08CC" w:rsidRPr="00550C93" w:rsidRDefault="00CF08CC" w:rsidP="00550C93">
      <w:pPr>
        <w:rPr>
          <w:lang/>
        </w:rPr>
      </w:pPr>
    </w:p>
    <w:sectPr w:rsidR="00CF08CC" w:rsidRPr="00550C9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394614">
    <w:abstractNumId w:val="8"/>
  </w:num>
  <w:num w:numId="2" w16cid:durableId="2118937240">
    <w:abstractNumId w:val="6"/>
  </w:num>
  <w:num w:numId="3" w16cid:durableId="1570724285">
    <w:abstractNumId w:val="5"/>
  </w:num>
  <w:num w:numId="4" w16cid:durableId="745422775">
    <w:abstractNumId w:val="4"/>
  </w:num>
  <w:num w:numId="5" w16cid:durableId="1148086093">
    <w:abstractNumId w:val="7"/>
  </w:num>
  <w:num w:numId="6" w16cid:durableId="1545100196">
    <w:abstractNumId w:val="3"/>
  </w:num>
  <w:num w:numId="7" w16cid:durableId="1941444980">
    <w:abstractNumId w:val="2"/>
  </w:num>
  <w:num w:numId="8" w16cid:durableId="285964929">
    <w:abstractNumId w:val="1"/>
  </w:num>
  <w:num w:numId="9" w16cid:durableId="1418556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C93"/>
    <w:rsid w:val="00AA1D8D"/>
    <w:rsid w:val="00B47730"/>
    <w:rsid w:val="00CB0664"/>
    <w:rsid w:val="00CF08CC"/>
    <w:rsid w:val="00FC693F"/>
    <w:rsid w:val="00FD3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CF3AF"/>
  <w14:defaultImageDpi w14:val="300"/>
  <w15:docId w15:val="{C71D9EA5-D9D9-4D74-9791-FA96A435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Çobanın sözü</dc:title>
  <dc:subject/>
  <dc:creator/>
  <cp:keywords/>
  <dc:description>generated by python-docx</dc:description>
  <cp:lastModifiedBy>Bakhtiyar Sirajov</cp:lastModifiedBy>
  <cp:revision>2</cp:revision>
  <dcterms:created xsi:type="dcterms:W3CDTF">2013-12-23T23:15:00Z</dcterms:created>
  <dcterms:modified xsi:type="dcterms:W3CDTF">2026-10-17T11:49:00Z</dcterms:modified>
  <cp:category/>
</cp:coreProperties>
</file>