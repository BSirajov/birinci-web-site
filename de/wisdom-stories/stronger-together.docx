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0E84" w14:textId="77777777" w:rsidR="00E6033F" w:rsidRPr="00E6033F" w:rsidRDefault="00E6033F" w:rsidP="00E6033F">
      <w:pPr>
        <w:rPr>
          <w:lang/>
        </w:rPr>
      </w:pPr>
      <w:r w:rsidRPr="00E6033F">
        <w:rPr>
          <w:b/>
          <w:bCs/>
          <w:lang/>
        </w:rPr>
        <w:t>Satt werden oder untergehen</w:t>
      </w:r>
    </w:p>
    <w:p w14:paraId="12CEAEBB" w14:textId="77777777" w:rsidR="00E6033F" w:rsidRPr="00E6033F" w:rsidRDefault="00E6033F" w:rsidP="00E6033F">
      <w:pPr>
        <w:rPr>
          <w:lang/>
        </w:rPr>
      </w:pPr>
      <w:r w:rsidRPr="00E6033F">
        <w:rPr>
          <w:lang/>
        </w:rPr>
        <w:t>Wenn wir teilen, werden wir satt;</w:t>
      </w:r>
    </w:p>
    <w:p w14:paraId="1E11E812" w14:textId="77777777" w:rsidR="00E6033F" w:rsidRPr="00E6033F" w:rsidRDefault="00E6033F" w:rsidP="00E6033F">
      <w:pPr>
        <w:rPr>
          <w:lang/>
        </w:rPr>
      </w:pPr>
      <w:r w:rsidRPr="00E6033F">
        <w:rPr>
          <w:lang/>
        </w:rPr>
        <w:t>wenn wir uns spalten, gehen wir unter.</w:t>
      </w:r>
    </w:p>
    <w:p w14:paraId="3000AD7E" w14:textId="77777777" w:rsidR="00E6033F" w:rsidRPr="00E6033F" w:rsidRDefault="00E6033F" w:rsidP="00E6033F">
      <w:pPr>
        <w:rPr>
          <w:lang/>
        </w:rPr>
      </w:pPr>
      <w:r w:rsidRPr="00E6033F">
        <w:rPr>
          <w:lang/>
        </w:rPr>
        <w:t>— Yunus Emre zugeschrieben</w:t>
      </w:r>
    </w:p>
    <w:p w14:paraId="250C8208" w14:textId="77777777" w:rsidR="00E6033F" w:rsidRPr="00E6033F" w:rsidRDefault="00E6033F" w:rsidP="00E6033F">
      <w:pPr>
        <w:rPr>
          <w:lang/>
        </w:rPr>
      </w:pPr>
      <w:r w:rsidRPr="00E6033F">
        <w:rPr>
          <w:b/>
          <w:bCs/>
          <w:lang/>
        </w:rPr>
        <w:t>Lehre: Teilen füllt unsere Tische und stärkt unseren Zusammenhalt. Wenn wir uns voneinander entfernen, werden wir schwächer; wenn wir einander beistehen, werden wir stärker.</w:t>
      </w:r>
    </w:p>
    <w:p w14:paraId="6BE53CC7" w14:textId="77777777" w:rsidR="00E6033F" w:rsidRPr="00E6033F" w:rsidRDefault="00E6033F" w:rsidP="00E6033F">
      <w:pPr>
        <w:rPr>
          <w:lang/>
        </w:rPr>
      </w:pPr>
      <w:r w:rsidRPr="00E6033F">
        <w:rPr>
          <w:i/>
          <w:iCs/>
          <w:lang/>
        </w:rPr>
        <w:t>Geschichten aus dem Internet gesammelt und mithilfe von KI bearbeitet. Alle Illustrationen sind KI-generiert.</w:t>
      </w:r>
    </w:p>
    <w:p w14:paraId="1B1DB5B6" w14:textId="1B2B59AF" w:rsidR="00CD4EF1" w:rsidRPr="00E6033F" w:rsidRDefault="00CD4EF1" w:rsidP="00E6033F">
      <w:pPr>
        <w:rPr>
          <w:lang/>
        </w:rPr>
      </w:pPr>
    </w:p>
    <w:sectPr w:rsidR="00CD4EF1" w:rsidRPr="00E6033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672461">
    <w:abstractNumId w:val="8"/>
  </w:num>
  <w:num w:numId="2" w16cid:durableId="790561298">
    <w:abstractNumId w:val="6"/>
  </w:num>
  <w:num w:numId="3" w16cid:durableId="1500464530">
    <w:abstractNumId w:val="5"/>
  </w:num>
  <w:num w:numId="4" w16cid:durableId="485440719">
    <w:abstractNumId w:val="4"/>
  </w:num>
  <w:num w:numId="5" w16cid:durableId="436100755">
    <w:abstractNumId w:val="7"/>
  </w:num>
  <w:num w:numId="6" w16cid:durableId="485633369">
    <w:abstractNumId w:val="3"/>
  </w:num>
  <w:num w:numId="7" w16cid:durableId="1117484373">
    <w:abstractNumId w:val="2"/>
  </w:num>
  <w:num w:numId="8" w16cid:durableId="1810977383">
    <w:abstractNumId w:val="1"/>
  </w:num>
  <w:num w:numId="9" w16cid:durableId="92834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F11"/>
    <w:rsid w:val="00AA1D8D"/>
    <w:rsid w:val="00B47730"/>
    <w:rsid w:val="00CB0664"/>
    <w:rsid w:val="00CD4EF1"/>
    <w:rsid w:val="00E60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CDF3B"/>
  <w14:defaultImageDpi w14:val="300"/>
  <w15:docId w15:val="{5C3ACA6D-F7DF-416B-ADF1-EF11BF1E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Tox, ya yox 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2026-10-18T13:49:00Z</dcterms:modified>
  <cp:category/>
</cp:coreProperties>
</file>