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EF9D" w14:textId="77777777" w:rsidR="001C4B9B" w:rsidRPr="001C4B9B" w:rsidRDefault="001C4B9B" w:rsidP="001C4B9B">
      <w:pPr>
        <w:rPr>
          <w:lang/>
        </w:rPr>
      </w:pPr>
      <w:r w:rsidRPr="001C4B9B">
        <w:rPr>
          <w:b/>
          <w:bCs/>
          <w:lang/>
        </w:rPr>
        <w:t>Halt du meine Hand</w:t>
      </w:r>
    </w:p>
    <w:p w14:paraId="1B341B60" w14:textId="77777777" w:rsidR="001C4B9B" w:rsidRPr="001C4B9B" w:rsidRDefault="001C4B9B" w:rsidP="001C4B9B">
      <w:pPr>
        <w:rPr>
          <w:lang/>
        </w:rPr>
      </w:pPr>
      <w:r w:rsidRPr="001C4B9B">
        <w:rPr>
          <w:lang/>
        </w:rPr>
        <w:t>Ein Vater überquerte mit seiner kleinen Tochter eine Brücke. Als er auf den Fluss unter ihnen blickte, wurde ihm etwas mulmig.</w:t>
      </w:r>
    </w:p>
    <w:p w14:paraId="390AF456" w14:textId="77777777" w:rsidR="001C4B9B" w:rsidRPr="001C4B9B" w:rsidRDefault="001C4B9B" w:rsidP="001C4B9B">
      <w:pPr>
        <w:rPr>
          <w:lang/>
        </w:rPr>
      </w:pPr>
      <w:r w:rsidRPr="001C4B9B">
        <w:rPr>
          <w:lang/>
        </w:rPr>
        <w:t>„Mein Schatz, halt meine Hand gut fest, damit du nicht hinunterfällst.“</w:t>
      </w:r>
    </w:p>
    <w:p w14:paraId="744C6580" w14:textId="77777777" w:rsidR="001C4B9B" w:rsidRPr="001C4B9B" w:rsidRDefault="001C4B9B" w:rsidP="001C4B9B">
      <w:pPr>
        <w:rPr>
          <w:lang/>
        </w:rPr>
      </w:pPr>
      <w:r w:rsidRPr="001C4B9B">
        <w:rPr>
          <w:lang/>
        </w:rPr>
        <w:t>Das Mädchen sah zu ihm auf.</w:t>
      </w:r>
    </w:p>
    <w:p w14:paraId="31DECCAC" w14:textId="77777777" w:rsidR="001C4B9B" w:rsidRPr="001C4B9B" w:rsidRDefault="001C4B9B" w:rsidP="001C4B9B">
      <w:pPr>
        <w:rPr>
          <w:lang/>
        </w:rPr>
      </w:pPr>
      <w:r w:rsidRPr="001C4B9B">
        <w:rPr>
          <w:lang/>
        </w:rPr>
        <w:t>„Nein, Papa. Halt du meine Hand.“</w:t>
      </w:r>
    </w:p>
    <w:p w14:paraId="4B5EAEFC" w14:textId="77777777" w:rsidR="001C4B9B" w:rsidRPr="001C4B9B" w:rsidRDefault="001C4B9B" w:rsidP="001C4B9B">
      <w:pPr>
        <w:rPr>
          <w:lang/>
        </w:rPr>
      </w:pPr>
      <w:r w:rsidRPr="001C4B9B">
        <w:rPr>
          <w:lang/>
        </w:rPr>
        <w:t>„Was macht das denn für einen Unterschied?“, fragte er verwundert.</w:t>
      </w:r>
    </w:p>
    <w:p w14:paraId="0A6BE4D9" w14:textId="77777777" w:rsidR="001C4B9B" w:rsidRPr="001C4B9B" w:rsidRDefault="001C4B9B" w:rsidP="001C4B9B">
      <w:pPr>
        <w:rPr>
          <w:lang/>
        </w:rPr>
      </w:pPr>
      <w:r w:rsidRPr="001C4B9B">
        <w:rPr>
          <w:lang/>
        </w:rPr>
        <w:t>„Einen großen! Wenn ich deine Hand halte, lasse ich vielleicht los, wenn ich Angst bekomme. Aber wenn du meine hältst, weiß ich, dass du nicht loslässt. Egal, was passiert.“</w:t>
      </w:r>
    </w:p>
    <w:p w14:paraId="68371080" w14:textId="77777777" w:rsidR="001C4B9B" w:rsidRPr="001C4B9B" w:rsidRDefault="001C4B9B" w:rsidP="001C4B9B">
      <w:pPr>
        <w:rPr>
          <w:lang/>
        </w:rPr>
      </w:pPr>
      <w:r w:rsidRPr="001C4B9B">
        <w:rPr>
          <w:b/>
          <w:bCs/>
          <w:lang/>
        </w:rPr>
        <w:t>Moral:</w:t>
      </w:r>
      <w:r w:rsidRPr="001C4B9B">
        <w:rPr>
          <w:lang/>
        </w:rPr>
        <w:t xml:space="preserve"> Vertrauen heißt, zu wissen, dass jemand uns festhält, wenn wir Angst haben. Warte nicht darauf, dass die Menschen, die du liebst, um Hilfe bitten. Sei für sie da und reiche ihnen die Hand.</w:t>
      </w:r>
    </w:p>
    <w:p w14:paraId="2380FD22" w14:textId="77777777" w:rsidR="001C4B9B" w:rsidRPr="001C4B9B" w:rsidRDefault="001C4B9B" w:rsidP="001C4B9B">
      <w:pPr>
        <w:rPr>
          <w:lang/>
        </w:rPr>
      </w:pPr>
      <w:r w:rsidRPr="001C4B9B">
        <w:rPr>
          <w:i/>
          <w:iCs/>
          <w:lang/>
        </w:rPr>
        <w:t>Geschichten aus dem Internet gesammelt und mithilfe von KI bearbeitet. Alle Illustrationen sind KI-generiert.</w:t>
      </w:r>
    </w:p>
    <w:p w14:paraId="091A0046" w14:textId="2B04689B" w:rsidR="000103B5" w:rsidRPr="001C4B9B" w:rsidRDefault="000103B5" w:rsidP="001C4B9B">
      <w:pPr>
        <w:rPr>
          <w:lang/>
        </w:rPr>
      </w:pPr>
    </w:p>
    <w:sectPr w:rsidR="000103B5" w:rsidRPr="001C4B9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376876">
    <w:abstractNumId w:val="8"/>
  </w:num>
  <w:num w:numId="2" w16cid:durableId="33434589">
    <w:abstractNumId w:val="6"/>
  </w:num>
  <w:num w:numId="3" w16cid:durableId="1971545374">
    <w:abstractNumId w:val="5"/>
  </w:num>
  <w:num w:numId="4" w16cid:durableId="1623799928">
    <w:abstractNumId w:val="4"/>
  </w:num>
  <w:num w:numId="5" w16cid:durableId="690183482">
    <w:abstractNumId w:val="7"/>
  </w:num>
  <w:num w:numId="6" w16cid:durableId="519901706">
    <w:abstractNumId w:val="3"/>
  </w:num>
  <w:num w:numId="7" w16cid:durableId="1670015514">
    <w:abstractNumId w:val="2"/>
  </w:num>
  <w:num w:numId="8" w16cid:durableId="172377676">
    <w:abstractNumId w:val="1"/>
  </w:num>
  <w:num w:numId="9" w16cid:durableId="118366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B5"/>
    <w:rsid w:val="00034616"/>
    <w:rsid w:val="0006063C"/>
    <w:rsid w:val="0015074B"/>
    <w:rsid w:val="001C4B9B"/>
    <w:rsid w:val="0029639D"/>
    <w:rsid w:val="00326F90"/>
    <w:rsid w:val="00AA1D8D"/>
    <w:rsid w:val="00B47730"/>
    <w:rsid w:val="00CB0664"/>
    <w:rsid w:val="00F00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B9AD7"/>
  <w14:defaultImageDpi w14:val="300"/>
  <w15:docId w15:val="{0394BE5F-0C3A-4E39-A69B-624D7637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Əlimi tut</dc:title>
  <dc:subject/>
  <dc:creator/>
  <cp:keywords/>
  <dc:description>generated by python-docx</dc:description>
  <cp:lastModifiedBy>Bakhtiyar Sirajov</cp:lastModifiedBy>
  <cp:revision>2</cp:revision>
  <dcterms:created xsi:type="dcterms:W3CDTF">2013-12-23T23:15:00Z</dcterms:created>
  <dcterms:modified xsi:type="dcterms:W3CDTF">2026-10-09T22:44:00Z</dcterms:modified>
  <cp:category/>
</cp:coreProperties>
</file>