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7E8D4" w14:textId="77777777" w:rsidR="007C71AD" w:rsidRPr="007C71AD" w:rsidRDefault="007C71AD" w:rsidP="007C71AD">
      <w:pPr>
        <w:rPr>
          <w:lang/>
        </w:rPr>
      </w:pPr>
      <w:r w:rsidRPr="007C71AD">
        <w:rPr>
          <w:b/>
          <w:bCs/>
          <w:lang/>
        </w:rPr>
        <w:t>Was ich dir mitgeben möchte</w:t>
      </w:r>
    </w:p>
    <w:p w14:paraId="15FBECED" w14:textId="77777777" w:rsidR="007C71AD" w:rsidRPr="007C71AD" w:rsidRDefault="007C71AD" w:rsidP="007C71AD">
      <w:pPr>
        <w:rPr>
          <w:lang/>
        </w:rPr>
      </w:pPr>
      <w:r w:rsidRPr="007C71AD">
        <w:rPr>
          <w:lang/>
        </w:rPr>
        <w:t>Mein lieber Sohn,</w:t>
      </w:r>
    </w:p>
    <w:p w14:paraId="7CBD06C0" w14:textId="77777777" w:rsidR="007C71AD" w:rsidRPr="007C71AD" w:rsidRDefault="007C71AD" w:rsidP="007C71AD">
      <w:pPr>
        <w:rPr>
          <w:lang/>
        </w:rPr>
      </w:pPr>
      <w:r w:rsidRPr="007C71AD">
        <w:rPr>
          <w:lang/>
        </w:rPr>
        <w:t>Lass dich im Leben von gutem Urteilsvermögen leiten. Begegne Menschen aufmerksam, wähle deine Worte mit Bedacht und handle gerecht. Klugheit bedeutet, neben dem eigenen Vorteil auch die Rechte anderer zu sehen.</w:t>
      </w:r>
    </w:p>
    <w:p w14:paraId="7AB8FEF7" w14:textId="77777777" w:rsidR="007C71AD" w:rsidRPr="007C71AD" w:rsidRDefault="007C71AD" w:rsidP="007C71AD">
      <w:pPr>
        <w:rPr>
          <w:lang/>
        </w:rPr>
      </w:pPr>
      <w:r w:rsidRPr="007C71AD">
        <w:rPr>
          <w:lang/>
        </w:rPr>
        <w:t>Schätze dein Leben. Sein Wert liegt nicht allein in seiner Länge, sondern darin, wie du es gestaltest. Gib dem Lernen, der Liebe und dem Guten jeden Tag einen Platz.</w:t>
      </w:r>
    </w:p>
    <w:p w14:paraId="261A3674" w14:textId="77777777" w:rsidR="007C71AD" w:rsidRPr="007C71AD" w:rsidRDefault="007C71AD" w:rsidP="007C71AD">
      <w:pPr>
        <w:rPr>
          <w:lang/>
        </w:rPr>
      </w:pPr>
      <w:r w:rsidRPr="007C71AD">
        <w:rPr>
          <w:lang/>
        </w:rPr>
        <w:t>Wie eine Frucht beim Reifen süßer wird, so reifen wir, wenn wir aus unseren Erfahrungen lernen. Höre Menschen mit Lebenserfahrung zu. Doch bedenke: Weisheit entsteht nicht allein durch das Älterwerden, sondern durch Nachdenken über das Erlebte.</w:t>
      </w:r>
    </w:p>
    <w:p w14:paraId="56A7C932" w14:textId="77777777" w:rsidR="007C71AD" w:rsidRPr="007C71AD" w:rsidRDefault="007C71AD" w:rsidP="007C71AD">
      <w:pPr>
        <w:rPr>
          <w:lang/>
        </w:rPr>
      </w:pPr>
      <w:r w:rsidRPr="007C71AD">
        <w:rPr>
          <w:lang/>
        </w:rPr>
        <w:t>Eine unbedachte Tat in jungen Jahren kann uns noch lange belasten. Denke bei deinen Entscheidungen nicht nur an das, was du heute möchtest, sondern auch daran, womit du morgen guten Gewissens leben kannst. Wenn du einen Fehler machst, stehe dazu, bringe in Ordnung, was möglich ist, und lerne daraus.</w:t>
      </w:r>
    </w:p>
    <w:p w14:paraId="7DDE60D2" w14:textId="77777777" w:rsidR="007C71AD" w:rsidRPr="007C71AD" w:rsidRDefault="007C71AD" w:rsidP="007C71AD">
      <w:pPr>
        <w:rPr>
          <w:lang/>
        </w:rPr>
      </w:pPr>
      <w:r w:rsidRPr="007C71AD">
        <w:rPr>
          <w:lang/>
        </w:rPr>
        <w:t>Das Gute, das du in jungen Jahren säst, kann später Früchte tragen. Ehrlichkeit, Fleiß und Respekt vor anderen können dir ein Leben lang Halt geben.</w:t>
      </w:r>
    </w:p>
    <w:p w14:paraId="57355A70" w14:textId="77777777" w:rsidR="007C71AD" w:rsidRPr="007C71AD" w:rsidRDefault="007C71AD" w:rsidP="007C71AD">
      <w:pPr>
        <w:rPr>
          <w:lang/>
        </w:rPr>
      </w:pPr>
      <w:r w:rsidRPr="007C71AD">
        <w:rPr>
          <w:lang/>
        </w:rPr>
        <w:t>Es ist gut, stark zu sein. Doch Stärke sollte im Dienst von Vernunft und Gewissen stehen. Nutze sie, um zu schützen und aufzubauen, nicht um andere niederzudrücken.</w:t>
      </w:r>
    </w:p>
    <w:p w14:paraId="34DB6829" w14:textId="77777777" w:rsidR="007C71AD" w:rsidRPr="007C71AD" w:rsidRDefault="007C71AD" w:rsidP="007C71AD">
      <w:pPr>
        <w:rPr>
          <w:lang/>
        </w:rPr>
      </w:pPr>
      <w:r w:rsidRPr="007C71AD">
        <w:rPr>
          <w:lang/>
        </w:rPr>
        <w:t>Vergiss nicht, dass keiner von uns für immer bleibt. Achte das Leben, das Gott dir geschenkt hat. Der Gedanke an seine Endlichkeit soll dir die Freude daran nicht nehmen. Er soll dich daran erinnern, den heutigen Tag und die Menschen an deiner Seite wertzuschätzen.</w:t>
      </w:r>
    </w:p>
    <w:p w14:paraId="6037AED4" w14:textId="77777777" w:rsidR="007C71AD" w:rsidRPr="007C71AD" w:rsidRDefault="007C71AD" w:rsidP="007C71AD">
      <w:pPr>
        <w:rPr>
          <w:lang/>
        </w:rPr>
      </w:pPr>
      <w:r w:rsidRPr="007C71AD">
        <w:rPr>
          <w:lang/>
        </w:rPr>
        <w:t>Ich habe in meinem Leben versucht, zwei einfache Gewohnheiten zu bewahren: beim Essen Maß zu halten und in Bewegung zu bleiben. Ich nenne sie dir nicht als Mittel gegen jedes Leiden, sondern als Teil meiner Fürsorge für mich selbst. Achte auch du auf die Bedürfnisse deines Körpers.</w:t>
      </w:r>
    </w:p>
    <w:p w14:paraId="533AF539" w14:textId="77777777" w:rsidR="007C71AD" w:rsidRPr="007C71AD" w:rsidRDefault="007C71AD" w:rsidP="007C71AD">
      <w:pPr>
        <w:rPr>
          <w:lang/>
        </w:rPr>
      </w:pPr>
      <w:r w:rsidRPr="007C71AD">
        <w:rPr>
          <w:lang/>
        </w:rPr>
        <w:t>Beobachte außerdem, wie Menschen mit dem Lernen umgehen.</w:t>
      </w:r>
    </w:p>
    <w:p w14:paraId="17DE6F5D" w14:textId="77777777" w:rsidR="007C71AD" w:rsidRPr="007C71AD" w:rsidRDefault="007C71AD" w:rsidP="007C71AD">
      <w:pPr>
        <w:rPr>
          <w:lang/>
        </w:rPr>
      </w:pPr>
      <w:r w:rsidRPr="007C71AD">
        <w:rPr>
          <w:lang/>
        </w:rPr>
        <w:t>Manche denken nach, stellen Fragen und bedenken die Folgen ihres Handelns.</w:t>
      </w:r>
    </w:p>
    <w:p w14:paraId="4B630C97" w14:textId="77777777" w:rsidR="007C71AD" w:rsidRPr="007C71AD" w:rsidRDefault="007C71AD" w:rsidP="007C71AD">
      <w:pPr>
        <w:rPr>
          <w:lang/>
        </w:rPr>
      </w:pPr>
      <w:r w:rsidRPr="007C71AD">
        <w:rPr>
          <w:lang/>
        </w:rPr>
        <w:t>Andere haben ihren Weg noch nicht gefunden, sind aber bereit, zuzuhören und zu lernen. Ein guter Rat kann ihnen Orientierung geben.</w:t>
      </w:r>
    </w:p>
    <w:p w14:paraId="31E6D379" w14:textId="77777777" w:rsidR="007C71AD" w:rsidRPr="007C71AD" w:rsidRDefault="007C71AD" w:rsidP="007C71AD">
      <w:pPr>
        <w:rPr>
          <w:lang/>
        </w:rPr>
      </w:pPr>
      <w:r w:rsidRPr="007C71AD">
        <w:rPr>
          <w:lang/>
        </w:rPr>
        <w:t>Wieder andere erkennen ihre Wissenslücken nicht und hören niemandem zu. Weil sie glauben, alles zu wissen, verschließen sie sich dem Lernen.</w:t>
      </w:r>
    </w:p>
    <w:p w14:paraId="7F4BA1E5" w14:textId="77777777" w:rsidR="007C71AD" w:rsidRPr="007C71AD" w:rsidRDefault="007C71AD" w:rsidP="007C71AD">
      <w:pPr>
        <w:rPr>
          <w:lang/>
        </w:rPr>
      </w:pPr>
      <w:r w:rsidRPr="007C71AD">
        <w:rPr>
          <w:lang/>
        </w:rPr>
        <w:t>Bemühe dich, zu den Nachdenklichen zu gehören. Schäme dich nicht zu fragen, wenn du etwas nicht weißt. Höre dir Ratschläge an und prüfe sie. Hüte dich vor allem vor dem Gedanken, du hättest nichts mehr zu lernen.</w:t>
      </w:r>
    </w:p>
    <w:p w14:paraId="138EBF56" w14:textId="77777777" w:rsidR="007C71AD" w:rsidRPr="007C71AD" w:rsidRDefault="007C71AD" w:rsidP="007C71AD">
      <w:pPr>
        <w:rPr>
          <w:lang/>
        </w:rPr>
      </w:pPr>
      <w:r w:rsidRPr="007C71AD">
        <w:rPr>
          <w:lang/>
        </w:rPr>
        <w:t>Das wünsche ich dir: einen klaren Verstand, ein ruhiges Gewissen und ein Herz, das offen bleibt.</w:t>
      </w:r>
    </w:p>
    <w:p w14:paraId="664F0481" w14:textId="77777777" w:rsidR="007C71AD" w:rsidRPr="007C71AD" w:rsidRDefault="007C71AD" w:rsidP="007C71AD">
      <w:pPr>
        <w:rPr>
          <w:lang/>
        </w:rPr>
      </w:pPr>
      <w:r w:rsidRPr="007C71AD">
        <w:rPr>
          <w:b/>
          <w:bCs/>
          <w:lang/>
        </w:rPr>
        <w:t>Moral:</w:t>
      </w:r>
      <w:r w:rsidRPr="007C71AD">
        <w:rPr>
          <w:lang/>
        </w:rPr>
        <w:t xml:space="preserve"> Weisheit bedeutet nicht, alles zu wissen. Sie bedeutet, das eigene Nichtwissen anzuerkennen und weiterzulernen. Lass die Vernunft deinen Weg weisen, dein Gewissen dich prüfen und deine Stärke beiden dienen.</w:t>
      </w:r>
    </w:p>
    <w:p w14:paraId="006CC6E6" w14:textId="77777777" w:rsidR="007C71AD" w:rsidRPr="007C71AD" w:rsidRDefault="007C71AD" w:rsidP="007C71AD">
      <w:pPr>
        <w:rPr>
          <w:lang/>
        </w:rPr>
      </w:pPr>
      <w:r w:rsidRPr="007C71AD">
        <w:rPr>
          <w:i/>
          <w:iCs/>
          <w:lang/>
        </w:rPr>
        <w:t>Geschichten aus dem Internet gesammelt und mithilfe von KI bearbeitet. Alle Illustrationen sind KI-generiert.</w:t>
      </w:r>
    </w:p>
    <w:p w14:paraId="7CF6C07E" w14:textId="22A133EF" w:rsidR="001101CB" w:rsidRPr="007C71AD" w:rsidRDefault="001101CB" w:rsidP="007C71AD">
      <w:pPr>
        <w:rPr>
          <w:lang/>
        </w:rPr>
      </w:pPr>
    </w:p>
    <w:sectPr w:rsidR="001101CB" w:rsidRPr="007C71A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804323">
    <w:abstractNumId w:val="8"/>
  </w:num>
  <w:num w:numId="2" w16cid:durableId="1962572096">
    <w:abstractNumId w:val="6"/>
  </w:num>
  <w:num w:numId="3" w16cid:durableId="1371763037">
    <w:abstractNumId w:val="5"/>
  </w:num>
  <w:num w:numId="4" w16cid:durableId="1393851836">
    <w:abstractNumId w:val="4"/>
  </w:num>
  <w:num w:numId="5" w16cid:durableId="545340126">
    <w:abstractNumId w:val="7"/>
  </w:num>
  <w:num w:numId="6" w16cid:durableId="1758791820">
    <w:abstractNumId w:val="3"/>
  </w:num>
  <w:num w:numId="7" w16cid:durableId="747270875">
    <w:abstractNumId w:val="2"/>
  </w:num>
  <w:num w:numId="8" w16cid:durableId="783185054">
    <w:abstractNumId w:val="1"/>
  </w:num>
  <w:num w:numId="9" w16cid:durableId="676541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1CB"/>
    <w:rsid w:val="0015074B"/>
    <w:rsid w:val="0029639D"/>
    <w:rsid w:val="00326F90"/>
    <w:rsid w:val="007C71AD"/>
    <w:rsid w:val="00AA1D8D"/>
    <w:rsid w:val="00B47730"/>
    <w:rsid w:val="00CB0664"/>
    <w:rsid w:val="00F41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88991C"/>
  <w14:defaultImageDpi w14:val="300"/>
  <w15:docId w15:val="{7B63D7F5-EA9D-4989-9C94-B30563917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Müdrik atanın oğluna öyüd-nəsihətlərindən</dc:title>
  <dc:subject/>
  <dc:creator/>
  <cp:keywords/>
  <dc:description>generated by python-docx</dc:description>
  <cp:lastModifiedBy>Bakhtiyar Sirajov</cp:lastModifiedBy>
  <cp:revision>2</cp:revision>
  <dcterms:created xsi:type="dcterms:W3CDTF">2013-12-23T23:15:00Z</dcterms:created>
  <dcterms:modified xsi:type="dcterms:W3CDTF">2026-10-08T18:08:00Z</dcterms:modified>
  <cp:category/>
</cp:coreProperties>
</file>