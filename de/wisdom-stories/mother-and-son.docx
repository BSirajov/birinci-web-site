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56A4" w14:textId="77777777" w:rsidR="00B0612C" w:rsidRPr="00B0612C" w:rsidRDefault="00B0612C" w:rsidP="00B0612C">
      <w:pPr>
        <w:rPr>
          <w:lang/>
        </w:rPr>
      </w:pPr>
      <w:r w:rsidRPr="00B0612C">
        <w:rPr>
          <w:b/>
          <w:bCs/>
          <w:lang/>
        </w:rPr>
        <w:t>Mutter und Sohn</w:t>
      </w:r>
    </w:p>
    <w:p w14:paraId="5A38D6A6" w14:textId="77777777" w:rsidR="00B0612C" w:rsidRPr="00B0612C" w:rsidRDefault="00B0612C" w:rsidP="00B0612C">
      <w:pPr>
        <w:rPr>
          <w:lang/>
        </w:rPr>
      </w:pPr>
      <w:r w:rsidRPr="00B0612C">
        <w:rPr>
          <w:lang/>
        </w:rPr>
        <w:t>Der Mann stellte die Koffer an die Wand, richtete sich auf und atmete tief durch.</w:t>
      </w:r>
    </w:p>
    <w:p w14:paraId="518F8EEC" w14:textId="77777777" w:rsidR="00B0612C" w:rsidRPr="00B0612C" w:rsidRDefault="00B0612C" w:rsidP="00B0612C">
      <w:pPr>
        <w:rPr>
          <w:lang/>
        </w:rPr>
      </w:pPr>
      <w:r w:rsidRPr="00B0612C">
        <w:rPr>
          <w:lang/>
        </w:rPr>
        <w:t>„Mama, hier ist es wirklich schön.“</w:t>
      </w:r>
    </w:p>
    <w:p w14:paraId="0B6ACDCD" w14:textId="77777777" w:rsidR="00B0612C" w:rsidRPr="00B0612C" w:rsidRDefault="00B0612C" w:rsidP="00B0612C">
      <w:pPr>
        <w:rPr>
          <w:lang/>
        </w:rPr>
      </w:pPr>
      <w:r w:rsidRPr="00B0612C">
        <w:rPr>
          <w:lang/>
        </w:rPr>
        <w:t>„Natürlich ist es schön, mein Junge“, antwortete die alte Frau.</w:t>
      </w:r>
    </w:p>
    <w:p w14:paraId="1B65F1B0" w14:textId="77777777" w:rsidR="00B0612C" w:rsidRPr="00B0612C" w:rsidRDefault="00B0612C" w:rsidP="00B0612C">
      <w:pPr>
        <w:rPr>
          <w:lang/>
        </w:rPr>
      </w:pPr>
      <w:r w:rsidRPr="00B0612C">
        <w:rPr>
          <w:lang/>
        </w:rPr>
        <w:t>Eine Weile betrachteten sie schweigend das Zimmer.</w:t>
      </w:r>
    </w:p>
    <w:p w14:paraId="30F5B9F7" w14:textId="77777777" w:rsidR="00B0612C" w:rsidRPr="00B0612C" w:rsidRDefault="00B0612C" w:rsidP="00B0612C">
      <w:pPr>
        <w:rPr>
          <w:lang/>
        </w:rPr>
      </w:pPr>
      <w:r w:rsidRPr="00B0612C">
        <w:rPr>
          <w:lang/>
        </w:rPr>
        <w:t>Die Frau öffnete ihren kleinen Koffer. Sie nahm ihr Nachthemd, ihre Hausschuhe, ein paar Handtücher und ein gerahmtes Foto heraus. Das Foto stellte sie auf den Nachttisch.</w:t>
      </w:r>
    </w:p>
    <w:p w14:paraId="5DEC0814" w14:textId="77777777" w:rsidR="00B0612C" w:rsidRPr="00B0612C" w:rsidRDefault="00B0612C" w:rsidP="00B0612C">
      <w:pPr>
        <w:rPr>
          <w:lang/>
        </w:rPr>
      </w:pPr>
      <w:r w:rsidRPr="00B0612C">
        <w:rPr>
          <w:lang/>
        </w:rPr>
        <w:t>Es zeigte einen Jungen in Schuluniform, der steif dastand wie ein kleiner Soldat. Seine Augen waren voller Tränen, seine Lippen vorgeschoben und zittrig.</w:t>
      </w:r>
    </w:p>
    <w:p w14:paraId="42FECED1" w14:textId="77777777" w:rsidR="00B0612C" w:rsidRPr="00B0612C" w:rsidRDefault="00B0612C" w:rsidP="00B0612C">
      <w:pPr>
        <w:rPr>
          <w:lang/>
        </w:rPr>
      </w:pPr>
      <w:r w:rsidRPr="00B0612C">
        <w:rPr>
          <w:lang/>
        </w:rPr>
        <w:t>Der Mann ging zum Fenster und zog den Vorhang zurück. Blasses Tageslicht fiel ins Zimmer. Draußen herrschte Frost. Er legte die Hände auf den Heizkörper und beobachtete die schmutzbespritzten Autos auf der Straße.</w:t>
      </w:r>
    </w:p>
    <w:p w14:paraId="445102D0" w14:textId="77777777" w:rsidR="00B0612C" w:rsidRPr="00B0612C" w:rsidRDefault="00B0612C" w:rsidP="00B0612C">
      <w:pPr>
        <w:rPr>
          <w:lang/>
        </w:rPr>
      </w:pPr>
      <w:r w:rsidRPr="00B0612C">
        <w:rPr>
          <w:lang/>
        </w:rPr>
        <w:t>„Reicht dir dieser Schrank, Mama?“, fragte er, ohne sich umzudrehen.</w:t>
      </w:r>
    </w:p>
    <w:p w14:paraId="72E5CC10" w14:textId="77777777" w:rsidR="00B0612C" w:rsidRPr="00B0612C" w:rsidRDefault="00B0612C" w:rsidP="00B0612C">
      <w:pPr>
        <w:rPr>
          <w:lang/>
        </w:rPr>
      </w:pPr>
      <w:r w:rsidRPr="00B0612C">
        <w:rPr>
          <w:lang/>
        </w:rPr>
        <w:t>Sie hörte ihn nicht. Leicht zur Seite geneigt saß sie auf dem Bett und blickte auf das verängstigte Kind in dem abgenutzten Rahmen.</w:t>
      </w:r>
    </w:p>
    <w:p w14:paraId="74D26E3B" w14:textId="77777777" w:rsidR="00B0612C" w:rsidRPr="00B0612C" w:rsidRDefault="00B0612C" w:rsidP="00B0612C">
      <w:pPr>
        <w:rPr>
          <w:lang/>
        </w:rPr>
      </w:pPr>
      <w:r w:rsidRPr="00B0612C">
        <w:rPr>
          <w:lang/>
        </w:rPr>
        <w:t>Das Foto war an seinem ersten Schultag aufgenommen worden.</w:t>
      </w:r>
    </w:p>
    <w:p w14:paraId="47DBC757" w14:textId="77777777" w:rsidR="00B0612C" w:rsidRPr="00B0612C" w:rsidRDefault="00B0612C" w:rsidP="00B0612C">
      <w:pPr>
        <w:rPr>
          <w:lang/>
        </w:rPr>
      </w:pPr>
      <w:r w:rsidRPr="00B0612C">
        <w:rPr>
          <w:lang/>
        </w:rPr>
        <w:t>In ihrer Erinnerung wurde dieser Tag wieder lebendig. Am Abend zuvor hatte sie ihm stundenlang erzählt, wie schön es in der Schule sei. Trotzdem hatte sie ihn am nächsten Morgen kaum ins Klassenzimmer bekommen. Sie war den ganzen Tag in der Schule geblieben und in jeder Pause zu ihm gegangen.</w:t>
      </w:r>
    </w:p>
    <w:p w14:paraId="557B42D3" w14:textId="77777777" w:rsidR="00B0612C" w:rsidRPr="00B0612C" w:rsidRDefault="00B0612C" w:rsidP="00B0612C">
      <w:pPr>
        <w:rPr>
          <w:lang/>
        </w:rPr>
      </w:pPr>
      <w:r w:rsidRPr="00B0612C">
        <w:rPr>
          <w:lang/>
        </w:rPr>
        <w:t>„Ich bin hier, mein Junge. Ich warte auf dich.“</w:t>
      </w:r>
    </w:p>
    <w:p w14:paraId="74BF79E8" w14:textId="77777777" w:rsidR="00B0612C" w:rsidRPr="00B0612C" w:rsidRDefault="00B0612C" w:rsidP="00B0612C">
      <w:pPr>
        <w:rPr>
          <w:lang/>
        </w:rPr>
      </w:pPr>
      <w:r w:rsidRPr="00B0612C">
        <w:rPr>
          <w:lang/>
        </w:rPr>
        <w:t>Doch jedes Mal hatte er ihre Hand noch fester umklammert und geweint:</w:t>
      </w:r>
    </w:p>
    <w:p w14:paraId="70B4B0A4" w14:textId="77777777" w:rsidR="00B0612C" w:rsidRPr="00B0612C" w:rsidRDefault="00B0612C" w:rsidP="00B0612C">
      <w:pPr>
        <w:rPr>
          <w:lang/>
        </w:rPr>
      </w:pPr>
      <w:r w:rsidRPr="00B0612C">
        <w:rPr>
          <w:lang/>
        </w:rPr>
        <w:t>„Geh nicht weg, Mama. Ich habe solche Angst.“</w:t>
      </w:r>
    </w:p>
    <w:p w14:paraId="5EE96B0D" w14:textId="77777777" w:rsidR="00B0612C" w:rsidRPr="00B0612C" w:rsidRDefault="00B0612C" w:rsidP="00B0612C">
      <w:pPr>
        <w:rPr>
          <w:lang/>
        </w:rPr>
      </w:pPr>
      <w:r w:rsidRPr="00B0612C">
        <w:rPr>
          <w:lang/>
        </w:rPr>
        <w:t>Die Sonne ging unter. Der Mann nahm die Hände vom Heizkörper und legte sie an die beschlagene Fensterscheibe.</w:t>
      </w:r>
    </w:p>
    <w:p w14:paraId="3BBCCC15" w14:textId="77777777" w:rsidR="00B0612C" w:rsidRPr="00B0612C" w:rsidRDefault="00B0612C" w:rsidP="00B0612C">
      <w:pPr>
        <w:rPr>
          <w:lang/>
        </w:rPr>
      </w:pPr>
      <w:r w:rsidRPr="00B0612C">
        <w:rPr>
          <w:lang/>
        </w:rPr>
        <w:t>„Mach auch den anderen Koffer auf, Mama. Dann räumen wir deine Sachen ein.“</w:t>
      </w:r>
    </w:p>
    <w:p w14:paraId="54EE0CDB" w14:textId="77777777" w:rsidR="00B0612C" w:rsidRPr="00B0612C" w:rsidRDefault="00B0612C" w:rsidP="00B0612C">
      <w:pPr>
        <w:rPr>
          <w:lang/>
        </w:rPr>
      </w:pPr>
      <w:r w:rsidRPr="00B0612C">
        <w:rPr>
          <w:lang/>
        </w:rPr>
        <w:t>„Lass dich nicht aufhalten, mein Junge. Ich mache das schon. Es ist ja nicht viel.“</w:t>
      </w:r>
    </w:p>
    <w:p w14:paraId="4B70157C" w14:textId="77777777" w:rsidR="00B0612C" w:rsidRPr="00B0612C" w:rsidRDefault="00B0612C" w:rsidP="00B0612C">
      <w:pPr>
        <w:rPr>
          <w:lang/>
        </w:rPr>
      </w:pPr>
      <w:r w:rsidRPr="00B0612C">
        <w:rPr>
          <w:lang/>
        </w:rPr>
        <w:t>Mit zitternden Händen ergriff sie seine Hand. Einen Augenblick sah es so aus, als wollte sie etwas sagen. Doch dann besann sie sich anders. Sie schluckte.</w:t>
      </w:r>
    </w:p>
    <w:p w14:paraId="25F50D6A" w14:textId="77777777" w:rsidR="00B0612C" w:rsidRPr="00B0612C" w:rsidRDefault="00B0612C" w:rsidP="00B0612C">
      <w:pPr>
        <w:rPr>
          <w:lang/>
        </w:rPr>
      </w:pPr>
      <w:r w:rsidRPr="00B0612C">
        <w:rPr>
          <w:lang/>
        </w:rPr>
        <w:t>„Die Kinder machen sich bestimmt schon Sorgen.“</w:t>
      </w:r>
    </w:p>
    <w:p w14:paraId="45106D68" w14:textId="77777777" w:rsidR="00B0612C" w:rsidRPr="00B0612C" w:rsidRDefault="00B0612C" w:rsidP="00B0612C">
      <w:pPr>
        <w:rPr>
          <w:lang/>
        </w:rPr>
      </w:pPr>
      <w:r w:rsidRPr="00B0612C">
        <w:rPr>
          <w:lang/>
        </w:rPr>
        <w:t>Die Tür fiel knarrend ins Schloss.</w:t>
      </w:r>
    </w:p>
    <w:p w14:paraId="2241F6B7" w14:textId="77777777" w:rsidR="00B0612C" w:rsidRPr="00B0612C" w:rsidRDefault="00B0612C" w:rsidP="00B0612C">
      <w:pPr>
        <w:rPr>
          <w:lang/>
        </w:rPr>
      </w:pPr>
      <w:r w:rsidRPr="00B0612C">
        <w:rPr>
          <w:lang/>
        </w:rPr>
        <w:t>Die alte Frau blieb in dem Zimmer mit der abblätternden Farbe zurück, allein mit dem verängstigten Jungen auf dem Foto. Sie saß noch eine Weile auf der Bettkante, schlüpfte dann in ihre Hausschuhe und ging zum Fenster.</w:t>
      </w:r>
    </w:p>
    <w:p w14:paraId="57A28C57" w14:textId="77777777" w:rsidR="00B0612C" w:rsidRPr="00B0612C" w:rsidRDefault="00B0612C" w:rsidP="00B0612C">
      <w:pPr>
        <w:rPr>
          <w:lang/>
        </w:rPr>
      </w:pPr>
      <w:r w:rsidRPr="00B0612C">
        <w:rPr>
          <w:lang/>
        </w:rPr>
        <w:t>Ihr Sohn stieg gerade ins Auto.</w:t>
      </w:r>
    </w:p>
    <w:p w14:paraId="11EED8D9" w14:textId="77777777" w:rsidR="00B0612C" w:rsidRPr="00B0612C" w:rsidRDefault="00B0612C" w:rsidP="00B0612C">
      <w:pPr>
        <w:rPr>
          <w:lang/>
        </w:rPr>
      </w:pPr>
      <w:r w:rsidRPr="00B0612C">
        <w:rPr>
          <w:lang/>
        </w:rPr>
        <w:t>Sie hatte Angst. Am Tag zuvor hatte sie stundenlang gehört, wie schön es hier sei. Trotzdem hatte sie Angst.</w:t>
      </w:r>
    </w:p>
    <w:p w14:paraId="1301BE3F" w14:textId="77777777" w:rsidR="00B0612C" w:rsidRPr="00B0612C" w:rsidRDefault="00B0612C" w:rsidP="00B0612C">
      <w:pPr>
        <w:rPr>
          <w:lang/>
        </w:rPr>
      </w:pPr>
      <w:r w:rsidRPr="00B0612C">
        <w:rPr>
          <w:lang/>
        </w:rPr>
        <w:t>Auf der Scheibe war noch der Abdruck seiner Hand zu sehen. Behutsam legte sie ihre Wange dagegen. Ihre Augen füllten sich mit Tränen, ihre Lippen zitterten.</w:t>
      </w:r>
    </w:p>
    <w:p w14:paraId="44EC4051" w14:textId="77777777" w:rsidR="00B0612C" w:rsidRPr="00B0612C" w:rsidRDefault="00B0612C" w:rsidP="00B0612C">
      <w:pPr>
        <w:rPr>
          <w:lang/>
        </w:rPr>
      </w:pPr>
      <w:r w:rsidRPr="00B0612C">
        <w:rPr>
          <w:lang/>
        </w:rPr>
        <w:lastRenderedPageBreak/>
        <w:t>„Geh nicht weg, mein Junge. Ich habe solche Angst“, flüsterte sie.</w:t>
      </w:r>
    </w:p>
    <w:p w14:paraId="366C3D91" w14:textId="77777777" w:rsidR="00B0612C" w:rsidRPr="00B0612C" w:rsidRDefault="00B0612C" w:rsidP="00B0612C">
      <w:pPr>
        <w:rPr>
          <w:lang/>
        </w:rPr>
      </w:pPr>
      <w:r w:rsidRPr="00B0612C">
        <w:rPr>
          <w:lang/>
        </w:rPr>
        <w:t>Ihre Worte schienen an der beschlagenen Scheibe zu vergehen. Draußen saß ihr Sohn im Auto und winkte ihr zu.</w:t>
      </w:r>
    </w:p>
    <w:p w14:paraId="7182AADB" w14:textId="77777777" w:rsidR="00B0612C" w:rsidRPr="00B0612C" w:rsidRDefault="00B0612C" w:rsidP="00B0612C">
      <w:pPr>
        <w:rPr>
          <w:lang/>
        </w:rPr>
      </w:pPr>
      <w:r w:rsidRPr="00B0612C">
        <w:rPr>
          <w:lang/>
        </w:rPr>
        <w:t>In dieser Nacht hörten die anderen Bewohner auf ihrem Stockwerk ihr Schluchzen. Solche Geräusche waren in den Fluren des Pflegeheims nicht unbekannt.</w:t>
      </w:r>
    </w:p>
    <w:p w14:paraId="3CE182D4" w14:textId="77777777" w:rsidR="00B0612C" w:rsidRPr="00B0612C" w:rsidRDefault="00B0612C" w:rsidP="00B0612C">
      <w:pPr>
        <w:rPr>
          <w:lang/>
        </w:rPr>
      </w:pPr>
      <w:r w:rsidRPr="00B0612C">
        <w:rPr>
          <w:b/>
          <w:bCs/>
          <w:lang/>
        </w:rPr>
        <w:t>Die Lehre: Mit dem Alter wird das Bedürfnis nach Liebe und Nähe nicht geringer. Für die Eltern zu sorgen bedeutet mehr, als ihnen ein angenehmes Zimmer zu geben und ihren Alltag zu erleichtern. Es bedeutet auch, sie spüren zu lassen, dass sie nicht vergessen und nicht allein sind.</w:t>
      </w:r>
    </w:p>
    <w:p w14:paraId="3264CED1" w14:textId="77777777" w:rsidR="00B0612C" w:rsidRPr="00B0612C" w:rsidRDefault="00B0612C" w:rsidP="00B0612C">
      <w:pPr>
        <w:rPr>
          <w:lang/>
        </w:rPr>
      </w:pPr>
      <w:r w:rsidRPr="00B0612C">
        <w:rPr>
          <w:i/>
          <w:iCs/>
          <w:lang/>
        </w:rPr>
        <w:t>Geschichten aus dem Internet gesammelt und mithilfe von KI bearbeitet. Alle Illustrationen sind KI-generiert.</w:t>
      </w:r>
    </w:p>
    <w:p w14:paraId="0942162B" w14:textId="1CB59CA1" w:rsidR="00964AC9" w:rsidRPr="00B0612C" w:rsidRDefault="00964AC9" w:rsidP="00B0612C">
      <w:pPr>
        <w:rPr>
          <w:lang/>
        </w:rPr>
      </w:pPr>
    </w:p>
    <w:sectPr w:rsidR="00964AC9" w:rsidRPr="00B0612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339568">
    <w:abstractNumId w:val="8"/>
  </w:num>
  <w:num w:numId="2" w16cid:durableId="1574270160">
    <w:abstractNumId w:val="6"/>
  </w:num>
  <w:num w:numId="3" w16cid:durableId="996497043">
    <w:abstractNumId w:val="5"/>
  </w:num>
  <w:num w:numId="4" w16cid:durableId="1862351023">
    <w:abstractNumId w:val="4"/>
  </w:num>
  <w:num w:numId="5" w16cid:durableId="153961776">
    <w:abstractNumId w:val="7"/>
  </w:num>
  <w:num w:numId="6" w16cid:durableId="1021126187">
    <w:abstractNumId w:val="3"/>
  </w:num>
  <w:num w:numId="7" w16cid:durableId="1937791083">
    <w:abstractNumId w:val="2"/>
  </w:num>
  <w:num w:numId="8" w16cid:durableId="604922352">
    <w:abstractNumId w:val="1"/>
  </w:num>
  <w:num w:numId="9" w16cid:durableId="1971089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EF1"/>
    <w:rsid w:val="00964AC9"/>
    <w:rsid w:val="00AA1D8D"/>
    <w:rsid w:val="00B061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8A342"/>
  <w14:defaultImageDpi w14:val="300"/>
  <w15:docId w15:val="{990AE0F5-F823-429C-AB0B-11A68097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və oğul</dc:title>
  <dc:subject/>
  <dc:creator/>
  <cp:keywords/>
  <dc:description>generated by python-docx</dc:description>
  <cp:lastModifiedBy>Bakhtiyar Sirajov</cp:lastModifiedBy>
  <cp:revision>2</cp:revision>
  <dcterms:created xsi:type="dcterms:W3CDTF">2013-12-23T23:15:00Z</dcterms:created>
  <dcterms:modified xsi:type="dcterms:W3CDTF">2026-10-15T12:20:00Z</dcterms:modified>
  <cp:category/>
</cp:coreProperties>
</file>