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CD0D5" w14:textId="77777777" w:rsidR="00A310FE" w:rsidRPr="00A310FE" w:rsidRDefault="00A310FE" w:rsidP="00A310FE">
      <w:pPr>
        <w:rPr>
          <w:lang/>
        </w:rPr>
      </w:pPr>
      <w:r w:rsidRPr="00A310FE">
        <w:rPr>
          <w:b/>
          <w:bCs/>
          <w:lang/>
        </w:rPr>
        <w:t>Lasst eure Herzen nicht auseinanderdriften</w:t>
      </w:r>
    </w:p>
    <w:p w14:paraId="6F845A9C" w14:textId="77777777" w:rsidR="00A310FE" w:rsidRPr="00A310FE" w:rsidRDefault="00A310FE" w:rsidP="00A310FE">
      <w:pPr>
        <w:rPr>
          <w:lang/>
        </w:rPr>
      </w:pPr>
      <w:r w:rsidRPr="00A310FE">
        <w:rPr>
          <w:lang/>
        </w:rPr>
        <w:t>Warum werden wir im Streit laut, obwohl der Mensch neben uns uns auch so hören kann?</w:t>
      </w:r>
    </w:p>
    <w:p w14:paraId="43950DB4" w14:textId="77777777" w:rsidR="00A310FE" w:rsidRPr="00A310FE" w:rsidRDefault="00A310FE" w:rsidP="00A310FE">
      <w:pPr>
        <w:rPr>
          <w:lang/>
        </w:rPr>
      </w:pPr>
      <w:r w:rsidRPr="00A310FE">
        <w:rPr>
          <w:lang/>
        </w:rPr>
        <w:t>Man kann es sich so vorstellen: Je größer die Verletzung, desto größer wird der Abstand zwischen unseren Herzen. Wir erheben die Stimme, als könnten wir diese Entfernung damit überwinden. Doch Schreien macht es oft schwerer, einander wirklich zu hören.</w:t>
      </w:r>
    </w:p>
    <w:p w14:paraId="483B961F" w14:textId="77777777" w:rsidR="00A310FE" w:rsidRPr="00A310FE" w:rsidRDefault="00A310FE" w:rsidP="00A310FE">
      <w:pPr>
        <w:rPr>
          <w:lang/>
        </w:rPr>
      </w:pPr>
      <w:r w:rsidRPr="00A310FE">
        <w:rPr>
          <w:lang/>
        </w:rPr>
        <w:t>Wo Liebe und Vertrauen sind, genügt manchmal ein leises Wort. Ein Flüstern, ein Blick oder eine Hand auf der Hand des anderen kann mehr sagen als eine lange Rede. Wenn wir uns gehört und verstanden fühlen, müssen wir uns weniger durch Lautstärke Gehör verschaffen.</w:t>
      </w:r>
    </w:p>
    <w:p w14:paraId="30FAF409" w14:textId="77777777" w:rsidR="00A310FE" w:rsidRPr="00A310FE" w:rsidRDefault="00A310FE" w:rsidP="00A310FE">
      <w:pPr>
        <w:rPr>
          <w:lang/>
        </w:rPr>
      </w:pPr>
      <w:r w:rsidRPr="00A310FE">
        <w:rPr>
          <w:lang/>
        </w:rPr>
        <w:t>Nähe bedeutet nicht, niemals zu streiten. Sie bedeutet, auch bei Meinungsverschiedenheiten achtsam miteinander umzugehen.</w:t>
      </w:r>
    </w:p>
    <w:p w14:paraId="2670CFC4" w14:textId="77777777" w:rsidR="00A310FE" w:rsidRPr="00A310FE" w:rsidRDefault="00A310FE" w:rsidP="00A310FE">
      <w:pPr>
        <w:rPr>
          <w:lang/>
        </w:rPr>
      </w:pPr>
      <w:r w:rsidRPr="00A310FE">
        <w:rPr>
          <w:lang/>
        </w:rPr>
        <w:t>Halte deshalb einen Moment inne, wenn du wütend wirst. Sage, was dir wichtig ist, ohne den anderen herabzusetzen. Erkläre, was dich verletzt hat, ohne zurückzuverletzen. Wenn ein ruhiges Gespräch gerade nicht möglich ist, macht eine Pause und sprecht später weiter.</w:t>
      </w:r>
    </w:p>
    <w:p w14:paraId="50DF6B84" w14:textId="77777777" w:rsidR="00A310FE" w:rsidRPr="00A310FE" w:rsidRDefault="00A310FE" w:rsidP="00A310FE">
      <w:pPr>
        <w:rPr>
          <w:lang/>
        </w:rPr>
      </w:pPr>
      <w:r w:rsidRPr="00A310FE">
        <w:rPr>
          <w:lang/>
        </w:rPr>
        <w:t>Lasst den Streit enden, nicht eure Verbundenheit.</w:t>
      </w:r>
    </w:p>
    <w:p w14:paraId="262C9493" w14:textId="77777777" w:rsidR="00A310FE" w:rsidRPr="00A310FE" w:rsidRDefault="00A310FE" w:rsidP="00A310FE">
      <w:pPr>
        <w:rPr>
          <w:lang/>
        </w:rPr>
      </w:pPr>
      <w:r w:rsidRPr="00A310FE">
        <w:rPr>
          <w:b/>
          <w:bCs/>
          <w:lang/>
        </w:rPr>
        <w:t>Moral:</w:t>
      </w:r>
      <w:r w:rsidRPr="00A310FE">
        <w:rPr>
          <w:lang/>
        </w:rPr>
        <w:t xml:space="preserve"> Versucht, einander zu verstehen, statt einander zum Schweigen zu bringen. Wählt Worte, die euch einen Weg zurück zueinander offenlassen, wenn der Ärger verflogen ist.</w:t>
      </w:r>
    </w:p>
    <w:p w14:paraId="174C9B47" w14:textId="77777777" w:rsidR="00A310FE" w:rsidRPr="00A310FE" w:rsidRDefault="00A310FE" w:rsidP="00A310FE">
      <w:pPr>
        <w:rPr>
          <w:lang/>
        </w:rPr>
      </w:pPr>
      <w:r w:rsidRPr="00A310FE">
        <w:rPr>
          <w:i/>
          <w:iCs/>
          <w:lang/>
        </w:rPr>
        <w:t>Geschichten aus dem Internet gesammelt und mithilfe von KI bearbeitet. Alle Illustrationen sind KI-generiert.</w:t>
      </w:r>
    </w:p>
    <w:p w14:paraId="727028BD" w14:textId="233E0DAB" w:rsidR="00E120AE" w:rsidRPr="00A310FE" w:rsidRDefault="00E120AE" w:rsidP="00A310FE">
      <w:pPr>
        <w:rPr>
          <w:lang/>
        </w:rPr>
      </w:pPr>
    </w:p>
    <w:sectPr w:rsidR="00E120AE" w:rsidRPr="00A310F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651733">
    <w:abstractNumId w:val="8"/>
  </w:num>
  <w:num w:numId="2" w16cid:durableId="544872577">
    <w:abstractNumId w:val="6"/>
  </w:num>
  <w:num w:numId="3" w16cid:durableId="950090976">
    <w:abstractNumId w:val="5"/>
  </w:num>
  <w:num w:numId="4" w16cid:durableId="1545213545">
    <w:abstractNumId w:val="4"/>
  </w:num>
  <w:num w:numId="5" w16cid:durableId="1435205270">
    <w:abstractNumId w:val="7"/>
  </w:num>
  <w:num w:numId="6" w16cid:durableId="1772318948">
    <w:abstractNumId w:val="3"/>
  </w:num>
  <w:num w:numId="7" w16cid:durableId="950280776">
    <w:abstractNumId w:val="2"/>
  </w:num>
  <w:num w:numId="8" w16cid:durableId="1705249019">
    <w:abstractNumId w:val="1"/>
  </w:num>
  <w:num w:numId="9" w16cid:durableId="210032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10FE"/>
    <w:rsid w:val="00AA1D8D"/>
    <w:rsid w:val="00B47730"/>
    <w:rsid w:val="00C95109"/>
    <w:rsid w:val="00CB0664"/>
    <w:rsid w:val="00E12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14C8D2"/>
  <w14:defaultImageDpi w14:val="300"/>
  <w15:docId w15:val="{D41AAD6C-AFDD-43F9-84ED-DE0CD1F8A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Qəlblərinizin ayrılmasına imkan verməyin</dc:title>
  <dc:subject/>
  <dc:creator/>
  <cp:keywords/>
  <dc:description>generated by python-docx</dc:description>
  <cp:lastModifiedBy>Bakhtiyar Sirajov</cp:lastModifiedBy>
  <cp:revision>2</cp:revision>
  <dcterms:created xsi:type="dcterms:W3CDTF">2013-12-23T23:15:00Z</dcterms:created>
  <dcterms:modified xsi:type="dcterms:W3CDTF">2026-10-07T14:29:00Z</dcterms:modified>
  <cp:category/>
</cp:coreProperties>
</file>