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F077" w14:textId="77777777" w:rsidR="00DC77A9" w:rsidRPr="00DC77A9" w:rsidRDefault="00DC77A9" w:rsidP="00DC77A9">
      <w:pPr>
        <w:rPr>
          <w:lang/>
        </w:rPr>
      </w:pPr>
      <w:r w:rsidRPr="00DC77A9">
        <w:rPr>
          <w:b/>
          <w:bCs/>
          <w:lang/>
        </w:rPr>
        <w:t>Verbringe deine Zeit mit Menschen</w:t>
      </w:r>
    </w:p>
    <w:p w14:paraId="1700B543" w14:textId="77777777" w:rsidR="00DC77A9" w:rsidRPr="00DC77A9" w:rsidRDefault="00DC77A9" w:rsidP="00DC77A9">
      <w:pPr>
        <w:rPr>
          <w:lang/>
        </w:rPr>
      </w:pPr>
      <w:r w:rsidRPr="00DC77A9">
        <w:rPr>
          <w:lang/>
        </w:rPr>
        <w:t>Mein Vater wollte Geld überweisen, also begleitete ich ihn zur Bank. Wir verbrachten dort fast eine Stunde. Schließlich verlor ich die Geduld.</w:t>
      </w:r>
    </w:p>
    <w:p w14:paraId="11368F61" w14:textId="77777777" w:rsidR="00DC77A9" w:rsidRPr="00DC77A9" w:rsidRDefault="00DC77A9" w:rsidP="00DC77A9">
      <w:pPr>
        <w:rPr>
          <w:lang/>
        </w:rPr>
      </w:pPr>
      <w:r w:rsidRPr="00DC77A9">
        <w:rPr>
          <w:lang/>
        </w:rPr>
        <w:t>„Papa, lass mich dir zeigen, wie Onlinebanking funktioniert. Was hältst du davon?“</w:t>
      </w:r>
    </w:p>
    <w:p w14:paraId="75274404" w14:textId="77777777" w:rsidR="00DC77A9" w:rsidRPr="00DC77A9" w:rsidRDefault="00DC77A9" w:rsidP="00DC77A9">
      <w:pPr>
        <w:rPr>
          <w:lang/>
        </w:rPr>
      </w:pPr>
      <w:r w:rsidRPr="00DC77A9">
        <w:rPr>
          <w:lang/>
        </w:rPr>
        <w:t>Er sah mich erstaunt an.</w:t>
      </w:r>
    </w:p>
    <w:p w14:paraId="7E694E1A" w14:textId="77777777" w:rsidR="00DC77A9" w:rsidRPr="00DC77A9" w:rsidRDefault="00DC77A9" w:rsidP="00DC77A9">
      <w:pPr>
        <w:rPr>
          <w:lang/>
        </w:rPr>
      </w:pPr>
      <w:r w:rsidRPr="00DC77A9">
        <w:rPr>
          <w:lang/>
        </w:rPr>
        <w:t>„Und was bringt mir das, mein Sohn?“</w:t>
      </w:r>
    </w:p>
    <w:p w14:paraId="28E63701" w14:textId="77777777" w:rsidR="00DC77A9" w:rsidRPr="00DC77A9" w:rsidRDefault="00DC77A9" w:rsidP="00DC77A9">
      <w:pPr>
        <w:rPr>
          <w:lang/>
        </w:rPr>
      </w:pPr>
      <w:r w:rsidRPr="00DC77A9">
        <w:rPr>
          <w:lang/>
        </w:rPr>
        <w:t>„Dann musst du nicht mehr zur Bank kommen und eine Stunde warten, nur um Geld zu überweisen. Auch einkaufen kannst du im Internet. Alles wäre einfacher und bequemer.“</w:t>
      </w:r>
    </w:p>
    <w:p w14:paraId="22D8E912" w14:textId="77777777" w:rsidR="00DC77A9" w:rsidRPr="00DC77A9" w:rsidRDefault="00DC77A9" w:rsidP="00DC77A9">
      <w:pPr>
        <w:rPr>
          <w:lang/>
        </w:rPr>
      </w:pPr>
      <w:r w:rsidRPr="00DC77A9">
        <w:rPr>
          <w:lang/>
        </w:rPr>
        <w:t>Ich war überzeugt, ihn dafür begeistern zu können, und erklärte eifrig weiter.</w:t>
      </w:r>
    </w:p>
    <w:p w14:paraId="76722ADB" w14:textId="77777777" w:rsidR="00DC77A9" w:rsidRPr="00DC77A9" w:rsidRDefault="00DC77A9" w:rsidP="00DC77A9">
      <w:pPr>
        <w:rPr>
          <w:lang/>
        </w:rPr>
      </w:pPr>
      <w:r w:rsidRPr="00DC77A9">
        <w:rPr>
          <w:lang/>
        </w:rPr>
        <w:t>„Wenn ich es also so mache, wie du vorschlägst, brauche ich gar nicht mehr aus dem Haus zu gehen?“, fragte er.</w:t>
      </w:r>
    </w:p>
    <w:p w14:paraId="14E3132A" w14:textId="77777777" w:rsidR="00DC77A9" w:rsidRPr="00DC77A9" w:rsidRDefault="00DC77A9" w:rsidP="00DC77A9">
      <w:pPr>
        <w:rPr>
          <w:lang/>
        </w:rPr>
      </w:pPr>
      <w:r w:rsidRPr="00DC77A9">
        <w:rPr>
          <w:lang/>
        </w:rPr>
        <w:t>„Genau, Papa. Sogar Lebensmittel kannst du dir an die Haustür bringen lassen. Du bestellst bei Amazon oder einem anderen Anbieter, und deine Einkäufe werden geliefert.“</w:t>
      </w:r>
    </w:p>
    <w:p w14:paraId="6662F29F" w14:textId="77777777" w:rsidR="00DC77A9" w:rsidRPr="00DC77A9" w:rsidRDefault="00DC77A9" w:rsidP="00DC77A9">
      <w:pPr>
        <w:rPr>
          <w:lang/>
        </w:rPr>
      </w:pPr>
      <w:r w:rsidRPr="00DC77A9">
        <w:rPr>
          <w:lang/>
        </w:rPr>
        <w:t>Seine Antwort machte mich sprachlos.</w:t>
      </w:r>
    </w:p>
    <w:p w14:paraId="7D0298B9" w14:textId="77777777" w:rsidR="00DC77A9" w:rsidRPr="00DC77A9" w:rsidRDefault="00DC77A9" w:rsidP="00DC77A9">
      <w:pPr>
        <w:rPr>
          <w:lang/>
        </w:rPr>
      </w:pPr>
      <w:r w:rsidRPr="00DC77A9">
        <w:rPr>
          <w:lang/>
        </w:rPr>
        <w:t>„Mein Sohn, in dieser Stunde, die du für verlorene Zeit hältst, habe ich vier Freunde getroffen und mit Bankangestellten gesprochen, die mich seit Jahren kennen.</w:t>
      </w:r>
    </w:p>
    <w:p w14:paraId="67A9DEAD" w14:textId="77777777" w:rsidR="00DC77A9" w:rsidRPr="00DC77A9" w:rsidRDefault="00DC77A9" w:rsidP="00DC77A9">
      <w:pPr>
        <w:rPr>
          <w:lang/>
        </w:rPr>
      </w:pPr>
      <w:r w:rsidRPr="00DC77A9">
        <w:rPr>
          <w:lang/>
        </w:rPr>
        <w:t>Du weißt doch, dass ich mich oft einsam fühle. Ich muss Menschen sehen und mit jemandem reden können. Ich mache mich gerne zurecht, gehe aus dem Haus und komme hierher. Ich habe die Zeit, und diese Begegnungen machen mir Freude.</w:t>
      </w:r>
    </w:p>
    <w:p w14:paraId="7AD07B38" w14:textId="77777777" w:rsidR="00DC77A9" w:rsidRPr="00DC77A9" w:rsidRDefault="00DC77A9" w:rsidP="00DC77A9">
      <w:pPr>
        <w:rPr>
          <w:lang/>
        </w:rPr>
      </w:pPr>
      <w:r w:rsidRPr="00DC77A9">
        <w:rPr>
          <w:lang/>
        </w:rPr>
        <w:t>Als ich vor zwei Jahren krank war, kam der Mann, bei dem ich immer mein Obst kaufe, mich besuchen. Er machte sich ehrlich Sorgen um mich. Er saß an meinem Bett, fragte nach meinem Befinden und munterte mich auf.</w:t>
      </w:r>
    </w:p>
    <w:p w14:paraId="2B141486" w14:textId="77777777" w:rsidR="00DC77A9" w:rsidRPr="00DC77A9" w:rsidRDefault="00DC77A9" w:rsidP="00DC77A9">
      <w:pPr>
        <w:rPr>
          <w:lang/>
        </w:rPr>
      </w:pPr>
      <w:r w:rsidRPr="00DC77A9">
        <w:rPr>
          <w:lang/>
        </w:rPr>
        <w:t>Und als deine Mutter vor einiger Zeit bei ihrem Morgenspaziergang stürzte, half ihr der Lebensmittelhändler aus unserem Viertel. Er half ihr auf, setzte sie in sein Auto und brachte sie nach Hause. Denn er kannte uns und wusste, wo wir wohnen.</w:t>
      </w:r>
    </w:p>
    <w:p w14:paraId="3C6411DA" w14:textId="77777777" w:rsidR="00DC77A9" w:rsidRPr="00DC77A9" w:rsidRDefault="00DC77A9" w:rsidP="00DC77A9">
      <w:pPr>
        <w:rPr>
          <w:lang/>
        </w:rPr>
      </w:pPr>
      <w:r w:rsidRPr="00DC77A9">
        <w:rPr>
          <w:lang/>
        </w:rPr>
        <w:t>Wenn ich alles erledige, ohne das Haus zu verlassen, wie sollen solche Bekanntschaften und Beziehungen entstehen? Warum sollte ich auf Begegnungen verzichten, nur damit mir alles an die Tür gebracht wird?</w:t>
      </w:r>
    </w:p>
    <w:p w14:paraId="660DA25F" w14:textId="77777777" w:rsidR="00DC77A9" w:rsidRPr="00DC77A9" w:rsidRDefault="00DC77A9" w:rsidP="00DC77A9">
      <w:pPr>
        <w:rPr>
          <w:lang/>
        </w:rPr>
      </w:pPr>
      <w:r w:rsidRPr="00DC77A9">
        <w:rPr>
          <w:lang/>
        </w:rPr>
        <w:t>Ich möchte nicht bloß etwas kaufen, mein Sohn. Ich möchte den Menschen kennen, bei dem ich einkaufe, fragen, wie es ihm geht, und ein paar Worte mit ihm wechseln. Ich brauche Gesellschaft und das Gefühl, dazuzugehören.</w:t>
      </w:r>
    </w:p>
    <w:p w14:paraId="341B0FF9" w14:textId="77777777" w:rsidR="00DC77A9" w:rsidRPr="00DC77A9" w:rsidRDefault="00DC77A9" w:rsidP="00DC77A9">
      <w:pPr>
        <w:rPr>
          <w:lang/>
        </w:rPr>
      </w:pPr>
      <w:r w:rsidRPr="00DC77A9">
        <w:rPr>
          <w:lang/>
        </w:rPr>
        <w:t>Kann Amazon mir das auch nach Hause liefern?</w:t>
      </w:r>
    </w:p>
    <w:p w14:paraId="0D4087CC" w14:textId="77777777" w:rsidR="00DC77A9" w:rsidRPr="00DC77A9" w:rsidRDefault="00DC77A9" w:rsidP="00DC77A9">
      <w:pPr>
        <w:rPr>
          <w:lang/>
        </w:rPr>
      </w:pPr>
      <w:r w:rsidRPr="00DC77A9">
        <w:rPr>
          <w:lang/>
        </w:rPr>
        <w:t>Technik erleichtert das Leben, aber sie ist nicht das Leben selbst. Verbringe deine Zeit mit Menschen, mein Sohn. Lass dir von deinen Geräten dabei helfen, statt dich von ihnen daran hindern zu lassen.“</w:t>
      </w:r>
    </w:p>
    <w:p w14:paraId="7FA64365" w14:textId="77777777" w:rsidR="00DC77A9" w:rsidRPr="00DC77A9" w:rsidRDefault="00DC77A9" w:rsidP="00DC77A9">
      <w:pPr>
        <w:rPr>
          <w:lang/>
        </w:rPr>
      </w:pPr>
      <w:r w:rsidRPr="00DC77A9">
        <w:rPr>
          <w:b/>
          <w:bCs/>
          <w:lang/>
        </w:rPr>
        <w:t>Lehre: Zeit zu sparen ist sinnvoll. Doch nicht jede Stunde, die wir mit Menschen verbringen, ist verlorene Zeit. Nutze die Annehmlichkeiten der Technik, ohne den Wert eines Grußes, eines Gesprächs und gegenseitiger Unterstützung zu vergessen.</w:t>
      </w:r>
    </w:p>
    <w:p w14:paraId="287472ED" w14:textId="77777777" w:rsidR="00DC77A9" w:rsidRPr="00DC77A9" w:rsidRDefault="00DC77A9" w:rsidP="00DC77A9">
      <w:pPr>
        <w:rPr>
          <w:lang/>
        </w:rPr>
      </w:pPr>
      <w:r w:rsidRPr="00DC77A9">
        <w:rPr>
          <w:i/>
          <w:iCs/>
          <w:lang/>
        </w:rPr>
        <w:t>Geschichten aus dem Internet gesammelt und mithilfe von KI bearbeitet. Alle Illustrationen sind KI-generiert.</w:t>
      </w:r>
    </w:p>
    <w:p w14:paraId="71C5D9E1" w14:textId="3B32E9E6" w:rsidR="00265962" w:rsidRPr="00DC77A9" w:rsidRDefault="00265962" w:rsidP="00DC77A9">
      <w:pPr>
        <w:rPr>
          <w:lang/>
        </w:rPr>
      </w:pPr>
    </w:p>
    <w:sectPr w:rsidR="00265962" w:rsidRPr="00DC77A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630722">
    <w:abstractNumId w:val="8"/>
  </w:num>
  <w:num w:numId="2" w16cid:durableId="1387756357">
    <w:abstractNumId w:val="6"/>
  </w:num>
  <w:num w:numId="3" w16cid:durableId="588856809">
    <w:abstractNumId w:val="5"/>
  </w:num>
  <w:num w:numId="4" w16cid:durableId="292443989">
    <w:abstractNumId w:val="4"/>
  </w:num>
  <w:num w:numId="5" w16cid:durableId="1348942411">
    <w:abstractNumId w:val="7"/>
  </w:num>
  <w:num w:numId="6" w16cid:durableId="54819455">
    <w:abstractNumId w:val="3"/>
  </w:num>
  <w:num w:numId="7" w16cid:durableId="428543573">
    <w:abstractNumId w:val="2"/>
  </w:num>
  <w:num w:numId="8" w16cid:durableId="537741356">
    <w:abstractNumId w:val="1"/>
  </w:num>
  <w:num w:numId="9" w16cid:durableId="24754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962"/>
    <w:rsid w:val="0029639D"/>
    <w:rsid w:val="00326F90"/>
    <w:rsid w:val="00AA1D8D"/>
    <w:rsid w:val="00B47730"/>
    <w:rsid w:val="00CB0664"/>
    <w:rsid w:val="00CB2AAA"/>
    <w:rsid w:val="00DC7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9CA27"/>
  <w14:defaultImageDpi w14:val="300"/>
  <w15:docId w15:val="{87DD6BB3-87A0-4202-A5A0-448D0E7B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Vaxtını insanlarla keçir</dc:title>
  <dc:subject/>
  <dc:creator/>
  <cp:keywords/>
  <dc:description>generated by python-docx</dc:description>
  <cp:lastModifiedBy>Bakhtiyar Sirajov</cp:lastModifiedBy>
  <cp:revision>2</cp:revision>
  <dcterms:created xsi:type="dcterms:W3CDTF">2013-12-23T23:15:00Z</dcterms:created>
  <dcterms:modified xsi:type="dcterms:W3CDTF">2026-10-18T09:14:00Z</dcterms:modified>
  <cp:category/>
</cp:coreProperties>
</file>