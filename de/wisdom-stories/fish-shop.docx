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AED9" w14:textId="77777777" w:rsidR="00CE0932" w:rsidRPr="00CE0932" w:rsidRDefault="00CE0932" w:rsidP="00CE0932">
      <w:pPr>
        <w:rPr>
          <w:lang/>
        </w:rPr>
      </w:pPr>
      <w:r w:rsidRPr="00CE0932">
        <w:rPr>
          <w:b/>
          <w:bCs/>
          <w:lang/>
        </w:rPr>
        <w:t>Auch ich möchte etwas Gutes tun</w:t>
      </w:r>
    </w:p>
    <w:p w14:paraId="59F6A00F" w14:textId="77777777" w:rsidR="00CE0932" w:rsidRPr="00CE0932" w:rsidRDefault="00CE0932" w:rsidP="00CE0932">
      <w:pPr>
        <w:rPr>
          <w:lang/>
        </w:rPr>
      </w:pPr>
      <w:r w:rsidRPr="00CE0932">
        <w:rPr>
          <w:lang/>
        </w:rPr>
        <w:t>Auf dem Weg von der Arbeit zur Bushaltestelle blieb ein Mann vor einem Fischgeschäft stehen. Er dachte daran, wie gern seine Frau und seine Tochter Fisch aßen, und ging hinein.</w:t>
      </w:r>
    </w:p>
    <w:p w14:paraId="6567487F" w14:textId="77777777" w:rsidR="00CE0932" w:rsidRPr="00CE0932" w:rsidRDefault="00CE0932" w:rsidP="00CE0932">
      <w:pPr>
        <w:rPr>
          <w:lang/>
        </w:rPr>
      </w:pPr>
      <w:r w:rsidRPr="00CE0932">
        <w:rPr>
          <w:lang/>
        </w:rPr>
        <w:t>„Ein Kilo, bitte … Nein, machen Sie lieber zwei daraus.“</w:t>
      </w:r>
    </w:p>
    <w:p w14:paraId="4655234D" w14:textId="77777777" w:rsidR="00CE0932" w:rsidRPr="00CE0932" w:rsidRDefault="00CE0932" w:rsidP="00CE0932">
      <w:pPr>
        <w:rPr>
          <w:lang/>
        </w:rPr>
      </w:pPr>
      <w:r w:rsidRPr="00CE0932">
        <w:rPr>
          <w:lang/>
        </w:rPr>
        <w:t>Da trat eine ältere Frau in einem abgetragenen Mantel zögernd zu ihm.</w:t>
      </w:r>
    </w:p>
    <w:p w14:paraId="4B3821C8" w14:textId="77777777" w:rsidR="00CE0932" w:rsidRPr="00CE0932" w:rsidRDefault="00CE0932" w:rsidP="00CE0932">
      <w:pPr>
        <w:rPr>
          <w:lang/>
        </w:rPr>
      </w:pPr>
      <w:r w:rsidRPr="00CE0932">
        <w:rPr>
          <w:lang/>
        </w:rPr>
        <w:t>„Würden Sie mir bitte auch ein wenig Fisch kaufen?“</w:t>
      </w:r>
    </w:p>
    <w:p w14:paraId="4374C335" w14:textId="77777777" w:rsidR="00CE0932" w:rsidRPr="00CE0932" w:rsidRDefault="00CE0932" w:rsidP="00CE0932">
      <w:pPr>
        <w:rPr>
          <w:lang/>
        </w:rPr>
      </w:pPr>
      <w:r w:rsidRPr="00CE0932">
        <w:rPr>
          <w:lang/>
        </w:rPr>
        <w:t>Ohne zu zögern wandte er sich an den Fischhändler.</w:t>
      </w:r>
    </w:p>
    <w:p w14:paraId="7171A204" w14:textId="77777777" w:rsidR="00CE0932" w:rsidRPr="00CE0932" w:rsidRDefault="00CE0932" w:rsidP="00CE0932">
      <w:pPr>
        <w:rPr>
          <w:lang/>
        </w:rPr>
      </w:pPr>
      <w:r w:rsidRPr="00CE0932">
        <w:rPr>
          <w:lang/>
        </w:rPr>
        <w:t>„Dann bitte vier Kilo. Zwei für meine Familie und zwei für die Dame.“</w:t>
      </w:r>
    </w:p>
    <w:p w14:paraId="2F616485" w14:textId="77777777" w:rsidR="00CE0932" w:rsidRPr="00CE0932" w:rsidRDefault="00CE0932" w:rsidP="00CE0932">
      <w:pPr>
        <w:rPr>
          <w:lang/>
        </w:rPr>
      </w:pPr>
      <w:r w:rsidRPr="00CE0932">
        <w:rPr>
          <w:lang/>
        </w:rPr>
        <w:t>Anschließend fragte er sie:</w:t>
      </w:r>
    </w:p>
    <w:p w14:paraId="465A1FE7" w14:textId="77777777" w:rsidR="00CE0932" w:rsidRPr="00CE0932" w:rsidRDefault="00CE0932" w:rsidP="00CE0932">
      <w:pPr>
        <w:rPr>
          <w:lang/>
        </w:rPr>
      </w:pPr>
      <w:r w:rsidRPr="00CE0932">
        <w:rPr>
          <w:lang/>
        </w:rPr>
        <w:t>„Haben Sie Brot zu Hause?“</w:t>
      </w:r>
    </w:p>
    <w:p w14:paraId="0A86B5BE" w14:textId="77777777" w:rsidR="00CE0932" w:rsidRPr="00CE0932" w:rsidRDefault="00CE0932" w:rsidP="00CE0932">
      <w:pPr>
        <w:rPr>
          <w:lang/>
        </w:rPr>
      </w:pPr>
      <w:r w:rsidRPr="00CE0932">
        <w:rPr>
          <w:lang/>
        </w:rPr>
        <w:t>Sie schüttelte den Kopf. Er ging in den Laden gegenüber, kaufte vier Brote und gab ihr zwei davon.</w:t>
      </w:r>
    </w:p>
    <w:p w14:paraId="6CF6DED0" w14:textId="77777777" w:rsidR="00CE0932" w:rsidRPr="00CE0932" w:rsidRDefault="00CE0932" w:rsidP="00CE0932">
      <w:pPr>
        <w:rPr>
          <w:lang/>
        </w:rPr>
      </w:pPr>
      <w:r w:rsidRPr="00CE0932">
        <w:rPr>
          <w:lang/>
        </w:rPr>
        <w:t>„Brauchen Sie sonst noch etwas?“</w:t>
      </w:r>
    </w:p>
    <w:p w14:paraId="55CEB285" w14:textId="77777777" w:rsidR="00CE0932" w:rsidRPr="00CE0932" w:rsidRDefault="00CE0932" w:rsidP="00CE0932">
      <w:pPr>
        <w:rPr>
          <w:lang/>
        </w:rPr>
      </w:pPr>
      <w:r w:rsidRPr="00CE0932">
        <w:rPr>
          <w:lang/>
        </w:rPr>
        <w:t>Die Frau holte ein leeres Fläschchen Augentropfen aus der Manteltasche.</w:t>
      </w:r>
    </w:p>
    <w:p w14:paraId="75A373F3" w14:textId="77777777" w:rsidR="00CE0932" w:rsidRPr="00CE0932" w:rsidRDefault="00CE0932" w:rsidP="00CE0932">
      <w:pPr>
        <w:rPr>
          <w:lang/>
        </w:rPr>
      </w:pPr>
      <w:r w:rsidRPr="00CE0932">
        <w:rPr>
          <w:lang/>
        </w:rPr>
        <w:t>„Das habe ich vor zwei Monaten gekauft. Für ein neues reicht mein Geld nicht. Und ich sehe inzwischen schlechter …“</w:t>
      </w:r>
    </w:p>
    <w:p w14:paraId="1AA4371A" w14:textId="77777777" w:rsidR="00CE0932" w:rsidRPr="00CE0932" w:rsidRDefault="00CE0932" w:rsidP="00CE0932">
      <w:pPr>
        <w:rPr>
          <w:lang/>
        </w:rPr>
      </w:pPr>
      <w:r w:rsidRPr="00CE0932">
        <w:rPr>
          <w:lang/>
        </w:rPr>
        <w:t>Der Mann nahm das Fläschchen und ging zur Apotheke. Als er zurückkam, saß die Frau auf einem Stuhl. Der Fischhändler hatte ihn ihr hingestellt, damit sie nicht die ganze Zeit stehen musste. Der Mann lächelte darüber.</w:t>
      </w:r>
    </w:p>
    <w:p w14:paraId="28E2A3CF" w14:textId="77777777" w:rsidR="00CE0932" w:rsidRPr="00CE0932" w:rsidRDefault="00CE0932" w:rsidP="00CE0932">
      <w:pPr>
        <w:rPr>
          <w:lang/>
        </w:rPr>
      </w:pPr>
      <w:r w:rsidRPr="00CE0932">
        <w:rPr>
          <w:lang/>
        </w:rPr>
        <w:t>Er gab ihr die Tropfen und legte ihr dann auch das Geld, das er noch bei sich hatte, in die Hand.</w:t>
      </w:r>
    </w:p>
    <w:p w14:paraId="19B2FAFE" w14:textId="77777777" w:rsidR="00CE0932" w:rsidRPr="00CE0932" w:rsidRDefault="00CE0932" w:rsidP="00CE0932">
      <w:pPr>
        <w:rPr>
          <w:lang/>
        </w:rPr>
      </w:pPr>
      <w:r w:rsidRPr="00CE0932">
        <w:rPr>
          <w:lang/>
        </w:rPr>
        <w:t>Die Frau dankte ihm immer wieder, wünschte ihm Gottes Segen und machte sich auf den Heimweg.</w:t>
      </w:r>
    </w:p>
    <w:p w14:paraId="02539DFF" w14:textId="77777777" w:rsidR="00CE0932" w:rsidRPr="00CE0932" w:rsidRDefault="00CE0932" w:rsidP="00CE0932">
      <w:pPr>
        <w:rPr>
          <w:lang/>
        </w:rPr>
      </w:pPr>
      <w:r w:rsidRPr="00CE0932">
        <w:rPr>
          <w:lang/>
        </w:rPr>
        <w:t>Der Mann nahm seine Tasche mit dem Fisch und ging zur Haltestelle. Plötzlich blieb er stehen: Er hatte den Fisch nicht bezahlt! Verlegen kehrte er zurück.</w:t>
      </w:r>
    </w:p>
    <w:p w14:paraId="5CE0EA32" w14:textId="77777777" w:rsidR="00CE0932" w:rsidRPr="00CE0932" w:rsidRDefault="00CE0932" w:rsidP="00CE0932">
      <w:pPr>
        <w:rPr>
          <w:lang/>
        </w:rPr>
      </w:pPr>
      <w:r w:rsidRPr="00CE0932">
        <w:rPr>
          <w:lang/>
        </w:rPr>
        <w:t>„Entschuldigen Sie, ich habe ganz vergessen zu bezahlen. Jetzt habe ich kein Geld mehr dabei. Ich bringe es Ihnen später.“</w:t>
      </w:r>
    </w:p>
    <w:p w14:paraId="3B85609A" w14:textId="77777777" w:rsidR="00CE0932" w:rsidRPr="00CE0932" w:rsidRDefault="00CE0932" w:rsidP="00CE0932">
      <w:pPr>
        <w:rPr>
          <w:lang/>
        </w:rPr>
      </w:pPr>
      <w:r w:rsidRPr="00CE0932">
        <w:rPr>
          <w:lang/>
        </w:rPr>
        <w:t>Der Fischhändler lächelte.</w:t>
      </w:r>
    </w:p>
    <w:p w14:paraId="06D7B5A9" w14:textId="77777777" w:rsidR="00CE0932" w:rsidRPr="00CE0932" w:rsidRDefault="00CE0932" w:rsidP="00CE0932">
      <w:pPr>
        <w:rPr>
          <w:lang/>
        </w:rPr>
      </w:pPr>
      <w:r w:rsidRPr="00CE0932">
        <w:rPr>
          <w:lang/>
        </w:rPr>
        <w:t>„Nicht nötig. Ich möchte auch etwas Gutes tun. Den Fisch schenke ich Ihnen.“</w:t>
      </w:r>
    </w:p>
    <w:p w14:paraId="1C60D356" w14:textId="77777777" w:rsidR="00CE0932" w:rsidRPr="00CE0932" w:rsidRDefault="00CE0932" w:rsidP="00CE0932">
      <w:pPr>
        <w:rPr>
          <w:lang/>
        </w:rPr>
      </w:pPr>
      <w:r w:rsidRPr="00CE0932">
        <w:rPr>
          <w:lang/>
        </w:rPr>
        <w:t>Der Mann bedankte sich. Da ihm auch das Geld für den Bus fehlte, ging er zu Fuß nach Hause. Unterwegs rief er seine Tochter an.</w:t>
      </w:r>
    </w:p>
    <w:p w14:paraId="499853E5" w14:textId="77777777" w:rsidR="00CE0932" w:rsidRPr="00CE0932" w:rsidRDefault="00CE0932" w:rsidP="00CE0932">
      <w:pPr>
        <w:rPr>
          <w:lang/>
        </w:rPr>
      </w:pPr>
      <w:r w:rsidRPr="00CE0932">
        <w:rPr>
          <w:lang/>
        </w:rPr>
        <w:t>„Ich habe Fisch gekauft. Sag Mama, ich bin auf dem Weg. Es dauert nur etwas länger.“</w:t>
      </w:r>
    </w:p>
    <w:p w14:paraId="73D7673B" w14:textId="77777777" w:rsidR="00CE0932" w:rsidRPr="00CE0932" w:rsidRDefault="00CE0932" w:rsidP="00CE0932">
      <w:pPr>
        <w:rPr>
          <w:lang/>
        </w:rPr>
      </w:pPr>
      <w:r w:rsidRPr="00CE0932">
        <w:rPr>
          <w:lang/>
        </w:rPr>
        <w:t>Es begann zu regnen. Mit jedem Schritt schien die Müdigkeit des Tages nachzulassen. Er war dankbar, dass er einer Frau hatte helfen können und dass ein anderer Mensch sich dieser Hilfe angeschlossen hatte.</w:t>
      </w:r>
    </w:p>
    <w:p w14:paraId="29A049FB" w14:textId="77777777" w:rsidR="00CE0932" w:rsidRPr="00CE0932" w:rsidRDefault="00CE0932" w:rsidP="00CE0932">
      <w:pPr>
        <w:rPr>
          <w:lang/>
        </w:rPr>
      </w:pPr>
      <w:r w:rsidRPr="00CE0932">
        <w:rPr>
          <w:lang/>
        </w:rPr>
        <w:t>Die Tränen auf seinen Wangen vermischten sich mit dem Regen.</w:t>
      </w:r>
    </w:p>
    <w:p w14:paraId="0542EC4B" w14:textId="77777777" w:rsidR="00CE0932" w:rsidRPr="00CE0932" w:rsidRDefault="00CE0932" w:rsidP="00CE0932">
      <w:pPr>
        <w:rPr>
          <w:lang/>
        </w:rPr>
      </w:pPr>
      <w:r w:rsidRPr="00CE0932">
        <w:rPr>
          <w:b/>
          <w:bCs/>
          <w:lang/>
        </w:rPr>
        <w:t>Moral:</w:t>
      </w:r>
      <w:r w:rsidRPr="00CE0932">
        <w:rPr>
          <w:lang/>
        </w:rPr>
        <w:t xml:space="preserve"> Um Gutes zu tun, muss man nicht reich sein. Auch eine kleine Hilfe kann eine Last erleichtern und andere dazu bewegen, ebenfalls zu helfen. Manchmal reichen wir nicht nur Brot weiter, sondern auch Mitgefühl.</w:t>
      </w:r>
    </w:p>
    <w:p w14:paraId="0D5C09D8" w14:textId="3E60197D" w:rsidR="004B7FE1" w:rsidRPr="00CE0932" w:rsidRDefault="00CE0932" w:rsidP="00CE0932">
      <w:pPr>
        <w:rPr>
          <w:lang w:val="en-US"/>
        </w:rPr>
      </w:pPr>
      <w:r w:rsidRPr="00CE0932">
        <w:rPr>
          <w:i/>
          <w:iCs/>
          <w:lang/>
        </w:rPr>
        <w:t>Geschichten aus dem Internet gesammelt und mithilfe von KI bearbeitet. Alle Illustrationen sind KI-generiert.</w:t>
      </w:r>
    </w:p>
    <w:sectPr w:rsidR="004B7FE1" w:rsidRPr="00CE093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969875">
    <w:abstractNumId w:val="8"/>
  </w:num>
  <w:num w:numId="2" w16cid:durableId="845171945">
    <w:abstractNumId w:val="6"/>
  </w:num>
  <w:num w:numId="3" w16cid:durableId="914751515">
    <w:abstractNumId w:val="5"/>
  </w:num>
  <w:num w:numId="4" w16cid:durableId="511575785">
    <w:abstractNumId w:val="4"/>
  </w:num>
  <w:num w:numId="5" w16cid:durableId="264660076">
    <w:abstractNumId w:val="7"/>
  </w:num>
  <w:num w:numId="6" w16cid:durableId="1800874425">
    <w:abstractNumId w:val="3"/>
  </w:num>
  <w:num w:numId="7" w16cid:durableId="1394355170">
    <w:abstractNumId w:val="2"/>
  </w:num>
  <w:num w:numId="8" w16cid:durableId="518012767">
    <w:abstractNumId w:val="1"/>
  </w:num>
  <w:num w:numId="9" w16cid:durableId="136493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FE1"/>
    <w:rsid w:val="00AA1D8D"/>
    <w:rsid w:val="00B47730"/>
    <w:rsid w:val="00CB0664"/>
    <w:rsid w:val="00CE0932"/>
    <w:rsid w:val="00E76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30B7B"/>
  <w14:defaultImageDpi w14:val="300"/>
  <w15:docId w15:val="{85D8F6EB-D14E-46E5-9A0F-5B22639C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Balıq dükanında</dc:title>
  <dc:subject/>
  <dc:creator/>
  <cp:keywords/>
  <dc:description>generated by python-docx</dc:description>
  <cp:lastModifiedBy>Bakhtiyar Sirajov</cp:lastModifiedBy>
  <cp:revision>2</cp:revision>
  <dcterms:created xsi:type="dcterms:W3CDTF">2013-12-23T23:15:00Z</dcterms:created>
  <dcterms:modified xsi:type="dcterms:W3CDTF">2026-10-08T12:52:00Z</dcterms:modified>
  <cp:category/>
</cp:coreProperties>
</file>