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FFA5D" w14:textId="77777777" w:rsidR="00052D7E" w:rsidRPr="00052D7E" w:rsidRDefault="00052D7E" w:rsidP="00052D7E">
      <w:pPr>
        <w:rPr>
          <w:lang/>
        </w:rPr>
      </w:pPr>
      <w:r w:rsidRPr="00052D7E">
        <w:rPr>
          <w:b/>
          <w:bCs/>
          <w:lang/>
        </w:rPr>
        <w:t>Wenn es heute nicht geklappt hat …</w:t>
      </w:r>
    </w:p>
    <w:p w14:paraId="16A48BAB" w14:textId="77777777" w:rsidR="00052D7E" w:rsidRPr="00052D7E" w:rsidRDefault="00052D7E" w:rsidP="00052D7E">
      <w:pPr>
        <w:rPr>
          <w:lang/>
        </w:rPr>
      </w:pPr>
      <w:r w:rsidRPr="00052D7E">
        <w:rPr>
          <w:lang/>
        </w:rPr>
        <w:t>Ein Tag folgt auf den nächsten. Manche lassen wir mit Freude hinter uns, andere mit Müdigkeit oder Traurigkeit. Manchmal bleiben unsere Vorhaben unvollendet, und trotz aller Mühe erreichen wir nicht das erhoffte Ergebnis.</w:t>
      </w:r>
    </w:p>
    <w:p w14:paraId="418ED658" w14:textId="77777777" w:rsidR="00052D7E" w:rsidRPr="00052D7E" w:rsidRDefault="00052D7E" w:rsidP="00052D7E">
      <w:pPr>
        <w:rPr>
          <w:lang/>
        </w:rPr>
      </w:pPr>
      <w:r w:rsidRPr="00052D7E">
        <w:rPr>
          <w:lang/>
        </w:rPr>
        <w:t>Mach dir in solchen Momenten keine Vorwürfe, weil du nicht alles geschafft hast. Verliere nicht den Mut, weil etwas nicht gelungen ist. Was heute nicht geklappt hat, muss nicht für immer unerreichbar bleiben.</w:t>
      </w:r>
    </w:p>
    <w:p w14:paraId="1FC1C2CA" w14:textId="77777777" w:rsidR="00052D7E" w:rsidRPr="00052D7E" w:rsidRDefault="00052D7E" w:rsidP="00052D7E">
      <w:pPr>
        <w:rPr>
          <w:lang/>
        </w:rPr>
      </w:pPr>
      <w:r w:rsidRPr="00052D7E">
        <w:rPr>
          <w:lang/>
        </w:rPr>
        <w:t>Ruhe dich etwas aus und sammle neue Kraft. Morgen bietet sich vielleicht eine weitere Gelegenheit, es noch einmal zu versuchen, einen anderen Weg einzuschlagen oder einen kleinen Schritt voranzukommen.</w:t>
      </w:r>
    </w:p>
    <w:p w14:paraId="675A8A89" w14:textId="77777777" w:rsidR="00052D7E" w:rsidRPr="00052D7E" w:rsidRDefault="00052D7E" w:rsidP="00052D7E">
      <w:pPr>
        <w:rPr>
          <w:lang/>
        </w:rPr>
      </w:pPr>
      <w:r w:rsidRPr="00052D7E">
        <w:rPr>
          <w:b/>
          <w:bCs/>
          <w:lang/>
        </w:rPr>
        <w:t>Moral:</w:t>
      </w:r>
      <w:r w:rsidRPr="00052D7E">
        <w:rPr>
          <w:lang/>
        </w:rPr>
        <w:t xml:space="preserve"> Eine unerledigte Aufgabe bedeutet nicht, dass du ihr nicht gewachsen bist. Gib dir Zeit: Vorankommen heißt manchmal, neu anzufangen, und manchmal, sich auszuruhen und dann weiterzumachen.</w:t>
      </w:r>
    </w:p>
    <w:p w14:paraId="17818ABB" w14:textId="77777777" w:rsidR="00052D7E" w:rsidRPr="00052D7E" w:rsidRDefault="00052D7E" w:rsidP="00052D7E">
      <w:pPr>
        <w:rPr>
          <w:lang/>
        </w:rPr>
      </w:pPr>
      <w:r w:rsidRPr="00052D7E">
        <w:rPr>
          <w:i/>
          <w:iCs/>
          <w:lang/>
        </w:rPr>
        <w:t>Geschichten aus dem Internet gesammelt und mithilfe von KI bearbeitet. Alle Illustrationen sind KI-generiert.</w:t>
      </w:r>
    </w:p>
    <w:p w14:paraId="715D4E75" w14:textId="284C38C2" w:rsidR="006A325B" w:rsidRPr="00052D7E" w:rsidRDefault="006A325B" w:rsidP="00052D7E">
      <w:pPr>
        <w:rPr>
          <w:lang/>
        </w:rPr>
      </w:pPr>
    </w:p>
    <w:sectPr w:rsidR="006A325B" w:rsidRPr="00052D7E"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8087126">
    <w:abstractNumId w:val="8"/>
  </w:num>
  <w:num w:numId="2" w16cid:durableId="1774742826">
    <w:abstractNumId w:val="6"/>
  </w:num>
  <w:num w:numId="3" w16cid:durableId="1045956133">
    <w:abstractNumId w:val="5"/>
  </w:num>
  <w:num w:numId="4" w16cid:durableId="1640379544">
    <w:abstractNumId w:val="4"/>
  </w:num>
  <w:num w:numId="5" w16cid:durableId="419982675">
    <w:abstractNumId w:val="7"/>
  </w:num>
  <w:num w:numId="6" w16cid:durableId="173232021">
    <w:abstractNumId w:val="3"/>
  </w:num>
  <w:num w:numId="7" w16cid:durableId="1635521146">
    <w:abstractNumId w:val="2"/>
  </w:num>
  <w:num w:numId="8" w16cid:durableId="775490368">
    <w:abstractNumId w:val="1"/>
  </w:num>
  <w:num w:numId="9" w16cid:durableId="1760176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D7E"/>
    <w:rsid w:val="0006063C"/>
    <w:rsid w:val="0015074B"/>
    <w:rsid w:val="0029639D"/>
    <w:rsid w:val="00326F90"/>
    <w:rsid w:val="006A325B"/>
    <w:rsid w:val="009A3ED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04D7A5"/>
  <w14:defaultImageDpi w14:val="300"/>
  <w15:docId w15:val="{9D1B3E7D-BF5E-4872-AE51-3B1D069CA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148</Words>
  <Characters>849</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Çatdırmadım, bacarmadım deməyin</dc:title>
  <dc:subject/>
  <dc:creator/>
  <cp:keywords/>
  <dc:description>generated by python-docx</dc:description>
  <cp:lastModifiedBy>Bakhtiyar Sirajov</cp:lastModifiedBy>
  <cp:revision>2</cp:revision>
  <dcterms:created xsi:type="dcterms:W3CDTF">2013-12-23T23:15:00Z</dcterms:created>
  <dcterms:modified xsi:type="dcterms:W3CDTF">2026-10-07T18:01:00Z</dcterms:modified>
  <cp:category/>
</cp:coreProperties>
</file>