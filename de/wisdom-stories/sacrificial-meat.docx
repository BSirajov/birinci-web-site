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4C25" w14:textId="77777777" w:rsidR="006C7B0B" w:rsidRPr="006C7B0B" w:rsidRDefault="006C7B0B" w:rsidP="006C7B0B">
      <w:pPr>
        <w:rPr>
          <w:lang/>
        </w:rPr>
      </w:pPr>
      <w:r w:rsidRPr="006C7B0B">
        <w:rPr>
          <w:b/>
          <w:bCs/>
          <w:lang/>
        </w:rPr>
        <w:t>Das Opferfleisch</w:t>
      </w:r>
    </w:p>
    <w:p w14:paraId="7915034D" w14:textId="77777777" w:rsidR="006C7B0B" w:rsidRPr="006C7B0B" w:rsidRDefault="006C7B0B" w:rsidP="006C7B0B">
      <w:pPr>
        <w:rPr>
          <w:lang/>
        </w:rPr>
      </w:pPr>
      <w:r w:rsidRPr="006C7B0B">
        <w:rPr>
          <w:lang/>
        </w:rPr>
        <w:t>Ich ging in die fünfte Klasse. Wir kamen gut zurecht und waren auf niemandes Hilfe angewiesen. Mein Vater arbeitete als Maurer und war einer Wohnungsbaugenossenschaft beigetreten. Voller Hoffnung zählten wir die Tage: „In sechs oder sieben Monaten ziehen wir in unsere eigene Wohnung.“</w:t>
      </w:r>
    </w:p>
    <w:p w14:paraId="362C9556" w14:textId="77777777" w:rsidR="006C7B0B" w:rsidRPr="006C7B0B" w:rsidRDefault="006C7B0B" w:rsidP="006C7B0B">
      <w:pPr>
        <w:rPr>
          <w:lang/>
        </w:rPr>
      </w:pPr>
      <w:r w:rsidRPr="006C7B0B">
        <w:rPr>
          <w:lang/>
        </w:rPr>
        <w:t>Eines Morgens wurden wir von heftigen Erschütterungen geweckt. Es war ein Erdbeben. Zum Glück wurden weder wir noch die Menschen in unserer unmittelbaren Nachbarschaft verletzt. Alle in unserem Haus waren wohlauf. Doch das Beben brachte eine andere Not mit sich: Die Bauarbeiten wurden eingestellt, und mein Vater verlor seine Arbeit.</w:t>
      </w:r>
    </w:p>
    <w:p w14:paraId="6769E187" w14:textId="77777777" w:rsidR="006C7B0B" w:rsidRPr="006C7B0B" w:rsidRDefault="006C7B0B" w:rsidP="006C7B0B">
      <w:pPr>
        <w:rPr>
          <w:lang/>
        </w:rPr>
      </w:pPr>
      <w:r w:rsidRPr="006C7B0B">
        <w:rPr>
          <w:lang/>
        </w:rPr>
        <w:t>So sparsam wir auch lebten, das Geld aus seinen gelegentlichen Reparaturaufträgen reichte nicht aus. Den ganzen Winter suchte er Arbeit. Morgens ging er voller Hoffnung los, abends kam er niedergeschlagen zurück.</w:t>
      </w:r>
    </w:p>
    <w:p w14:paraId="63FDD75A" w14:textId="77777777" w:rsidR="006C7B0B" w:rsidRPr="006C7B0B" w:rsidRDefault="006C7B0B" w:rsidP="006C7B0B">
      <w:pPr>
        <w:rPr>
          <w:lang/>
        </w:rPr>
      </w:pPr>
      <w:r w:rsidRPr="006C7B0B">
        <w:rPr>
          <w:lang/>
        </w:rPr>
        <w:t>Wenige Tage vor dem Fest des Fastenbrechens kam er strahlend nach Hause. Er hatte eine Stelle gefunden!</w:t>
      </w:r>
    </w:p>
    <w:p w14:paraId="1C3B7356" w14:textId="77777777" w:rsidR="006C7B0B" w:rsidRPr="006C7B0B" w:rsidRDefault="006C7B0B" w:rsidP="006C7B0B">
      <w:pPr>
        <w:rPr>
          <w:lang/>
        </w:rPr>
      </w:pPr>
      <w:r w:rsidRPr="006C7B0B">
        <w:rPr>
          <w:lang/>
        </w:rPr>
        <w:t>„Sie haben gesagt, ich soll meine Unterlagen mitbringen. Ich muss es noch heute schaffen!“</w:t>
      </w:r>
    </w:p>
    <w:p w14:paraId="2FC46357" w14:textId="77777777" w:rsidR="006C7B0B" w:rsidRPr="006C7B0B" w:rsidRDefault="006C7B0B" w:rsidP="006C7B0B">
      <w:pPr>
        <w:rPr>
          <w:lang/>
        </w:rPr>
      </w:pPr>
      <w:r w:rsidRPr="006C7B0B">
        <w:rPr>
          <w:lang/>
        </w:rPr>
        <w:t>Er nahm seine Papiere und eilte hinaus.</w:t>
      </w:r>
    </w:p>
    <w:p w14:paraId="1C23C3D2" w14:textId="77777777" w:rsidR="006C7B0B" w:rsidRPr="006C7B0B" w:rsidRDefault="006C7B0B" w:rsidP="006C7B0B">
      <w:pPr>
        <w:rPr>
          <w:lang/>
        </w:rPr>
      </w:pPr>
      <w:r w:rsidRPr="006C7B0B">
        <w:rPr>
          <w:lang/>
        </w:rPr>
        <w:t>Einige Stunden später stürmte unser Nachbar herein. Sein Gesichtsausdruck machte uns Angst.</w:t>
      </w:r>
    </w:p>
    <w:p w14:paraId="231C0025" w14:textId="77777777" w:rsidR="006C7B0B" w:rsidRPr="006C7B0B" w:rsidRDefault="006C7B0B" w:rsidP="006C7B0B">
      <w:pPr>
        <w:rPr>
          <w:lang/>
        </w:rPr>
      </w:pPr>
      <w:r w:rsidRPr="006C7B0B">
        <w:rPr>
          <w:lang/>
        </w:rPr>
        <w:t>„Erschreckt nicht. Euer Vater hatte einen Unfall …“</w:t>
      </w:r>
    </w:p>
    <w:p w14:paraId="043E4F68" w14:textId="77777777" w:rsidR="006C7B0B" w:rsidRPr="006C7B0B" w:rsidRDefault="006C7B0B" w:rsidP="006C7B0B">
      <w:pPr>
        <w:rPr>
          <w:lang/>
        </w:rPr>
      </w:pPr>
      <w:r w:rsidRPr="006C7B0B">
        <w:rPr>
          <w:lang/>
        </w:rPr>
        <w:t>Im Krankenhaus war mein Vater kreidebleich. Sein Arm und seine Beine waren verbunden. Ein Autofahrer hatte eine rote Ampel überfahren und ihn erfasst.</w:t>
      </w:r>
    </w:p>
    <w:p w14:paraId="6578F297" w14:textId="77777777" w:rsidR="006C7B0B" w:rsidRPr="006C7B0B" w:rsidRDefault="006C7B0B" w:rsidP="006C7B0B">
      <w:pPr>
        <w:rPr>
          <w:lang/>
        </w:rPr>
      </w:pPr>
      <w:r w:rsidRPr="006C7B0B">
        <w:rPr>
          <w:lang/>
        </w:rPr>
        <w:t>Wir waren dankbar, dass er lebte. Er dagegen versuchte, seine Tränen zu verbergen.</w:t>
      </w:r>
    </w:p>
    <w:p w14:paraId="6BFF7254" w14:textId="77777777" w:rsidR="006C7B0B" w:rsidRPr="006C7B0B" w:rsidRDefault="006C7B0B" w:rsidP="006C7B0B">
      <w:pPr>
        <w:rPr>
          <w:lang/>
        </w:rPr>
      </w:pPr>
      <w:r w:rsidRPr="006C7B0B">
        <w:rPr>
          <w:lang/>
        </w:rPr>
        <w:t>„Wäre das nur nicht passiert … Jetzt müsst ihr euch auch noch um mich kümmern.“</w:t>
      </w:r>
    </w:p>
    <w:p w14:paraId="41D1FACC" w14:textId="77777777" w:rsidR="006C7B0B" w:rsidRPr="006C7B0B" w:rsidRDefault="006C7B0B" w:rsidP="006C7B0B">
      <w:pPr>
        <w:rPr>
          <w:lang/>
        </w:rPr>
      </w:pPr>
      <w:r w:rsidRPr="006C7B0B">
        <w:rPr>
          <w:lang/>
        </w:rPr>
        <w:t>Nach einiger Zeit kam er nach Hause. Unser Ofen blieb kalt, ebenso die Zimmer. Ein paar Nachbarn hatten bei der Gemeinde angerufen und um Kohle für uns gebeten. Doch man hatte abgelehnt: Wir hätten uns vorher dafür anmelden müssen.</w:t>
      </w:r>
    </w:p>
    <w:p w14:paraId="2F8F4EBC" w14:textId="77777777" w:rsidR="006C7B0B" w:rsidRPr="006C7B0B" w:rsidRDefault="006C7B0B" w:rsidP="006C7B0B">
      <w:pPr>
        <w:rPr>
          <w:lang/>
        </w:rPr>
      </w:pPr>
      <w:r w:rsidRPr="006C7B0B">
        <w:rPr>
          <w:lang/>
        </w:rPr>
        <w:t>So verging unser Fest des Fastenbrechens — ohne Süßigkeiten und Geschenke.</w:t>
      </w:r>
    </w:p>
    <w:p w14:paraId="27CC47FB" w14:textId="77777777" w:rsidR="006C7B0B" w:rsidRPr="006C7B0B" w:rsidRDefault="006C7B0B" w:rsidP="006C7B0B">
      <w:pPr>
        <w:rPr>
          <w:lang/>
        </w:rPr>
      </w:pPr>
      <w:r w:rsidRPr="006C7B0B">
        <w:rPr>
          <w:lang/>
        </w:rPr>
        <w:t>Allmählich wurde es wärmer. Der Verband am Arm meines Vaters wurde entfernt, doch sein Bein war noch nicht verheilt.</w:t>
      </w:r>
    </w:p>
    <w:p w14:paraId="62F23F2C" w14:textId="77777777" w:rsidR="006C7B0B" w:rsidRPr="006C7B0B" w:rsidRDefault="006C7B0B" w:rsidP="006C7B0B">
      <w:pPr>
        <w:rPr>
          <w:lang/>
        </w:rPr>
      </w:pPr>
      <w:r w:rsidRPr="006C7B0B">
        <w:rPr>
          <w:lang/>
        </w:rPr>
        <w:t>Dann kam das Opferfest.</w:t>
      </w:r>
    </w:p>
    <w:p w14:paraId="026E76C5" w14:textId="77777777" w:rsidR="006C7B0B" w:rsidRPr="006C7B0B" w:rsidRDefault="006C7B0B" w:rsidP="006C7B0B">
      <w:pPr>
        <w:rPr>
          <w:lang/>
        </w:rPr>
      </w:pPr>
      <w:r w:rsidRPr="006C7B0B">
        <w:rPr>
          <w:lang/>
        </w:rPr>
        <w:t>Ich schöpfte Hoffnung: „In unserem Haus gibt es zwölf Wohnungen. Viele Nachbarn werden ein Tier opfern. Bestimmt bringen sie uns etwas Fleisch. Dann kocht Mama eines meiner Lieblingsgerichte.“</w:t>
      </w:r>
    </w:p>
    <w:p w14:paraId="62CF19BD" w14:textId="77777777" w:rsidR="006C7B0B" w:rsidRPr="006C7B0B" w:rsidRDefault="006C7B0B" w:rsidP="006C7B0B">
      <w:pPr>
        <w:rPr>
          <w:lang/>
        </w:rPr>
      </w:pPr>
      <w:r w:rsidRPr="006C7B0B">
        <w:rPr>
          <w:lang/>
        </w:rPr>
        <w:t>Ich stand am Fenster. Auf dem freien Grundstück gegenüber wurden die Tiere geschlachtet und das Fleisch aufgeteilt. Volle Schüsseln wurden in die Wohnungen getragen. Jedes Mal, wenn sich eine Tür öffnete, zog der Duft von gebratenem Fleisch zu uns herüber.</w:t>
      </w:r>
    </w:p>
    <w:p w14:paraId="3E1B4E04" w14:textId="77777777" w:rsidR="006C7B0B" w:rsidRPr="006C7B0B" w:rsidRDefault="006C7B0B" w:rsidP="006C7B0B">
      <w:pPr>
        <w:rPr>
          <w:lang/>
        </w:rPr>
      </w:pPr>
      <w:r w:rsidRPr="006C7B0B">
        <w:rPr>
          <w:lang/>
        </w:rPr>
        <w:t>Doch an unsere Tür klopfte niemand. Nicht ein einziges Stück wurde uns gebracht.</w:t>
      </w:r>
    </w:p>
    <w:p w14:paraId="388CBE94" w14:textId="77777777" w:rsidR="006C7B0B" w:rsidRPr="006C7B0B" w:rsidRDefault="006C7B0B" w:rsidP="006C7B0B">
      <w:pPr>
        <w:rPr>
          <w:lang/>
        </w:rPr>
      </w:pPr>
      <w:r w:rsidRPr="006C7B0B">
        <w:rPr>
          <w:lang/>
        </w:rPr>
        <w:t>An diesem Tag rief meine Großmutter aus dem Dorf an, um uns ein schönes Fest zu wünschen. Sie hörte sofort, dass mich etwas bedrückte.</w:t>
      </w:r>
    </w:p>
    <w:p w14:paraId="0A78066A" w14:textId="77777777" w:rsidR="006C7B0B" w:rsidRPr="006C7B0B" w:rsidRDefault="006C7B0B" w:rsidP="006C7B0B">
      <w:pPr>
        <w:rPr>
          <w:lang/>
        </w:rPr>
      </w:pPr>
      <w:r w:rsidRPr="006C7B0B">
        <w:rPr>
          <w:lang/>
        </w:rPr>
        <w:t>„Was ist los, mein Kind? Geht es deinem Vater schlechter?“, fragte sie besorgt.</w:t>
      </w:r>
    </w:p>
    <w:p w14:paraId="399AD165" w14:textId="77777777" w:rsidR="006C7B0B" w:rsidRPr="006C7B0B" w:rsidRDefault="006C7B0B" w:rsidP="006C7B0B">
      <w:pPr>
        <w:rPr>
          <w:lang/>
        </w:rPr>
      </w:pPr>
      <w:r w:rsidRPr="006C7B0B">
        <w:rPr>
          <w:lang/>
        </w:rPr>
        <w:t>„Nein“, sagte ich leise. „Die Nachbarn haben uns kein Fleisch gegeben.“</w:t>
      </w:r>
    </w:p>
    <w:p w14:paraId="035FF513" w14:textId="77777777" w:rsidR="006C7B0B" w:rsidRPr="006C7B0B" w:rsidRDefault="006C7B0B" w:rsidP="006C7B0B">
      <w:pPr>
        <w:rPr>
          <w:lang/>
        </w:rPr>
      </w:pPr>
      <w:r w:rsidRPr="006C7B0B">
        <w:rPr>
          <w:lang/>
        </w:rPr>
        <w:lastRenderedPageBreak/>
        <w:t>Im Sommer waren wir oft bei Oma. Sie hatte eine Kuh und fünf oder sechs Hühner. Die Kuh gab reichlich Milch. Beim Melken sang Oma immer.</w:t>
      </w:r>
    </w:p>
    <w:p w14:paraId="1349842A" w14:textId="77777777" w:rsidR="006C7B0B" w:rsidRPr="006C7B0B" w:rsidRDefault="006C7B0B" w:rsidP="006C7B0B">
      <w:pPr>
        <w:rPr>
          <w:lang/>
        </w:rPr>
      </w:pPr>
      <w:r w:rsidRPr="006C7B0B">
        <w:rPr>
          <w:lang/>
        </w:rPr>
        <w:t>Am dritten Festtag klopfte es frühmorgens an der Tür.</w:t>
      </w:r>
    </w:p>
    <w:p w14:paraId="066003D2" w14:textId="77777777" w:rsidR="006C7B0B" w:rsidRPr="006C7B0B" w:rsidRDefault="006C7B0B" w:rsidP="006C7B0B">
      <w:pPr>
        <w:rPr>
          <w:lang/>
        </w:rPr>
      </w:pPr>
      <w:r w:rsidRPr="006C7B0B">
        <w:rPr>
          <w:lang/>
        </w:rPr>
        <w:t>Oma war da.</w:t>
      </w:r>
    </w:p>
    <w:p w14:paraId="2C7F4A7C" w14:textId="77777777" w:rsidR="006C7B0B" w:rsidRPr="006C7B0B" w:rsidRDefault="006C7B0B" w:rsidP="006C7B0B">
      <w:pPr>
        <w:rPr>
          <w:lang/>
        </w:rPr>
      </w:pPr>
      <w:r w:rsidRPr="006C7B0B">
        <w:rPr>
          <w:lang/>
        </w:rPr>
        <w:t>Wir liefen ihr freudig entgegen. Mit Tränen in den Augen umarmte sie uns alle.</w:t>
      </w:r>
    </w:p>
    <w:p w14:paraId="2A593D8E" w14:textId="77777777" w:rsidR="006C7B0B" w:rsidRPr="006C7B0B" w:rsidRDefault="006C7B0B" w:rsidP="006C7B0B">
      <w:pPr>
        <w:rPr>
          <w:lang/>
        </w:rPr>
      </w:pPr>
      <w:r w:rsidRPr="006C7B0B">
        <w:rPr>
          <w:lang/>
        </w:rPr>
        <w:t>„Meine Lieben … Ich habe euch viel Fleisch mitgebracht!“</w:t>
      </w:r>
    </w:p>
    <w:p w14:paraId="3C9B4781" w14:textId="77777777" w:rsidR="006C7B0B" w:rsidRPr="006C7B0B" w:rsidRDefault="006C7B0B" w:rsidP="006C7B0B">
      <w:pPr>
        <w:rPr>
          <w:lang/>
        </w:rPr>
      </w:pPr>
      <w:r w:rsidRPr="006C7B0B">
        <w:rPr>
          <w:lang/>
        </w:rPr>
        <w:t>Wir füllten den Kühlschrank. Meine Schwester begann sofort, etwas davon kleinzuschneiden. Bald stieg vom Herd genau der Duft auf, auf den ich zwei Tage lang gewartet hatte.</w:t>
      </w:r>
    </w:p>
    <w:p w14:paraId="2C12EE51" w14:textId="77777777" w:rsidR="006C7B0B" w:rsidRPr="006C7B0B" w:rsidRDefault="006C7B0B" w:rsidP="006C7B0B">
      <w:pPr>
        <w:rPr>
          <w:lang/>
        </w:rPr>
      </w:pPr>
      <w:r w:rsidRPr="006C7B0B">
        <w:rPr>
          <w:lang/>
        </w:rPr>
        <w:t>Ich konnte nicht warten, bis der Tisch gedeckt war. Neben dem Herd stehend nahm ich ein Stück mit der Gabel. Ich pustete darauf und führte es gerade zum Mund, als ich meinen Vater hörte:</w:t>
      </w:r>
    </w:p>
    <w:p w14:paraId="6D4D53B8" w14:textId="77777777" w:rsidR="006C7B0B" w:rsidRPr="006C7B0B" w:rsidRDefault="006C7B0B" w:rsidP="006C7B0B">
      <w:pPr>
        <w:rPr>
          <w:lang/>
        </w:rPr>
      </w:pPr>
      <w:r w:rsidRPr="006C7B0B">
        <w:rPr>
          <w:lang/>
        </w:rPr>
        <w:t>„Ach, Mutter … Warum hast du die Kuh schlachten lassen?“</w:t>
      </w:r>
    </w:p>
    <w:p w14:paraId="4A919FD2" w14:textId="77777777" w:rsidR="006C7B0B" w:rsidRPr="006C7B0B" w:rsidRDefault="006C7B0B" w:rsidP="006C7B0B">
      <w:pPr>
        <w:rPr>
          <w:lang/>
        </w:rPr>
      </w:pPr>
      <w:r w:rsidRPr="006C7B0B">
        <w:rPr>
          <w:lang/>
        </w:rPr>
        <w:t>Meine Hand erstarrte.</w:t>
      </w:r>
    </w:p>
    <w:p w14:paraId="4FAD1D5F" w14:textId="77777777" w:rsidR="006C7B0B" w:rsidRPr="006C7B0B" w:rsidRDefault="006C7B0B" w:rsidP="006C7B0B">
      <w:pPr>
        <w:rPr>
          <w:lang/>
        </w:rPr>
      </w:pPr>
      <w:r w:rsidRPr="006C7B0B">
        <w:rPr>
          <w:lang/>
        </w:rPr>
        <w:t>Mir wurde übel und schwindlig. Ich legte die Gabel ab und rannte hinaus.</w:t>
      </w:r>
    </w:p>
    <w:p w14:paraId="3F4C966F" w14:textId="77777777" w:rsidR="006C7B0B" w:rsidRPr="006C7B0B" w:rsidRDefault="006C7B0B" w:rsidP="006C7B0B">
      <w:pPr>
        <w:rPr>
          <w:lang/>
        </w:rPr>
      </w:pPr>
      <w:r w:rsidRPr="006C7B0B">
        <w:rPr>
          <w:lang/>
        </w:rPr>
        <w:t>Die Kuh, die Oma half, ihren Lebensunterhalt zu bestreiten. Die Kuh, die sie jeden Tag singend molk … War sie geschlachtet worden, weil ich Fleisch hatte essen wollen?</w:t>
      </w:r>
    </w:p>
    <w:p w14:paraId="783400C1" w14:textId="77777777" w:rsidR="006C7B0B" w:rsidRPr="006C7B0B" w:rsidRDefault="006C7B0B" w:rsidP="006C7B0B">
      <w:pPr>
        <w:rPr>
          <w:lang/>
        </w:rPr>
      </w:pPr>
      <w:r w:rsidRPr="006C7B0B">
        <w:rPr>
          <w:lang/>
        </w:rPr>
        <w:t>Als das Essen fertig war, rief man mich. Ich wollte nicht kommen, doch schließlich überredeten sie mich, mich dazuzusetzen.</w:t>
      </w:r>
    </w:p>
    <w:p w14:paraId="7E0DE38C" w14:textId="77777777" w:rsidR="006C7B0B" w:rsidRPr="006C7B0B" w:rsidRDefault="006C7B0B" w:rsidP="006C7B0B">
      <w:pPr>
        <w:rPr>
          <w:lang/>
        </w:rPr>
      </w:pPr>
      <w:r w:rsidRPr="006C7B0B">
        <w:rPr>
          <w:lang/>
        </w:rPr>
        <w:t>Voller Scham nahm ich ein Stück. Ich brachte es nicht hinunter. Tränen liefen mir über die Wangen.</w:t>
      </w:r>
    </w:p>
    <w:p w14:paraId="75DF6060" w14:textId="77777777" w:rsidR="006C7B0B" w:rsidRPr="006C7B0B" w:rsidRDefault="006C7B0B" w:rsidP="006C7B0B">
      <w:pPr>
        <w:rPr>
          <w:lang/>
        </w:rPr>
      </w:pPr>
      <w:r w:rsidRPr="006C7B0B">
        <w:rPr>
          <w:lang/>
        </w:rPr>
        <w:t>„Was hast du denn, mein Kind?“</w:t>
      </w:r>
    </w:p>
    <w:p w14:paraId="15814015" w14:textId="77777777" w:rsidR="006C7B0B" w:rsidRPr="006C7B0B" w:rsidRDefault="006C7B0B" w:rsidP="006C7B0B">
      <w:pPr>
        <w:rPr>
          <w:lang/>
        </w:rPr>
      </w:pPr>
      <w:r w:rsidRPr="006C7B0B">
        <w:rPr>
          <w:lang/>
        </w:rPr>
        <w:t>„Mein Zahn …“, brachte ich hervor. „Mein Zahn tut so weh …“</w:t>
      </w:r>
    </w:p>
    <w:p w14:paraId="1A842D30" w14:textId="77777777" w:rsidR="006C7B0B" w:rsidRPr="006C7B0B" w:rsidRDefault="006C7B0B" w:rsidP="006C7B0B">
      <w:pPr>
        <w:rPr>
          <w:lang/>
        </w:rPr>
      </w:pPr>
      <w:r w:rsidRPr="006C7B0B">
        <w:rPr>
          <w:b/>
          <w:bCs/>
          <w:lang/>
        </w:rPr>
        <w:t>Lehre: Ein Fest wird erst vollkommen, wenn seine Freude geteilt wird. Um die Not in unserer Nähe wahrzunehmen, müssen wir nicht auf einen Hilferuf warten. Eine kleine, rechtzeitig geteilte Gabe kann einem anderen ein schweres Opfer ersparen.</w:t>
      </w:r>
    </w:p>
    <w:p w14:paraId="5BC64FD2" w14:textId="77777777" w:rsidR="006C7B0B" w:rsidRPr="006C7B0B" w:rsidRDefault="006C7B0B" w:rsidP="006C7B0B">
      <w:pPr>
        <w:rPr>
          <w:lang/>
        </w:rPr>
      </w:pPr>
      <w:r w:rsidRPr="006C7B0B">
        <w:rPr>
          <w:i/>
          <w:iCs/>
          <w:lang/>
        </w:rPr>
        <w:t>Geschichten aus dem Internet gesammelt und mithilfe von KI bearbeitet. Alle Illustrationen sind KI-generiert.</w:t>
      </w:r>
    </w:p>
    <w:p w14:paraId="6E6117FD" w14:textId="36D92B4B" w:rsidR="008A3DFC" w:rsidRPr="006C7B0B" w:rsidRDefault="008A3DFC" w:rsidP="006C7B0B">
      <w:pPr>
        <w:rPr>
          <w:lang/>
        </w:rPr>
      </w:pPr>
    </w:p>
    <w:sectPr w:rsidR="008A3DFC" w:rsidRPr="006C7B0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973498">
    <w:abstractNumId w:val="8"/>
  </w:num>
  <w:num w:numId="2" w16cid:durableId="1803233804">
    <w:abstractNumId w:val="6"/>
  </w:num>
  <w:num w:numId="3" w16cid:durableId="1357392968">
    <w:abstractNumId w:val="5"/>
  </w:num>
  <w:num w:numId="4" w16cid:durableId="1263487523">
    <w:abstractNumId w:val="4"/>
  </w:num>
  <w:num w:numId="5" w16cid:durableId="1347444342">
    <w:abstractNumId w:val="7"/>
  </w:num>
  <w:num w:numId="6" w16cid:durableId="296567111">
    <w:abstractNumId w:val="3"/>
  </w:num>
  <w:num w:numId="7" w16cid:durableId="800030696">
    <w:abstractNumId w:val="2"/>
  </w:num>
  <w:num w:numId="8" w16cid:durableId="1336305255">
    <w:abstractNumId w:val="1"/>
  </w:num>
  <w:num w:numId="9" w16cid:durableId="6792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7B9"/>
    <w:rsid w:val="0029639D"/>
    <w:rsid w:val="00326F90"/>
    <w:rsid w:val="006C7B0B"/>
    <w:rsid w:val="008A3D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186BD"/>
  <w14:defaultImageDpi w14:val="300"/>
  <w15:docId w15:val="{7A7379D3-4C72-4C08-90D3-F33ABBD2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Qurban əti</dc:title>
  <dc:subject/>
  <dc:creator/>
  <cp:keywords/>
  <dc:description>generated by python-docx</dc:description>
  <cp:lastModifiedBy>Bakhtiyar Sirajov</cp:lastModifiedBy>
  <cp:revision>2</cp:revision>
  <dcterms:created xsi:type="dcterms:W3CDTF">2013-12-23T23:15:00Z</dcterms:created>
  <dcterms:modified xsi:type="dcterms:W3CDTF">2026-10-17T10:42:00Z</dcterms:modified>
  <cp:category/>
</cp:coreProperties>
</file>