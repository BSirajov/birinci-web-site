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39CCB" w14:textId="77777777" w:rsidR="00AC63B9" w:rsidRPr="00AC63B9" w:rsidRDefault="00AC63B9" w:rsidP="00AC63B9">
      <w:pPr>
        <w:rPr>
          <w:lang/>
        </w:rPr>
      </w:pPr>
      <w:r w:rsidRPr="00AC63B9">
        <w:rPr>
          <w:b/>
          <w:bCs/>
          <w:lang/>
        </w:rPr>
        <w:t>Glaube an dich selbst</w:t>
      </w:r>
    </w:p>
    <w:p w14:paraId="5422D257" w14:textId="77777777" w:rsidR="00AC63B9" w:rsidRPr="00AC63B9" w:rsidRDefault="00AC63B9" w:rsidP="00AC63B9">
      <w:pPr>
        <w:rPr>
          <w:lang/>
        </w:rPr>
      </w:pPr>
      <w:r w:rsidRPr="00AC63B9">
        <w:rPr>
          <w:lang/>
        </w:rPr>
        <w:t>Kenne deinen Wert!</w:t>
      </w:r>
    </w:p>
    <w:p w14:paraId="56EC2F18" w14:textId="77777777" w:rsidR="00AC63B9" w:rsidRPr="00AC63B9" w:rsidRDefault="00AC63B9" w:rsidP="00AC63B9">
      <w:pPr>
        <w:rPr>
          <w:lang/>
        </w:rPr>
      </w:pPr>
      <w:r w:rsidRPr="00AC63B9">
        <w:rPr>
          <w:lang/>
        </w:rPr>
        <w:t>Scheue keine Mühe!</w:t>
      </w:r>
    </w:p>
    <w:p w14:paraId="3DD788B5" w14:textId="77777777" w:rsidR="00AC63B9" w:rsidRPr="00AC63B9" w:rsidRDefault="00AC63B9" w:rsidP="00AC63B9">
      <w:pPr>
        <w:rPr>
          <w:lang/>
        </w:rPr>
      </w:pPr>
      <w:r w:rsidRPr="00AC63B9">
        <w:rPr>
          <w:lang/>
        </w:rPr>
        <w:t>Stärke dich und entwickle deine Fähigkeiten!</w:t>
      </w:r>
    </w:p>
    <w:p w14:paraId="10A44B31" w14:textId="77777777" w:rsidR="00AC63B9" w:rsidRPr="00AC63B9" w:rsidRDefault="00AC63B9" w:rsidP="00AC63B9">
      <w:pPr>
        <w:rPr>
          <w:lang/>
        </w:rPr>
      </w:pPr>
      <w:r w:rsidRPr="00AC63B9">
        <w:rPr>
          <w:lang/>
        </w:rPr>
        <w:t>Verliere nie die Hoffnung!</w:t>
      </w:r>
    </w:p>
    <w:p w14:paraId="09E55C90" w14:textId="77777777" w:rsidR="00AC63B9" w:rsidRPr="00AC63B9" w:rsidRDefault="00AC63B9" w:rsidP="00AC63B9">
      <w:pPr>
        <w:rPr>
          <w:lang/>
        </w:rPr>
      </w:pPr>
      <w:r w:rsidRPr="00AC63B9">
        <w:rPr>
          <w:lang/>
        </w:rPr>
        <w:t>Höre auf dein Gewissen!</w:t>
      </w:r>
    </w:p>
    <w:p w14:paraId="3F1CB7E9" w14:textId="77777777" w:rsidR="00AC63B9" w:rsidRPr="00AC63B9" w:rsidRDefault="00AC63B9" w:rsidP="00AC63B9">
      <w:pPr>
        <w:rPr>
          <w:lang/>
        </w:rPr>
      </w:pPr>
      <w:r w:rsidRPr="00AC63B9">
        <w:rPr>
          <w:lang/>
        </w:rPr>
        <w:t>Bleib entschlossen!</w:t>
      </w:r>
    </w:p>
    <w:p w14:paraId="4BC836F1" w14:textId="77777777" w:rsidR="00AC63B9" w:rsidRPr="00AC63B9" w:rsidRDefault="00AC63B9" w:rsidP="00AC63B9">
      <w:pPr>
        <w:rPr>
          <w:lang/>
        </w:rPr>
      </w:pPr>
      <w:r w:rsidRPr="00AC63B9">
        <w:rPr>
          <w:lang/>
        </w:rPr>
        <w:t>Bewahre dir aufrichtige Absichten!</w:t>
      </w:r>
    </w:p>
    <w:p w14:paraId="5AF09876" w14:textId="77777777" w:rsidR="00AC63B9" w:rsidRPr="00AC63B9" w:rsidRDefault="00AC63B9" w:rsidP="00AC63B9">
      <w:pPr>
        <w:rPr>
          <w:lang/>
        </w:rPr>
      </w:pPr>
      <w:r w:rsidRPr="00AC63B9">
        <w:rPr>
          <w:lang/>
        </w:rPr>
        <w:t>Wahre deine Würde!</w:t>
      </w:r>
    </w:p>
    <w:p w14:paraId="5B15C9B2" w14:textId="77777777" w:rsidR="00AC63B9" w:rsidRPr="00AC63B9" w:rsidRDefault="00AC63B9" w:rsidP="00AC63B9">
      <w:pPr>
        <w:rPr>
          <w:lang/>
        </w:rPr>
      </w:pPr>
      <w:r w:rsidRPr="00AC63B9">
        <w:rPr>
          <w:lang/>
        </w:rPr>
        <w:t>Halte an deinem Glauben fest!</w:t>
      </w:r>
    </w:p>
    <w:p w14:paraId="6DE7A1E7" w14:textId="77777777" w:rsidR="00AC63B9" w:rsidRPr="00AC63B9" w:rsidRDefault="00AC63B9" w:rsidP="00AC63B9">
      <w:pPr>
        <w:rPr>
          <w:lang/>
        </w:rPr>
      </w:pPr>
      <w:r w:rsidRPr="00AC63B9">
        <w:rPr>
          <w:b/>
          <w:bCs/>
          <w:lang/>
        </w:rPr>
        <w:t>Lehre: An dich selbst zu glauben bedeutet nicht, zu glauben, dass du alles kannst. Es bedeutet, darauf zu vertrauen, dass du lernen und dich weiterentwickeln kannst. Lass dich dabei von Hoffnung, Entschlossenheit und Würde tragen.</w:t>
      </w:r>
    </w:p>
    <w:p w14:paraId="6A3B1EDD" w14:textId="77777777" w:rsidR="00AC63B9" w:rsidRPr="00AC63B9" w:rsidRDefault="00AC63B9" w:rsidP="00AC63B9">
      <w:pPr>
        <w:rPr>
          <w:lang/>
        </w:rPr>
      </w:pPr>
      <w:r w:rsidRPr="00AC63B9">
        <w:rPr>
          <w:i/>
          <w:iCs/>
          <w:lang/>
        </w:rPr>
        <w:t>Geschichten aus dem Internet gesammelt und mithilfe von KI bearbeitet. Alle Illustrationen sind KI-generiert.</w:t>
      </w:r>
    </w:p>
    <w:p w14:paraId="4473727D" w14:textId="004F8656" w:rsidR="009533DB" w:rsidRPr="00AC63B9" w:rsidRDefault="009533DB" w:rsidP="00AC63B9"/>
    <w:sectPr w:rsidR="009533DB" w:rsidRPr="00AC63B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425154">
    <w:abstractNumId w:val="8"/>
  </w:num>
  <w:num w:numId="2" w16cid:durableId="797264360">
    <w:abstractNumId w:val="6"/>
  </w:num>
  <w:num w:numId="3" w16cid:durableId="1201017134">
    <w:abstractNumId w:val="5"/>
  </w:num>
  <w:num w:numId="4" w16cid:durableId="772749534">
    <w:abstractNumId w:val="4"/>
  </w:num>
  <w:num w:numId="5" w16cid:durableId="1475827101">
    <w:abstractNumId w:val="7"/>
  </w:num>
  <w:num w:numId="6" w16cid:durableId="2004091279">
    <w:abstractNumId w:val="3"/>
  </w:num>
  <w:num w:numId="7" w16cid:durableId="96760408">
    <w:abstractNumId w:val="2"/>
  </w:num>
  <w:num w:numId="8" w16cid:durableId="317463291">
    <w:abstractNumId w:val="1"/>
  </w:num>
  <w:num w:numId="9" w16cid:durableId="1529443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33DB"/>
    <w:rsid w:val="00A332E7"/>
    <w:rsid w:val="00AA1D8D"/>
    <w:rsid w:val="00AC63B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27E29"/>
  <w14:defaultImageDpi w14:val="300"/>
  <w15:docId w15:val="{83B949C5-72AC-4039-9921-9B1AB4F6F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91</Words>
  <Characters>522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Özünə inan</dc:title>
  <dc:subject/>
  <dc:creator/>
  <cp:keywords/>
  <dc:description>generated by python-docx</dc:description>
  <cp:lastModifiedBy>Bakhtiyar Sirajov</cp:lastModifiedBy>
  <cp:revision>2</cp:revision>
  <dcterms:created xsi:type="dcterms:W3CDTF">2013-12-23T23:15:00Z</dcterms:created>
  <dcterms:modified xsi:type="dcterms:W3CDTF">2026-10-18T13:56:00Z</dcterms:modified>
  <cp:category/>
</cp:coreProperties>
</file>