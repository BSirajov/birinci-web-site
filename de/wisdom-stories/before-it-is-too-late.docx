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4D84D" w14:textId="77777777" w:rsidR="00BB4437" w:rsidRPr="00BB4437" w:rsidRDefault="00BB4437" w:rsidP="00BB4437">
      <w:pPr>
        <w:rPr>
          <w:lang/>
        </w:rPr>
      </w:pPr>
      <w:r w:rsidRPr="00BB4437">
        <w:rPr>
          <w:b/>
          <w:bCs/>
          <w:lang/>
        </w:rPr>
        <w:t>Was bedeutet es, zu spät zu kommen?</w:t>
      </w:r>
    </w:p>
    <w:p w14:paraId="31FAE507" w14:textId="77777777" w:rsidR="00BB4437" w:rsidRPr="00BB4437" w:rsidRDefault="00BB4437" w:rsidP="00BB4437">
      <w:pPr>
        <w:rPr>
          <w:lang/>
        </w:rPr>
      </w:pPr>
      <w:r w:rsidRPr="00BB4437">
        <w:rPr>
          <w:lang/>
        </w:rPr>
        <w:t>Zu spät zu kommen bedeutet, etwas nicht rechtzeitig zu tun. In unseren Beziehungen kann dieses Versäumnis besonders schwer wiegen.</w:t>
      </w:r>
    </w:p>
    <w:p w14:paraId="01311C55" w14:textId="77777777" w:rsidR="00BB4437" w:rsidRPr="00BB4437" w:rsidRDefault="00BB4437" w:rsidP="00BB4437">
      <w:pPr>
        <w:rPr>
          <w:lang/>
        </w:rPr>
      </w:pPr>
      <w:r w:rsidRPr="00BB4437">
        <w:rPr>
          <w:lang/>
        </w:rPr>
        <w:t>Es ist wichtig, unsere Liebe zu zeigen, die Liebe anderer anzunehmen, denen zu verzeihen, die uns verletzt haben, und diejenigen um Verzeihung zu bitten, denen wir wehgetan haben. Wenn wir all das immer wieder aufschieben, kann die Distanz zwischen uns wachsen und eine Gelegenheit ungenutzt verstreichen.</w:t>
      </w:r>
    </w:p>
    <w:p w14:paraId="541893BD" w14:textId="77777777" w:rsidR="00BB4437" w:rsidRPr="00BB4437" w:rsidRDefault="00BB4437" w:rsidP="00BB4437">
      <w:pPr>
        <w:rPr>
          <w:lang/>
        </w:rPr>
      </w:pPr>
      <w:r w:rsidRPr="00BB4437">
        <w:rPr>
          <w:lang/>
        </w:rPr>
        <w:t>Niemand ist vor Fehlern gefeit. Wir alle können uns irren, unbedacht etwas sagen oder jemanden kränken. Entscheidend ist, nicht zu zögern, wenn es darum geht, einen Fehler einzugestehen, ihn zu korrigieren und etwas wiedergutzumachen. Das Leben ist kurz.</w:t>
      </w:r>
    </w:p>
    <w:p w14:paraId="4DE88F9B" w14:textId="77777777" w:rsidR="00BB4437" w:rsidRPr="00BB4437" w:rsidRDefault="00BB4437" w:rsidP="00BB4437">
      <w:pPr>
        <w:rPr>
          <w:lang/>
        </w:rPr>
      </w:pPr>
      <w:r w:rsidRPr="00BB4437">
        <w:rPr>
          <w:lang/>
        </w:rPr>
        <w:t>Versuchen wir so zu leben, dass wir im Rückblick öfter sagen: „Wie gut, dass ich es getan habe“, als: „Hätte ich doch …“. Wenn wir heute Liebe, Versöhnung und Gerechtigkeit Raum geben, bleibt morgen weniger Anlass zur Reue.</w:t>
      </w:r>
    </w:p>
    <w:p w14:paraId="6DD9F95C" w14:textId="77777777" w:rsidR="00BB4437" w:rsidRPr="00BB4437" w:rsidRDefault="00BB4437" w:rsidP="00BB4437">
      <w:pPr>
        <w:rPr>
          <w:lang/>
        </w:rPr>
      </w:pPr>
      <w:r w:rsidRPr="00BB4437">
        <w:rPr>
          <w:b/>
          <w:bCs/>
          <w:lang/>
        </w:rPr>
        <w:t>Lehre: Schiebe es nicht auf, Liebe zu zeigen, um Verzeihung zu bitten und eine Kränkung wiedergutzumachen. Ein aufrichtiger Schritt zur rechten Zeit kann spätere Reue verhindern.</w:t>
      </w:r>
    </w:p>
    <w:p w14:paraId="5E402645" w14:textId="77777777" w:rsidR="00BB4437" w:rsidRPr="00BB4437" w:rsidRDefault="00BB4437" w:rsidP="00BB4437">
      <w:pPr>
        <w:rPr>
          <w:lang/>
        </w:rPr>
      </w:pPr>
      <w:r w:rsidRPr="00BB4437">
        <w:rPr>
          <w:i/>
          <w:iCs/>
          <w:lang/>
        </w:rPr>
        <w:t>Geschichten aus dem Internet gesammelt und mithilfe von KI bearbeitet. Alle Illustrationen sind KI-generiert.</w:t>
      </w:r>
    </w:p>
    <w:p w14:paraId="07DA943F" w14:textId="51AC7666" w:rsidR="00EE6086" w:rsidRPr="00BB4437" w:rsidRDefault="00EE6086" w:rsidP="00BB4437">
      <w:pPr>
        <w:rPr>
          <w:lang/>
        </w:rPr>
      </w:pPr>
    </w:p>
    <w:sectPr w:rsidR="00EE6086" w:rsidRPr="00BB443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5210743">
    <w:abstractNumId w:val="8"/>
  </w:num>
  <w:num w:numId="2" w16cid:durableId="1191800239">
    <w:abstractNumId w:val="6"/>
  </w:num>
  <w:num w:numId="3" w16cid:durableId="140074779">
    <w:abstractNumId w:val="5"/>
  </w:num>
  <w:num w:numId="4" w16cid:durableId="472793446">
    <w:abstractNumId w:val="4"/>
  </w:num>
  <w:num w:numId="5" w16cid:durableId="1959096385">
    <w:abstractNumId w:val="7"/>
  </w:num>
  <w:num w:numId="6" w16cid:durableId="2145735697">
    <w:abstractNumId w:val="3"/>
  </w:num>
  <w:num w:numId="7" w16cid:durableId="1137722392">
    <w:abstractNumId w:val="2"/>
  </w:num>
  <w:num w:numId="8" w16cid:durableId="1782799394">
    <w:abstractNumId w:val="1"/>
  </w:num>
  <w:num w:numId="9" w16cid:durableId="389353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368"/>
    <w:rsid w:val="00AA1D8D"/>
    <w:rsid w:val="00B47730"/>
    <w:rsid w:val="00BB4437"/>
    <w:rsid w:val="00CB0664"/>
    <w:rsid w:val="00EE60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3A52C7"/>
  <w14:defaultImageDpi w14:val="300"/>
  <w15:docId w15:val="{D353F195-93A0-40E8-8777-8A122F516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187</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Gecikmək nə deməkdir?</dc:title>
  <dc:subject/>
  <dc:creator/>
  <cp:keywords/>
  <dc:description>generated by python-docx</dc:description>
  <cp:lastModifiedBy>Bakhtiyar Sirajov</cp:lastModifiedBy>
  <cp:revision>2</cp:revision>
  <dcterms:created xsi:type="dcterms:W3CDTF">2013-12-23T23:15:00Z</dcterms:created>
  <dcterms:modified xsi:type="dcterms:W3CDTF">2026-10-19T09:29:00Z</dcterms:modified>
  <cp:category/>
</cp:coreProperties>
</file>