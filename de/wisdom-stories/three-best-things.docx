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B62B" w14:textId="77777777" w:rsidR="00CA5212" w:rsidRPr="00CA5212" w:rsidRDefault="00CA5212" w:rsidP="00CA5212">
      <w:pPr>
        <w:rPr>
          <w:lang/>
        </w:rPr>
      </w:pPr>
      <w:r w:rsidRPr="00CA5212">
        <w:rPr>
          <w:b/>
          <w:bCs/>
          <w:lang/>
        </w:rPr>
        <w:t>Die drei besten Dinge</w:t>
      </w:r>
    </w:p>
    <w:p w14:paraId="4CFD61E5" w14:textId="77777777" w:rsidR="00CA5212" w:rsidRPr="00CA5212" w:rsidRDefault="00CA5212" w:rsidP="00CA5212">
      <w:pPr>
        <w:rPr>
          <w:lang/>
        </w:rPr>
      </w:pPr>
      <w:r w:rsidRPr="00CA5212">
        <w:rPr>
          <w:lang/>
        </w:rPr>
        <w:t>Ein Vater sagte zu seinem Sohn:</w:t>
      </w:r>
    </w:p>
    <w:p w14:paraId="2FA15E11" w14:textId="77777777" w:rsidR="00CA5212" w:rsidRPr="00CA5212" w:rsidRDefault="00CA5212" w:rsidP="00CA5212">
      <w:pPr>
        <w:rPr>
          <w:lang/>
        </w:rPr>
      </w:pPr>
      <w:r w:rsidRPr="00CA5212">
        <w:rPr>
          <w:lang/>
        </w:rPr>
        <w:t>„Mein Sohn, nach drei Dingen sollten wir im Leben streben: das beste Essen zu genießen, im bequemsten Bett zu schlafen und im schönsten Haus zu wohnen.“</w:t>
      </w:r>
    </w:p>
    <w:p w14:paraId="5CA27DC7" w14:textId="77777777" w:rsidR="00CA5212" w:rsidRPr="00CA5212" w:rsidRDefault="00CA5212" w:rsidP="00CA5212">
      <w:pPr>
        <w:rPr>
          <w:lang/>
        </w:rPr>
      </w:pPr>
      <w:r w:rsidRPr="00CA5212">
        <w:rPr>
          <w:lang/>
        </w:rPr>
        <w:t>Der Sohn war verwundert.</w:t>
      </w:r>
    </w:p>
    <w:p w14:paraId="60C01FB2" w14:textId="77777777" w:rsidR="00CA5212" w:rsidRPr="00CA5212" w:rsidRDefault="00CA5212" w:rsidP="00CA5212">
      <w:pPr>
        <w:rPr>
          <w:lang/>
        </w:rPr>
      </w:pPr>
      <w:r w:rsidRPr="00CA5212">
        <w:rPr>
          <w:lang/>
        </w:rPr>
        <w:t>„Aber Papa, wir sind doch arm. Wie sollen wir uns das leisten können?“</w:t>
      </w:r>
    </w:p>
    <w:p w14:paraId="458CD8CA" w14:textId="77777777" w:rsidR="00CA5212" w:rsidRPr="00CA5212" w:rsidRDefault="00CA5212" w:rsidP="00CA5212">
      <w:pPr>
        <w:rPr>
          <w:lang/>
        </w:rPr>
      </w:pPr>
      <w:r w:rsidRPr="00CA5212">
        <w:rPr>
          <w:lang/>
        </w:rPr>
        <w:t>Der Vater lächelte.</w:t>
      </w:r>
    </w:p>
    <w:p w14:paraId="47659127" w14:textId="77777777" w:rsidR="00CA5212" w:rsidRPr="00CA5212" w:rsidRDefault="00CA5212" w:rsidP="00CA5212">
      <w:pPr>
        <w:rPr>
          <w:lang/>
        </w:rPr>
      </w:pPr>
      <w:r w:rsidRPr="00CA5212">
        <w:rPr>
          <w:lang/>
        </w:rPr>
        <w:t>„Wenn du hungrig bist, schmeckt dir selbst ein einfaches Gericht wie das beste Essen. Wenn du dich nach einem arbeitsreichen Tag müde hinlegst, erscheint dir dein Bett als das bequemste. Und wenn du anderen einen Platz in deinem Herzen gibst und auch in ihren Herzen einen Platz gewinnst, findest du dort das schönste Zuhause.“</w:t>
      </w:r>
    </w:p>
    <w:p w14:paraId="1E7E61DB" w14:textId="77777777" w:rsidR="00CA5212" w:rsidRPr="00CA5212" w:rsidRDefault="00CA5212" w:rsidP="00CA5212">
      <w:pPr>
        <w:rPr>
          <w:lang/>
        </w:rPr>
      </w:pPr>
      <w:r w:rsidRPr="00CA5212">
        <w:rPr>
          <w:b/>
          <w:bCs/>
          <w:lang/>
        </w:rPr>
        <w:t>Lehre: Die Freuden des Lebens liegen nicht nur in kostbaren Dingen. Ein einfaches Essen zu genießen, nach getaner Arbeit auszuruhen und einen Platz in den Herzen anderer zu finden, kann ebenfalls großes Glück bedeuten.</w:t>
      </w:r>
    </w:p>
    <w:p w14:paraId="717CDC7B" w14:textId="77777777" w:rsidR="00CA5212" w:rsidRPr="00CA5212" w:rsidRDefault="00CA5212" w:rsidP="00CA5212">
      <w:pPr>
        <w:rPr>
          <w:lang/>
        </w:rPr>
      </w:pPr>
      <w:r w:rsidRPr="00CA5212">
        <w:rPr>
          <w:i/>
          <w:iCs/>
          <w:lang/>
        </w:rPr>
        <w:t>Geschichten aus dem Internet gesammelt und mithilfe von KI bearbeitet. Alle Illustrationen sind KI-generiert.</w:t>
      </w:r>
    </w:p>
    <w:p w14:paraId="642864C7" w14:textId="0B3305E0" w:rsidR="008C7E96" w:rsidRPr="00CA5212" w:rsidRDefault="008C7E96" w:rsidP="00CA5212">
      <w:pPr>
        <w:rPr>
          <w:lang/>
        </w:rPr>
      </w:pPr>
    </w:p>
    <w:sectPr w:rsidR="008C7E96" w:rsidRPr="00CA521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183740">
    <w:abstractNumId w:val="8"/>
  </w:num>
  <w:num w:numId="2" w16cid:durableId="995957516">
    <w:abstractNumId w:val="6"/>
  </w:num>
  <w:num w:numId="3" w16cid:durableId="49309851">
    <w:abstractNumId w:val="5"/>
  </w:num>
  <w:num w:numId="4" w16cid:durableId="449980592">
    <w:abstractNumId w:val="4"/>
  </w:num>
  <w:num w:numId="5" w16cid:durableId="434598904">
    <w:abstractNumId w:val="7"/>
  </w:num>
  <w:num w:numId="6" w16cid:durableId="734623350">
    <w:abstractNumId w:val="3"/>
  </w:num>
  <w:num w:numId="7" w16cid:durableId="129790108">
    <w:abstractNumId w:val="2"/>
  </w:num>
  <w:num w:numId="8" w16cid:durableId="113133976">
    <w:abstractNumId w:val="1"/>
  </w:num>
  <w:num w:numId="9" w16cid:durableId="32697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21D6"/>
    <w:rsid w:val="008C7E96"/>
    <w:rsid w:val="00AA1D8D"/>
    <w:rsid w:val="00B47730"/>
    <w:rsid w:val="00CA52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99308"/>
  <w14:defaultImageDpi w14:val="300"/>
  <w15:docId w15:val="{754CDB98-4E77-49F3-B738-606AA0FE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Ən yaxşı üç şey</dc:title>
  <dc:subject/>
  <dc:creator/>
  <cp:keywords/>
  <dc:description>generated by python-docx</dc:description>
  <cp:lastModifiedBy>Bakhtiyar Sirajov</cp:lastModifiedBy>
  <cp:revision>2</cp:revision>
  <dcterms:created xsi:type="dcterms:W3CDTF">2013-12-23T23:15:00Z</dcterms:created>
  <dcterms:modified xsi:type="dcterms:W3CDTF">2026-10-18T13:26:00Z</dcterms:modified>
  <cp:category/>
</cp:coreProperties>
</file>