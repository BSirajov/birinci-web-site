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78AB" w14:textId="77777777" w:rsidR="00875C77" w:rsidRPr="00875C77" w:rsidRDefault="00875C77" w:rsidP="00875C77">
      <w:pPr>
        <w:rPr>
          <w:lang/>
        </w:rPr>
      </w:pPr>
      <w:r w:rsidRPr="00875C77">
        <w:rPr>
          <w:b/>
          <w:bCs/>
          <w:lang/>
        </w:rPr>
        <w:t>Die Spur des Löwen</w:t>
      </w:r>
    </w:p>
    <w:p w14:paraId="54082658" w14:textId="77777777" w:rsidR="00875C77" w:rsidRPr="00875C77" w:rsidRDefault="00875C77" w:rsidP="00875C77">
      <w:pPr>
        <w:rPr>
          <w:lang/>
        </w:rPr>
      </w:pPr>
      <w:r w:rsidRPr="00875C77">
        <w:rPr>
          <w:lang/>
        </w:rPr>
        <w:t>Ein ängstlicher Jäger, der gern prahlte, kam auf der Suche nach einem Löwen in einen Wald. Dort begegnete er einem Holzfäller und fragte:</w:t>
      </w:r>
    </w:p>
    <w:p w14:paraId="57B3CFDD" w14:textId="77777777" w:rsidR="00875C77" w:rsidRPr="00875C77" w:rsidRDefault="00875C77" w:rsidP="00875C77">
      <w:pPr>
        <w:rPr>
          <w:lang/>
        </w:rPr>
      </w:pPr>
      <w:r w:rsidRPr="00875C77">
        <w:rPr>
          <w:lang/>
        </w:rPr>
        <w:t>„Hast du hier einen Löwen gesehen? Oder wenigstens seine Spuren?“</w:t>
      </w:r>
    </w:p>
    <w:p w14:paraId="283A3F95" w14:textId="77777777" w:rsidR="00875C77" w:rsidRPr="00875C77" w:rsidRDefault="00875C77" w:rsidP="00875C77">
      <w:pPr>
        <w:rPr>
          <w:lang/>
        </w:rPr>
      </w:pPr>
      <w:r w:rsidRPr="00875C77">
        <w:rPr>
          <w:lang/>
        </w:rPr>
        <w:t>Der Holzfäller antwortete:</w:t>
      </w:r>
    </w:p>
    <w:p w14:paraId="5DA5F8FD" w14:textId="77777777" w:rsidR="00875C77" w:rsidRPr="00875C77" w:rsidRDefault="00875C77" w:rsidP="00875C77">
      <w:pPr>
        <w:rPr>
          <w:lang/>
        </w:rPr>
      </w:pPr>
      <w:r w:rsidRPr="00875C77">
        <w:rPr>
          <w:lang/>
        </w:rPr>
        <w:t>„Ich habe den Löwen selbst gesehen. Wenn du möchtest, führe ich dich zu ihm.“</w:t>
      </w:r>
    </w:p>
    <w:p w14:paraId="434DF526" w14:textId="77777777" w:rsidR="00875C77" w:rsidRPr="00875C77" w:rsidRDefault="00875C77" w:rsidP="00875C77">
      <w:pPr>
        <w:rPr>
          <w:lang/>
        </w:rPr>
      </w:pPr>
      <w:r w:rsidRPr="00875C77">
        <w:rPr>
          <w:lang/>
        </w:rPr>
        <w:t>Der Jäger wurde blass.</w:t>
      </w:r>
    </w:p>
    <w:p w14:paraId="20C29A95" w14:textId="77777777" w:rsidR="00875C77" w:rsidRPr="00875C77" w:rsidRDefault="00875C77" w:rsidP="00875C77">
      <w:pPr>
        <w:rPr>
          <w:lang/>
        </w:rPr>
      </w:pPr>
      <w:r w:rsidRPr="00875C77">
        <w:rPr>
          <w:lang/>
        </w:rPr>
        <w:t>„Nein, nein, danke! Ich habe eigentlich nur seine Spuren gesucht, nicht den Löwen selbst.“</w:t>
      </w:r>
    </w:p>
    <w:p w14:paraId="64B10F8F" w14:textId="77777777" w:rsidR="00875C77" w:rsidRPr="00875C77" w:rsidRDefault="00875C77" w:rsidP="00875C77">
      <w:pPr>
        <w:rPr>
          <w:lang/>
        </w:rPr>
      </w:pPr>
      <w:r w:rsidRPr="00875C77">
        <w:rPr>
          <w:b/>
          <w:bCs/>
          <w:lang/>
        </w:rPr>
        <w:t>Die Lehre: Mut zeigt sich, wenn er auf die Probe gestellt wird, nicht in großen Worten. Wer sich mit Prahlerei zum Helden macht, kann schon an der ersten Schwierigkeit scheitern.</w:t>
      </w:r>
    </w:p>
    <w:p w14:paraId="77AEBB16" w14:textId="77777777" w:rsidR="00875C77" w:rsidRPr="00875C77" w:rsidRDefault="00875C77" w:rsidP="00875C77">
      <w:pPr>
        <w:rPr>
          <w:lang/>
        </w:rPr>
      </w:pPr>
      <w:r w:rsidRPr="00875C77">
        <w:rPr>
          <w:i/>
          <w:iCs/>
          <w:lang/>
        </w:rPr>
        <w:t>Geschichten aus dem Internet gesammelt und mithilfe von KI bearbeitet. Alle Illustrationen sind KI-generiert.</w:t>
      </w:r>
    </w:p>
    <w:p w14:paraId="71BC8C62" w14:textId="00B2F71C" w:rsidR="00C21CDC" w:rsidRPr="00875C77" w:rsidRDefault="00C21CDC" w:rsidP="00875C77">
      <w:pPr>
        <w:rPr>
          <w:lang/>
        </w:rPr>
      </w:pPr>
    </w:p>
    <w:sectPr w:rsidR="00C21CDC" w:rsidRPr="00875C7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429584">
    <w:abstractNumId w:val="8"/>
  </w:num>
  <w:num w:numId="2" w16cid:durableId="784227242">
    <w:abstractNumId w:val="6"/>
  </w:num>
  <w:num w:numId="3" w16cid:durableId="1438908806">
    <w:abstractNumId w:val="5"/>
  </w:num>
  <w:num w:numId="4" w16cid:durableId="804814284">
    <w:abstractNumId w:val="4"/>
  </w:num>
  <w:num w:numId="5" w16cid:durableId="1761441267">
    <w:abstractNumId w:val="7"/>
  </w:num>
  <w:num w:numId="6" w16cid:durableId="641498960">
    <w:abstractNumId w:val="3"/>
  </w:num>
  <w:num w:numId="7" w16cid:durableId="1874951972">
    <w:abstractNumId w:val="2"/>
  </w:num>
  <w:num w:numId="8" w16cid:durableId="1886259196">
    <w:abstractNumId w:val="1"/>
  </w:num>
  <w:num w:numId="9" w16cid:durableId="157235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6A6"/>
    <w:rsid w:val="00875C77"/>
    <w:rsid w:val="00AA1D8D"/>
    <w:rsid w:val="00B47730"/>
    <w:rsid w:val="00C21C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0991A"/>
  <w14:defaultImageDpi w14:val="300"/>
  <w15:docId w15:val="{719F4610-65DC-41F4-A9D1-FDA9A4964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Aslanın izi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2026-10-13T16:55:00Z</dcterms:modified>
  <cp:category/>
</cp:coreProperties>
</file>