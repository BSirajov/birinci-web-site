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F71C" w14:textId="77777777" w:rsidR="00D57C17" w:rsidRPr="00D57C17" w:rsidRDefault="00D57C17" w:rsidP="00D57C17">
      <w:pPr>
        <w:rPr>
          <w:lang/>
        </w:rPr>
      </w:pPr>
      <w:r w:rsidRPr="00D57C17">
        <w:rPr>
          <w:b/>
          <w:bCs/>
          <w:lang/>
        </w:rPr>
        <w:t>Ein Glas Milch</w:t>
      </w:r>
    </w:p>
    <w:p w14:paraId="1AA9CEA8" w14:textId="77777777" w:rsidR="00D57C17" w:rsidRPr="00D57C17" w:rsidRDefault="00D57C17" w:rsidP="00D57C17">
      <w:pPr>
        <w:rPr>
          <w:lang/>
        </w:rPr>
      </w:pPr>
      <w:r w:rsidRPr="00D57C17">
        <w:rPr>
          <w:lang/>
        </w:rPr>
        <w:t>Über Dr. Howard Kelly wird eine bekannte Geschichte erzählt:</w:t>
      </w:r>
    </w:p>
    <w:p w14:paraId="7F69C291" w14:textId="77777777" w:rsidR="00D57C17" w:rsidRPr="00D57C17" w:rsidRDefault="00D57C17" w:rsidP="00D57C17">
      <w:pPr>
        <w:rPr>
          <w:lang/>
        </w:rPr>
      </w:pPr>
      <w:r w:rsidRPr="00D57C17">
        <w:rPr>
          <w:lang/>
        </w:rPr>
        <w:t>Ein junger Mann verkaufte Kleinigkeiten von Tür zu Tür, um seine Ausbildung zu finanzieren. Eines Tages hatte er großen Hunger, aber kein Geld mehr für etwas zu essen. Er beschloss, an der nächsten Tür um eine Mahlzeit zu bitten.</w:t>
      </w:r>
    </w:p>
    <w:p w14:paraId="175A3614" w14:textId="77777777" w:rsidR="00D57C17" w:rsidRPr="00D57C17" w:rsidRDefault="00D57C17" w:rsidP="00D57C17">
      <w:pPr>
        <w:rPr>
          <w:lang/>
        </w:rPr>
      </w:pPr>
      <w:r w:rsidRPr="00D57C17">
        <w:rPr>
          <w:lang/>
        </w:rPr>
        <w:t>Eine junge Frau öffnete. Verlegen brachte er seine Bitte nicht über die Lippen.</w:t>
      </w:r>
    </w:p>
    <w:p w14:paraId="7AD96B6A" w14:textId="77777777" w:rsidR="00D57C17" w:rsidRPr="00D57C17" w:rsidRDefault="00D57C17" w:rsidP="00D57C17">
      <w:pPr>
        <w:rPr>
          <w:lang/>
        </w:rPr>
      </w:pPr>
      <w:r w:rsidRPr="00D57C17">
        <w:rPr>
          <w:lang/>
        </w:rPr>
        <w:t>„Könnte ich bitte ein Glas Wasser haben?“</w:t>
      </w:r>
    </w:p>
    <w:p w14:paraId="01FAACA9" w14:textId="77777777" w:rsidR="00D57C17" w:rsidRPr="00D57C17" w:rsidRDefault="00D57C17" w:rsidP="00D57C17">
      <w:pPr>
        <w:rPr>
          <w:lang/>
        </w:rPr>
      </w:pPr>
      <w:r w:rsidRPr="00D57C17">
        <w:rPr>
          <w:lang/>
        </w:rPr>
        <w:t>Die Frau sah sein erschöpftes Gesicht und ahnte, dass er hungrig war. Kurz darauf kam sie mit einem großen Glas Milch zurück.</w:t>
      </w:r>
    </w:p>
    <w:p w14:paraId="08BE7948" w14:textId="77777777" w:rsidR="00D57C17" w:rsidRPr="00D57C17" w:rsidRDefault="00D57C17" w:rsidP="00D57C17">
      <w:pPr>
        <w:rPr>
          <w:lang/>
        </w:rPr>
      </w:pPr>
      <w:r w:rsidRPr="00D57C17">
        <w:rPr>
          <w:lang/>
        </w:rPr>
        <w:t>Er trank langsam und fragte dann:</w:t>
      </w:r>
    </w:p>
    <w:p w14:paraId="0E3F873E" w14:textId="77777777" w:rsidR="00D57C17" w:rsidRPr="00D57C17" w:rsidRDefault="00D57C17" w:rsidP="00D57C17">
      <w:pPr>
        <w:rPr>
          <w:lang/>
        </w:rPr>
      </w:pPr>
      <w:r w:rsidRPr="00D57C17">
        <w:rPr>
          <w:lang/>
        </w:rPr>
        <w:t>„Was bin ich Ihnen schuldig?“</w:t>
      </w:r>
    </w:p>
    <w:p w14:paraId="363415F4" w14:textId="77777777" w:rsidR="00D57C17" w:rsidRPr="00D57C17" w:rsidRDefault="00D57C17" w:rsidP="00D57C17">
      <w:pPr>
        <w:rPr>
          <w:lang/>
        </w:rPr>
      </w:pPr>
      <w:r w:rsidRPr="00D57C17">
        <w:rPr>
          <w:lang/>
        </w:rPr>
        <w:t>„Nichts“, antwortete sie lächelnd. „Meine Mutter hat uns beigebracht, Gutes zu tun, ohne eine Gegenleistung zu erwarten.“</w:t>
      </w:r>
    </w:p>
    <w:p w14:paraId="073B0454" w14:textId="77777777" w:rsidR="00D57C17" w:rsidRPr="00D57C17" w:rsidRDefault="00D57C17" w:rsidP="00D57C17">
      <w:pPr>
        <w:rPr>
          <w:lang/>
        </w:rPr>
      </w:pPr>
      <w:r w:rsidRPr="00D57C17">
        <w:rPr>
          <w:lang/>
        </w:rPr>
        <w:t>„Dann danke ich Ihnen von ganzem Herzen.“</w:t>
      </w:r>
    </w:p>
    <w:p w14:paraId="7E21BBAA" w14:textId="77777777" w:rsidR="00D57C17" w:rsidRPr="00D57C17" w:rsidRDefault="00D57C17" w:rsidP="00D57C17">
      <w:pPr>
        <w:rPr>
          <w:lang/>
        </w:rPr>
      </w:pPr>
      <w:r w:rsidRPr="00D57C17">
        <w:rPr>
          <w:lang/>
        </w:rPr>
        <w:t>Als er weiterging, hatte nicht nur sein Hunger nachgelassen. Auch seine Verzweiflung war leichter geworden. Sein Vertrauen in Gott und in die Güte der Menschen hatte neue Kraft gefunden.</w:t>
      </w:r>
    </w:p>
    <w:p w14:paraId="6F296EF4" w14:textId="77777777" w:rsidR="00D57C17" w:rsidRPr="00D57C17" w:rsidRDefault="00D57C17" w:rsidP="00D57C17">
      <w:pPr>
        <w:rPr>
          <w:lang/>
        </w:rPr>
      </w:pPr>
      <w:r w:rsidRPr="00D57C17">
        <w:rPr>
          <w:lang/>
        </w:rPr>
        <w:t>Jahre vergingen. Die Frau erkrankte schwer. Die örtlichen Ärzte überwiesen sie in ein Krankenhaus in einer größeren Stadt.</w:t>
      </w:r>
    </w:p>
    <w:p w14:paraId="23926CC5" w14:textId="77777777" w:rsidR="00D57C17" w:rsidRPr="00D57C17" w:rsidRDefault="00D57C17" w:rsidP="00D57C17">
      <w:pPr>
        <w:rPr>
          <w:lang/>
        </w:rPr>
      </w:pPr>
      <w:r w:rsidRPr="00D57C17">
        <w:rPr>
          <w:lang/>
        </w:rPr>
        <w:t>Dr. Howard Kelly wurde zur Beratung über ihre Behandlung hinzugezogen. Als er hörte, woher sie kam, wurde eine alte Erinnerung wach. Er betrat ihr Zimmer und erkannte sie sofort.</w:t>
      </w:r>
    </w:p>
    <w:p w14:paraId="43638B39" w14:textId="77777777" w:rsidR="00D57C17" w:rsidRPr="00D57C17" w:rsidRDefault="00D57C17" w:rsidP="00D57C17">
      <w:pPr>
        <w:rPr>
          <w:lang/>
        </w:rPr>
      </w:pPr>
      <w:r w:rsidRPr="00D57C17">
        <w:rPr>
          <w:lang/>
        </w:rPr>
        <w:t>Es war die Frau, die ihm damals die Milch gegeben hatte.</w:t>
      </w:r>
    </w:p>
    <w:p w14:paraId="5CE0D263" w14:textId="77777777" w:rsidR="00D57C17" w:rsidRPr="00D57C17" w:rsidRDefault="00D57C17" w:rsidP="00D57C17">
      <w:pPr>
        <w:rPr>
          <w:lang/>
        </w:rPr>
      </w:pPr>
      <w:r w:rsidRPr="00D57C17">
        <w:rPr>
          <w:lang/>
        </w:rPr>
        <w:t>Dr. Kelly setzte sich persönlich für ihre Behandlung ein. Nach längerer Zeit wurde sie wieder gesund.</w:t>
      </w:r>
    </w:p>
    <w:p w14:paraId="37F40126" w14:textId="77777777" w:rsidR="00D57C17" w:rsidRPr="00D57C17" w:rsidRDefault="00D57C17" w:rsidP="00D57C17">
      <w:pPr>
        <w:rPr>
          <w:lang/>
        </w:rPr>
      </w:pPr>
      <w:r w:rsidRPr="00D57C17">
        <w:rPr>
          <w:lang/>
        </w:rPr>
        <w:t>Am Tag ihrer Entlassung bat er darum, die Rechnung zuerst ihm vorzulegen. Er schrieb einige Worte darauf und ließ sie der Frau bringen.</w:t>
      </w:r>
    </w:p>
    <w:p w14:paraId="26DCD8D6" w14:textId="77777777" w:rsidR="00D57C17" w:rsidRPr="00D57C17" w:rsidRDefault="00D57C17" w:rsidP="00D57C17">
      <w:pPr>
        <w:rPr>
          <w:lang/>
        </w:rPr>
      </w:pPr>
      <w:r w:rsidRPr="00D57C17">
        <w:rPr>
          <w:lang/>
        </w:rPr>
        <w:t>Sie fürchtete sich davor, den Umschlag zu öffnen. Wie viele Jahre würde sie brauchen, um diese Summe zu bezahlen?</w:t>
      </w:r>
    </w:p>
    <w:p w14:paraId="01774EE8" w14:textId="77777777" w:rsidR="00D57C17" w:rsidRPr="00D57C17" w:rsidRDefault="00D57C17" w:rsidP="00D57C17">
      <w:pPr>
        <w:rPr>
          <w:lang/>
        </w:rPr>
      </w:pPr>
      <w:r w:rsidRPr="00D57C17">
        <w:rPr>
          <w:lang/>
        </w:rPr>
        <w:t>Schließlich faltete sie das Blatt auseinander. Als sie die handschriftliche Notiz las, kamen ihr die Tränen:</w:t>
      </w:r>
    </w:p>
    <w:p w14:paraId="591AC07E" w14:textId="77777777" w:rsidR="00D57C17" w:rsidRPr="00D57C17" w:rsidRDefault="00D57C17" w:rsidP="00D57C17">
      <w:pPr>
        <w:rPr>
          <w:lang/>
        </w:rPr>
      </w:pPr>
      <w:r w:rsidRPr="00D57C17">
        <w:rPr>
          <w:b/>
          <w:bCs/>
          <w:lang/>
        </w:rPr>
        <w:t>„Mit einem Glas Milch vollständig bezahlt.“</w:t>
      </w:r>
    </w:p>
    <w:p w14:paraId="7257940A" w14:textId="77777777" w:rsidR="00D57C17" w:rsidRPr="00D57C17" w:rsidRDefault="00D57C17" w:rsidP="00D57C17">
      <w:pPr>
        <w:rPr>
          <w:lang/>
        </w:rPr>
      </w:pPr>
      <w:r w:rsidRPr="00D57C17">
        <w:rPr>
          <w:lang/>
        </w:rPr>
        <w:t>Darunter stand:</w:t>
      </w:r>
    </w:p>
    <w:p w14:paraId="24D72903" w14:textId="77777777" w:rsidR="00D57C17" w:rsidRPr="00D57C17" w:rsidRDefault="00D57C17" w:rsidP="00D57C17">
      <w:pPr>
        <w:rPr>
          <w:lang/>
        </w:rPr>
      </w:pPr>
      <w:r w:rsidRPr="00D57C17">
        <w:rPr>
          <w:b/>
          <w:bCs/>
          <w:lang/>
        </w:rPr>
        <w:t>Dr. Howard Kelly.</w:t>
      </w:r>
    </w:p>
    <w:p w14:paraId="6D4D28C9" w14:textId="77777777" w:rsidR="00D57C17" w:rsidRPr="00D57C17" w:rsidRDefault="00D57C17" w:rsidP="00D57C17">
      <w:pPr>
        <w:rPr>
          <w:lang/>
        </w:rPr>
      </w:pPr>
      <w:r w:rsidRPr="00D57C17">
        <w:rPr>
          <w:b/>
          <w:bCs/>
          <w:lang/>
        </w:rPr>
        <w:t>Moral:</w:t>
      </w:r>
      <w:r w:rsidRPr="00D57C17">
        <w:rPr>
          <w:lang/>
        </w:rPr>
        <w:t xml:space="preserve"> Tu Gutes, weil jemand deine Hilfe braucht, nicht weil du eine Belohnung erwartest. Eine kleine Geste der Fürsorge kann lange nachwirken und noch Jahre später eine weitere gute Tat anstoßen.</w:t>
      </w:r>
    </w:p>
    <w:p w14:paraId="442298E9" w14:textId="77777777" w:rsidR="00D57C17" w:rsidRPr="00D57C17" w:rsidRDefault="00D57C17" w:rsidP="00D57C17">
      <w:pPr>
        <w:rPr>
          <w:lang/>
        </w:rPr>
      </w:pPr>
      <w:r w:rsidRPr="00D57C17">
        <w:rPr>
          <w:i/>
          <w:iCs/>
          <w:lang/>
        </w:rPr>
        <w:t>Geschichten aus dem Internet gesammelt und mithilfe von KI bearbeitet. Alle Illustrationen sind KI-generiert.</w:t>
      </w:r>
    </w:p>
    <w:p w14:paraId="4D1D8C31" w14:textId="059B396E" w:rsidR="00F3198D" w:rsidRPr="00D57C17" w:rsidRDefault="00F3198D" w:rsidP="00D57C17"/>
    <w:sectPr w:rsidR="00F3198D" w:rsidRPr="00D57C1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471271">
    <w:abstractNumId w:val="8"/>
  </w:num>
  <w:num w:numId="2" w16cid:durableId="1725907072">
    <w:abstractNumId w:val="6"/>
  </w:num>
  <w:num w:numId="3" w16cid:durableId="1680542455">
    <w:abstractNumId w:val="5"/>
  </w:num>
  <w:num w:numId="4" w16cid:durableId="1627160107">
    <w:abstractNumId w:val="4"/>
  </w:num>
  <w:num w:numId="5" w16cid:durableId="430201672">
    <w:abstractNumId w:val="7"/>
  </w:num>
  <w:num w:numId="6" w16cid:durableId="205222854">
    <w:abstractNumId w:val="3"/>
  </w:num>
  <w:num w:numId="7" w16cid:durableId="246616087">
    <w:abstractNumId w:val="2"/>
  </w:num>
  <w:num w:numId="8" w16cid:durableId="1500609081">
    <w:abstractNumId w:val="1"/>
  </w:num>
  <w:num w:numId="9" w16cid:durableId="154999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15D"/>
    <w:rsid w:val="00AA1D8D"/>
    <w:rsid w:val="00B47730"/>
    <w:rsid w:val="00CB0664"/>
    <w:rsid w:val="00D57C17"/>
    <w:rsid w:val="00F319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D13E"/>
  <w14:defaultImageDpi w14:val="300"/>
  <w15:docId w15:val="{B46960B2-7B06-4A29-9C49-859E88AE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stəkan süd</dc:title>
  <dc:subject/>
  <dc:creator/>
  <cp:keywords/>
  <dc:description>generated by python-docx</dc:description>
  <cp:lastModifiedBy>Bakhtiyar Sirajov</cp:lastModifiedBy>
  <cp:revision>2</cp:revision>
  <dcterms:created xsi:type="dcterms:W3CDTF">2013-12-23T23:15:00Z</dcterms:created>
  <dcterms:modified xsi:type="dcterms:W3CDTF">2026-10-08T18:22:00Z</dcterms:modified>
  <cp:category/>
</cp:coreProperties>
</file>