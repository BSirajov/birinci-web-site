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16DD" w14:textId="77777777" w:rsidR="005913AE" w:rsidRPr="005913AE" w:rsidRDefault="005913AE" w:rsidP="005913AE">
      <w:pPr>
        <w:rPr>
          <w:lang/>
        </w:rPr>
      </w:pPr>
      <w:r w:rsidRPr="005913AE">
        <w:rPr>
          <w:b/>
          <w:bCs/>
          <w:lang/>
        </w:rPr>
        <w:t>Mitgefühl</w:t>
      </w:r>
    </w:p>
    <w:p w14:paraId="454CFD18" w14:textId="77777777" w:rsidR="005913AE" w:rsidRPr="005913AE" w:rsidRDefault="005913AE" w:rsidP="005913AE">
      <w:pPr>
        <w:rPr>
          <w:lang/>
        </w:rPr>
      </w:pPr>
      <w:r w:rsidRPr="005913AE">
        <w:rPr>
          <w:lang/>
        </w:rPr>
        <w:t>In einer eisigen Winternacht ging ich von der Arbeit nach Hause. Ein Stück vor mir bemerkte ich einen Mann, der sich kaum auf den Beinen halten konnte. Er schwankte und klammerte sich an einen Pfosten am Straßenrand, um nicht umzufallen.</w:t>
      </w:r>
    </w:p>
    <w:p w14:paraId="35964F45" w14:textId="77777777" w:rsidR="005913AE" w:rsidRPr="005913AE" w:rsidRDefault="005913AE" w:rsidP="005913AE">
      <w:pPr>
        <w:rPr>
          <w:lang/>
        </w:rPr>
      </w:pPr>
      <w:r w:rsidRPr="005913AE">
        <w:rPr>
          <w:lang/>
        </w:rPr>
        <w:t>Er war etwa dreißig Jahre alt und ordentlich gekleidet. Einige Passanten hielten ihn für betrunken und redeten laut über die Folgen des Alkoholkonsums. Andere lachten über ihn. Doch niemand blieb stehen und fragte, was ihm fehlte.</w:t>
      </w:r>
    </w:p>
    <w:p w14:paraId="626BE3D4" w14:textId="77777777" w:rsidR="005913AE" w:rsidRPr="005913AE" w:rsidRDefault="005913AE" w:rsidP="005913AE">
      <w:pPr>
        <w:rPr>
          <w:lang/>
        </w:rPr>
      </w:pPr>
      <w:r w:rsidRPr="005913AE">
        <w:rPr>
          <w:lang/>
        </w:rPr>
        <w:t>Ich ging zu ihm.</w:t>
      </w:r>
    </w:p>
    <w:p w14:paraId="60102D15" w14:textId="77777777" w:rsidR="005913AE" w:rsidRPr="005913AE" w:rsidRDefault="005913AE" w:rsidP="005913AE">
      <w:pPr>
        <w:rPr>
          <w:lang/>
        </w:rPr>
      </w:pPr>
      <w:r w:rsidRPr="005913AE">
        <w:rPr>
          <w:lang/>
        </w:rPr>
        <w:t>„Geht es Ihnen nicht gut? Brauchen Sie Hilfe?“</w:t>
      </w:r>
    </w:p>
    <w:p w14:paraId="679E5C23" w14:textId="77777777" w:rsidR="005913AE" w:rsidRPr="005913AE" w:rsidRDefault="005913AE" w:rsidP="005913AE">
      <w:pPr>
        <w:rPr>
          <w:lang/>
        </w:rPr>
      </w:pPr>
      <w:r w:rsidRPr="005913AE">
        <w:rPr>
          <w:lang/>
        </w:rPr>
        <w:t>Seine Lippen bewegten sich kaum.</w:t>
      </w:r>
    </w:p>
    <w:p w14:paraId="41419EEE" w14:textId="77777777" w:rsidR="005913AE" w:rsidRPr="005913AE" w:rsidRDefault="005913AE" w:rsidP="005913AE">
      <w:pPr>
        <w:rPr>
          <w:lang/>
        </w:rPr>
      </w:pPr>
      <w:r w:rsidRPr="005913AE">
        <w:rPr>
          <w:lang/>
        </w:rPr>
        <w:t>„Ich bin krank …“</w:t>
      </w:r>
    </w:p>
    <w:p w14:paraId="0D7ADFBD" w14:textId="77777777" w:rsidR="005913AE" w:rsidRPr="005913AE" w:rsidRDefault="005913AE" w:rsidP="005913AE">
      <w:pPr>
        <w:rPr>
          <w:lang/>
        </w:rPr>
      </w:pPr>
      <w:r w:rsidRPr="005913AE">
        <w:rPr>
          <w:lang/>
        </w:rPr>
        <w:t>Ich legte ihm einen Arm um die Taille, um ihn zu stützen, und brachte ihn langsam zum nächsten Taxistand.</w:t>
      </w:r>
    </w:p>
    <w:p w14:paraId="3DE60FE1" w14:textId="77777777" w:rsidR="005913AE" w:rsidRPr="005913AE" w:rsidRDefault="005913AE" w:rsidP="005913AE">
      <w:pPr>
        <w:rPr>
          <w:lang/>
        </w:rPr>
      </w:pPr>
      <w:r w:rsidRPr="005913AE">
        <w:rPr>
          <w:lang/>
        </w:rPr>
        <w:t>Es hatte wieder angefangen zu schneien. Die Straße wurde immer leerer, und die Kälte kroch uns in die Knochen. Ich hatte die Hoffnung auf ein Taxi schon fast aufgegeben, als eines neben uns anhielt.</w:t>
      </w:r>
    </w:p>
    <w:p w14:paraId="3DFC09BF" w14:textId="77777777" w:rsidR="005913AE" w:rsidRPr="005913AE" w:rsidRDefault="005913AE" w:rsidP="005913AE">
      <w:pPr>
        <w:rPr>
          <w:lang/>
        </w:rPr>
      </w:pPr>
      <w:r w:rsidRPr="005913AE">
        <w:rPr>
          <w:lang/>
        </w:rPr>
        <w:t>Ich erklärte dem Fahrer die Situation. Gemeinsam halfen wir dem Mann auf den Rücksitz und fuhren ins Krankenhaus.</w:t>
      </w:r>
    </w:p>
    <w:p w14:paraId="090ECA85" w14:textId="77777777" w:rsidR="005913AE" w:rsidRPr="005913AE" w:rsidRDefault="005913AE" w:rsidP="005913AE">
      <w:pPr>
        <w:rPr>
          <w:lang/>
        </w:rPr>
      </w:pPr>
      <w:r w:rsidRPr="005913AE">
        <w:rPr>
          <w:lang/>
        </w:rPr>
        <w:t>Die Ärzte kümmerten sich sofort um ihn. Wir warteten. Auch der Fahrer blieb.</w:t>
      </w:r>
    </w:p>
    <w:p w14:paraId="177BF389" w14:textId="77777777" w:rsidR="005913AE" w:rsidRPr="005913AE" w:rsidRDefault="005913AE" w:rsidP="005913AE">
      <w:pPr>
        <w:rPr>
          <w:lang/>
        </w:rPr>
      </w:pPr>
      <w:r w:rsidRPr="005913AE">
        <w:rPr>
          <w:lang/>
        </w:rPr>
        <w:t>Nach einer Weile sagte der diensthabende Arzt:</w:t>
      </w:r>
    </w:p>
    <w:p w14:paraId="093A907C" w14:textId="77777777" w:rsidR="005913AE" w:rsidRPr="005913AE" w:rsidRDefault="005913AE" w:rsidP="005913AE">
      <w:pPr>
        <w:rPr>
          <w:lang/>
        </w:rPr>
      </w:pPr>
      <w:r w:rsidRPr="005913AE">
        <w:rPr>
          <w:lang/>
        </w:rPr>
        <w:t>„Gut, dass Sie ihn nicht auf der Straße gelassen haben. Bei dieser Kälte war sein Leben in Gefahr.“</w:t>
      </w:r>
    </w:p>
    <w:p w14:paraId="26C5A3FD" w14:textId="77777777" w:rsidR="005913AE" w:rsidRPr="005913AE" w:rsidRDefault="005913AE" w:rsidP="005913AE">
      <w:pPr>
        <w:rPr>
          <w:lang/>
        </w:rPr>
      </w:pPr>
      <w:r w:rsidRPr="005913AE">
        <w:rPr>
          <w:lang/>
        </w:rPr>
        <w:t>Als es dem Mann allmählich besser ging, sah er uns an und lächelte schwach. Zum Sprechen fehlte ihm noch die Kraft, aber sein Blick sagte viel.</w:t>
      </w:r>
    </w:p>
    <w:p w14:paraId="0730EA92" w14:textId="77777777" w:rsidR="005913AE" w:rsidRPr="005913AE" w:rsidRDefault="005913AE" w:rsidP="005913AE">
      <w:pPr>
        <w:rPr>
          <w:lang/>
        </w:rPr>
      </w:pPr>
      <w:r w:rsidRPr="005913AE">
        <w:rPr>
          <w:lang/>
        </w:rPr>
        <w:t>Als die Ärzte ihn nach Hause gehen ließen, halfen wir ihm wieder in dasselbe Taxi.</w:t>
      </w:r>
    </w:p>
    <w:p w14:paraId="7AA3855A" w14:textId="77777777" w:rsidR="005913AE" w:rsidRPr="005913AE" w:rsidRDefault="005913AE" w:rsidP="005913AE">
      <w:pPr>
        <w:rPr>
          <w:lang/>
        </w:rPr>
      </w:pPr>
      <w:r w:rsidRPr="005913AE">
        <w:rPr>
          <w:lang/>
        </w:rPr>
        <w:t>In der Nähe seines Hauses sahen wir seine Frau und seinen Sohn auf der Straße. Seine Frau wusste, dass er Diabetes hatte, und war unruhig geworden, weil er so spät nach Hause kam. Gemeinsam mit dem Jungen war sie hinausgegangen, um auf ihn zu warten.</w:t>
      </w:r>
    </w:p>
    <w:p w14:paraId="6E3FD53D" w14:textId="77777777" w:rsidR="005913AE" w:rsidRPr="005913AE" w:rsidRDefault="005913AE" w:rsidP="005913AE">
      <w:pPr>
        <w:rPr>
          <w:lang/>
        </w:rPr>
      </w:pPr>
      <w:r w:rsidRPr="005913AE">
        <w:rPr>
          <w:lang/>
        </w:rPr>
        <w:t>Kaum hielt das Taxi, liefen sie auf uns zu. Als der Mann ausstieg, schlossen ihn seine Frau und sein Sohn fest in die Arme. Eine Weile standen sie einfach da und ließen einander nicht los.</w:t>
      </w:r>
    </w:p>
    <w:p w14:paraId="21E475A1" w14:textId="77777777" w:rsidR="005913AE" w:rsidRPr="005913AE" w:rsidRDefault="005913AE" w:rsidP="005913AE">
      <w:pPr>
        <w:rPr>
          <w:lang/>
        </w:rPr>
      </w:pPr>
      <w:r w:rsidRPr="005913AE">
        <w:rPr>
          <w:lang/>
        </w:rPr>
        <w:t>Die Müdigkeit der vergangenen Stunden war wie weggeblasen. Als wir ihre Freude sahen, kamen auch uns die Tränen.</w:t>
      </w:r>
    </w:p>
    <w:p w14:paraId="54816DB0" w14:textId="77777777" w:rsidR="005913AE" w:rsidRPr="005913AE" w:rsidRDefault="005913AE" w:rsidP="005913AE">
      <w:pPr>
        <w:rPr>
          <w:lang/>
        </w:rPr>
      </w:pPr>
      <w:r w:rsidRPr="005913AE">
        <w:rPr>
          <w:lang/>
        </w:rPr>
        <w:t>Nachdem wir uns von der Familie verabschiedet hatten, fragte ich den Fahrer:</w:t>
      </w:r>
    </w:p>
    <w:p w14:paraId="0459EEBB" w14:textId="77777777" w:rsidR="005913AE" w:rsidRPr="005913AE" w:rsidRDefault="005913AE" w:rsidP="005913AE">
      <w:pPr>
        <w:rPr>
          <w:lang/>
        </w:rPr>
      </w:pPr>
      <w:r w:rsidRPr="005913AE">
        <w:rPr>
          <w:lang/>
        </w:rPr>
        <w:t>„Was schulde ich Ihnen?“</w:t>
      </w:r>
    </w:p>
    <w:p w14:paraId="09281DBB" w14:textId="77777777" w:rsidR="005913AE" w:rsidRPr="005913AE" w:rsidRDefault="005913AE" w:rsidP="005913AE">
      <w:pPr>
        <w:rPr>
          <w:lang/>
        </w:rPr>
      </w:pPr>
      <w:r w:rsidRPr="005913AE">
        <w:rPr>
          <w:lang/>
        </w:rPr>
        <w:t>Er schüttelte den Kopf.</w:t>
      </w:r>
    </w:p>
    <w:p w14:paraId="63093F56" w14:textId="77777777" w:rsidR="005913AE" w:rsidRPr="005913AE" w:rsidRDefault="005913AE" w:rsidP="005913AE">
      <w:pPr>
        <w:rPr>
          <w:lang/>
        </w:rPr>
      </w:pPr>
      <w:r w:rsidRPr="005913AE">
        <w:rPr>
          <w:lang/>
        </w:rPr>
        <w:t>„Du schuldest mir nichts, mein Freund. Ich schulde dir etwas. Du hast mich an dieser guten Tat teilhaben lassen. Ich habe wohl seit zwanzig Jahren nicht mehr geweint … Heute Abend hast du mich diese Gefühle wieder spüren lassen.“</w:t>
      </w:r>
    </w:p>
    <w:p w14:paraId="74CFAD1E" w14:textId="77777777" w:rsidR="005913AE" w:rsidRPr="005913AE" w:rsidRDefault="005913AE" w:rsidP="005913AE">
      <w:pPr>
        <w:rPr>
          <w:lang/>
        </w:rPr>
      </w:pPr>
      <w:r w:rsidRPr="005913AE">
        <w:rPr>
          <w:lang/>
        </w:rPr>
        <w:t>Ich umarmte ihn. Als wir uns trennten, fühlte sich die Nacht nicht mehr ganz so kalt an. Ich beschloss, zu Fuß nach Hause zu gehen.</w:t>
      </w:r>
    </w:p>
    <w:p w14:paraId="5E3140CC" w14:textId="77777777" w:rsidR="005913AE" w:rsidRPr="005913AE" w:rsidRDefault="005913AE" w:rsidP="005913AE">
      <w:pPr>
        <w:rPr>
          <w:lang/>
        </w:rPr>
      </w:pPr>
      <w:r w:rsidRPr="005913AE">
        <w:rPr>
          <w:lang/>
        </w:rPr>
        <w:t>Wer wusste schon, ob mir unterwegs nicht noch jemand begegnen würde, der Hilfe brauchte?</w:t>
      </w:r>
    </w:p>
    <w:p w14:paraId="228FB757" w14:textId="77777777" w:rsidR="005913AE" w:rsidRPr="005913AE" w:rsidRDefault="005913AE" w:rsidP="005913AE">
      <w:pPr>
        <w:rPr>
          <w:lang/>
        </w:rPr>
      </w:pPr>
      <w:r w:rsidRPr="005913AE">
        <w:rPr>
          <w:b/>
          <w:bCs/>
          <w:lang/>
        </w:rPr>
        <w:lastRenderedPageBreak/>
        <w:t>Moral:</w:t>
      </w:r>
      <w:r w:rsidRPr="005913AE">
        <w:rPr>
          <w:lang/>
        </w:rPr>
        <w:t xml:space="preserve"> Mitgefühl hört beim Bedauern nicht auf. Es beginnt damit, stehen zu bleiben, nachzufragen und eine helfende Hand zu reichen. Manchmal verändert es die Welt einer ganzen Familie, wenn wir auf einen Menschen zugehen, statt über ihn zu urteilen.</w:t>
      </w:r>
    </w:p>
    <w:p w14:paraId="7E79474A" w14:textId="77777777" w:rsidR="005913AE" w:rsidRPr="005913AE" w:rsidRDefault="005913AE" w:rsidP="005913AE">
      <w:pPr>
        <w:rPr>
          <w:lang/>
        </w:rPr>
      </w:pPr>
      <w:r w:rsidRPr="005913AE">
        <w:rPr>
          <w:i/>
          <w:iCs/>
          <w:lang/>
        </w:rPr>
        <w:t>Geschichten aus dem Internet gesammelt und mithilfe von KI bearbeitet. Alle Illustrationen sind KI-generiert.</w:t>
      </w:r>
    </w:p>
    <w:p w14:paraId="01059ACF" w14:textId="63EF4AA8" w:rsidR="006D4E42" w:rsidRPr="005913AE" w:rsidRDefault="006D4E42" w:rsidP="005913AE">
      <w:pPr>
        <w:rPr>
          <w:lang/>
        </w:rPr>
      </w:pPr>
    </w:p>
    <w:sectPr w:rsidR="006D4E42" w:rsidRPr="005913A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628541">
    <w:abstractNumId w:val="8"/>
  </w:num>
  <w:num w:numId="2" w16cid:durableId="856507744">
    <w:abstractNumId w:val="6"/>
  </w:num>
  <w:num w:numId="3" w16cid:durableId="1089736376">
    <w:abstractNumId w:val="5"/>
  </w:num>
  <w:num w:numId="4" w16cid:durableId="1033267745">
    <w:abstractNumId w:val="4"/>
  </w:num>
  <w:num w:numId="5" w16cid:durableId="370226903">
    <w:abstractNumId w:val="7"/>
  </w:num>
  <w:num w:numId="6" w16cid:durableId="734277956">
    <w:abstractNumId w:val="3"/>
  </w:num>
  <w:num w:numId="7" w16cid:durableId="579563342">
    <w:abstractNumId w:val="2"/>
  </w:num>
  <w:num w:numId="8" w16cid:durableId="1553346875">
    <w:abstractNumId w:val="1"/>
  </w:num>
  <w:num w:numId="9" w16cid:durableId="80512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07E"/>
    <w:rsid w:val="005913AE"/>
    <w:rsid w:val="006D4E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ED200"/>
  <w14:defaultImageDpi w14:val="300"/>
  <w15:docId w15:val="{8F339167-0CAA-4D19-BE88-73E97198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Mərhəmət</dc:title>
  <dc:subject/>
  <dc:creator/>
  <cp:keywords/>
  <dc:description>generated by python-docx</dc:description>
  <cp:lastModifiedBy>Bakhtiyar Sirajov</cp:lastModifiedBy>
  <cp:revision>2</cp:revision>
  <dcterms:created xsi:type="dcterms:W3CDTF">2013-12-23T23:15:00Z</dcterms:created>
  <dcterms:modified xsi:type="dcterms:W3CDTF">2026-10-07T11:26:00Z</dcterms:modified>
  <cp:category/>
</cp:coreProperties>
</file>