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3065" w14:textId="77777777" w:rsidR="005E485E" w:rsidRPr="005E485E" w:rsidRDefault="005E485E" w:rsidP="005E485E">
      <w:pPr>
        <w:rPr>
          <w:lang/>
        </w:rPr>
      </w:pPr>
      <w:r w:rsidRPr="005E485E">
        <w:rPr>
          <w:b/>
          <w:bCs/>
          <w:lang/>
        </w:rPr>
        <w:t>Schwierigkeiten in Chancen verwandeln</w:t>
      </w:r>
    </w:p>
    <w:p w14:paraId="6E1E899A" w14:textId="77777777" w:rsidR="005E485E" w:rsidRPr="005E485E" w:rsidRDefault="005E485E" w:rsidP="005E485E">
      <w:pPr>
        <w:rPr>
          <w:lang/>
        </w:rPr>
      </w:pPr>
      <w:r w:rsidRPr="005E485E">
        <w:rPr>
          <w:lang/>
        </w:rPr>
        <w:t>Manchmal läuft im Leben alles glatt, manchmal begegnen uns unerwartete Schwierigkeiten. Nicht jedes Hindernis lässt sich leicht überwinden. Doch es kann eine Gelegenheit bieten, etwas zu lernen, einen anderen Weg zu finden und weiterzukommen.</w:t>
      </w:r>
    </w:p>
    <w:p w14:paraId="2491BCFA" w14:textId="77777777" w:rsidR="005E485E" w:rsidRPr="005E485E" w:rsidRDefault="005E485E" w:rsidP="005E485E">
      <w:pPr>
        <w:rPr>
          <w:lang/>
        </w:rPr>
      </w:pPr>
      <w:r w:rsidRPr="005E485E">
        <w:rPr>
          <w:b/>
          <w:bCs/>
          <w:lang/>
        </w:rPr>
        <w:t>Lehre: Von Schwierigkeiten erschüttert zu sein, ist keine Schwäche. Gib dir Zeit, bitte bei Bedarf um Hilfe und nutze deine Erfahrungen für den nächsten Schritt. Manchmal wird gerade dort ein neuer Weg sichtbar, wo ein Hindernis auftaucht.</w:t>
      </w:r>
    </w:p>
    <w:p w14:paraId="060B892F" w14:textId="77777777" w:rsidR="005E485E" w:rsidRPr="005E485E" w:rsidRDefault="005E485E" w:rsidP="005E485E">
      <w:pPr>
        <w:rPr>
          <w:lang/>
        </w:rPr>
      </w:pPr>
      <w:r w:rsidRPr="005E485E">
        <w:rPr>
          <w:i/>
          <w:iCs/>
          <w:lang/>
        </w:rPr>
        <w:t>Geschichten aus dem Internet gesammelt und mithilfe von KI bearbeitet. Alle Illustrationen sind KI-generiert.</w:t>
      </w:r>
    </w:p>
    <w:p w14:paraId="5FA9F944" w14:textId="58583240" w:rsidR="007E48D0" w:rsidRPr="005E485E" w:rsidRDefault="007E48D0" w:rsidP="005E485E">
      <w:pPr>
        <w:rPr>
          <w:lang/>
        </w:rPr>
      </w:pPr>
    </w:p>
    <w:sectPr w:rsidR="007E48D0" w:rsidRPr="005E485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018616">
    <w:abstractNumId w:val="8"/>
  </w:num>
  <w:num w:numId="2" w16cid:durableId="648753277">
    <w:abstractNumId w:val="6"/>
  </w:num>
  <w:num w:numId="3" w16cid:durableId="880942056">
    <w:abstractNumId w:val="5"/>
  </w:num>
  <w:num w:numId="4" w16cid:durableId="1340697594">
    <w:abstractNumId w:val="4"/>
  </w:num>
  <w:num w:numId="5" w16cid:durableId="1836257627">
    <w:abstractNumId w:val="7"/>
  </w:num>
  <w:num w:numId="6" w16cid:durableId="277376865">
    <w:abstractNumId w:val="3"/>
  </w:num>
  <w:num w:numId="7" w16cid:durableId="1915124522">
    <w:abstractNumId w:val="2"/>
  </w:num>
  <w:num w:numId="8" w16cid:durableId="961614709">
    <w:abstractNumId w:val="1"/>
  </w:num>
  <w:num w:numId="9" w16cid:durableId="76797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85E"/>
    <w:rsid w:val="007E48D0"/>
    <w:rsid w:val="00A50A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19065"/>
  <w14:defaultImageDpi w14:val="300"/>
  <w15:docId w15:val="{81597DF5-23CC-4F3B-804B-ECC194E3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Çətinliyi fürsətə çevirmək</dc:title>
  <dc:subject/>
  <dc:creator/>
  <cp:keywords/>
  <dc:description>generated by python-docx</dc:description>
  <cp:lastModifiedBy>Bakhtiyar Sirajov</cp:lastModifiedBy>
  <cp:revision>2</cp:revision>
  <dcterms:created xsi:type="dcterms:W3CDTF">2013-12-23T23:15:00Z</dcterms:created>
  <dcterms:modified xsi:type="dcterms:W3CDTF">2026-10-18T16:38:00Z</dcterms:modified>
  <cp:category/>
</cp:coreProperties>
</file>