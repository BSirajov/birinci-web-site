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051FA" w14:textId="77777777" w:rsidR="0024018B" w:rsidRPr="0024018B" w:rsidRDefault="0024018B" w:rsidP="0024018B">
      <w:pPr>
        <w:rPr>
          <w:lang/>
        </w:rPr>
      </w:pPr>
      <w:r w:rsidRPr="0024018B">
        <w:rPr>
          <w:b/>
          <w:bCs/>
          <w:lang/>
        </w:rPr>
        <w:t>Wir sind reich</w:t>
      </w:r>
    </w:p>
    <w:p w14:paraId="4EE59BF1" w14:textId="77777777" w:rsidR="0024018B" w:rsidRPr="0024018B" w:rsidRDefault="0024018B" w:rsidP="0024018B">
      <w:pPr>
        <w:rPr>
          <w:lang/>
        </w:rPr>
      </w:pPr>
      <w:r w:rsidRPr="0024018B">
        <w:rPr>
          <w:lang/>
        </w:rPr>
        <w:t>Der Überlieferung nach bestieg der japanische Kaiser Nintoku eines Tages einen hohen Turm und blickte über das Land. Aus keinem der Häuser stieg Rauch auf. Da begriff er, dass sein Volk in Armut lebte: Die Menschen hatten nichts zu kochen.</w:t>
      </w:r>
    </w:p>
    <w:p w14:paraId="599C4843" w14:textId="77777777" w:rsidR="0024018B" w:rsidRPr="0024018B" w:rsidRDefault="0024018B" w:rsidP="0024018B">
      <w:pPr>
        <w:rPr>
          <w:lang/>
        </w:rPr>
      </w:pPr>
      <w:r w:rsidRPr="0024018B">
        <w:rPr>
          <w:lang/>
        </w:rPr>
        <w:t>Sofort verfügte er, dass sie drei Jahre lang weder Steuern zahlen noch Arbeitsdienste für den Kaiserhof leisten mussten. Selbst die Reparaturen am Palast ließ er aufschieben, damit die Menschen ihre ganze Kraft für den eigenen Lebensunterhalt einsetzen konnten.</w:t>
      </w:r>
    </w:p>
    <w:p w14:paraId="5B8D18C4" w14:textId="77777777" w:rsidR="0024018B" w:rsidRPr="0024018B" w:rsidRDefault="0024018B" w:rsidP="0024018B">
      <w:pPr>
        <w:rPr>
          <w:lang/>
        </w:rPr>
      </w:pPr>
      <w:r w:rsidRPr="0024018B">
        <w:rPr>
          <w:lang/>
        </w:rPr>
        <w:t>Drei Jahre vergingen. Den Menschen ging es besser, und in ihre Häuser kehrte Wohlstand ein.</w:t>
      </w:r>
    </w:p>
    <w:p w14:paraId="4EFBFCA8" w14:textId="77777777" w:rsidR="0024018B" w:rsidRPr="0024018B" w:rsidRDefault="0024018B" w:rsidP="0024018B">
      <w:pPr>
        <w:rPr>
          <w:lang/>
        </w:rPr>
      </w:pPr>
      <w:r w:rsidRPr="0024018B">
        <w:rPr>
          <w:lang/>
        </w:rPr>
        <w:t>Nintoku bestieg erneut den Turm. Als er sah, dass nun überall Rauch aus den Häusern aufstieg, wandte er sich freudig an seine Frau:</w:t>
      </w:r>
    </w:p>
    <w:p w14:paraId="341890A0" w14:textId="77777777" w:rsidR="0024018B" w:rsidRPr="0024018B" w:rsidRDefault="0024018B" w:rsidP="0024018B">
      <w:pPr>
        <w:rPr>
          <w:lang/>
        </w:rPr>
      </w:pPr>
      <w:r w:rsidRPr="0024018B">
        <w:rPr>
          <w:lang/>
        </w:rPr>
        <w:t>„Jetzt sind wir reich!“</w:t>
      </w:r>
    </w:p>
    <w:p w14:paraId="2D710A91" w14:textId="77777777" w:rsidR="0024018B" w:rsidRPr="0024018B" w:rsidRDefault="0024018B" w:rsidP="0024018B">
      <w:pPr>
        <w:rPr>
          <w:lang/>
        </w:rPr>
      </w:pPr>
      <w:r w:rsidRPr="0024018B">
        <w:rPr>
          <w:lang/>
        </w:rPr>
        <w:t>Die Kaiserin zeigte auf den vernachlässigten Palast, durch dessen Dach es regnete.</w:t>
      </w:r>
    </w:p>
    <w:p w14:paraId="64AF183E" w14:textId="77777777" w:rsidR="0024018B" w:rsidRPr="0024018B" w:rsidRDefault="0024018B" w:rsidP="0024018B">
      <w:pPr>
        <w:rPr>
          <w:lang/>
        </w:rPr>
      </w:pPr>
      <w:r w:rsidRPr="0024018B">
        <w:rPr>
          <w:lang/>
        </w:rPr>
        <w:t>„Das nennst du Reichtum?“</w:t>
      </w:r>
    </w:p>
    <w:p w14:paraId="2C41EBE0" w14:textId="77777777" w:rsidR="0024018B" w:rsidRPr="0024018B" w:rsidRDefault="0024018B" w:rsidP="0024018B">
      <w:pPr>
        <w:rPr>
          <w:lang/>
        </w:rPr>
      </w:pPr>
      <w:r w:rsidRPr="0024018B">
        <w:rPr>
          <w:lang/>
        </w:rPr>
        <w:t>Nintoku antwortete:</w:t>
      </w:r>
    </w:p>
    <w:p w14:paraId="7802B2AF" w14:textId="77777777" w:rsidR="0024018B" w:rsidRPr="0024018B" w:rsidRDefault="0024018B" w:rsidP="0024018B">
      <w:pPr>
        <w:rPr>
          <w:lang/>
        </w:rPr>
      </w:pPr>
      <w:r w:rsidRPr="0024018B">
        <w:rPr>
          <w:lang/>
        </w:rPr>
        <w:t>„Wenn unser Volk arm ist, sind auch wir arm. Wenn unser Volk reich ist, sind auch wir reich.“</w:t>
      </w:r>
    </w:p>
    <w:p w14:paraId="1A8DDA43" w14:textId="77777777" w:rsidR="0024018B" w:rsidRPr="0024018B" w:rsidRDefault="0024018B" w:rsidP="0024018B">
      <w:pPr>
        <w:rPr>
          <w:lang/>
        </w:rPr>
      </w:pPr>
      <w:r w:rsidRPr="0024018B">
        <w:rPr>
          <w:b/>
          <w:bCs/>
          <w:lang/>
        </w:rPr>
        <w:t>Lehre: Wahrer Reichtum bemisst sich am Wohlergehen der Menschen, nicht am Inhalt der Staatskasse. Die Größe eines Herrschers zeigt sich nicht in seinem Rang, sondern darin, was er für ein besseres Leben seines Volkes tut.</w:t>
      </w:r>
    </w:p>
    <w:p w14:paraId="4EFB0B63" w14:textId="77777777" w:rsidR="0024018B" w:rsidRPr="0024018B" w:rsidRDefault="0024018B" w:rsidP="0024018B">
      <w:pPr>
        <w:rPr>
          <w:lang/>
        </w:rPr>
      </w:pPr>
      <w:r w:rsidRPr="0024018B">
        <w:rPr>
          <w:i/>
          <w:iCs/>
          <w:lang/>
        </w:rPr>
        <w:t>Geschichten aus dem Internet gesammelt und mithilfe von KI bearbeitet. Alle Illustrationen sind KI-generiert.</w:t>
      </w:r>
    </w:p>
    <w:p w14:paraId="0F2D7B35" w14:textId="79CF7A73" w:rsidR="00781D07" w:rsidRPr="0024018B" w:rsidRDefault="00781D07" w:rsidP="0024018B">
      <w:pPr>
        <w:rPr>
          <w:lang/>
        </w:rPr>
      </w:pPr>
    </w:p>
    <w:sectPr w:rsidR="00781D07" w:rsidRPr="0024018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788038">
    <w:abstractNumId w:val="8"/>
  </w:num>
  <w:num w:numId="2" w16cid:durableId="673150263">
    <w:abstractNumId w:val="6"/>
  </w:num>
  <w:num w:numId="3" w16cid:durableId="37750064">
    <w:abstractNumId w:val="5"/>
  </w:num>
  <w:num w:numId="4" w16cid:durableId="570039095">
    <w:abstractNumId w:val="4"/>
  </w:num>
  <w:num w:numId="5" w16cid:durableId="1485583130">
    <w:abstractNumId w:val="7"/>
  </w:num>
  <w:num w:numId="6" w16cid:durableId="571932764">
    <w:abstractNumId w:val="3"/>
  </w:num>
  <w:num w:numId="7" w16cid:durableId="2029790643">
    <w:abstractNumId w:val="2"/>
  </w:num>
  <w:num w:numId="8" w16cid:durableId="2021420740">
    <w:abstractNumId w:val="1"/>
  </w:num>
  <w:num w:numId="9" w16cid:durableId="206573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855"/>
    <w:rsid w:val="00034616"/>
    <w:rsid w:val="0006063C"/>
    <w:rsid w:val="0015074B"/>
    <w:rsid w:val="0024018B"/>
    <w:rsid w:val="0029639D"/>
    <w:rsid w:val="00326F90"/>
    <w:rsid w:val="00781D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67BFB"/>
  <w14:defaultImageDpi w14:val="300"/>
  <w15:docId w15:val="{816DF31D-A662-41C0-A7E8-3184F6F08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198</Words>
  <Characters>1134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 zənginik</dc:title>
  <dc:subject/>
  <dc:creator/>
  <cp:keywords/>
  <dc:description>generated by python-docx</dc:description>
  <cp:lastModifiedBy>Bakhtiyar Sirajov</cp:lastModifiedBy>
  <cp:revision>2</cp:revision>
  <dcterms:created xsi:type="dcterms:W3CDTF">2013-12-23T23:15:00Z</dcterms:created>
  <dcterms:modified xsi:type="dcterms:W3CDTF">2026-10-18T17:09:00Z</dcterms:modified>
  <cp:category/>
</cp:coreProperties>
</file>