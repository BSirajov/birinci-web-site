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13E4" w14:textId="77777777" w:rsidR="00BA09C6" w:rsidRPr="00BA09C6" w:rsidRDefault="00BA09C6" w:rsidP="00BA09C6">
      <w:pPr>
        <w:rPr>
          <w:lang/>
        </w:rPr>
      </w:pPr>
      <w:r w:rsidRPr="00BA09C6">
        <w:rPr>
          <w:b/>
          <w:bCs/>
          <w:lang/>
        </w:rPr>
        <w:t>Der Weg zum Baumwollfeld</w:t>
      </w:r>
    </w:p>
    <w:p w14:paraId="2B3DFACE" w14:textId="77777777" w:rsidR="00BA09C6" w:rsidRPr="00BA09C6" w:rsidRDefault="00BA09C6" w:rsidP="00BA09C6">
      <w:pPr>
        <w:rPr>
          <w:lang/>
        </w:rPr>
      </w:pPr>
      <w:r w:rsidRPr="00BA09C6">
        <w:rPr>
          <w:lang/>
        </w:rPr>
        <w:t>Wir konnten kaum lesen und schreiben, als ein neuer Lehrer in unser Dorf kam. Damals ahnten wir noch nicht, dass er weit mehr als ein Lehrer für uns werden würde: jemand, der uns wie ein großer Bruder oder ein Vater zur Seite stand.</w:t>
      </w:r>
    </w:p>
    <w:p w14:paraId="03CB76AC" w14:textId="77777777" w:rsidR="00BA09C6" w:rsidRPr="00BA09C6" w:rsidRDefault="00BA09C6" w:rsidP="00BA09C6">
      <w:pPr>
        <w:rPr>
          <w:lang/>
        </w:rPr>
      </w:pPr>
      <w:r w:rsidRPr="00BA09C6">
        <w:rPr>
          <w:lang/>
        </w:rPr>
        <w:t>Herr Aydın war bedrückt über den Zustand unserer Schule und die schwierigen Verhältnisse, in denen wir lebten. Als er erfuhr, dass wir nach der Schule alle auf den Baumwollfeldern arbeiten sollten, standen ihm die Tränen in den Augen.</w:t>
      </w:r>
    </w:p>
    <w:p w14:paraId="2F94630D" w14:textId="77777777" w:rsidR="00BA09C6" w:rsidRPr="00BA09C6" w:rsidRDefault="00BA09C6" w:rsidP="00BA09C6">
      <w:pPr>
        <w:rPr>
          <w:lang/>
        </w:rPr>
      </w:pPr>
      <w:r w:rsidRPr="00BA09C6">
        <w:rPr>
          <w:lang/>
        </w:rPr>
        <w:t>Er zeigte auf einen Weg, der aus dem Dorf führte.</w:t>
      </w:r>
    </w:p>
    <w:p w14:paraId="6AA8B6E6" w14:textId="77777777" w:rsidR="00BA09C6" w:rsidRPr="00BA09C6" w:rsidRDefault="00BA09C6" w:rsidP="00BA09C6">
      <w:pPr>
        <w:rPr>
          <w:lang/>
        </w:rPr>
      </w:pPr>
      <w:r w:rsidRPr="00BA09C6">
        <w:rPr>
          <w:lang/>
        </w:rPr>
        <w:t>„Wohin führt dieser Weg?“</w:t>
      </w:r>
    </w:p>
    <w:p w14:paraId="657D72D7" w14:textId="77777777" w:rsidR="00BA09C6" w:rsidRPr="00BA09C6" w:rsidRDefault="00BA09C6" w:rsidP="00BA09C6">
      <w:pPr>
        <w:rPr>
          <w:lang/>
        </w:rPr>
      </w:pPr>
      <w:r w:rsidRPr="00BA09C6">
        <w:rPr>
          <w:lang/>
        </w:rPr>
        <w:t>„Zum Baumwollfeld“, antworteten wir.</w:t>
      </w:r>
    </w:p>
    <w:p w14:paraId="18AB816B" w14:textId="77777777" w:rsidR="00BA09C6" w:rsidRPr="00BA09C6" w:rsidRDefault="00BA09C6" w:rsidP="00BA09C6">
      <w:pPr>
        <w:rPr>
          <w:lang/>
        </w:rPr>
      </w:pPr>
      <w:r w:rsidRPr="00BA09C6">
        <w:rPr>
          <w:lang/>
        </w:rPr>
        <w:t>Dann deutete er auf einen anderen.</w:t>
      </w:r>
    </w:p>
    <w:p w14:paraId="06909B26" w14:textId="77777777" w:rsidR="00BA09C6" w:rsidRPr="00BA09C6" w:rsidRDefault="00BA09C6" w:rsidP="00BA09C6">
      <w:pPr>
        <w:rPr>
          <w:lang/>
        </w:rPr>
      </w:pPr>
      <w:r w:rsidRPr="00BA09C6">
        <w:rPr>
          <w:lang/>
        </w:rPr>
        <w:t>„Und der dort?“</w:t>
      </w:r>
    </w:p>
    <w:p w14:paraId="749CB9E6" w14:textId="77777777" w:rsidR="00BA09C6" w:rsidRPr="00BA09C6" w:rsidRDefault="00BA09C6" w:rsidP="00BA09C6">
      <w:pPr>
        <w:rPr>
          <w:lang/>
        </w:rPr>
      </w:pPr>
      <w:r w:rsidRPr="00BA09C6">
        <w:rPr>
          <w:lang/>
        </w:rPr>
        <w:t>Wir wussten es nicht. Noch nie waren wir über unser Dorf hinausgekommen. Für uns bestand die ganze Welt aus diesem einen Ort.</w:t>
      </w:r>
    </w:p>
    <w:p w14:paraId="3B949621" w14:textId="77777777" w:rsidR="00BA09C6" w:rsidRPr="00BA09C6" w:rsidRDefault="00BA09C6" w:rsidP="00BA09C6">
      <w:pPr>
        <w:rPr>
          <w:lang/>
        </w:rPr>
      </w:pPr>
      <w:r w:rsidRPr="00BA09C6">
        <w:rPr>
          <w:lang/>
        </w:rPr>
        <w:t>An diesem Tag fragte er auch, was wir später einmal werden wollten. Wieder schwiegen wir. Darüber hatten wir noch nie nachgedacht.</w:t>
      </w:r>
    </w:p>
    <w:p w14:paraId="4E504747" w14:textId="77777777" w:rsidR="00BA09C6" w:rsidRPr="00BA09C6" w:rsidRDefault="00BA09C6" w:rsidP="00BA09C6">
      <w:pPr>
        <w:rPr>
          <w:lang/>
        </w:rPr>
      </w:pPr>
      <w:r w:rsidRPr="00BA09C6">
        <w:rPr>
          <w:lang/>
        </w:rPr>
        <w:t>Herr Aydın brachte uns in kurzer Zeit das Lesen und Schreiben bei. Mit jedem Tag lasen wir sicherer und konnten unsere Gedanken besser zu Papier bringen.</w:t>
      </w:r>
    </w:p>
    <w:p w14:paraId="78CB6015" w14:textId="77777777" w:rsidR="00BA09C6" w:rsidRPr="00BA09C6" w:rsidRDefault="00BA09C6" w:rsidP="00BA09C6">
      <w:pPr>
        <w:rPr>
          <w:lang/>
        </w:rPr>
      </w:pPr>
      <w:r w:rsidRPr="00BA09C6">
        <w:rPr>
          <w:lang/>
        </w:rPr>
        <w:t>Eines Tages kam er mit einem Stapel Briefe in die Klasse. Sie stammten von Ärzten, Ingenieuren, Wissenschaftlern und Menschen aus anderen Berufen, erklärte er.</w:t>
      </w:r>
    </w:p>
    <w:p w14:paraId="2D31F80C" w14:textId="77777777" w:rsidR="00BA09C6" w:rsidRPr="00BA09C6" w:rsidRDefault="00BA09C6" w:rsidP="00BA09C6">
      <w:pPr>
        <w:rPr>
          <w:lang/>
        </w:rPr>
      </w:pPr>
      <w:r w:rsidRPr="00BA09C6">
        <w:rPr>
          <w:lang/>
        </w:rPr>
        <w:t>„Von nun an werden sie eure Brieffreunde sein.“</w:t>
      </w:r>
    </w:p>
    <w:p w14:paraId="7105A5EB" w14:textId="77777777" w:rsidR="00BA09C6" w:rsidRPr="00BA09C6" w:rsidRDefault="00BA09C6" w:rsidP="00BA09C6">
      <w:pPr>
        <w:rPr>
          <w:lang/>
        </w:rPr>
      </w:pPr>
      <w:r w:rsidRPr="00BA09C6">
        <w:rPr>
          <w:lang/>
        </w:rPr>
        <w:t>Jahrelang erhielten wir Briefe von Menschen, denen wir nie begegnet waren. Sie erzählten von ihrer Arbeit, vom Sinn des Lebens und davon, wie wichtig Wissen und Bildung sind. Jeder Brief öffnete ein Fenster zu einer Welt, die wir nicht kannten.</w:t>
      </w:r>
    </w:p>
    <w:p w14:paraId="00BB261B" w14:textId="77777777" w:rsidR="00BA09C6" w:rsidRPr="00BA09C6" w:rsidRDefault="00BA09C6" w:rsidP="00BA09C6">
      <w:pPr>
        <w:rPr>
          <w:lang/>
        </w:rPr>
      </w:pPr>
      <w:r w:rsidRPr="00BA09C6">
        <w:rPr>
          <w:lang/>
        </w:rPr>
        <w:t>Bis dahin hatten wir nicht einmal davon geträumt, weiterzulernen oder einen anderen Beruf zu ergreifen, statt auf den Baumwollfeldern zu arbeiten. Wir glaubten, vor uns liege nur ein einziger Weg: der zum Baumwollfeld.</w:t>
      </w:r>
    </w:p>
    <w:p w14:paraId="26B1857E" w14:textId="77777777" w:rsidR="00BA09C6" w:rsidRPr="00BA09C6" w:rsidRDefault="00BA09C6" w:rsidP="00BA09C6">
      <w:pPr>
        <w:rPr>
          <w:lang/>
        </w:rPr>
      </w:pPr>
      <w:r w:rsidRPr="00BA09C6">
        <w:rPr>
          <w:lang/>
        </w:rPr>
        <w:t>Durch unsere Brieffreunde begannen wir zu träumen. Allmählich verstanden wir, wohin der andere Weg aus unserem Dorf führen könnte.</w:t>
      </w:r>
    </w:p>
    <w:p w14:paraId="035B08A5" w14:textId="77777777" w:rsidR="00BA09C6" w:rsidRPr="00BA09C6" w:rsidRDefault="00BA09C6" w:rsidP="00BA09C6">
      <w:pPr>
        <w:rPr>
          <w:lang/>
        </w:rPr>
      </w:pPr>
      <w:r w:rsidRPr="00BA09C6">
        <w:rPr>
          <w:lang/>
        </w:rPr>
        <w:t>Dank der Unterstützung von Herrn Aydın schlossen wir die Schule ab und setzten unsere Ausbildung fort. Die Jahre vergingen. Einige von uns waren auf dem Weg, Ärzte zu werden, andere Ingenieure oder Lehrer. Eine Zukunft, für die uns einst die Worte gefehlt hatten, nahm Gestalt an.</w:t>
      </w:r>
    </w:p>
    <w:p w14:paraId="56676710" w14:textId="77777777" w:rsidR="00BA09C6" w:rsidRPr="00BA09C6" w:rsidRDefault="00BA09C6" w:rsidP="00BA09C6">
      <w:pPr>
        <w:rPr>
          <w:lang/>
        </w:rPr>
      </w:pPr>
      <w:r w:rsidRPr="00BA09C6">
        <w:rPr>
          <w:lang/>
        </w:rPr>
        <w:t>Eines Tages erreichte uns ein weiterer Brief:</w:t>
      </w:r>
    </w:p>
    <w:p w14:paraId="57E9AD16" w14:textId="77777777" w:rsidR="00BA09C6" w:rsidRPr="00BA09C6" w:rsidRDefault="00BA09C6" w:rsidP="00BA09C6">
      <w:pPr>
        <w:rPr>
          <w:lang/>
        </w:rPr>
      </w:pPr>
      <w:r w:rsidRPr="00BA09C6">
        <w:rPr>
          <w:lang/>
        </w:rPr>
        <w:t>„Meine lieben Kinder!</w:t>
      </w:r>
    </w:p>
    <w:p w14:paraId="3AA2061A" w14:textId="77777777" w:rsidR="00BA09C6" w:rsidRPr="00BA09C6" w:rsidRDefault="00BA09C6" w:rsidP="00BA09C6">
      <w:pPr>
        <w:rPr>
          <w:lang/>
        </w:rPr>
      </w:pPr>
      <w:r w:rsidRPr="00BA09C6">
        <w:rPr>
          <w:lang/>
        </w:rPr>
        <w:t>Hört niemals auf zu träumen. Eure Träume geben euch eine Richtung; eure Arbeit und eure Ausdauer bringen euch ihnen näher.</w:t>
      </w:r>
    </w:p>
    <w:p w14:paraId="74D0D681" w14:textId="77777777" w:rsidR="00BA09C6" w:rsidRPr="00BA09C6" w:rsidRDefault="00BA09C6" w:rsidP="00BA09C6">
      <w:pPr>
        <w:rPr>
          <w:lang/>
        </w:rPr>
      </w:pPr>
      <w:r w:rsidRPr="00BA09C6">
        <w:rPr>
          <w:lang/>
        </w:rPr>
        <w:t>Ich gratuliere euch allen von Herzen. Ich habe immer daran geglaubt, dass ihr es schaffen könnt.</w:t>
      </w:r>
    </w:p>
    <w:p w14:paraId="0AC20283" w14:textId="77777777" w:rsidR="00BA09C6" w:rsidRPr="00BA09C6" w:rsidRDefault="00BA09C6" w:rsidP="00BA09C6">
      <w:pPr>
        <w:rPr>
          <w:lang/>
        </w:rPr>
      </w:pPr>
      <w:r w:rsidRPr="00BA09C6">
        <w:rPr>
          <w:lang/>
        </w:rPr>
        <w:t>Euer Brieffreund</w:t>
      </w:r>
      <w:r w:rsidRPr="00BA09C6">
        <w:rPr>
          <w:lang/>
        </w:rPr>
        <w:br/>
        <w:t>Herr Aydın.“</w:t>
      </w:r>
    </w:p>
    <w:p w14:paraId="4FE70194" w14:textId="77777777" w:rsidR="00BA09C6" w:rsidRPr="00BA09C6" w:rsidRDefault="00BA09C6" w:rsidP="00BA09C6">
      <w:pPr>
        <w:rPr>
          <w:lang/>
        </w:rPr>
      </w:pPr>
      <w:r w:rsidRPr="00BA09C6">
        <w:rPr>
          <w:lang/>
        </w:rPr>
        <w:lastRenderedPageBreak/>
        <w:t>Wir waren sprachlos. All die Briefe, von denen wir geglaubt hatten, sie kämen von Menschen aus verschiedenen Berufen, hatte Herr Aydın selbst geschrieben.</w:t>
      </w:r>
    </w:p>
    <w:p w14:paraId="6C346820" w14:textId="77777777" w:rsidR="00BA09C6" w:rsidRPr="00BA09C6" w:rsidRDefault="00BA09C6" w:rsidP="00BA09C6">
      <w:pPr>
        <w:rPr>
          <w:lang/>
        </w:rPr>
      </w:pPr>
      <w:r w:rsidRPr="00BA09C6">
        <w:rPr>
          <w:lang/>
        </w:rPr>
        <w:t>Unser eigener Lehrer hatte uns gezeigt, dass es auch andere Wege gab.</w:t>
      </w:r>
    </w:p>
    <w:p w14:paraId="318B79E7" w14:textId="77777777" w:rsidR="00BA09C6" w:rsidRPr="00BA09C6" w:rsidRDefault="00BA09C6" w:rsidP="00BA09C6">
      <w:pPr>
        <w:rPr>
          <w:lang/>
        </w:rPr>
      </w:pPr>
      <w:r w:rsidRPr="00BA09C6">
        <w:rPr>
          <w:b/>
          <w:bCs/>
          <w:lang/>
        </w:rPr>
        <w:t>Lehre: Ein guter Lehrer vermittelt Kindern nicht nur Wissen. Er zeigt ihnen Möglichkeiten, die sie selbst noch nicht erkennen. Wer entdeckt, dass es mehr als einen Weg gibt, gewinnt den Mut, die eigene Zukunft zu wählen.</w:t>
      </w:r>
    </w:p>
    <w:p w14:paraId="4ED06A82" w14:textId="77777777" w:rsidR="00BA09C6" w:rsidRPr="00BA09C6" w:rsidRDefault="00BA09C6" w:rsidP="00BA09C6">
      <w:pPr>
        <w:rPr>
          <w:lang/>
        </w:rPr>
      </w:pPr>
      <w:r w:rsidRPr="00BA09C6">
        <w:rPr>
          <w:i/>
          <w:iCs/>
          <w:lang/>
        </w:rPr>
        <w:t>Geschichten aus dem Internet gesammelt und mithilfe von KI bearbeitet. Alle Illustrationen sind KI-generiert.</w:t>
      </w:r>
    </w:p>
    <w:p w14:paraId="68917B3C" w14:textId="33DEE34C" w:rsidR="009E1617" w:rsidRPr="00BA09C6" w:rsidRDefault="009E1617" w:rsidP="00BA09C6">
      <w:pPr>
        <w:rPr>
          <w:lang/>
        </w:rPr>
      </w:pPr>
    </w:p>
    <w:sectPr w:rsidR="009E1617" w:rsidRPr="00BA09C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609210">
    <w:abstractNumId w:val="8"/>
  </w:num>
  <w:num w:numId="2" w16cid:durableId="237519200">
    <w:abstractNumId w:val="6"/>
  </w:num>
  <w:num w:numId="3" w16cid:durableId="1343357660">
    <w:abstractNumId w:val="5"/>
  </w:num>
  <w:num w:numId="4" w16cid:durableId="1743916917">
    <w:abstractNumId w:val="4"/>
  </w:num>
  <w:num w:numId="5" w16cid:durableId="1064766238">
    <w:abstractNumId w:val="7"/>
  </w:num>
  <w:num w:numId="6" w16cid:durableId="2044282440">
    <w:abstractNumId w:val="3"/>
  </w:num>
  <w:num w:numId="7" w16cid:durableId="1001541286">
    <w:abstractNumId w:val="2"/>
  </w:num>
  <w:num w:numId="8" w16cid:durableId="1299802015">
    <w:abstractNumId w:val="1"/>
  </w:num>
  <w:num w:numId="9" w16cid:durableId="144811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54BE"/>
    <w:rsid w:val="009E1617"/>
    <w:rsid w:val="00AA1D8D"/>
    <w:rsid w:val="00B47730"/>
    <w:rsid w:val="00BA09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B5A53"/>
  <w14:defaultImageDpi w14:val="300"/>
  <w15:docId w15:val="{79B33831-1E1E-4303-82DC-29E3CD08D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Pambıq tarlasına gedən yol</dc:title>
  <dc:subject/>
  <dc:creator/>
  <cp:keywords/>
  <dc:description>generated by python-docx</dc:description>
  <cp:lastModifiedBy>Bakhtiyar Sirajov</cp:lastModifiedBy>
  <cp:revision>3</cp:revision>
  <dcterms:created xsi:type="dcterms:W3CDTF">2013-12-23T23:15:00Z</dcterms:created>
  <dcterms:modified xsi:type="dcterms:W3CDTF">2026-10-17T09:23:00Z</dcterms:modified>
  <cp:category/>
</cp:coreProperties>
</file>