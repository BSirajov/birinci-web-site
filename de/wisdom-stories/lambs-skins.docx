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4DC5F" w14:textId="77777777" w:rsidR="004C68B5" w:rsidRPr="004C68B5" w:rsidRDefault="004C68B5" w:rsidP="004C68B5">
      <w:pPr>
        <w:rPr>
          <w:lang/>
        </w:rPr>
      </w:pPr>
      <w:r w:rsidRPr="004C68B5">
        <w:rPr>
          <w:b/>
          <w:bCs/>
          <w:lang/>
        </w:rPr>
        <w:t>Die Häute der Lämmer</w:t>
      </w:r>
    </w:p>
    <w:p w14:paraId="0246ED13" w14:textId="77777777" w:rsidR="004C68B5" w:rsidRPr="004C68B5" w:rsidRDefault="004C68B5" w:rsidP="004C68B5">
      <w:pPr>
        <w:rPr>
          <w:lang/>
        </w:rPr>
      </w:pPr>
      <w:r w:rsidRPr="004C68B5">
        <w:rPr>
          <w:lang/>
        </w:rPr>
        <w:t>„Besser, man schert die Widder, als den Lämmern die Haut abzuziehen.“</w:t>
      </w:r>
    </w:p>
    <w:p w14:paraId="7601AD18" w14:textId="77777777" w:rsidR="004C68B5" w:rsidRPr="004C68B5" w:rsidRDefault="004C68B5" w:rsidP="004C68B5">
      <w:pPr>
        <w:rPr>
          <w:lang/>
        </w:rPr>
      </w:pPr>
      <w:r w:rsidRPr="004C68B5">
        <w:rPr>
          <w:lang/>
        </w:rPr>
        <w:t>Dieser Spruch stammt aus einer Erzählung über Asad Pascha al-Azm, einen osmanischen Statthalter von Damaskus.</w:t>
      </w:r>
    </w:p>
    <w:p w14:paraId="395A5E98" w14:textId="77777777" w:rsidR="004C68B5" w:rsidRPr="004C68B5" w:rsidRDefault="004C68B5" w:rsidP="004C68B5">
      <w:pPr>
        <w:rPr>
          <w:lang/>
        </w:rPr>
      </w:pPr>
      <w:r w:rsidRPr="004C68B5">
        <w:rPr>
          <w:lang/>
        </w:rPr>
        <w:t>Der Überlieferung nach war eines Tages die Staatskasse leer. Asad Pascha rief seine Berater zusammen, um einen Ausweg zu finden. Sie schlugen vor, den Webern von Damaskus eine zusätzliche Steuer aufzuerlegen.</w:t>
      </w:r>
    </w:p>
    <w:p w14:paraId="5AEBB4C6" w14:textId="77777777" w:rsidR="004C68B5" w:rsidRPr="004C68B5" w:rsidRDefault="004C68B5" w:rsidP="004C68B5">
      <w:pPr>
        <w:rPr>
          <w:lang/>
        </w:rPr>
      </w:pPr>
      <w:r w:rsidRPr="004C68B5">
        <w:rPr>
          <w:lang/>
        </w:rPr>
        <w:t>„Wie viel würde diese Steuer einbringen?“, fragte der Pascha.</w:t>
      </w:r>
    </w:p>
    <w:p w14:paraId="1F82FBAE" w14:textId="77777777" w:rsidR="004C68B5" w:rsidRPr="004C68B5" w:rsidRDefault="004C68B5" w:rsidP="004C68B5">
      <w:pPr>
        <w:rPr>
          <w:lang/>
        </w:rPr>
      </w:pPr>
      <w:r w:rsidRPr="004C68B5">
        <w:rPr>
          <w:lang/>
        </w:rPr>
        <w:t>„Fünfzig bis sechzig Beutel Gold.“</w:t>
      </w:r>
    </w:p>
    <w:p w14:paraId="7EFDFD53" w14:textId="77777777" w:rsidR="004C68B5" w:rsidRPr="004C68B5" w:rsidRDefault="004C68B5" w:rsidP="004C68B5">
      <w:pPr>
        <w:rPr>
          <w:lang/>
        </w:rPr>
      </w:pPr>
      <w:r w:rsidRPr="004C68B5">
        <w:rPr>
          <w:lang/>
        </w:rPr>
        <w:t>„Aber diese Menschen kommen doch jetzt schon kaum über die Runden. Wovon sollen sie die Steuer bezahlen?“</w:t>
      </w:r>
    </w:p>
    <w:p w14:paraId="70EC656A" w14:textId="77777777" w:rsidR="004C68B5" w:rsidRPr="004C68B5" w:rsidRDefault="004C68B5" w:rsidP="004C68B5">
      <w:pPr>
        <w:rPr>
          <w:lang/>
        </w:rPr>
      </w:pPr>
      <w:r w:rsidRPr="004C68B5">
        <w:rPr>
          <w:lang/>
        </w:rPr>
        <w:t>„Sie könnten das Gold und den Schmuck verkaufen, den sie zu Hause haben, Pascha.“</w:t>
      </w:r>
    </w:p>
    <w:p w14:paraId="37FB94E9" w14:textId="77777777" w:rsidR="004C68B5" w:rsidRPr="004C68B5" w:rsidRDefault="004C68B5" w:rsidP="004C68B5">
      <w:pPr>
        <w:rPr>
          <w:lang/>
        </w:rPr>
      </w:pPr>
      <w:r w:rsidRPr="004C68B5">
        <w:rPr>
          <w:lang/>
        </w:rPr>
        <w:t>Asad Pascha lehnte den Vorschlag ab.</w:t>
      </w:r>
    </w:p>
    <w:p w14:paraId="498C7CCB" w14:textId="77777777" w:rsidR="004C68B5" w:rsidRPr="004C68B5" w:rsidRDefault="004C68B5" w:rsidP="004C68B5">
      <w:pPr>
        <w:rPr>
          <w:lang/>
        </w:rPr>
      </w:pPr>
      <w:r w:rsidRPr="004C68B5">
        <w:rPr>
          <w:lang/>
        </w:rPr>
        <w:t>„Ich werde das Geld auf andere Weise beschaffen.“</w:t>
      </w:r>
    </w:p>
    <w:p w14:paraId="2D9C62E5" w14:textId="77777777" w:rsidR="004C68B5" w:rsidRPr="004C68B5" w:rsidRDefault="004C68B5" w:rsidP="004C68B5">
      <w:pPr>
        <w:rPr>
          <w:lang/>
        </w:rPr>
      </w:pPr>
      <w:r w:rsidRPr="004C68B5">
        <w:rPr>
          <w:lang/>
        </w:rPr>
        <w:t>Am nächsten Tag ließ er den Mufti zu einem vertraulichen nächtlichen Gespräch einladen. Als der religiöse Würdenträger eintraf, sagte der Pascha:</w:t>
      </w:r>
    </w:p>
    <w:p w14:paraId="638ABB4A" w14:textId="77777777" w:rsidR="004C68B5" w:rsidRPr="004C68B5" w:rsidRDefault="004C68B5" w:rsidP="004C68B5">
      <w:pPr>
        <w:rPr>
          <w:lang/>
        </w:rPr>
      </w:pPr>
      <w:r w:rsidRPr="004C68B5">
        <w:rPr>
          <w:lang/>
        </w:rPr>
        <w:t>„Herr Mufti, uns wurde zugetragen, dass Ihr zu Hause heimlich Alkohol trinkt. Das widerspricht sowohl Eurem Amt als auch den Regeln, die Ihr vertretet. Ich muss die Angelegenheit nach Istanbul melden. Zuvor wollte ich jedoch mit Euch sprechen.“</w:t>
      </w:r>
    </w:p>
    <w:p w14:paraId="5C3FE664" w14:textId="77777777" w:rsidR="004C68B5" w:rsidRPr="004C68B5" w:rsidRDefault="004C68B5" w:rsidP="004C68B5">
      <w:pPr>
        <w:rPr>
          <w:lang/>
        </w:rPr>
      </w:pPr>
      <w:r w:rsidRPr="004C68B5">
        <w:rPr>
          <w:lang/>
        </w:rPr>
        <w:t>Der Mufti erschrak und begann zu flehen. Er bot dem Pascha tausend Goldmünzen an, damit die Nachricht nicht nach Istanbul gelangte. Der Pascha lehnte ab. Der Mufti verdoppelte das Angebot, doch der Pascha blieb bei seinem Nein. Schließlich einigten sie sich auf sechstausend Goldmünzen.</w:t>
      </w:r>
    </w:p>
    <w:p w14:paraId="1A76625F" w14:textId="77777777" w:rsidR="004C68B5" w:rsidRPr="004C68B5" w:rsidRDefault="004C68B5" w:rsidP="004C68B5">
      <w:pPr>
        <w:rPr>
          <w:lang/>
        </w:rPr>
      </w:pPr>
      <w:r w:rsidRPr="004C68B5">
        <w:rPr>
          <w:lang/>
        </w:rPr>
        <w:t>Am folgenden Tag ließ der Pascha den Kadi, den Richter, zu sich rufen.</w:t>
      </w:r>
    </w:p>
    <w:p w14:paraId="4AA89A65" w14:textId="77777777" w:rsidR="004C68B5" w:rsidRPr="004C68B5" w:rsidRDefault="004C68B5" w:rsidP="004C68B5">
      <w:pPr>
        <w:rPr>
          <w:lang/>
        </w:rPr>
      </w:pPr>
      <w:r w:rsidRPr="004C68B5">
        <w:rPr>
          <w:lang/>
        </w:rPr>
        <w:t>„Herr Kadi, wir haben aus verlässlichen Quellen erfahren, dass Ihr Bestechungsgelder annehmt und Euer Amt zum eigenen Vorteil missbraucht.“</w:t>
      </w:r>
    </w:p>
    <w:p w14:paraId="41380443" w14:textId="77777777" w:rsidR="004C68B5" w:rsidRPr="004C68B5" w:rsidRDefault="004C68B5" w:rsidP="004C68B5">
      <w:pPr>
        <w:rPr>
          <w:lang/>
        </w:rPr>
      </w:pPr>
      <w:r w:rsidRPr="004C68B5">
        <w:rPr>
          <w:lang/>
        </w:rPr>
        <w:t>Aus Angst um sein Amt und seinen Ruf begann auch der Richter zu bitten:</w:t>
      </w:r>
    </w:p>
    <w:p w14:paraId="1D084393" w14:textId="77777777" w:rsidR="004C68B5" w:rsidRPr="004C68B5" w:rsidRDefault="004C68B5" w:rsidP="004C68B5">
      <w:pPr>
        <w:rPr>
          <w:lang/>
        </w:rPr>
      </w:pPr>
      <w:r w:rsidRPr="004C68B5">
        <w:rPr>
          <w:lang/>
        </w:rPr>
        <w:t>„Enthebt mich nicht meines Amtes, Herr. Ich wäre vor aller Welt bloßgestellt.“</w:t>
      </w:r>
    </w:p>
    <w:p w14:paraId="611531F2" w14:textId="77777777" w:rsidR="004C68B5" w:rsidRPr="004C68B5" w:rsidRDefault="004C68B5" w:rsidP="004C68B5">
      <w:pPr>
        <w:rPr>
          <w:lang/>
        </w:rPr>
      </w:pPr>
      <w:r w:rsidRPr="004C68B5">
        <w:rPr>
          <w:lang/>
        </w:rPr>
        <w:t>Nach langem Feilschen erklärte auch er sich bereit, sechstausend Goldmünzen zu zahlen.</w:t>
      </w:r>
    </w:p>
    <w:p w14:paraId="0529FF10" w14:textId="77777777" w:rsidR="004C68B5" w:rsidRPr="004C68B5" w:rsidRDefault="004C68B5" w:rsidP="004C68B5">
      <w:pPr>
        <w:rPr>
          <w:lang/>
        </w:rPr>
      </w:pPr>
      <w:r w:rsidRPr="004C68B5">
        <w:rPr>
          <w:lang/>
        </w:rPr>
        <w:t>Danach bestellte der Pascha den Schatzmeister, den Befehlshaber der Stadtwache, Kaufleute und weitere wohlhabende Männer einzeln zu sich. Der Erzählung zufolge sammelte er auf diese Weise zweihundert Beutel Gold.</w:t>
      </w:r>
    </w:p>
    <w:p w14:paraId="372ABCBD" w14:textId="77777777" w:rsidR="004C68B5" w:rsidRPr="004C68B5" w:rsidRDefault="004C68B5" w:rsidP="004C68B5">
      <w:pPr>
        <w:rPr>
          <w:lang/>
        </w:rPr>
      </w:pPr>
      <w:r w:rsidRPr="004C68B5">
        <w:rPr>
          <w:lang/>
        </w:rPr>
        <w:t>Anschließend rief er seine Berater erneut zusammen.</w:t>
      </w:r>
    </w:p>
    <w:p w14:paraId="7D9773C6" w14:textId="77777777" w:rsidR="004C68B5" w:rsidRPr="004C68B5" w:rsidRDefault="004C68B5" w:rsidP="004C68B5">
      <w:pPr>
        <w:rPr>
          <w:lang/>
        </w:rPr>
      </w:pPr>
      <w:r w:rsidRPr="004C68B5">
        <w:rPr>
          <w:lang/>
        </w:rPr>
        <w:t>„Habt ihr gehört, dass ich den Einwohnern von Damaskus eine zusätzliche Steuer auferlegt hätte?“</w:t>
      </w:r>
    </w:p>
    <w:p w14:paraId="36418052" w14:textId="77777777" w:rsidR="004C68B5" w:rsidRPr="004C68B5" w:rsidRDefault="004C68B5" w:rsidP="004C68B5">
      <w:pPr>
        <w:rPr>
          <w:lang/>
        </w:rPr>
      </w:pPr>
      <w:r w:rsidRPr="004C68B5">
        <w:rPr>
          <w:lang/>
        </w:rPr>
        <w:t>„Nein, Pascha.“</w:t>
      </w:r>
    </w:p>
    <w:p w14:paraId="09E49A57" w14:textId="77777777" w:rsidR="004C68B5" w:rsidRPr="004C68B5" w:rsidRDefault="004C68B5" w:rsidP="004C68B5">
      <w:pPr>
        <w:rPr>
          <w:lang/>
        </w:rPr>
      </w:pPr>
      <w:r w:rsidRPr="004C68B5">
        <w:rPr>
          <w:lang/>
        </w:rPr>
        <w:t>„Und doch habe ich nicht fünfzig, sondern zweihundert Beutel Gold zusammengebracht.“</w:t>
      </w:r>
    </w:p>
    <w:p w14:paraId="2201B933" w14:textId="77777777" w:rsidR="004C68B5" w:rsidRPr="004C68B5" w:rsidRDefault="004C68B5" w:rsidP="004C68B5">
      <w:pPr>
        <w:rPr>
          <w:lang/>
        </w:rPr>
      </w:pPr>
      <w:r w:rsidRPr="004C68B5">
        <w:rPr>
          <w:lang/>
        </w:rPr>
        <w:t>„Wie ist Euch das gelungen?“</w:t>
      </w:r>
    </w:p>
    <w:p w14:paraId="372A98D8" w14:textId="77777777" w:rsidR="004C68B5" w:rsidRPr="004C68B5" w:rsidRDefault="004C68B5" w:rsidP="004C68B5">
      <w:pPr>
        <w:rPr>
          <w:lang/>
        </w:rPr>
      </w:pPr>
      <w:r w:rsidRPr="004C68B5">
        <w:rPr>
          <w:lang/>
        </w:rPr>
        <w:t>Der Pascha antwortete:</w:t>
      </w:r>
    </w:p>
    <w:p w14:paraId="78365C99" w14:textId="77777777" w:rsidR="004C68B5" w:rsidRPr="004C68B5" w:rsidRDefault="004C68B5" w:rsidP="004C68B5">
      <w:pPr>
        <w:rPr>
          <w:lang/>
        </w:rPr>
      </w:pPr>
      <w:r w:rsidRPr="004C68B5">
        <w:rPr>
          <w:lang/>
        </w:rPr>
        <w:t>„Besser, man schert die Widder, als den Lämmern die Haut abzuziehen.“</w:t>
      </w:r>
    </w:p>
    <w:p w14:paraId="588B5A62" w14:textId="77777777" w:rsidR="004C68B5" w:rsidRPr="004C68B5" w:rsidRDefault="004C68B5" w:rsidP="004C68B5">
      <w:pPr>
        <w:rPr>
          <w:lang/>
        </w:rPr>
      </w:pPr>
      <w:r w:rsidRPr="004C68B5">
        <w:rPr>
          <w:b/>
          <w:bCs/>
          <w:lang/>
        </w:rPr>
        <w:lastRenderedPageBreak/>
        <w:t>Lehre: Gerechtigkeit bedeutet, Lasten nach den Möglichkeiten der Menschen zu verteilen, statt den Schwachen den letzten Bissen zu nehmen. Unrechtmäßig erworbener Reichtum muss nach Gesetzen beurteilt werden, die für alle gleichermaßen gelten — nicht durch geheime Absprachen.</w:t>
      </w:r>
    </w:p>
    <w:p w14:paraId="751744BB" w14:textId="77777777" w:rsidR="004C68B5" w:rsidRPr="004C68B5" w:rsidRDefault="004C68B5" w:rsidP="004C68B5">
      <w:pPr>
        <w:rPr>
          <w:lang/>
        </w:rPr>
      </w:pPr>
      <w:r w:rsidRPr="004C68B5">
        <w:rPr>
          <w:i/>
          <w:iCs/>
          <w:lang/>
        </w:rPr>
        <w:t>Geschichten aus dem Internet gesammelt und mithilfe von KI bearbeitet. Alle Illustrationen sind KI-generiert.</w:t>
      </w:r>
    </w:p>
    <w:p w14:paraId="236C30E3" w14:textId="23FDB154" w:rsidR="006A4015" w:rsidRPr="004C68B5" w:rsidRDefault="006A4015" w:rsidP="004C68B5">
      <w:pPr>
        <w:rPr>
          <w:lang/>
        </w:rPr>
      </w:pPr>
    </w:p>
    <w:sectPr w:rsidR="006A4015" w:rsidRPr="004C68B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571087">
    <w:abstractNumId w:val="8"/>
  </w:num>
  <w:num w:numId="2" w16cid:durableId="743530124">
    <w:abstractNumId w:val="6"/>
  </w:num>
  <w:num w:numId="3" w16cid:durableId="1736203864">
    <w:abstractNumId w:val="5"/>
  </w:num>
  <w:num w:numId="4" w16cid:durableId="2079669461">
    <w:abstractNumId w:val="4"/>
  </w:num>
  <w:num w:numId="5" w16cid:durableId="586380533">
    <w:abstractNumId w:val="7"/>
  </w:num>
  <w:num w:numId="6" w16cid:durableId="1448432950">
    <w:abstractNumId w:val="3"/>
  </w:num>
  <w:num w:numId="7" w16cid:durableId="1411777285">
    <w:abstractNumId w:val="2"/>
  </w:num>
  <w:num w:numId="8" w16cid:durableId="1188299780">
    <w:abstractNumId w:val="1"/>
  </w:num>
  <w:num w:numId="9" w16cid:durableId="1291594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8B5"/>
    <w:rsid w:val="006A4015"/>
    <w:rsid w:val="00AA1D8D"/>
    <w:rsid w:val="00B47730"/>
    <w:rsid w:val="00CB0664"/>
    <w:rsid w:val="00F20C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04E11"/>
  <w14:defaultImageDpi w14:val="300"/>
  <w15:docId w15:val="{11A2F103-E785-48F4-9053-5D756C77B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Quzuların dərisi</dc:title>
  <dc:subject/>
  <dc:creator/>
  <cp:keywords/>
  <dc:description>generated by python-docx</dc:description>
  <cp:lastModifiedBy>Bakhtiyar Sirajov</cp:lastModifiedBy>
  <cp:revision>2</cp:revision>
  <dcterms:created xsi:type="dcterms:W3CDTF">2013-12-23T23:15:00Z</dcterms:created>
  <dcterms:modified xsi:type="dcterms:W3CDTF">2026-10-17T12:32:00Z</dcterms:modified>
  <cp:category/>
</cp:coreProperties>
</file>