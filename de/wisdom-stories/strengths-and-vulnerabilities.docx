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ECDB" w14:textId="77777777" w:rsidR="00000F90" w:rsidRPr="00000F90" w:rsidRDefault="00000F90" w:rsidP="00000F90">
      <w:pPr>
        <w:rPr>
          <w:lang/>
        </w:rPr>
      </w:pPr>
      <w:r w:rsidRPr="00000F90">
        <w:rPr>
          <w:b/>
          <w:bCs/>
          <w:lang/>
        </w:rPr>
        <w:t>Unsere Stärken können uns zum Verhängnis werden</w:t>
      </w:r>
    </w:p>
    <w:p w14:paraId="47458B10" w14:textId="77777777" w:rsidR="00000F90" w:rsidRPr="00000F90" w:rsidRDefault="00000F90" w:rsidP="00000F90">
      <w:pPr>
        <w:rPr>
          <w:lang/>
        </w:rPr>
      </w:pPr>
      <w:r w:rsidRPr="00000F90">
        <w:rPr>
          <w:lang/>
        </w:rPr>
        <w:t>Der Feind des Pfaus ist sein prächtiger Schwanz.</w:t>
      </w:r>
    </w:p>
    <w:p w14:paraId="51F4C83E" w14:textId="77777777" w:rsidR="00000F90" w:rsidRPr="00000F90" w:rsidRDefault="00000F90" w:rsidP="00000F90">
      <w:pPr>
        <w:rPr>
          <w:lang/>
        </w:rPr>
      </w:pPr>
      <w:r w:rsidRPr="00000F90">
        <w:rPr>
          <w:lang/>
        </w:rPr>
        <w:t>Der süße Gesang bringt die Nachtigall in den Käfig.</w:t>
      </w:r>
    </w:p>
    <w:p w14:paraId="36B2CDC9" w14:textId="77777777" w:rsidR="00000F90" w:rsidRPr="00000F90" w:rsidRDefault="00000F90" w:rsidP="00000F90">
      <w:pPr>
        <w:rPr>
          <w:lang/>
        </w:rPr>
      </w:pPr>
      <w:r w:rsidRPr="00000F90">
        <w:rPr>
          <w:lang/>
        </w:rPr>
        <w:t>Das schöne Fell wird dem Fuchs zur Falle.</w:t>
      </w:r>
    </w:p>
    <w:p w14:paraId="048D7B01" w14:textId="77777777" w:rsidR="00000F90" w:rsidRPr="00000F90" w:rsidRDefault="00000F90" w:rsidP="00000F90">
      <w:pPr>
        <w:rPr>
          <w:lang/>
        </w:rPr>
      </w:pPr>
      <w:r w:rsidRPr="00000F90">
        <w:rPr>
          <w:lang/>
        </w:rPr>
        <w:t>Auch Eigenschaften, die wir an uns schätzen und bewundern, können zu unseren Schwachstellen werden und uns Schwierigkeiten bereiten.</w:t>
      </w:r>
    </w:p>
    <w:p w14:paraId="42B486D1" w14:textId="77777777" w:rsidR="00000F90" w:rsidRPr="00000F90" w:rsidRDefault="00000F90" w:rsidP="00000F90">
      <w:pPr>
        <w:rPr>
          <w:lang/>
        </w:rPr>
      </w:pPr>
      <w:r w:rsidRPr="00000F90">
        <w:rPr>
          <w:b/>
          <w:bCs/>
          <w:lang/>
        </w:rPr>
        <w:t>Lehre: Was wir als Vorteil betrachten, kann uns zugleich verletzlich machen. Es ist wichtig, den eigenen Wert zu kennen — und ebenso wichtig, zu erkennen, wann unsere Stärken uns angreifbar machen.</w:t>
      </w:r>
    </w:p>
    <w:p w14:paraId="22A4D545" w14:textId="77777777" w:rsidR="00000F90" w:rsidRPr="00000F90" w:rsidRDefault="00000F90" w:rsidP="00000F90">
      <w:pPr>
        <w:rPr>
          <w:lang/>
        </w:rPr>
      </w:pPr>
      <w:r w:rsidRPr="00000F90">
        <w:rPr>
          <w:i/>
          <w:iCs/>
          <w:lang/>
        </w:rPr>
        <w:t>Geschichten aus dem Internet gesammelt und mithilfe von KI bearbeitet. Alle Illustrationen sind KI-generiert.</w:t>
      </w:r>
    </w:p>
    <w:p w14:paraId="3D715AC2" w14:textId="448F92EA" w:rsidR="00CD6970" w:rsidRPr="00000F90" w:rsidRDefault="00CD6970" w:rsidP="00000F90">
      <w:pPr>
        <w:rPr>
          <w:lang/>
        </w:rPr>
      </w:pPr>
    </w:p>
    <w:sectPr w:rsidR="00CD6970" w:rsidRPr="00000F9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709655">
    <w:abstractNumId w:val="8"/>
  </w:num>
  <w:num w:numId="2" w16cid:durableId="885605623">
    <w:abstractNumId w:val="6"/>
  </w:num>
  <w:num w:numId="3" w16cid:durableId="421952591">
    <w:abstractNumId w:val="5"/>
  </w:num>
  <w:num w:numId="4" w16cid:durableId="1975058445">
    <w:abstractNumId w:val="4"/>
  </w:num>
  <w:num w:numId="5" w16cid:durableId="1712462114">
    <w:abstractNumId w:val="7"/>
  </w:num>
  <w:num w:numId="6" w16cid:durableId="1537813174">
    <w:abstractNumId w:val="3"/>
  </w:num>
  <w:num w:numId="7" w16cid:durableId="1935824274">
    <w:abstractNumId w:val="2"/>
  </w:num>
  <w:num w:numId="8" w16cid:durableId="1283345356">
    <w:abstractNumId w:val="1"/>
  </w:num>
  <w:num w:numId="9" w16cid:durableId="86475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90"/>
    <w:rsid w:val="00034616"/>
    <w:rsid w:val="0006063C"/>
    <w:rsid w:val="0015074B"/>
    <w:rsid w:val="0029639D"/>
    <w:rsid w:val="00326F90"/>
    <w:rsid w:val="00AA1D8D"/>
    <w:rsid w:val="00B14A70"/>
    <w:rsid w:val="00B47730"/>
    <w:rsid w:val="00CB0664"/>
    <w:rsid w:val="00CD69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7BC60"/>
  <w14:defaultImageDpi w14:val="300"/>
  <w15:docId w15:val="{61F819AD-3966-44AE-98BD-064D20BD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Üstünlüyümüz bəlamıza çevrilə bilər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2026-10-15T21:51:00Z</dcterms:modified>
  <cp:category/>
</cp:coreProperties>
</file>