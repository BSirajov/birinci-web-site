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59AFE" w14:textId="77777777" w:rsidR="00B22E56" w:rsidRPr="00B22E56" w:rsidRDefault="00B22E56" w:rsidP="00B22E56">
      <w:pPr>
        <w:rPr>
          <w:lang/>
        </w:rPr>
      </w:pPr>
      <w:r w:rsidRPr="00B22E56">
        <w:rPr>
          <w:b/>
          <w:bCs/>
          <w:lang/>
        </w:rPr>
        <w:t>Der ausgetrocknete Brunnen</w:t>
      </w:r>
    </w:p>
    <w:p w14:paraId="7677AB8E" w14:textId="77777777" w:rsidR="00B22E56" w:rsidRPr="00B22E56" w:rsidRDefault="00B22E56" w:rsidP="00B22E56">
      <w:pPr>
        <w:rPr>
          <w:lang/>
        </w:rPr>
      </w:pPr>
      <w:r w:rsidRPr="00B22E56">
        <w:rPr>
          <w:lang/>
        </w:rPr>
        <w:t>Eines Tages fiel der Esel eines Bauern in einen alten, ausgetrockneten Brunnen. Als der Bauer das verzweifelte Schreien des Tieres hörte, rief er seine Nachbarn zu Hilfe.</w:t>
      </w:r>
    </w:p>
    <w:p w14:paraId="67FD6A02" w14:textId="77777777" w:rsidR="00B22E56" w:rsidRPr="00B22E56" w:rsidRDefault="00B22E56" w:rsidP="00B22E56">
      <w:pPr>
        <w:rPr>
          <w:lang/>
        </w:rPr>
      </w:pPr>
      <w:r w:rsidRPr="00B22E56">
        <w:rPr>
          <w:lang/>
        </w:rPr>
        <w:t>Stundenlang versuchten sie, den Esel herauszuholen. Jeder hatte einen Vorschlag, doch nichts half. Schließlich gaben sie die Hoffnung auf und beschlossen, den Brunnen mit Erde zuzuschütten.</w:t>
      </w:r>
    </w:p>
    <w:p w14:paraId="7FD8BFA4" w14:textId="77777777" w:rsidR="00B22E56" w:rsidRPr="00B22E56" w:rsidRDefault="00B22E56" w:rsidP="00B22E56">
      <w:pPr>
        <w:rPr>
          <w:lang/>
        </w:rPr>
      </w:pPr>
      <w:r w:rsidRPr="00B22E56">
        <w:rPr>
          <w:lang/>
        </w:rPr>
        <w:t>Alle griffen zur Schaufel. Als die erste Erde auf seinen Rücken fiel, schrie der Esel noch lauter. Doch nach einer Weile verstummte er.</w:t>
      </w:r>
    </w:p>
    <w:p w14:paraId="393CEC84" w14:textId="77777777" w:rsidR="00B22E56" w:rsidRPr="00B22E56" w:rsidRDefault="00B22E56" w:rsidP="00B22E56">
      <w:pPr>
        <w:rPr>
          <w:lang/>
        </w:rPr>
      </w:pPr>
      <w:r w:rsidRPr="00B22E56">
        <w:rPr>
          <w:lang/>
        </w:rPr>
        <w:t>Der Bauer blickte in den Brunnen und traute seinen Augen kaum: Der Esel schüttelte die Erde von seinem Rücken und trat auf die Schicht, die sich unter seinen Hufen sammelte.</w:t>
      </w:r>
    </w:p>
    <w:p w14:paraId="714A5A31" w14:textId="77777777" w:rsidR="00B22E56" w:rsidRPr="00B22E56" w:rsidRDefault="00B22E56" w:rsidP="00B22E56">
      <w:pPr>
        <w:rPr>
          <w:lang/>
        </w:rPr>
      </w:pPr>
      <w:r w:rsidRPr="00B22E56">
        <w:rPr>
          <w:lang/>
        </w:rPr>
        <w:t>Mit jeder Schaufel Erde kam er ein Stück höher. Was ihn begraben sollte, wurde zu einer Treppe in die Freiheit.</w:t>
      </w:r>
    </w:p>
    <w:p w14:paraId="4C730CA0" w14:textId="77777777" w:rsidR="00B22E56" w:rsidRPr="00B22E56" w:rsidRDefault="00B22E56" w:rsidP="00B22E56">
      <w:pPr>
        <w:rPr>
          <w:lang/>
        </w:rPr>
      </w:pPr>
      <w:r w:rsidRPr="00B22E56">
        <w:rPr>
          <w:lang/>
        </w:rPr>
        <w:t>Schließlich erreichte der Esel den Brunnenrand und stieg vor den erstaunten Augen der Nachbarn unversehrt hinaus.</w:t>
      </w:r>
    </w:p>
    <w:p w14:paraId="74B835A8" w14:textId="77777777" w:rsidR="00B22E56" w:rsidRPr="00B22E56" w:rsidRDefault="00B22E56" w:rsidP="00B22E56">
      <w:pPr>
        <w:rPr>
          <w:lang/>
        </w:rPr>
      </w:pPr>
      <w:r w:rsidRPr="00B22E56">
        <w:rPr>
          <w:b/>
          <w:bCs/>
          <w:lang/>
        </w:rPr>
        <w:t>Moral:</w:t>
      </w:r>
      <w:r w:rsidRPr="00B22E56">
        <w:rPr>
          <w:lang/>
        </w:rPr>
        <w:t xml:space="preserve"> Manchmal legt uns das Leben eine schwere Last auf. Versuche, sie abzuschütteln, neuen Halt zu finden und einen weiteren Schritt nach oben zu machen. Was dir das Leben schwer macht, kann manchmal auch Teil deines Auswegs werden.</w:t>
      </w:r>
    </w:p>
    <w:p w14:paraId="59EF5E93" w14:textId="77777777" w:rsidR="00B22E56" w:rsidRPr="00B22E56" w:rsidRDefault="00B22E56" w:rsidP="00B22E56">
      <w:pPr>
        <w:rPr>
          <w:lang/>
        </w:rPr>
      </w:pPr>
      <w:r w:rsidRPr="00B22E56">
        <w:rPr>
          <w:i/>
          <w:iCs/>
          <w:lang/>
        </w:rPr>
        <w:t>Geschichten aus dem Internet gesammelt und mithilfe von KI bearbeitet. Alle Illustrationen sind KI-generiert.</w:t>
      </w:r>
    </w:p>
    <w:p w14:paraId="770800C8" w14:textId="50CC9D96" w:rsidR="00825161" w:rsidRPr="00B22E56" w:rsidRDefault="00825161" w:rsidP="00B22E56">
      <w:pPr>
        <w:rPr>
          <w:lang/>
        </w:rPr>
      </w:pPr>
    </w:p>
    <w:sectPr w:rsidR="00825161" w:rsidRPr="00B22E5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0596731">
    <w:abstractNumId w:val="8"/>
  </w:num>
  <w:num w:numId="2" w16cid:durableId="408622943">
    <w:abstractNumId w:val="6"/>
  </w:num>
  <w:num w:numId="3" w16cid:durableId="2125612537">
    <w:abstractNumId w:val="5"/>
  </w:num>
  <w:num w:numId="4" w16cid:durableId="1676030057">
    <w:abstractNumId w:val="4"/>
  </w:num>
  <w:num w:numId="5" w16cid:durableId="1573079814">
    <w:abstractNumId w:val="7"/>
  </w:num>
  <w:num w:numId="6" w16cid:durableId="1869222595">
    <w:abstractNumId w:val="3"/>
  </w:num>
  <w:num w:numId="7" w16cid:durableId="1548447626">
    <w:abstractNumId w:val="2"/>
  </w:num>
  <w:num w:numId="8" w16cid:durableId="125201461">
    <w:abstractNumId w:val="1"/>
  </w:num>
  <w:num w:numId="9" w16cid:durableId="1701055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5161"/>
    <w:rsid w:val="00880FDC"/>
    <w:rsid w:val="00AA1D8D"/>
    <w:rsid w:val="00B22E5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1C6BFE"/>
  <w14:defaultImageDpi w14:val="300"/>
  <w15:docId w15:val="{16A04EF1-C091-4391-A94B-C1AF5CD8C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191</Words>
  <Characters>1090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 quyu</dc:title>
  <dc:subject/>
  <dc:creator/>
  <cp:keywords/>
  <dc:description>generated by python-docx</dc:description>
  <cp:lastModifiedBy>Bakhtiyar Sirajov</cp:lastModifiedBy>
  <cp:revision>2</cp:revision>
  <dcterms:created xsi:type="dcterms:W3CDTF">2013-12-23T23:15:00Z</dcterms:created>
  <dcterms:modified xsi:type="dcterms:W3CDTF">2026-10-07T07:44:00Z</dcterms:modified>
  <cp:category/>
</cp:coreProperties>
</file>