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F7C85A" w14:textId="77777777" w:rsidR="00D159FE" w:rsidRPr="00D159FE" w:rsidRDefault="00D159FE" w:rsidP="00D159FE">
      <w:pPr>
        <w:rPr>
          <w:lang/>
        </w:rPr>
      </w:pPr>
      <w:r w:rsidRPr="00D159FE">
        <w:rPr>
          <w:b/>
          <w:bCs/>
          <w:lang/>
        </w:rPr>
        <w:t>Die richtigen Worte zur richtigen Zeit</w:t>
      </w:r>
    </w:p>
    <w:p w14:paraId="5CCDF9E3" w14:textId="77777777" w:rsidR="00D159FE" w:rsidRPr="00D159FE" w:rsidRDefault="00D159FE" w:rsidP="00D159FE">
      <w:pPr>
        <w:rPr>
          <w:lang/>
        </w:rPr>
      </w:pPr>
      <w:r w:rsidRPr="00D159FE">
        <w:rPr>
          <w:lang/>
        </w:rPr>
        <w:t>Wer seine Worte mit Bedacht wählt und im richtigen Moment spricht, muss sie hinterher nicht bereuen und sich dafür entschuldigen.</w:t>
      </w:r>
    </w:p>
    <w:p w14:paraId="64F86775" w14:textId="77777777" w:rsidR="00D159FE" w:rsidRPr="00D159FE" w:rsidRDefault="00D159FE" w:rsidP="00D159FE">
      <w:pPr>
        <w:rPr>
          <w:lang/>
        </w:rPr>
      </w:pPr>
      <w:r w:rsidRPr="00D159FE">
        <w:rPr>
          <w:b/>
          <w:bCs/>
          <w:lang/>
        </w:rPr>
        <w:t>Lehre:</w:t>
      </w:r>
      <w:r w:rsidRPr="00D159FE">
        <w:rPr>
          <w:lang/>
        </w:rPr>
        <w:t xml:space="preserve"> Überlege vor dem Sprechen, wie deine Worte auf dein Gegenüber wirken. Worte sind besonders wertvoll, wenn sie zur Situation passen und zur richtigen Zeit mit Respekt ausgesprochen werden.</w:t>
      </w:r>
    </w:p>
    <w:p w14:paraId="28A5E639" w14:textId="77777777" w:rsidR="00D159FE" w:rsidRPr="00D159FE" w:rsidRDefault="00D159FE" w:rsidP="00D159FE">
      <w:pPr>
        <w:rPr>
          <w:lang/>
        </w:rPr>
      </w:pPr>
      <w:r w:rsidRPr="00D159FE">
        <w:rPr>
          <w:i/>
          <w:iCs/>
          <w:lang/>
        </w:rPr>
        <w:t>Geschichten aus dem Internet gesammelt und mithilfe von KI bearbeitet. Alle Illustrationen sind KI-generiert.</w:t>
      </w:r>
    </w:p>
    <w:p w14:paraId="7A9D5271" w14:textId="20788101" w:rsidR="00840640" w:rsidRPr="00D159FE" w:rsidRDefault="00840640" w:rsidP="00D159FE">
      <w:pPr>
        <w:rPr>
          <w:lang/>
        </w:rPr>
      </w:pPr>
    </w:p>
    <w:sectPr w:rsidR="00840640" w:rsidRPr="00D159FE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58080420">
    <w:abstractNumId w:val="8"/>
  </w:num>
  <w:num w:numId="2" w16cid:durableId="352614705">
    <w:abstractNumId w:val="6"/>
  </w:num>
  <w:num w:numId="3" w16cid:durableId="1319116593">
    <w:abstractNumId w:val="5"/>
  </w:num>
  <w:num w:numId="4" w16cid:durableId="1769157597">
    <w:abstractNumId w:val="4"/>
  </w:num>
  <w:num w:numId="5" w16cid:durableId="1414745689">
    <w:abstractNumId w:val="7"/>
  </w:num>
  <w:num w:numId="6" w16cid:durableId="277106574">
    <w:abstractNumId w:val="3"/>
  </w:num>
  <w:num w:numId="7" w16cid:durableId="383868167">
    <w:abstractNumId w:val="2"/>
  </w:num>
  <w:num w:numId="8" w16cid:durableId="457257021">
    <w:abstractNumId w:val="1"/>
  </w:num>
  <w:num w:numId="9" w16cid:durableId="8911904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40640"/>
    <w:rsid w:val="00AA1D8D"/>
    <w:rsid w:val="00B47730"/>
    <w:rsid w:val="00BC790C"/>
    <w:rsid w:val="00CB0664"/>
    <w:rsid w:val="00D159F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29A5D08"/>
  <w14:defaultImageDpi w14:val="300"/>
  <w15:docId w15:val="{9C501E4A-7631-44DC-A498-DD8DFD0F8B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hAnsi="Arial"/>
      <w:color w:val="000000"/>
      <w:lang w:val="az-Latn-AZ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8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72</Words>
  <Characters>414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Sözü yerində söyləmək</dc:title>
  <dc:subject/>
  <dc:creator/>
  <cp:keywords/>
  <dc:description>generated by python-docx</dc:description>
  <cp:lastModifiedBy>Bakhtiyar Sirajov</cp:lastModifiedBy>
  <cp:revision>2</cp:revision>
  <dcterms:created xsi:type="dcterms:W3CDTF">2013-12-23T23:15:00Z</dcterms:created>
  <dcterms:modified xsi:type="dcterms:W3CDTF">2026-10-17T11:18:00Z</dcterms:modified>
  <cp:category/>
</cp:coreProperties>
</file>