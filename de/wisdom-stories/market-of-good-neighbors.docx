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29F25" w14:textId="77777777" w:rsidR="009B77C0" w:rsidRPr="009B77C0" w:rsidRDefault="009B77C0" w:rsidP="009B77C0">
      <w:pPr>
        <w:rPr>
          <w:lang/>
        </w:rPr>
      </w:pPr>
      <w:r w:rsidRPr="009B77C0">
        <w:rPr>
          <w:b/>
          <w:bCs/>
          <w:lang/>
        </w:rPr>
        <w:t>Mit diesem Volk lässt sich die Welt erobern</w:t>
      </w:r>
    </w:p>
    <w:p w14:paraId="5D605383" w14:textId="77777777" w:rsidR="009B77C0" w:rsidRPr="009B77C0" w:rsidRDefault="009B77C0" w:rsidP="009B77C0">
      <w:pPr>
        <w:rPr>
          <w:lang/>
        </w:rPr>
      </w:pPr>
      <w:r w:rsidRPr="009B77C0">
        <w:rPr>
          <w:lang/>
        </w:rPr>
        <w:t>Eines Tages verkleidet sich ein Herrscher und geht in die Stadt, um zu erfahren, wie seine Untertanen leben. Er schlendert über den Markt und erkundigt sich nach der Qualität der Waren, den Preisen und dem Auskommen der Händler.</w:t>
      </w:r>
    </w:p>
    <w:p w14:paraId="5370B935" w14:textId="77777777" w:rsidR="009B77C0" w:rsidRPr="009B77C0" w:rsidRDefault="009B77C0" w:rsidP="009B77C0">
      <w:pPr>
        <w:rPr>
          <w:lang/>
        </w:rPr>
      </w:pPr>
      <w:r w:rsidRPr="009B77C0">
        <w:rPr>
          <w:lang/>
        </w:rPr>
        <w:t>Im ersten Laden grüßt er den Besitzer und sagt:</w:t>
      </w:r>
    </w:p>
    <w:p w14:paraId="267E0052" w14:textId="77777777" w:rsidR="009B77C0" w:rsidRPr="009B77C0" w:rsidRDefault="009B77C0" w:rsidP="009B77C0">
      <w:pPr>
        <w:rPr>
          <w:lang/>
        </w:rPr>
      </w:pPr>
      <w:r w:rsidRPr="009B77C0">
        <w:rPr>
          <w:lang/>
        </w:rPr>
        <w:t>„Bitte geben Sie mir ein halbes Batman Butter, ein halbes Batman Honig und etwas Käse.“</w:t>
      </w:r>
    </w:p>
    <w:p w14:paraId="4ADF0A01" w14:textId="77777777" w:rsidR="009B77C0" w:rsidRPr="009B77C0" w:rsidRDefault="009B77C0" w:rsidP="009B77C0">
      <w:pPr>
        <w:rPr>
          <w:lang/>
        </w:rPr>
      </w:pPr>
      <w:r w:rsidRPr="009B77C0">
        <w:rPr>
          <w:lang/>
        </w:rPr>
        <w:t>Der Händler begrüßt ihn freundlich und wiegt die Butter ab. Ohne zu wissen, wer vor ihm steht, sagt er:</w:t>
      </w:r>
    </w:p>
    <w:p w14:paraId="698F9563" w14:textId="77777777" w:rsidR="009B77C0" w:rsidRPr="009B77C0" w:rsidRDefault="009B77C0" w:rsidP="009B77C0">
      <w:pPr>
        <w:rPr>
          <w:lang/>
        </w:rPr>
      </w:pPr>
      <w:r w:rsidRPr="009B77C0">
        <w:rPr>
          <w:lang/>
        </w:rPr>
        <w:t>„Mein Herr, ich könnte Ihnen auch Honig und Käse verkaufen. Aber mit der Butter habe ich heute mein erstes Geschäft gemacht. Mein Nachbar hat dagegen noch nichts verkauft. Es würde mich freuen, wenn Sie den Rest im Laden gegenüber kaufen würden.“</w:t>
      </w:r>
    </w:p>
    <w:p w14:paraId="4462ECAD" w14:textId="77777777" w:rsidR="009B77C0" w:rsidRPr="009B77C0" w:rsidRDefault="009B77C0" w:rsidP="009B77C0">
      <w:pPr>
        <w:rPr>
          <w:lang/>
        </w:rPr>
      </w:pPr>
      <w:r w:rsidRPr="009B77C0">
        <w:rPr>
          <w:lang/>
        </w:rPr>
        <w:t>Der Herrscher freut sich über diese Worte. Er bezahlt die Butter und geht in den gegenüberliegenden Laden, wo er nach Honig und Käse fragt.</w:t>
      </w:r>
    </w:p>
    <w:p w14:paraId="221E9067" w14:textId="77777777" w:rsidR="009B77C0" w:rsidRPr="009B77C0" w:rsidRDefault="009B77C0" w:rsidP="009B77C0">
      <w:pPr>
        <w:rPr>
          <w:lang/>
        </w:rPr>
      </w:pPr>
      <w:r w:rsidRPr="009B77C0">
        <w:rPr>
          <w:lang/>
        </w:rPr>
        <w:t>Der ältere Händler wiegt den Honig ab und reicht ihn ihm.</w:t>
      </w:r>
    </w:p>
    <w:p w14:paraId="099673F2" w14:textId="77777777" w:rsidR="009B77C0" w:rsidRPr="009B77C0" w:rsidRDefault="009B77C0" w:rsidP="009B77C0">
      <w:pPr>
        <w:rPr>
          <w:lang/>
        </w:rPr>
      </w:pPr>
      <w:r w:rsidRPr="009B77C0">
        <w:rPr>
          <w:lang/>
        </w:rPr>
        <w:t>„Gott sei Dank, durch Sie habe auch ich heute meinen ersten Verkauf gemacht. Doch ich habe eine Bitte: Kaufen Sie den Käse nebenan. Mein Nachbar wartet noch auf seinen ersten Kunden.“</w:t>
      </w:r>
    </w:p>
    <w:p w14:paraId="6BEACB0D" w14:textId="77777777" w:rsidR="009B77C0" w:rsidRPr="009B77C0" w:rsidRDefault="009B77C0" w:rsidP="009B77C0">
      <w:pPr>
        <w:rPr>
          <w:lang/>
        </w:rPr>
      </w:pPr>
      <w:r w:rsidRPr="009B77C0">
        <w:rPr>
          <w:lang/>
        </w:rPr>
        <w:t>Der Herrscher geht in den dritten Laden und kauft den Käse. Es berührt ihn tief, wie sehr die Händler auf das Auskommen ihrer Nachbarn achten.</w:t>
      </w:r>
    </w:p>
    <w:p w14:paraId="297C9E25" w14:textId="77777777" w:rsidR="009B77C0" w:rsidRPr="009B77C0" w:rsidRDefault="009B77C0" w:rsidP="009B77C0">
      <w:pPr>
        <w:rPr>
          <w:lang/>
        </w:rPr>
      </w:pPr>
      <w:r w:rsidRPr="009B77C0">
        <w:rPr>
          <w:lang/>
        </w:rPr>
        <w:t>Als er den Markt verlässt, sagt er zufrieden:</w:t>
      </w:r>
    </w:p>
    <w:p w14:paraId="2CCBC4FD" w14:textId="77777777" w:rsidR="009B77C0" w:rsidRPr="009B77C0" w:rsidRDefault="009B77C0" w:rsidP="009B77C0">
      <w:pPr>
        <w:rPr>
          <w:lang/>
        </w:rPr>
      </w:pPr>
      <w:r w:rsidRPr="009B77C0">
        <w:rPr>
          <w:lang/>
        </w:rPr>
        <w:t>„Mit einem Volk von solcher Anständigkeit lässt sich die ganze Welt erobern!“</w:t>
      </w:r>
    </w:p>
    <w:p w14:paraId="2050E5B2" w14:textId="77777777" w:rsidR="009B77C0" w:rsidRPr="009B77C0" w:rsidRDefault="009B77C0" w:rsidP="009B77C0">
      <w:pPr>
        <w:rPr>
          <w:lang/>
        </w:rPr>
      </w:pPr>
      <w:r w:rsidRPr="009B77C0">
        <w:rPr>
          <w:b/>
          <w:bCs/>
          <w:lang/>
        </w:rPr>
        <w:t>Lehre: Eine Gemeinschaft wird stärker, wenn ihre Mitglieder neben dem eigenen Verdienst auch das Auskommen ihrer Nachbarn im Blick behalten. Wahrer Erfolg bedeutet, gemeinsam voranzukommen, statt andere hinter sich zu lassen.</w:t>
      </w:r>
    </w:p>
    <w:p w14:paraId="5A889197" w14:textId="77777777" w:rsidR="009B77C0" w:rsidRPr="009B77C0" w:rsidRDefault="009B77C0" w:rsidP="009B77C0">
      <w:pPr>
        <w:rPr>
          <w:lang/>
        </w:rPr>
      </w:pPr>
      <w:r w:rsidRPr="009B77C0">
        <w:rPr>
          <w:i/>
          <w:iCs/>
          <w:lang/>
        </w:rPr>
        <w:t>Geschichten aus dem Internet gesammelt und mithilfe von KI bearbeitet. Alle Illustrationen sind KI-generiert.</w:t>
      </w:r>
    </w:p>
    <w:p w14:paraId="0A8710DB" w14:textId="06D603F6" w:rsidR="00327C96" w:rsidRPr="009B77C0" w:rsidRDefault="00327C96" w:rsidP="009B77C0">
      <w:pPr>
        <w:rPr>
          <w:lang/>
        </w:rPr>
      </w:pPr>
    </w:p>
    <w:sectPr w:rsidR="00327C96" w:rsidRPr="009B77C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9371047">
    <w:abstractNumId w:val="8"/>
  </w:num>
  <w:num w:numId="2" w16cid:durableId="700013164">
    <w:abstractNumId w:val="6"/>
  </w:num>
  <w:num w:numId="3" w16cid:durableId="371537789">
    <w:abstractNumId w:val="5"/>
  </w:num>
  <w:num w:numId="4" w16cid:durableId="1243443429">
    <w:abstractNumId w:val="4"/>
  </w:num>
  <w:num w:numId="5" w16cid:durableId="1265698298">
    <w:abstractNumId w:val="7"/>
  </w:num>
  <w:num w:numId="6" w16cid:durableId="882711262">
    <w:abstractNumId w:val="3"/>
  </w:num>
  <w:num w:numId="7" w16cid:durableId="1738240351">
    <w:abstractNumId w:val="2"/>
  </w:num>
  <w:num w:numId="8" w16cid:durableId="1369381063">
    <w:abstractNumId w:val="1"/>
  </w:num>
  <w:num w:numId="9" w16cid:durableId="300615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C96"/>
    <w:rsid w:val="00765F20"/>
    <w:rsid w:val="009B77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2DF95"/>
  <w14:defaultImageDpi w14:val="300"/>
  <w15:docId w15:val="{3E49891C-8296-4414-B774-AD95838B4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262</Words>
  <Characters>1495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 millət ilə dünya fəth edilə bilər</dc:title>
  <dc:subject/>
  <dc:creator/>
  <cp:keywords/>
  <dc:description>generated by python-docx</dc:description>
  <cp:lastModifiedBy>Bakhtiyar Sirajov</cp:lastModifiedBy>
  <cp:revision>2</cp:revision>
  <dcterms:created xsi:type="dcterms:W3CDTF">2013-12-23T23:15:00Z</dcterms:created>
  <dcterms:modified xsi:type="dcterms:W3CDTF">2026-10-19T11:42:00Z</dcterms:modified>
  <cp:category/>
</cp:coreProperties>
</file>