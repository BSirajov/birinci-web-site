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428DA" w14:textId="77777777" w:rsidR="00BD734E" w:rsidRPr="00BD734E" w:rsidRDefault="00BD734E" w:rsidP="00BD734E">
      <w:pPr>
        <w:rPr>
          <w:lang/>
        </w:rPr>
      </w:pPr>
      <w:r w:rsidRPr="00BD734E">
        <w:rPr>
          <w:b/>
          <w:bCs/>
          <w:lang/>
        </w:rPr>
        <w:t>Wähle deine Worte mit Bedacht</w:t>
      </w:r>
    </w:p>
    <w:p w14:paraId="6B20272F" w14:textId="77777777" w:rsidR="00BD734E" w:rsidRPr="00BD734E" w:rsidRDefault="00BD734E" w:rsidP="00BD734E">
      <w:pPr>
        <w:rPr>
          <w:lang/>
        </w:rPr>
      </w:pPr>
      <w:r w:rsidRPr="00BD734E">
        <w:rPr>
          <w:lang/>
        </w:rPr>
        <w:t>Prahle nicht mit deinem Wohlstand vor Menschen in finanzieller Not, mit deiner Gesundheit vor Kranken oder mit deinem unbeschwerten Leben vor Menschen, die Kummer tragen.</w:t>
      </w:r>
    </w:p>
    <w:p w14:paraId="4B8C16CE" w14:textId="77777777" w:rsidR="00BD734E" w:rsidRPr="00BD734E" w:rsidRDefault="00BD734E" w:rsidP="00BD734E">
      <w:pPr>
        <w:rPr>
          <w:lang/>
        </w:rPr>
      </w:pPr>
      <w:r w:rsidRPr="00BD734E">
        <w:rPr>
          <w:lang/>
        </w:rPr>
        <w:t>Stelle deine Freiheit nicht vor jemandem zur Schau, dem sie genommen wurde, und deine Stärke nicht vor jemandem, der sich machtlos fühlt.</w:t>
      </w:r>
    </w:p>
    <w:p w14:paraId="5853C9DB" w14:textId="77777777" w:rsidR="00BD734E" w:rsidRPr="00BD734E" w:rsidRDefault="00BD734E" w:rsidP="00BD734E">
      <w:pPr>
        <w:rPr>
          <w:lang/>
        </w:rPr>
      </w:pPr>
      <w:r w:rsidRPr="00BD734E">
        <w:rPr>
          <w:lang/>
        </w:rPr>
        <w:t>Sprich behutsam über deine Kinder mit Menschen, die sich ein Kind wünschen, und über deine Eltern mit Menschen, die um ihre eigenen trauern.</w:t>
      </w:r>
    </w:p>
    <w:p w14:paraId="2173BB6A" w14:textId="77777777" w:rsidR="00BD734E" w:rsidRPr="00BD734E" w:rsidRDefault="00BD734E" w:rsidP="00BD734E">
      <w:pPr>
        <w:rPr>
          <w:lang/>
        </w:rPr>
      </w:pPr>
      <w:r w:rsidRPr="00BD734E">
        <w:rPr>
          <w:lang/>
        </w:rPr>
        <w:t>Teile deine Freude, aber behalte auch den Schmerz deines Gegenübers im Blick. Manchmal ist es wichtiger, zuzuhören und da zu sein, als etwas zu sagen.</w:t>
      </w:r>
    </w:p>
    <w:p w14:paraId="6FE997B7" w14:textId="77777777" w:rsidR="00BD734E" w:rsidRPr="00BD734E" w:rsidRDefault="00BD734E" w:rsidP="00BD734E">
      <w:pPr>
        <w:rPr>
          <w:lang/>
        </w:rPr>
      </w:pPr>
      <w:r w:rsidRPr="00BD734E">
        <w:rPr>
          <w:b/>
          <w:bCs/>
          <w:lang/>
        </w:rPr>
        <w:t>Moral:</w:t>
      </w:r>
      <w:r w:rsidRPr="00BD734E">
        <w:rPr>
          <w:lang/>
        </w:rPr>
        <w:t xml:space="preserve"> Lass das Gute in deinem Leben nicht zu einer Prahlerei werden, die andere verletzt. Wähle deine Worte mit Mitgefühl: Versuche, die Gefühle eines Menschen zu verstehen, statt ihn daran zu erinnern, was ihm fehlt.</w:t>
      </w:r>
    </w:p>
    <w:p w14:paraId="6F6E28E2" w14:textId="77777777" w:rsidR="00BD734E" w:rsidRPr="00BD734E" w:rsidRDefault="00BD734E" w:rsidP="00BD734E">
      <w:pPr>
        <w:rPr>
          <w:lang/>
        </w:rPr>
      </w:pPr>
      <w:r w:rsidRPr="00BD734E">
        <w:rPr>
          <w:i/>
          <w:iCs/>
          <w:lang/>
        </w:rPr>
        <w:t>Geschichten aus dem Internet gesammelt und mithilfe von KI bearbeitet. Alle Illustrationen sind KI-generiert.</w:t>
      </w:r>
    </w:p>
    <w:p w14:paraId="47101F67" w14:textId="4319F5B9" w:rsidR="00134267" w:rsidRPr="00BD734E" w:rsidRDefault="00134267" w:rsidP="00BD734E">
      <w:pPr>
        <w:rPr>
          <w:lang/>
        </w:rPr>
      </w:pPr>
    </w:p>
    <w:sectPr w:rsidR="00134267" w:rsidRPr="00BD734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0282718">
    <w:abstractNumId w:val="8"/>
  </w:num>
  <w:num w:numId="2" w16cid:durableId="75370430">
    <w:abstractNumId w:val="6"/>
  </w:num>
  <w:num w:numId="3" w16cid:durableId="1199396942">
    <w:abstractNumId w:val="5"/>
  </w:num>
  <w:num w:numId="4" w16cid:durableId="885877084">
    <w:abstractNumId w:val="4"/>
  </w:num>
  <w:num w:numId="5" w16cid:durableId="2136171981">
    <w:abstractNumId w:val="7"/>
  </w:num>
  <w:num w:numId="6" w16cid:durableId="1444692412">
    <w:abstractNumId w:val="3"/>
  </w:num>
  <w:num w:numId="7" w16cid:durableId="226847463">
    <w:abstractNumId w:val="2"/>
  </w:num>
  <w:num w:numId="8" w16cid:durableId="254897925">
    <w:abstractNumId w:val="1"/>
  </w:num>
  <w:num w:numId="9" w16cid:durableId="142529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267"/>
    <w:rsid w:val="0015074B"/>
    <w:rsid w:val="0029639D"/>
    <w:rsid w:val="00326F90"/>
    <w:rsid w:val="00AA1D8D"/>
    <w:rsid w:val="00B47730"/>
    <w:rsid w:val="00BD734E"/>
    <w:rsid w:val="00CB0664"/>
    <w:rsid w:val="00F47C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ED3229"/>
  <w14:defaultImageDpi w14:val="300"/>
  <w15:docId w15:val="{8AE63431-528A-4ACD-9A10-3CB69CC7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Bunları etməyin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2026-10-07T14:26:00Z</dcterms:modified>
  <cp:category/>
</cp:coreProperties>
</file>