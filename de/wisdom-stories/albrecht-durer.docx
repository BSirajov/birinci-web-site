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0E59C" w14:textId="77777777" w:rsidR="00627903" w:rsidRPr="00627903" w:rsidRDefault="00627903" w:rsidP="00627903">
      <w:pPr>
        <w:rPr>
          <w:lang/>
        </w:rPr>
      </w:pPr>
      <w:r w:rsidRPr="00627903">
        <w:rPr>
          <w:b/>
          <w:bCs/>
          <w:lang/>
        </w:rPr>
        <w:t>Die Hände, die einen Traum ermöglichten</w:t>
      </w:r>
    </w:p>
    <w:p w14:paraId="47F53DA8" w14:textId="77777777" w:rsidR="00627903" w:rsidRPr="00627903" w:rsidRDefault="00627903" w:rsidP="00627903">
      <w:pPr>
        <w:rPr>
          <w:lang/>
        </w:rPr>
      </w:pPr>
      <w:r w:rsidRPr="00627903">
        <w:rPr>
          <w:i/>
          <w:iCs/>
          <w:lang/>
        </w:rPr>
        <w:t>Eine Legende über Albrecht Dürer</w:t>
      </w:r>
    </w:p>
    <w:p w14:paraId="264B2169" w14:textId="77777777" w:rsidR="00627903" w:rsidRPr="00627903" w:rsidRDefault="00627903" w:rsidP="00627903">
      <w:pPr>
        <w:rPr>
          <w:lang/>
        </w:rPr>
      </w:pPr>
      <w:r w:rsidRPr="00627903">
        <w:rPr>
          <w:lang/>
        </w:rPr>
        <w:t>Man erzählt sich, dass in einer armen, kinderreichen Familie in der Nähe von Nürnberg zwei Brüder aufwuchsen: Albrecht und Albert. Beide träumten davon, Maler zu werden. Ihr Vater arbeitete von früh bis spät, doch das Geld reichte nicht aus, um ihnen eine Ausbildung zu ermöglichen.</w:t>
      </w:r>
    </w:p>
    <w:p w14:paraId="2B4D88A5" w14:textId="77777777" w:rsidR="00627903" w:rsidRPr="00627903" w:rsidRDefault="00627903" w:rsidP="00627903">
      <w:pPr>
        <w:rPr>
          <w:lang/>
        </w:rPr>
      </w:pPr>
      <w:r w:rsidRPr="00627903">
        <w:rPr>
          <w:lang/>
        </w:rPr>
        <w:t>Abends saßen die Brüder oft lange bei Kerzenlicht zusammen und überlegten, wie sie ihren Traum verwirklichen könnten. Schließlich beschlossen sie, das Los entscheiden zu lassen. Einer würde die Malerei erlernen, der andere in einem Bergwerk arbeiten und die Ausbildung seines Bruders finanzieren. Nach vier Jahren wollten sie die Rollen tauschen.</w:t>
      </w:r>
    </w:p>
    <w:p w14:paraId="587FF111" w14:textId="77777777" w:rsidR="00627903" w:rsidRPr="00627903" w:rsidRDefault="00627903" w:rsidP="00627903">
      <w:pPr>
        <w:rPr>
          <w:lang/>
        </w:rPr>
      </w:pPr>
      <w:r w:rsidRPr="00627903">
        <w:rPr>
          <w:lang/>
        </w:rPr>
        <w:t>Das Los fiel auf Albrecht.</w:t>
      </w:r>
    </w:p>
    <w:p w14:paraId="3F4FEBD2" w14:textId="77777777" w:rsidR="00627903" w:rsidRPr="00627903" w:rsidRDefault="00627903" w:rsidP="00627903">
      <w:pPr>
        <w:rPr>
          <w:lang/>
        </w:rPr>
      </w:pPr>
      <w:r w:rsidRPr="00627903">
        <w:rPr>
          <w:lang/>
        </w:rPr>
        <w:t>Er zog fort, um Maler zu werden, während Albert im Bergwerk zu arbeiten begann. Der eine lernte, den Pinsel zu führen, und entdeckte die Welt der Farben. Der andere fuhr jeden Tag unter Tage und verdiente mit schwerer Arbeit das Geld, damit sein Bruder weiterlernen konnte.</w:t>
      </w:r>
    </w:p>
    <w:p w14:paraId="7816BE8A" w14:textId="77777777" w:rsidR="00627903" w:rsidRPr="00627903" w:rsidRDefault="00627903" w:rsidP="00627903">
      <w:pPr>
        <w:rPr>
          <w:lang/>
        </w:rPr>
      </w:pPr>
      <w:r w:rsidRPr="00627903">
        <w:rPr>
          <w:lang/>
        </w:rPr>
        <w:t>Vier Jahre vergingen. Albrechts Talent fand Beachtung, und seine Werke brachten ihm Anerkennung und ein Einkommen. Als er nach Hause zurückkehrte, umarmte er seinen Bruder und sagte voller Freude:</w:t>
      </w:r>
      <w:r w:rsidRPr="00627903">
        <w:rPr>
          <w:lang/>
        </w:rPr>
        <w:br/>
        <w:t>„Jetzt bist du an der Reihe, Albert. Geh und lerne, verwirkliche deinen Traum. Du hast mich unterstützt — nun werde ich dich unterstützen.“</w:t>
      </w:r>
    </w:p>
    <w:p w14:paraId="1B989983" w14:textId="77777777" w:rsidR="00627903" w:rsidRPr="00627903" w:rsidRDefault="00627903" w:rsidP="00627903">
      <w:pPr>
        <w:rPr>
          <w:lang/>
        </w:rPr>
      </w:pPr>
      <w:r w:rsidRPr="00627903">
        <w:rPr>
          <w:lang/>
        </w:rPr>
        <w:t>Doch Albert schüttelte langsam den Kopf.</w:t>
      </w:r>
      <w:r w:rsidRPr="00627903">
        <w:rPr>
          <w:lang/>
        </w:rPr>
        <w:br/>
        <w:t>„Nein, mein Bruder … Für mich ist es zu spät.“</w:t>
      </w:r>
    </w:p>
    <w:p w14:paraId="4846074A" w14:textId="77777777" w:rsidR="00627903" w:rsidRPr="00627903" w:rsidRDefault="00627903" w:rsidP="00627903">
      <w:pPr>
        <w:rPr>
          <w:lang/>
        </w:rPr>
      </w:pPr>
      <w:r w:rsidRPr="00627903">
        <w:rPr>
          <w:lang/>
        </w:rPr>
        <w:t>Er streckte ihm die Hände entgegen. Seine Handflächen waren voller Schwielen, seine Finger von der schweren Arbeit verkrümmt.</w:t>
      </w:r>
      <w:r w:rsidRPr="00627903">
        <w:rPr>
          <w:lang/>
        </w:rPr>
        <w:br/>
        <w:t>„Diese Hände können keinen Pinsel mehr so führen wie früher.“</w:t>
      </w:r>
    </w:p>
    <w:p w14:paraId="41926D69" w14:textId="77777777" w:rsidR="00627903" w:rsidRPr="00627903" w:rsidRDefault="00627903" w:rsidP="00627903">
      <w:pPr>
        <w:rPr>
          <w:lang/>
        </w:rPr>
      </w:pPr>
      <w:r w:rsidRPr="00627903">
        <w:rPr>
          <w:lang/>
        </w:rPr>
        <w:t>Albrecht nahm die Hände seines Bruders behutsam in seine. Er wollte etwas sagen, doch ihm fehlten die Worte. Seine Tränen fielen auf Alberts von der Arbeit gezeichnete Hände.</w:t>
      </w:r>
    </w:p>
    <w:p w14:paraId="297C3295" w14:textId="77777777" w:rsidR="00627903" w:rsidRPr="00627903" w:rsidRDefault="00627903" w:rsidP="00627903">
      <w:pPr>
        <w:rPr>
          <w:lang/>
        </w:rPr>
      </w:pPr>
      <w:r w:rsidRPr="00627903">
        <w:rPr>
          <w:lang/>
        </w:rPr>
        <w:t>Erst jetzt begriff er ganz, welchen Preis sein Bruder dafür gezahlt hatte, dass sein Traum in Erfüllung gehen konnte.</w:t>
      </w:r>
    </w:p>
    <w:p w14:paraId="1CAD4503" w14:textId="77777777" w:rsidR="00627903" w:rsidRPr="00627903" w:rsidRDefault="00627903" w:rsidP="00627903">
      <w:pPr>
        <w:rPr>
          <w:lang/>
        </w:rPr>
      </w:pPr>
      <w:r w:rsidRPr="00627903">
        <w:rPr>
          <w:lang/>
        </w:rPr>
        <w:t>Die Legende bringt Dürers berühmte Zeichnung „Betende Hände“ mit diesem Opfer in Verbindung. Darin stehen die Hände für Bruderliebe, Dankbarkeit und die stille Arbeit, die den Erfolg eines anderen Menschen möglich macht.</w:t>
      </w:r>
    </w:p>
    <w:p w14:paraId="3E3D577C" w14:textId="77777777" w:rsidR="00627903" w:rsidRPr="00627903" w:rsidRDefault="00627903" w:rsidP="00627903">
      <w:pPr>
        <w:rPr>
          <w:lang/>
        </w:rPr>
      </w:pPr>
      <w:r w:rsidRPr="00627903">
        <w:rPr>
          <w:b/>
          <w:bCs/>
          <w:lang/>
        </w:rPr>
        <w:t>Moral: An unseren Erfolgen haben auch die Menschen Anteil, die uns großzügig ihre Zeit, ihre Kraft und ihre Unterstützung geschenkt haben. Wahre Dankbarkeit bedeutet, ihre Opfer zu erkennen, sie nicht zu vergessen und ihre Fürsorge mit eigener Fürsorge zu erwidern.</w:t>
      </w:r>
    </w:p>
    <w:p w14:paraId="52521041" w14:textId="77777777" w:rsidR="00627903" w:rsidRPr="00627903" w:rsidRDefault="00627903" w:rsidP="00627903">
      <w:pPr>
        <w:rPr>
          <w:lang/>
        </w:rPr>
      </w:pPr>
      <w:r w:rsidRPr="00627903">
        <w:rPr>
          <w:i/>
          <w:iCs/>
          <w:lang/>
        </w:rPr>
        <w:t>Geschichten aus dem Internet gesammelt und mithilfe von KI bearbeitet. Alle Illustrationen sind KI-generiert.</w:t>
      </w:r>
    </w:p>
    <w:p w14:paraId="3217C6EE" w14:textId="7BA69525" w:rsidR="00F41255" w:rsidRPr="00627903" w:rsidRDefault="00F41255" w:rsidP="00627903"/>
    <w:sectPr w:rsidR="00F41255" w:rsidRPr="0062790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060757">
    <w:abstractNumId w:val="8"/>
  </w:num>
  <w:num w:numId="2" w16cid:durableId="1447433576">
    <w:abstractNumId w:val="6"/>
  </w:num>
  <w:num w:numId="3" w16cid:durableId="980309018">
    <w:abstractNumId w:val="5"/>
  </w:num>
  <w:num w:numId="4" w16cid:durableId="1900483304">
    <w:abstractNumId w:val="4"/>
  </w:num>
  <w:num w:numId="5" w16cid:durableId="1050882284">
    <w:abstractNumId w:val="7"/>
  </w:num>
  <w:num w:numId="6" w16cid:durableId="1293056237">
    <w:abstractNumId w:val="3"/>
  </w:num>
  <w:num w:numId="7" w16cid:durableId="475799353">
    <w:abstractNumId w:val="2"/>
  </w:num>
  <w:num w:numId="8" w16cid:durableId="1310549819">
    <w:abstractNumId w:val="1"/>
  </w:num>
  <w:num w:numId="9" w16cid:durableId="1842698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6D2"/>
    <w:rsid w:val="00326F90"/>
    <w:rsid w:val="00627903"/>
    <w:rsid w:val="00AA1D8D"/>
    <w:rsid w:val="00B47730"/>
    <w:rsid w:val="00CB0664"/>
    <w:rsid w:val="00F412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144EB"/>
  <w14:defaultImageDpi w14:val="300"/>
  <w15:docId w15:val="{E84740D8-D067-43E4-9D50-17E04DFE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Albrecht Dürer</dc:title>
  <dc:subject/>
  <dc:creator/>
  <cp:keywords/>
  <dc:description>generated by python-docx</dc:description>
  <cp:lastModifiedBy>Bakhtiyar Sirajov</cp:lastModifiedBy>
  <cp:revision>2</cp:revision>
  <dcterms:created xsi:type="dcterms:W3CDTF">2013-12-23T23:15:00Z</dcterms:created>
  <dcterms:modified xsi:type="dcterms:W3CDTF">2026-10-06T21:24:00Z</dcterms:modified>
  <cp:category/>
</cp:coreProperties>
</file>