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0FB8" w14:textId="77777777" w:rsidR="004515F2" w:rsidRPr="004515F2" w:rsidRDefault="004515F2" w:rsidP="004515F2">
      <w:pPr>
        <w:rPr>
          <w:lang/>
        </w:rPr>
      </w:pPr>
      <w:r w:rsidRPr="004515F2">
        <w:rPr>
          <w:b/>
          <w:bCs/>
          <w:lang/>
        </w:rPr>
        <w:t>Ein Paar Stiefel</w:t>
      </w:r>
    </w:p>
    <w:p w14:paraId="478EBA85" w14:textId="77777777" w:rsidR="004515F2" w:rsidRPr="004515F2" w:rsidRDefault="004515F2" w:rsidP="004515F2">
      <w:pPr>
        <w:rPr>
          <w:lang/>
        </w:rPr>
      </w:pPr>
      <w:r w:rsidRPr="004515F2">
        <w:rPr>
          <w:lang/>
        </w:rPr>
        <w:t>Eines Tages gab eine Lehrerin ihren Schülerinnen und Schülern die Aufgabe, eine Geschichte zu einem Thema ihrer Wahl zu schreiben. Für die schönste Geschichte versprach sie ein Paar Stiefel.</w:t>
      </w:r>
    </w:p>
    <w:p w14:paraId="49964E65" w14:textId="77777777" w:rsidR="004515F2" w:rsidRPr="004515F2" w:rsidRDefault="004515F2" w:rsidP="004515F2">
      <w:pPr>
        <w:rPr>
          <w:lang/>
        </w:rPr>
      </w:pPr>
      <w:r w:rsidRPr="004515F2">
        <w:rPr>
          <w:lang/>
        </w:rPr>
        <w:t>Die Kinder schrieben ihre Geschichten und gaben sie ab. Die Lehrerin las eine nach der anderen, und alle gefielen ihr. Weil sie sich nicht für eine entscheiden konnte, beschloss sie, das Los entscheiden zu lassen.</w:t>
      </w:r>
    </w:p>
    <w:p w14:paraId="264A4D83" w14:textId="77777777" w:rsidR="004515F2" w:rsidRPr="004515F2" w:rsidRDefault="004515F2" w:rsidP="004515F2">
      <w:pPr>
        <w:rPr>
          <w:lang/>
        </w:rPr>
      </w:pPr>
      <w:r w:rsidRPr="004515F2">
        <w:rPr>
          <w:lang/>
        </w:rPr>
        <w:t>Sie bat jedes Kind, seinen eigenen Namen auf einen Zettel zu schreiben, ihn zu falten und in die Schachtel auf ihrem Pult zu legen. Dann mischte sie die Zettel, zog einen heraus, faltete ihn auseinander und las laut vor:</w:t>
      </w:r>
    </w:p>
    <w:p w14:paraId="0B8C65BF" w14:textId="77777777" w:rsidR="004515F2" w:rsidRPr="004515F2" w:rsidRDefault="004515F2" w:rsidP="004515F2">
      <w:pPr>
        <w:rPr>
          <w:lang/>
        </w:rPr>
      </w:pPr>
      <w:r w:rsidRPr="004515F2">
        <w:rPr>
          <w:lang/>
        </w:rPr>
        <w:t>„Amina!“</w:t>
      </w:r>
    </w:p>
    <w:p w14:paraId="24280AFC" w14:textId="77777777" w:rsidR="004515F2" w:rsidRPr="004515F2" w:rsidRDefault="004515F2" w:rsidP="004515F2">
      <w:pPr>
        <w:rPr>
          <w:lang/>
        </w:rPr>
      </w:pPr>
      <w:r w:rsidRPr="004515F2">
        <w:rPr>
          <w:lang/>
        </w:rPr>
        <w:t>Die ganze Klasse klatschte. Amina drückte die Stiefel an sich und konnte ihre Freudentränen nicht zurückhalten.</w:t>
      </w:r>
    </w:p>
    <w:p w14:paraId="2F3A1AAC" w14:textId="77777777" w:rsidR="004515F2" w:rsidRPr="004515F2" w:rsidRDefault="004515F2" w:rsidP="004515F2">
      <w:pPr>
        <w:rPr>
          <w:lang/>
        </w:rPr>
      </w:pPr>
      <w:r w:rsidRPr="004515F2">
        <w:rPr>
          <w:lang/>
        </w:rPr>
        <w:t>Als die Lehrerin ihrem Mann am Abend davon erzählte, kamen ihr die Tränen. Verwundert fragte er:</w:t>
      </w:r>
    </w:p>
    <w:p w14:paraId="631E0A01" w14:textId="77777777" w:rsidR="004515F2" w:rsidRPr="004515F2" w:rsidRDefault="004515F2" w:rsidP="004515F2">
      <w:pPr>
        <w:rPr>
          <w:lang/>
        </w:rPr>
      </w:pPr>
      <w:r w:rsidRPr="004515F2">
        <w:rPr>
          <w:lang/>
        </w:rPr>
        <w:t>„Du hast doch eine schöne Lösung gefunden! Warum weinst du denn?“</w:t>
      </w:r>
    </w:p>
    <w:p w14:paraId="1272BA2F" w14:textId="77777777" w:rsidR="004515F2" w:rsidRPr="004515F2" w:rsidRDefault="004515F2" w:rsidP="004515F2">
      <w:pPr>
        <w:rPr>
          <w:lang/>
        </w:rPr>
      </w:pPr>
      <w:r w:rsidRPr="004515F2">
        <w:rPr>
          <w:lang/>
        </w:rPr>
        <w:t>Sie antwortete:</w:t>
      </w:r>
    </w:p>
    <w:p w14:paraId="565D4D2D" w14:textId="77777777" w:rsidR="004515F2" w:rsidRPr="004515F2" w:rsidRDefault="004515F2" w:rsidP="004515F2">
      <w:pPr>
        <w:rPr>
          <w:lang/>
        </w:rPr>
      </w:pPr>
      <w:r w:rsidRPr="004515F2">
        <w:rPr>
          <w:lang/>
        </w:rPr>
        <w:t>„Später habe ich auch die übrigen Zettel geöffnet. Kein einziges Kind hatte seinen eigenen Namen aufgeschrieben. Auf jedem stand Amina — der Name des Mädchens, dessen Familie am wenigsten hatte. Alle wollten, dass sie die Stiefel bekommt.“</w:t>
      </w:r>
    </w:p>
    <w:p w14:paraId="5466A8B7" w14:textId="77777777" w:rsidR="004515F2" w:rsidRPr="004515F2" w:rsidRDefault="004515F2" w:rsidP="004515F2">
      <w:pPr>
        <w:rPr>
          <w:lang/>
        </w:rPr>
      </w:pPr>
      <w:r w:rsidRPr="004515F2">
        <w:rPr>
          <w:b/>
          <w:bCs/>
          <w:lang/>
        </w:rPr>
        <w:t>Lehre: Sich über das Glück eines anderen wie über das eigene zu freuen, ist ebenfalls ein Gewinn. Wahres Mitgefühl kann bedeuten, still auf die eigene Chance zu verzichten, damit jemand zum Zug kommt, der es nötiger hat.</w:t>
      </w:r>
    </w:p>
    <w:p w14:paraId="01634781" w14:textId="77777777" w:rsidR="004515F2" w:rsidRPr="004515F2" w:rsidRDefault="004515F2" w:rsidP="004515F2">
      <w:pPr>
        <w:rPr>
          <w:lang/>
        </w:rPr>
      </w:pPr>
      <w:r w:rsidRPr="004515F2">
        <w:rPr>
          <w:i/>
          <w:iCs/>
          <w:lang/>
        </w:rPr>
        <w:t>Geschichten aus dem Internet gesammelt und mithilfe von KI bearbeitet. Alle Illustrationen sind KI-generiert.</w:t>
      </w:r>
    </w:p>
    <w:p w14:paraId="745C7532" w14:textId="64A9D75B" w:rsidR="00AC035C" w:rsidRPr="004515F2" w:rsidRDefault="00AC035C" w:rsidP="004515F2">
      <w:pPr>
        <w:rPr>
          <w:lang/>
        </w:rPr>
      </w:pPr>
    </w:p>
    <w:sectPr w:rsidR="00AC035C" w:rsidRPr="004515F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348662">
    <w:abstractNumId w:val="8"/>
  </w:num>
  <w:num w:numId="2" w16cid:durableId="992223426">
    <w:abstractNumId w:val="6"/>
  </w:num>
  <w:num w:numId="3" w16cid:durableId="1578126554">
    <w:abstractNumId w:val="5"/>
  </w:num>
  <w:num w:numId="4" w16cid:durableId="462307031">
    <w:abstractNumId w:val="4"/>
  </w:num>
  <w:num w:numId="5" w16cid:durableId="1317419748">
    <w:abstractNumId w:val="7"/>
  </w:num>
  <w:num w:numId="6" w16cid:durableId="1594585164">
    <w:abstractNumId w:val="3"/>
  </w:num>
  <w:num w:numId="7" w16cid:durableId="68040481">
    <w:abstractNumId w:val="2"/>
  </w:num>
  <w:num w:numId="8" w16cid:durableId="937953143">
    <w:abstractNumId w:val="1"/>
  </w:num>
  <w:num w:numId="9" w16cid:durableId="87380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5F2"/>
    <w:rsid w:val="00834D10"/>
    <w:rsid w:val="00AA1D8D"/>
    <w:rsid w:val="00AC035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F95F1"/>
  <w14:defaultImageDpi w14:val="300"/>
  <w15:docId w15:val="{BA5104B9-BA74-40FE-8BC5-93CBE686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 cüt çəkmə</dc:title>
  <dc:subject/>
  <dc:creator/>
  <cp:keywords/>
  <dc:description>generated by python-docx</dc:description>
  <cp:lastModifiedBy>Bakhtiyar Sirajov</cp:lastModifiedBy>
  <cp:revision>2</cp:revision>
  <dcterms:created xsi:type="dcterms:W3CDTF">2013-12-23T23:15:00Z</dcterms:created>
  <dcterms:modified xsi:type="dcterms:W3CDTF">2026-10-15T21:53:00Z</dcterms:modified>
  <cp:category/>
</cp:coreProperties>
</file>