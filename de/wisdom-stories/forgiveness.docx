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25E7" w14:textId="77777777" w:rsidR="00332B7E" w:rsidRPr="00332B7E" w:rsidRDefault="00332B7E" w:rsidP="00332B7E">
      <w:pPr>
        <w:rPr>
          <w:lang/>
        </w:rPr>
      </w:pPr>
      <w:r w:rsidRPr="00332B7E">
        <w:rPr>
          <w:b/>
          <w:bCs/>
          <w:lang/>
        </w:rPr>
        <w:t>Vergeben</w:t>
      </w:r>
    </w:p>
    <w:p w14:paraId="65FDC7C9" w14:textId="77777777" w:rsidR="00332B7E" w:rsidRPr="00332B7E" w:rsidRDefault="00332B7E" w:rsidP="00332B7E">
      <w:pPr>
        <w:rPr>
          <w:lang/>
        </w:rPr>
      </w:pPr>
      <w:r w:rsidRPr="00332B7E">
        <w:rPr>
          <w:lang/>
        </w:rPr>
        <w:t>Jemandem zu vergeben bedeutet nicht, dass du diesen Menschen lieben, mit ihm sprechen oder die Beziehung fortsetzen musst. Ebenso wenig bedeutet es, ihn für unschuldig zu erklären oder sein Verhalten für richtig zu halten.</w:t>
      </w:r>
    </w:p>
    <w:p w14:paraId="53E6650D" w14:textId="77777777" w:rsidR="00332B7E" w:rsidRPr="00332B7E" w:rsidRDefault="00332B7E" w:rsidP="00332B7E">
      <w:pPr>
        <w:rPr>
          <w:lang/>
        </w:rPr>
      </w:pPr>
      <w:r w:rsidRPr="00332B7E">
        <w:rPr>
          <w:lang/>
        </w:rPr>
        <w:t>Vergeben bedeutet, Verletzungen, Groll und Hass nicht länger dein Leben bestimmen zu lassen und die Last vergangener Schmerzen allmählich zu erleichtern.</w:t>
      </w:r>
    </w:p>
    <w:p w14:paraId="48BF874D" w14:textId="77777777" w:rsidR="00332B7E" w:rsidRPr="00332B7E" w:rsidRDefault="00332B7E" w:rsidP="00332B7E">
      <w:pPr>
        <w:rPr>
          <w:lang/>
        </w:rPr>
      </w:pPr>
      <w:r w:rsidRPr="00332B7E">
        <w:rPr>
          <w:lang/>
        </w:rPr>
        <w:t>Gib dir Zeit. Wenn du bereit bist zu vergeben, lass diese Last los, ohne zu vergessen, was du aus dem Erlebten gelernt hast. Schaffe Raum für inneren Frieden und wahre dabei deine Grenzen.</w:t>
      </w:r>
    </w:p>
    <w:p w14:paraId="76B67E2B" w14:textId="77777777" w:rsidR="00332B7E" w:rsidRPr="00332B7E" w:rsidRDefault="00332B7E" w:rsidP="00332B7E">
      <w:pPr>
        <w:rPr>
          <w:lang/>
        </w:rPr>
      </w:pPr>
      <w:r w:rsidRPr="00332B7E">
        <w:rPr>
          <w:b/>
          <w:bCs/>
          <w:lang/>
        </w:rPr>
        <w:t>Lehre: Vergeben heißt nicht, Unrecht zu rechtfertigen, sondern seine Last nicht ein Leben lang zu tragen. Du kannst vergeben. Ob du wieder vertraust und die Beziehung fortsetzt, entscheidest du unabhängig davon.</w:t>
      </w:r>
    </w:p>
    <w:p w14:paraId="521338B9" w14:textId="77777777" w:rsidR="00332B7E" w:rsidRPr="00332B7E" w:rsidRDefault="00332B7E" w:rsidP="00332B7E">
      <w:pPr>
        <w:rPr>
          <w:lang/>
        </w:rPr>
      </w:pPr>
      <w:r w:rsidRPr="00332B7E">
        <w:rPr>
          <w:i/>
          <w:iCs/>
          <w:lang/>
        </w:rPr>
        <w:t>Geschichten aus dem Internet gesammelt und mithilfe von KI bearbeitet. Alle Illustrationen sind KI-generiert.</w:t>
      </w:r>
    </w:p>
    <w:p w14:paraId="3D5C40A2" w14:textId="6E3026C6" w:rsidR="00435582" w:rsidRPr="00332B7E" w:rsidRDefault="00435582" w:rsidP="00332B7E">
      <w:pPr>
        <w:rPr>
          <w:lang/>
        </w:rPr>
      </w:pPr>
    </w:p>
    <w:sectPr w:rsidR="00435582" w:rsidRPr="00332B7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383289">
    <w:abstractNumId w:val="8"/>
  </w:num>
  <w:num w:numId="2" w16cid:durableId="318191191">
    <w:abstractNumId w:val="6"/>
  </w:num>
  <w:num w:numId="3" w16cid:durableId="1398474964">
    <w:abstractNumId w:val="5"/>
  </w:num>
  <w:num w:numId="4" w16cid:durableId="1996762478">
    <w:abstractNumId w:val="4"/>
  </w:num>
  <w:num w:numId="5" w16cid:durableId="1509099264">
    <w:abstractNumId w:val="7"/>
  </w:num>
  <w:num w:numId="6" w16cid:durableId="1576864018">
    <w:abstractNumId w:val="3"/>
  </w:num>
  <w:num w:numId="7" w16cid:durableId="85461725">
    <w:abstractNumId w:val="2"/>
  </w:num>
  <w:num w:numId="8" w16cid:durableId="501042439">
    <w:abstractNumId w:val="1"/>
  </w:num>
  <w:num w:numId="9" w16cid:durableId="115626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B7E"/>
    <w:rsid w:val="00435582"/>
    <w:rsid w:val="00614B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7879E"/>
  <w14:defaultImageDpi w14:val="300"/>
  <w15:docId w15:val="{33561034-21D1-45F8-90A4-231FE342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Bağışlamaq</dc:title>
  <dc:subject/>
  <dc:creator/>
  <cp:keywords/>
  <dc:description>generated by python-docx</dc:description>
  <cp:lastModifiedBy>Bakhtiyar Sirajov</cp:lastModifiedBy>
  <cp:revision>2</cp:revision>
  <dcterms:created xsi:type="dcterms:W3CDTF">2013-12-23T23:15:00Z</dcterms:created>
  <dcterms:modified xsi:type="dcterms:W3CDTF">2026-10-18T14:00:00Z</dcterms:modified>
  <cp:category/>
</cp:coreProperties>
</file>