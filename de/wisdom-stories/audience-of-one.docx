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AD5C4" w14:textId="77777777" w:rsidR="00074936" w:rsidRPr="00074936" w:rsidRDefault="00074936" w:rsidP="00074936">
      <w:pPr>
        <w:rPr>
          <w:lang/>
        </w:rPr>
      </w:pPr>
      <w:r w:rsidRPr="00074936">
        <w:rPr>
          <w:b/>
          <w:bCs/>
          <w:lang/>
        </w:rPr>
        <w:t>Der Redner und der Pferdepfleger</w:t>
      </w:r>
    </w:p>
    <w:p w14:paraId="13477362" w14:textId="77777777" w:rsidR="00074936" w:rsidRPr="00074936" w:rsidRDefault="00074936" w:rsidP="00074936">
      <w:pPr>
        <w:rPr>
          <w:lang/>
        </w:rPr>
      </w:pPr>
      <w:r w:rsidRPr="00074936">
        <w:rPr>
          <w:lang/>
        </w:rPr>
        <w:t>Ein Redner wurde in ein Dorf eingeladen, um einen Bildungsvortrag zu halten. Als er den Saal betrat, saß dort nur ein einziger Mann. Er begrüßte ihn und fragte:</w:t>
      </w:r>
    </w:p>
    <w:p w14:paraId="37222C67" w14:textId="77777777" w:rsidR="00074936" w:rsidRPr="00074936" w:rsidRDefault="00074936" w:rsidP="00074936">
      <w:pPr>
        <w:rPr>
          <w:lang/>
        </w:rPr>
      </w:pPr>
      <w:r w:rsidRPr="00074936">
        <w:rPr>
          <w:lang/>
        </w:rPr>
        <w:t>„Außer Ihnen ist niemand gekommen. Was meinen Sie: Soll ich den Vortrag trotzdem halten?“</w:t>
      </w:r>
    </w:p>
    <w:p w14:paraId="350E2EEE" w14:textId="77777777" w:rsidR="00074936" w:rsidRPr="00074936" w:rsidRDefault="00074936" w:rsidP="00074936">
      <w:pPr>
        <w:rPr>
          <w:lang/>
        </w:rPr>
      </w:pPr>
      <w:r w:rsidRPr="00074936">
        <w:rPr>
          <w:lang/>
        </w:rPr>
        <w:t>Der einzige Zuhörer antwortete:</w:t>
      </w:r>
    </w:p>
    <w:p w14:paraId="7C2B2D2F" w14:textId="77777777" w:rsidR="00074936" w:rsidRPr="00074936" w:rsidRDefault="00074936" w:rsidP="00074936">
      <w:pPr>
        <w:rPr>
          <w:lang/>
        </w:rPr>
      </w:pPr>
      <w:r w:rsidRPr="00074936">
        <w:rPr>
          <w:lang/>
        </w:rPr>
        <w:t>„Ich bin Pferdepfleger und kümmere mich um zwanzig Pferde. Wenn neunzehn davonliefen und nur eines übrig bliebe, würde ich es doch nicht hungern und dürsten lassen. Ich würde ihm trotzdem Futter und Wasser geben.“</w:t>
      </w:r>
    </w:p>
    <w:p w14:paraId="1F716447" w14:textId="77777777" w:rsidR="00074936" w:rsidRPr="00074936" w:rsidRDefault="00074936" w:rsidP="00074936">
      <w:pPr>
        <w:rPr>
          <w:lang/>
        </w:rPr>
      </w:pPr>
      <w:r w:rsidRPr="00074936">
        <w:rPr>
          <w:lang/>
        </w:rPr>
        <w:t>Durch diese Worte ermutigt, begann der Redner seinen Vortrag. Er sprach lange und ausführlich. Als er endlich fertig war, fragte er:</w:t>
      </w:r>
    </w:p>
    <w:p w14:paraId="5C20C98A" w14:textId="77777777" w:rsidR="00074936" w:rsidRPr="00074936" w:rsidRDefault="00074936" w:rsidP="00074936">
      <w:pPr>
        <w:rPr>
          <w:lang/>
        </w:rPr>
      </w:pPr>
      <w:r w:rsidRPr="00074936">
        <w:rPr>
          <w:lang/>
        </w:rPr>
        <w:t>„Nun, wie hat Ihnen mein Vortrag gefallen?“</w:t>
      </w:r>
    </w:p>
    <w:p w14:paraId="70E0937D" w14:textId="77777777" w:rsidR="00074936" w:rsidRPr="00074936" w:rsidRDefault="00074936" w:rsidP="00074936">
      <w:pPr>
        <w:rPr>
          <w:lang/>
        </w:rPr>
      </w:pPr>
      <w:r w:rsidRPr="00074936">
        <w:rPr>
          <w:lang/>
        </w:rPr>
        <w:t>Der Pferdepfleger antwortete:</w:t>
      </w:r>
    </w:p>
    <w:p w14:paraId="728712E0" w14:textId="77777777" w:rsidR="00074936" w:rsidRPr="00074936" w:rsidRDefault="00074936" w:rsidP="00074936">
      <w:pPr>
        <w:rPr>
          <w:lang/>
        </w:rPr>
      </w:pPr>
      <w:r w:rsidRPr="00074936">
        <w:rPr>
          <w:lang/>
        </w:rPr>
        <w:t>„Ich kümmere mich um Pferde und habe von Ihren Ausführungen nicht viel verstanden. Aber eines weiß ich: Wenn nur ein Pferd übrig bleibt, gebe ich ihm nicht das Futter für zwanzig!“</w:t>
      </w:r>
    </w:p>
    <w:p w14:paraId="42EC0DF1" w14:textId="77777777" w:rsidR="00074936" w:rsidRPr="00074936" w:rsidRDefault="00074936" w:rsidP="00074936">
      <w:pPr>
        <w:rPr>
          <w:lang/>
        </w:rPr>
      </w:pPr>
      <w:r w:rsidRPr="00074936">
        <w:rPr>
          <w:b/>
          <w:bCs/>
          <w:lang/>
        </w:rPr>
        <w:t>Die Lehre: Gut zu sprechen bedeutet nicht, viel zu sprechen. Ein hilfreicher Vortrag richtet sich nach den Bedürfnissen der Zuhörer und danach, wie viel sie verstehen und aufnehmen können.</w:t>
      </w:r>
    </w:p>
    <w:p w14:paraId="74DFA60C" w14:textId="77777777" w:rsidR="00074936" w:rsidRPr="00074936" w:rsidRDefault="00074936" w:rsidP="00074936">
      <w:pPr>
        <w:rPr>
          <w:lang/>
        </w:rPr>
      </w:pPr>
      <w:r w:rsidRPr="00074936">
        <w:rPr>
          <w:i/>
          <w:iCs/>
          <w:lang/>
        </w:rPr>
        <w:t>Geschichten aus dem Internet gesammelt und mithilfe von KI bearbeitet. Alle Illustrationen sind KI-generiert.</w:t>
      </w:r>
    </w:p>
    <w:p w14:paraId="19EC1948" w14:textId="74D6ADD6" w:rsidR="00DE436F" w:rsidRPr="00074936" w:rsidRDefault="00DE436F" w:rsidP="00074936">
      <w:pPr>
        <w:rPr>
          <w:lang/>
        </w:rPr>
      </w:pPr>
    </w:p>
    <w:sectPr w:rsidR="00DE436F" w:rsidRPr="00074936"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9605682">
    <w:abstractNumId w:val="8"/>
  </w:num>
  <w:num w:numId="2" w16cid:durableId="1788084659">
    <w:abstractNumId w:val="6"/>
  </w:num>
  <w:num w:numId="3" w16cid:durableId="318853626">
    <w:abstractNumId w:val="5"/>
  </w:num>
  <w:num w:numId="4" w16cid:durableId="1773815776">
    <w:abstractNumId w:val="4"/>
  </w:num>
  <w:num w:numId="5" w16cid:durableId="1206597662">
    <w:abstractNumId w:val="7"/>
  </w:num>
  <w:num w:numId="6" w16cid:durableId="1048528665">
    <w:abstractNumId w:val="3"/>
  </w:num>
  <w:num w:numId="7" w16cid:durableId="2099324870">
    <w:abstractNumId w:val="2"/>
  </w:num>
  <w:num w:numId="8" w16cid:durableId="1932927174">
    <w:abstractNumId w:val="1"/>
  </w:num>
  <w:num w:numId="9" w16cid:durableId="1645813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936"/>
    <w:rsid w:val="0015074B"/>
    <w:rsid w:val="001D5D89"/>
    <w:rsid w:val="0029639D"/>
    <w:rsid w:val="00326F90"/>
    <w:rsid w:val="00AA1D8D"/>
    <w:rsid w:val="00B47730"/>
    <w:rsid w:val="00CB0664"/>
    <w:rsid w:val="00DE43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45F890"/>
  <w14:defaultImageDpi w14:val="300"/>
  <w15:docId w15:val="{C3F3BDD9-52E9-46E6-8410-86466EDFE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183</Words>
  <Characters>1046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Mühazirəçi və mehtər</dc:title>
  <dc:subject/>
  <dc:creator/>
  <cp:keywords/>
  <dc:description>generated by python-docx</dc:description>
  <cp:lastModifiedBy>Bakhtiyar Sirajov</cp:lastModifiedBy>
  <cp:revision>2</cp:revision>
  <dcterms:created xsi:type="dcterms:W3CDTF">2013-12-23T23:15:00Z</dcterms:created>
  <dcterms:modified xsi:type="dcterms:W3CDTF">2026-10-13T10:11:00Z</dcterms:modified>
  <cp:category/>
</cp:coreProperties>
</file>