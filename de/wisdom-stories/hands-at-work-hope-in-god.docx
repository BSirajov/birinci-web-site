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CCE0" w14:textId="77777777" w:rsidR="00EB0E73" w:rsidRPr="00EB0E73" w:rsidRDefault="00EB0E73" w:rsidP="00EB0E73">
      <w:pPr>
        <w:rPr>
          <w:lang/>
        </w:rPr>
      </w:pPr>
      <w:r w:rsidRPr="00EB0E73">
        <w:rPr>
          <w:b/>
          <w:bCs/>
          <w:lang/>
        </w:rPr>
        <w:t>Die Hände bei der Arbeit, die Hoffnung bei Gott</w:t>
      </w:r>
    </w:p>
    <w:p w14:paraId="10FA602E" w14:textId="77777777" w:rsidR="00EB0E73" w:rsidRPr="00EB0E73" w:rsidRDefault="00EB0E73" w:rsidP="00EB0E73">
      <w:pPr>
        <w:rPr>
          <w:lang/>
        </w:rPr>
      </w:pPr>
      <w:r w:rsidRPr="00EB0E73">
        <w:rPr>
          <w:lang/>
        </w:rPr>
        <w:t>Es war einmal ein Derwisch, der einen großen Teil des Tages allein im Gebet verbrachte. Seinen Lebensunterhalt verdiente er selbst: Jeden Tag arbeitete er eine Weile, kaufte von seinem Lohn Brot und teilte alles, was er darüber hinaus hatte, mit den Armen.</w:t>
      </w:r>
    </w:p>
    <w:p w14:paraId="70487E07" w14:textId="77777777" w:rsidR="00EB0E73" w:rsidRPr="00EB0E73" w:rsidRDefault="00EB0E73" w:rsidP="00EB0E73">
      <w:pPr>
        <w:rPr>
          <w:lang/>
        </w:rPr>
      </w:pPr>
      <w:r w:rsidRPr="00EB0E73">
        <w:rPr>
          <w:lang/>
        </w:rPr>
        <w:t>Eines Tages bemerkte er beim Beten in der Wüste einen Fuchs, dessen Beine verkrüppelt waren. Das Tier konnte sich nur mühsam vorwärtsschleppen. Der Derwisch fragte sich:</w:t>
      </w:r>
    </w:p>
    <w:p w14:paraId="2817D106" w14:textId="77777777" w:rsidR="00EB0E73" w:rsidRPr="00EB0E73" w:rsidRDefault="00EB0E73" w:rsidP="00EB0E73">
      <w:pPr>
        <w:rPr>
          <w:lang/>
        </w:rPr>
      </w:pPr>
      <w:r w:rsidRPr="00EB0E73">
        <w:rPr>
          <w:lang/>
        </w:rPr>
        <w:t>„Wie überlebt dieser Fuchs? Er kann nicht jagen und kaum laufen. Wie sorgt Gott für seine Nahrung?“</w:t>
      </w:r>
    </w:p>
    <w:p w14:paraId="34BA9E09" w14:textId="77777777" w:rsidR="00EB0E73" w:rsidRPr="00EB0E73" w:rsidRDefault="00EB0E73" w:rsidP="00EB0E73">
      <w:pPr>
        <w:rPr>
          <w:lang/>
        </w:rPr>
      </w:pPr>
      <w:r w:rsidRPr="00EB0E73">
        <w:rPr>
          <w:lang/>
        </w:rPr>
        <w:t>Da erschien in der Ferne ein Löwe, der eine erlegte Gazelle heranschleppte. Er legte seine Beute ab, fraß sich satt und zog weiter. Die Reste ließ er liegen.</w:t>
      </w:r>
    </w:p>
    <w:p w14:paraId="764D845A" w14:textId="77777777" w:rsidR="00EB0E73" w:rsidRPr="00EB0E73" w:rsidRDefault="00EB0E73" w:rsidP="00EB0E73">
      <w:pPr>
        <w:rPr>
          <w:lang/>
        </w:rPr>
      </w:pPr>
      <w:r w:rsidRPr="00EB0E73">
        <w:rPr>
          <w:lang/>
        </w:rPr>
        <w:t>Der Fuchs, der in der Nähe gewartet hatte, schleppte sich heran und stillte seinen Hunger.</w:t>
      </w:r>
    </w:p>
    <w:p w14:paraId="16DB5CAB" w14:textId="77777777" w:rsidR="00EB0E73" w:rsidRPr="00EB0E73" w:rsidRDefault="00EB0E73" w:rsidP="00EB0E73">
      <w:pPr>
        <w:rPr>
          <w:lang/>
        </w:rPr>
      </w:pPr>
      <w:r w:rsidRPr="00EB0E73">
        <w:rPr>
          <w:lang/>
        </w:rPr>
        <w:t>Der Derwisch staunte. Er dankte Gott dafür, dass er den Fuchs durch den Löwen versorgte. Dann dachte er:</w:t>
      </w:r>
    </w:p>
    <w:p w14:paraId="787EDC37" w14:textId="77777777" w:rsidR="00EB0E73" w:rsidRPr="00EB0E73" w:rsidRDefault="00EB0E73" w:rsidP="00EB0E73">
      <w:pPr>
        <w:rPr>
          <w:lang/>
        </w:rPr>
      </w:pPr>
      <w:r w:rsidRPr="00EB0E73">
        <w:rPr>
          <w:lang/>
        </w:rPr>
        <w:t>„Gott, der diesen Fuchs ernährt, wird auch mich nicht hungern lassen. Die Zeit, die ich mit Arbeit verbringe, kann ich künftig dem Gebet widmen. Ich brauche nicht mehr zu arbeiten.“</w:t>
      </w:r>
    </w:p>
    <w:p w14:paraId="35D330DA" w14:textId="77777777" w:rsidR="00EB0E73" w:rsidRPr="00EB0E73" w:rsidRDefault="00EB0E73" w:rsidP="00EB0E73">
      <w:pPr>
        <w:rPr>
          <w:lang/>
        </w:rPr>
      </w:pPr>
      <w:r w:rsidRPr="00EB0E73">
        <w:rPr>
          <w:lang/>
        </w:rPr>
        <w:t>Von diesem Tag an gab er seine Arbeit auf und widmete sich ganz dem Gebet. Doch die erhoffte Nahrung blieb aus. Niemand klopfte an seine Tür oder brachte ihm auch nur ein Stück Brot. Mit jedem Tag wurde er schwächer.</w:t>
      </w:r>
    </w:p>
    <w:p w14:paraId="0205F33D" w14:textId="77777777" w:rsidR="00EB0E73" w:rsidRPr="00EB0E73" w:rsidRDefault="00EB0E73" w:rsidP="00EB0E73">
      <w:pPr>
        <w:rPr>
          <w:lang/>
        </w:rPr>
      </w:pPr>
      <w:r w:rsidRPr="00EB0E73">
        <w:rPr>
          <w:lang/>
        </w:rPr>
        <w:t>Schließlich hörte er eines Tages eine Stimme, ohne jemanden zu sehen:</w:t>
      </w:r>
    </w:p>
    <w:p w14:paraId="39512F0C" w14:textId="77777777" w:rsidR="00EB0E73" w:rsidRPr="00EB0E73" w:rsidRDefault="00EB0E73" w:rsidP="00EB0E73">
      <w:pPr>
        <w:rPr>
          <w:lang/>
        </w:rPr>
      </w:pPr>
      <w:r w:rsidRPr="00EB0E73">
        <w:rPr>
          <w:lang/>
        </w:rPr>
        <w:t>„Ich habe dir Kraft und Gesundheit zum Arbeiten gegeben. Warum nimmst du dir den Fuchs zum Vorbild, der nicht laufen kann? Warum lernst du nicht vom Löwen? Steh auf, arbeite und verdiene deinen Lebensunterhalt. Lass auch Menschen, die Hilfe brauchen, von deiner Arbeit profitieren. Iss selbst und gib einem Bedürftigen zu essen.“</w:t>
      </w:r>
    </w:p>
    <w:p w14:paraId="7A86A890" w14:textId="77777777" w:rsidR="00EB0E73" w:rsidRPr="00EB0E73" w:rsidRDefault="00EB0E73" w:rsidP="00EB0E73">
      <w:pPr>
        <w:rPr>
          <w:lang/>
        </w:rPr>
      </w:pPr>
      <w:r w:rsidRPr="00EB0E73">
        <w:rPr>
          <w:lang/>
        </w:rPr>
        <w:t>Da erkannte der Derwisch, dass er aus dem Erlebten die falsche Lehre gezogen hatte. Er bereute seinen Irrtum und kehrte zu seinem früheren Leben zurück. Wieder verdiente er sein Brot durch eigene Arbeit und teilte es mit Bedürftigen.</w:t>
      </w:r>
    </w:p>
    <w:p w14:paraId="1AFD9EEA" w14:textId="77777777" w:rsidR="00EB0E73" w:rsidRPr="00EB0E73" w:rsidRDefault="00EB0E73" w:rsidP="00EB0E73">
      <w:pPr>
        <w:rPr>
          <w:lang/>
        </w:rPr>
      </w:pPr>
      <w:r w:rsidRPr="00EB0E73">
        <w:rPr>
          <w:b/>
          <w:bCs/>
          <w:lang/>
        </w:rPr>
        <w:t>Lehre: Auf Gott zu vertrauen bedeutet nicht, die Hände in den Schoß zu legen. Es bedeutet, das eigene Möglichste zu tun und auf Ihn zu vertrauen. Wer Kraft und Gelegenheit hat, kann durch seine Arbeit für sich selbst sorgen und anderen beistehen.</w:t>
      </w:r>
    </w:p>
    <w:p w14:paraId="0EC64191" w14:textId="77777777" w:rsidR="00EB0E73" w:rsidRPr="00EB0E73" w:rsidRDefault="00EB0E73" w:rsidP="00EB0E73">
      <w:pPr>
        <w:rPr>
          <w:lang/>
        </w:rPr>
      </w:pPr>
      <w:r w:rsidRPr="00EB0E73">
        <w:rPr>
          <w:i/>
          <w:iCs/>
          <w:lang/>
        </w:rPr>
        <w:t>Geschichten aus dem Internet gesammelt und mithilfe von KI bearbeitet. Alle Illustrationen sind KI-generiert.</w:t>
      </w:r>
    </w:p>
    <w:p w14:paraId="3B5ED9A7" w14:textId="020E26D5" w:rsidR="00BB2501" w:rsidRPr="00EB0E73" w:rsidRDefault="00BB2501" w:rsidP="00EB0E73">
      <w:pPr>
        <w:rPr>
          <w:lang/>
        </w:rPr>
      </w:pPr>
    </w:p>
    <w:sectPr w:rsidR="00BB2501" w:rsidRPr="00EB0E7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0692213">
    <w:abstractNumId w:val="8"/>
  </w:num>
  <w:num w:numId="2" w16cid:durableId="43145800">
    <w:abstractNumId w:val="6"/>
  </w:num>
  <w:num w:numId="3" w16cid:durableId="33971541">
    <w:abstractNumId w:val="5"/>
  </w:num>
  <w:num w:numId="4" w16cid:durableId="1191602338">
    <w:abstractNumId w:val="4"/>
  </w:num>
  <w:num w:numId="5" w16cid:durableId="640815768">
    <w:abstractNumId w:val="7"/>
  </w:num>
  <w:num w:numId="6" w16cid:durableId="336150578">
    <w:abstractNumId w:val="3"/>
  </w:num>
  <w:num w:numId="7" w16cid:durableId="1192575829">
    <w:abstractNumId w:val="2"/>
  </w:num>
  <w:num w:numId="8" w16cid:durableId="1960061534">
    <w:abstractNumId w:val="1"/>
  </w:num>
  <w:num w:numId="9" w16cid:durableId="4863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531"/>
    <w:rsid w:val="00AA1D8D"/>
    <w:rsid w:val="00B47730"/>
    <w:rsid w:val="00BB2501"/>
    <w:rsid w:val="00CB0664"/>
    <w:rsid w:val="00EB0E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7F953"/>
  <w14:defaultImageDpi w14:val="300"/>
  <w15:docId w15:val="{0338A74E-CC64-4EFC-9BAA-9B321B6F3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Əlin işdə, ümidin Allahda</dc:title>
  <dc:subject/>
  <dc:creator/>
  <cp:keywords/>
  <dc:description>generated by python-docx</dc:description>
  <cp:lastModifiedBy>Bakhtiyar Sirajov</cp:lastModifiedBy>
  <cp:revision>2</cp:revision>
  <dcterms:created xsi:type="dcterms:W3CDTF">2013-12-23T23:15:00Z</dcterms:created>
  <dcterms:modified xsi:type="dcterms:W3CDTF">2026-10-19T12:57:00Z</dcterms:modified>
  <cp:category/>
</cp:coreProperties>
</file>