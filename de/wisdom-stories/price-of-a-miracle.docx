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C3F29" w14:textId="77777777" w:rsidR="004F07FC" w:rsidRPr="004F07FC" w:rsidRDefault="004F07FC" w:rsidP="004F07FC">
      <w:pPr>
        <w:rPr>
          <w:lang/>
        </w:rPr>
      </w:pPr>
      <w:r w:rsidRPr="004F07FC">
        <w:rPr>
          <w:b/>
          <w:bCs/>
          <w:lang/>
        </w:rPr>
        <w:t>Der Preis eines Wunders</w:t>
      </w:r>
    </w:p>
    <w:p w14:paraId="505FF98F" w14:textId="77777777" w:rsidR="004F07FC" w:rsidRPr="004F07FC" w:rsidRDefault="004F07FC" w:rsidP="004F07FC">
      <w:pPr>
        <w:rPr>
          <w:lang/>
        </w:rPr>
      </w:pPr>
      <w:r w:rsidRPr="004F07FC">
        <w:rPr>
          <w:lang/>
        </w:rPr>
        <w:t>Lisa war acht Jahre alt, als sie ein Gespräch ihrer Eltern über ihren kleinen Bruder Oliver mithörte. Sie verstand nur eines: Ihr Bruder war schwer krank, und ihre Eltern konnten seine Behandlung nicht bezahlen.</w:t>
      </w:r>
    </w:p>
    <w:p w14:paraId="0CF5D1D9" w14:textId="77777777" w:rsidR="004F07FC" w:rsidRPr="004F07FC" w:rsidRDefault="004F07FC" w:rsidP="004F07FC">
      <w:pPr>
        <w:rPr>
          <w:lang/>
        </w:rPr>
      </w:pPr>
      <w:r w:rsidRPr="004F07FC">
        <w:rPr>
          <w:lang/>
        </w:rPr>
        <w:t>Nur eine sehr teure Operation konnte ihn retten. Niemand konnte der Familie das nötige Geld leihen. Lisa hörte, wie ihr Vater der weinenden Mutter hilflos zuflüsterte:</w:t>
      </w:r>
    </w:p>
    <w:p w14:paraId="4D801EB7" w14:textId="77777777" w:rsidR="004F07FC" w:rsidRPr="004F07FC" w:rsidRDefault="004F07FC" w:rsidP="004F07FC">
      <w:pPr>
        <w:rPr>
          <w:lang/>
        </w:rPr>
      </w:pPr>
      <w:r w:rsidRPr="004F07FC">
        <w:rPr>
          <w:lang/>
        </w:rPr>
        <w:t>„Jetzt kann ihn nur noch ein Wunder retten.“</w:t>
      </w:r>
    </w:p>
    <w:p w14:paraId="472724C0" w14:textId="77777777" w:rsidR="004F07FC" w:rsidRPr="004F07FC" w:rsidRDefault="004F07FC" w:rsidP="004F07FC">
      <w:pPr>
        <w:rPr>
          <w:lang/>
        </w:rPr>
      </w:pPr>
      <w:r w:rsidRPr="004F07FC">
        <w:rPr>
          <w:lang/>
        </w:rPr>
        <w:t>Das Mädchen ging in sein Zimmer und holte das Glas hervor, das es im Schrank versteckt hielt. Lisa schüttete ihre Ersparnisse auf den Boden und zählte die Münzen mehrmals. Dann füllte sie alles wieder ins Glas, schraubte den Deckel zu und schlich durch die Hintertür hinaus zur Apotheke.</w:t>
      </w:r>
    </w:p>
    <w:p w14:paraId="43B9C486" w14:textId="77777777" w:rsidR="004F07FC" w:rsidRPr="004F07FC" w:rsidRDefault="004F07FC" w:rsidP="004F07FC">
      <w:pPr>
        <w:rPr>
          <w:lang/>
        </w:rPr>
      </w:pPr>
      <w:r w:rsidRPr="004F07FC">
        <w:rPr>
          <w:lang/>
        </w:rPr>
        <w:t>Dort wartete sie darauf, dass der Apotheker sie bemerkte. Doch er war so sehr in ein Gespräch vertieft, dass er das kleine Mädchen übersah. Lisa trat von einem Fuß auf den anderen und räusperte sich. Schließlich nahm sie einige Münzen heraus und legte sie auf die gläserne Theke. Bei dem Klirren drehte sich der Apotheker um.</w:t>
      </w:r>
    </w:p>
    <w:p w14:paraId="48B51C4D" w14:textId="77777777" w:rsidR="004F07FC" w:rsidRPr="004F07FC" w:rsidRDefault="004F07FC" w:rsidP="004F07FC">
      <w:pPr>
        <w:rPr>
          <w:lang/>
        </w:rPr>
      </w:pPr>
      <w:r w:rsidRPr="004F07FC">
        <w:rPr>
          <w:lang/>
        </w:rPr>
        <w:t>„Was möchtest du denn?“, fragte er ungeduldig. „Ich unterhalte mich gerade mit meinem Bruder. Wir haben uns lange nicht gesehen.“</w:t>
      </w:r>
    </w:p>
    <w:p w14:paraId="670B84B8" w14:textId="77777777" w:rsidR="004F07FC" w:rsidRPr="004F07FC" w:rsidRDefault="004F07FC" w:rsidP="004F07FC">
      <w:pPr>
        <w:rPr>
          <w:lang/>
        </w:rPr>
      </w:pPr>
      <w:r w:rsidRPr="004F07FC">
        <w:rPr>
          <w:lang/>
        </w:rPr>
        <w:t>„Ich möchte auch mit Ihnen über meinen Bruder sprechen“, sagte Lisa entschlossen. „Er ist krank. Ich brauche ein Wunder, damit er wieder gesund wird.“</w:t>
      </w:r>
    </w:p>
    <w:p w14:paraId="3FEF8360" w14:textId="77777777" w:rsidR="004F07FC" w:rsidRPr="004F07FC" w:rsidRDefault="004F07FC" w:rsidP="004F07FC">
      <w:pPr>
        <w:rPr>
          <w:lang/>
        </w:rPr>
      </w:pPr>
      <w:r w:rsidRPr="004F07FC">
        <w:rPr>
          <w:lang/>
        </w:rPr>
        <w:t>„Ein Wunder?“</w:t>
      </w:r>
    </w:p>
    <w:p w14:paraId="628FCF5E" w14:textId="77777777" w:rsidR="004F07FC" w:rsidRPr="004F07FC" w:rsidRDefault="004F07FC" w:rsidP="004F07FC">
      <w:pPr>
        <w:rPr>
          <w:lang/>
        </w:rPr>
      </w:pPr>
      <w:r w:rsidRPr="004F07FC">
        <w:rPr>
          <w:lang/>
        </w:rPr>
        <w:t>„Er heißt Oliver. In seinem Kopf wächst etwas Schlimmes. Papa sagt, nur ein Wunder kann ihn noch retten. Wie viel kostet ein Wunder?“</w:t>
      </w:r>
    </w:p>
    <w:p w14:paraId="42132CA7" w14:textId="77777777" w:rsidR="004F07FC" w:rsidRPr="004F07FC" w:rsidRDefault="004F07FC" w:rsidP="004F07FC">
      <w:pPr>
        <w:rPr>
          <w:lang/>
        </w:rPr>
      </w:pPr>
      <w:r w:rsidRPr="004F07FC">
        <w:rPr>
          <w:lang/>
        </w:rPr>
        <w:t>Die Stimme des Apothekers wurde sanfter.</w:t>
      </w:r>
    </w:p>
    <w:p w14:paraId="74A4E4E5" w14:textId="77777777" w:rsidR="004F07FC" w:rsidRPr="004F07FC" w:rsidRDefault="004F07FC" w:rsidP="004F07FC">
      <w:pPr>
        <w:rPr>
          <w:lang/>
        </w:rPr>
      </w:pPr>
      <w:r w:rsidRPr="004F07FC">
        <w:rPr>
          <w:lang/>
        </w:rPr>
        <w:t>„Wir verkaufen hier keine Wunder, mein Kind. Es tut mir leid, aber ich kann dir nicht helfen.“</w:t>
      </w:r>
    </w:p>
    <w:p w14:paraId="74EE2A69" w14:textId="77777777" w:rsidR="004F07FC" w:rsidRPr="004F07FC" w:rsidRDefault="004F07FC" w:rsidP="004F07FC">
      <w:pPr>
        <w:rPr>
          <w:lang/>
        </w:rPr>
      </w:pPr>
      <w:r w:rsidRPr="004F07FC">
        <w:rPr>
          <w:lang/>
        </w:rPr>
        <w:t>„Aber ich habe Geld. Wenn es nicht reicht, besorge ich noch mehr. Sagen Sie mir einfach, wie viel es kostet.“</w:t>
      </w:r>
    </w:p>
    <w:p w14:paraId="6FDDFCD8" w14:textId="77777777" w:rsidR="004F07FC" w:rsidRPr="004F07FC" w:rsidRDefault="004F07FC" w:rsidP="004F07FC">
      <w:pPr>
        <w:rPr>
          <w:lang/>
        </w:rPr>
      </w:pPr>
      <w:r w:rsidRPr="004F07FC">
        <w:rPr>
          <w:lang/>
        </w:rPr>
        <w:t>Der gepflegt gekleidete Mann, der zugehört hatte — der Bruder des Apothekers — beugte sich zu Lisa hinunter.</w:t>
      </w:r>
    </w:p>
    <w:p w14:paraId="3239F0AB" w14:textId="77777777" w:rsidR="004F07FC" w:rsidRPr="004F07FC" w:rsidRDefault="004F07FC" w:rsidP="004F07FC">
      <w:pPr>
        <w:rPr>
          <w:lang/>
        </w:rPr>
      </w:pPr>
      <w:r w:rsidRPr="004F07FC">
        <w:rPr>
          <w:lang/>
        </w:rPr>
        <w:t>„Was für ein Wunder braucht dein Bruder denn?“</w:t>
      </w:r>
    </w:p>
    <w:p w14:paraId="73D28FE2" w14:textId="77777777" w:rsidR="004F07FC" w:rsidRPr="004F07FC" w:rsidRDefault="004F07FC" w:rsidP="004F07FC">
      <w:pPr>
        <w:rPr>
          <w:lang/>
        </w:rPr>
      </w:pPr>
      <w:r w:rsidRPr="004F07FC">
        <w:rPr>
          <w:lang/>
        </w:rPr>
        <w:t>„Das weiß ich nicht“, antwortete sie. „Ich weiß nur, dass er sehr krank ist. Mama und Papa sagen, er muss operiert werden. Aber sie haben kein Geld dafür. Deshalb habe ich meins mitgebracht.“</w:t>
      </w:r>
    </w:p>
    <w:p w14:paraId="6FE6C10B" w14:textId="77777777" w:rsidR="004F07FC" w:rsidRPr="004F07FC" w:rsidRDefault="004F07FC" w:rsidP="004F07FC">
      <w:pPr>
        <w:rPr>
          <w:lang/>
        </w:rPr>
      </w:pPr>
      <w:r w:rsidRPr="004F07FC">
        <w:rPr>
          <w:lang/>
        </w:rPr>
        <w:t>„Wie viel hast du?“</w:t>
      </w:r>
    </w:p>
    <w:p w14:paraId="0288AB3A" w14:textId="77777777" w:rsidR="004F07FC" w:rsidRPr="004F07FC" w:rsidRDefault="004F07FC" w:rsidP="004F07FC">
      <w:pPr>
        <w:rPr>
          <w:lang/>
        </w:rPr>
      </w:pPr>
      <w:r w:rsidRPr="004F07FC">
        <w:rPr>
          <w:lang/>
        </w:rPr>
        <w:t>„Einen Dollar und elf Cent“, sagte Lisa leise. „Das ist alles. Aber wenn es sein muss, finde ich noch etwas.“</w:t>
      </w:r>
    </w:p>
    <w:p w14:paraId="501D76A8" w14:textId="77777777" w:rsidR="004F07FC" w:rsidRPr="004F07FC" w:rsidRDefault="004F07FC" w:rsidP="004F07FC">
      <w:pPr>
        <w:rPr>
          <w:lang/>
        </w:rPr>
      </w:pPr>
      <w:r w:rsidRPr="004F07FC">
        <w:rPr>
          <w:lang/>
        </w:rPr>
        <w:t>Der Mann lächelte.</w:t>
      </w:r>
    </w:p>
    <w:p w14:paraId="155DF9C8" w14:textId="77777777" w:rsidR="004F07FC" w:rsidRPr="004F07FC" w:rsidRDefault="004F07FC" w:rsidP="004F07FC">
      <w:pPr>
        <w:rPr>
          <w:lang/>
        </w:rPr>
      </w:pPr>
      <w:r w:rsidRPr="004F07FC">
        <w:rPr>
          <w:lang/>
        </w:rPr>
        <w:t>„Einen Dollar und elf Cent … Was für ein schöner Zufall! Genau so viel kostet das Wunder, das dein Bruder braucht.“</w:t>
      </w:r>
    </w:p>
    <w:p w14:paraId="5144239B" w14:textId="77777777" w:rsidR="004F07FC" w:rsidRPr="004F07FC" w:rsidRDefault="004F07FC" w:rsidP="004F07FC">
      <w:pPr>
        <w:rPr>
          <w:lang/>
        </w:rPr>
      </w:pPr>
      <w:r w:rsidRPr="004F07FC">
        <w:rPr>
          <w:lang/>
        </w:rPr>
        <w:t>Er nahm ihr Geld entgegen, fasste sie behutsam an der Hand und sagte:</w:t>
      </w:r>
    </w:p>
    <w:p w14:paraId="3E16C2C2" w14:textId="77777777" w:rsidR="004F07FC" w:rsidRPr="004F07FC" w:rsidRDefault="004F07FC" w:rsidP="004F07FC">
      <w:pPr>
        <w:rPr>
          <w:lang/>
        </w:rPr>
      </w:pPr>
      <w:r w:rsidRPr="004F07FC">
        <w:rPr>
          <w:lang/>
        </w:rPr>
        <w:t>„Bring mich zu euch nach Hause. Ich möchte deinen Bruder sehen und mit deinen Eltern sprechen. Mal sehen, was wir für dieses Wunder tun können.“</w:t>
      </w:r>
    </w:p>
    <w:p w14:paraId="0A3A50F7" w14:textId="77777777" w:rsidR="004F07FC" w:rsidRPr="004F07FC" w:rsidRDefault="004F07FC" w:rsidP="004F07FC">
      <w:pPr>
        <w:rPr>
          <w:lang/>
        </w:rPr>
      </w:pPr>
      <w:r w:rsidRPr="004F07FC">
        <w:rPr>
          <w:lang/>
        </w:rPr>
        <w:t>Der Mann war Dr. Carlton Armstrong, ein Neurochirurg.</w:t>
      </w:r>
    </w:p>
    <w:p w14:paraId="7A40C7F4" w14:textId="77777777" w:rsidR="004F07FC" w:rsidRPr="004F07FC" w:rsidRDefault="004F07FC" w:rsidP="004F07FC">
      <w:pPr>
        <w:rPr>
          <w:lang/>
        </w:rPr>
      </w:pPr>
      <w:r w:rsidRPr="004F07FC">
        <w:rPr>
          <w:lang/>
        </w:rPr>
        <w:lastRenderedPageBreak/>
        <w:t>Für die Operation musste die Familie nichts bezahlen. Schon bald erholte sich Oliver und kehrte nach Hause zurück. Seine Eltern waren überglücklich.</w:t>
      </w:r>
    </w:p>
    <w:p w14:paraId="2243CCA2" w14:textId="77777777" w:rsidR="004F07FC" w:rsidRPr="004F07FC" w:rsidRDefault="004F07FC" w:rsidP="004F07FC">
      <w:pPr>
        <w:rPr>
          <w:lang/>
        </w:rPr>
      </w:pPr>
      <w:r w:rsidRPr="004F07FC">
        <w:rPr>
          <w:lang/>
        </w:rPr>
        <w:t>Eines Tages flüsterte die Mutter dem Vater zu:</w:t>
      </w:r>
    </w:p>
    <w:p w14:paraId="1E0E3965" w14:textId="77777777" w:rsidR="004F07FC" w:rsidRPr="004F07FC" w:rsidRDefault="004F07FC" w:rsidP="004F07FC">
      <w:pPr>
        <w:rPr>
          <w:lang/>
        </w:rPr>
      </w:pPr>
      <w:r w:rsidRPr="004F07FC">
        <w:rPr>
          <w:lang/>
        </w:rPr>
        <w:t>„Das war ein echtes Wunder. Was uns diese Operation wohl gekostet hätte?“</w:t>
      </w:r>
    </w:p>
    <w:p w14:paraId="22BCA9AA" w14:textId="77777777" w:rsidR="004F07FC" w:rsidRPr="004F07FC" w:rsidRDefault="004F07FC" w:rsidP="004F07FC">
      <w:pPr>
        <w:rPr>
          <w:lang/>
        </w:rPr>
      </w:pPr>
      <w:r w:rsidRPr="004F07FC">
        <w:rPr>
          <w:lang/>
        </w:rPr>
        <w:t>Lisa lächelte. Sie wusste genau, was ein Wunder kostete: einen Dollar und elf Cent und den unerschütterlichen Glauben daran, dass ihr Bruder gerettet werden konnte.</w:t>
      </w:r>
    </w:p>
    <w:p w14:paraId="3AC5ADA8" w14:textId="77777777" w:rsidR="004F07FC" w:rsidRPr="004F07FC" w:rsidRDefault="004F07FC" w:rsidP="004F07FC">
      <w:pPr>
        <w:rPr>
          <w:lang/>
        </w:rPr>
      </w:pPr>
      <w:r w:rsidRPr="004F07FC">
        <w:rPr>
          <w:b/>
          <w:bCs/>
          <w:lang/>
        </w:rPr>
        <w:t>Lehre: Hoffnung bewegt uns dazu, Hilfe zu suchen; Mitgefühl bewegt uns dazu, sie zu geben. Manchmal trifft der unbefangene Glaube eines Kindes auf das Können und die Güte eines Menschen — und ein Ausweg findet sich, wo zuvor keiner möglich schien.</w:t>
      </w:r>
    </w:p>
    <w:p w14:paraId="4CA3EA23" w14:textId="77777777" w:rsidR="004F07FC" w:rsidRPr="004F07FC" w:rsidRDefault="004F07FC" w:rsidP="004F07FC">
      <w:pPr>
        <w:rPr>
          <w:lang/>
        </w:rPr>
      </w:pPr>
      <w:r w:rsidRPr="004F07FC">
        <w:rPr>
          <w:i/>
          <w:iCs/>
          <w:lang/>
        </w:rPr>
        <w:t>Geschichten aus dem Internet gesammelt und mithilfe von KI bearbeitet. Alle Illustrationen sind KI-generiert.</w:t>
      </w:r>
    </w:p>
    <w:p w14:paraId="03BA02E2" w14:textId="328BB433" w:rsidR="006C6520" w:rsidRPr="004F07FC" w:rsidRDefault="006C6520" w:rsidP="004F07FC">
      <w:pPr>
        <w:rPr>
          <w:lang/>
        </w:rPr>
      </w:pPr>
    </w:p>
    <w:sectPr w:rsidR="006C6520" w:rsidRPr="004F07F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870551">
    <w:abstractNumId w:val="8"/>
  </w:num>
  <w:num w:numId="2" w16cid:durableId="1760324614">
    <w:abstractNumId w:val="6"/>
  </w:num>
  <w:num w:numId="3" w16cid:durableId="1202862287">
    <w:abstractNumId w:val="5"/>
  </w:num>
  <w:num w:numId="4" w16cid:durableId="1381594194">
    <w:abstractNumId w:val="4"/>
  </w:num>
  <w:num w:numId="5" w16cid:durableId="1400052420">
    <w:abstractNumId w:val="7"/>
  </w:num>
  <w:num w:numId="6" w16cid:durableId="1763137049">
    <w:abstractNumId w:val="3"/>
  </w:num>
  <w:num w:numId="7" w16cid:durableId="1010370638">
    <w:abstractNumId w:val="2"/>
  </w:num>
  <w:num w:numId="8" w16cid:durableId="1392775846">
    <w:abstractNumId w:val="1"/>
  </w:num>
  <w:num w:numId="9" w16cid:durableId="64528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7FC"/>
    <w:rsid w:val="006C6520"/>
    <w:rsid w:val="009F51FD"/>
    <w:rsid w:val="00AA1D8D"/>
    <w:rsid w:val="00B47730"/>
    <w:rsid w:val="00CB0664"/>
    <w:rsid w:val="00E27A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708F8"/>
  <w14:defaultImageDpi w14:val="300"/>
  <w15:docId w15:val="{0645480F-A66B-46F0-8C78-181DEA52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Möcüzənin qiyməti</dc:title>
  <dc:subject/>
  <dc:creator/>
  <cp:keywords/>
  <dc:description>generated by python-docx</dc:description>
  <cp:lastModifiedBy>Bakhtiyar Sirajov</cp:lastModifiedBy>
  <cp:revision>3</cp:revision>
  <dcterms:created xsi:type="dcterms:W3CDTF">2013-12-23T23:15:00Z</dcterms:created>
  <dcterms:modified xsi:type="dcterms:W3CDTF">2026-10-17T08:25:00Z</dcterms:modified>
  <cp:category/>
</cp:coreProperties>
</file>