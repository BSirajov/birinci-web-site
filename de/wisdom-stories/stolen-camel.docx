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FBE" w14:textId="77777777" w:rsidR="00F24F4F" w:rsidRPr="00F24F4F" w:rsidRDefault="00F24F4F" w:rsidP="00F24F4F">
      <w:pPr>
        <w:rPr>
          <w:lang/>
        </w:rPr>
      </w:pPr>
      <w:r w:rsidRPr="00F24F4F">
        <w:rPr>
          <w:b/>
          <w:bCs/>
          <w:lang/>
        </w:rPr>
        <w:t>Raub den Menschen nicht den Glauben an das Gute</w:t>
      </w:r>
    </w:p>
    <w:p w14:paraId="69071D47" w14:textId="77777777" w:rsidR="00F24F4F" w:rsidRPr="00F24F4F" w:rsidRDefault="00F24F4F" w:rsidP="00F24F4F">
      <w:pPr>
        <w:rPr>
          <w:lang/>
        </w:rPr>
      </w:pPr>
      <w:r w:rsidRPr="00F24F4F">
        <w:rPr>
          <w:lang/>
        </w:rPr>
        <w:t>Ein Beduine ritt auf seinem Kamel durch die Wüste. Unterwegs begegnete er einem Mann, der sich kaum noch auf den Beinen halten konnte. Seine Lippen waren vor Durst aufgesprungen.</w:t>
      </w:r>
    </w:p>
    <w:p w14:paraId="50FB2427" w14:textId="77777777" w:rsidR="00F24F4F" w:rsidRPr="00F24F4F" w:rsidRDefault="00F24F4F" w:rsidP="00F24F4F">
      <w:pPr>
        <w:rPr>
          <w:lang/>
        </w:rPr>
      </w:pPr>
      <w:r w:rsidRPr="00F24F4F">
        <w:rPr>
          <w:lang/>
        </w:rPr>
        <w:t>„Wasser … Bitte gib mir etwas Wasser“, flehte der Fremde.</w:t>
      </w:r>
    </w:p>
    <w:p w14:paraId="4DA6D392" w14:textId="77777777" w:rsidR="00F24F4F" w:rsidRPr="00F24F4F" w:rsidRDefault="00F24F4F" w:rsidP="00F24F4F">
      <w:pPr>
        <w:rPr>
          <w:lang/>
        </w:rPr>
      </w:pPr>
      <w:r w:rsidRPr="00F24F4F">
        <w:rPr>
          <w:lang/>
        </w:rPr>
        <w:t>Der Beduine stieg ab und reichte ihm seinen Wasserschlauch. Der Mann trank ausgiebig. Dann stieß er unvermittelt seinen Retter zur Seite, schwang sich auf das Kamel und ritt davon.</w:t>
      </w:r>
    </w:p>
    <w:p w14:paraId="140F54FE" w14:textId="77777777" w:rsidR="00F24F4F" w:rsidRPr="00F24F4F" w:rsidRDefault="00F24F4F" w:rsidP="00F24F4F">
      <w:pPr>
        <w:rPr>
          <w:lang/>
        </w:rPr>
      </w:pPr>
      <w:r w:rsidRPr="00F24F4F">
        <w:rPr>
          <w:lang/>
        </w:rPr>
        <w:t>Als der Beduine erkannte, dass er ihn nicht einholen konnte, rief er ihm nach:</w:t>
      </w:r>
      <w:r w:rsidRPr="00F24F4F">
        <w:rPr>
          <w:lang/>
        </w:rPr>
        <w:br/>
        <w:t>„Nimm das Kamel! Aber um eines bitte ich dich: Erzähl niemandem, wie du es bekommen hast!“</w:t>
      </w:r>
    </w:p>
    <w:p w14:paraId="2B3C5CA8" w14:textId="77777777" w:rsidR="00F24F4F" w:rsidRPr="00F24F4F" w:rsidRDefault="00F24F4F" w:rsidP="00F24F4F">
      <w:pPr>
        <w:rPr>
          <w:lang/>
        </w:rPr>
      </w:pPr>
      <w:r w:rsidRPr="00F24F4F">
        <w:rPr>
          <w:lang/>
        </w:rPr>
        <w:t>Verwundert hielt der Dieb das Kamel an und blickte zurück.</w:t>
      </w:r>
      <w:r w:rsidRPr="00F24F4F">
        <w:rPr>
          <w:lang/>
        </w:rPr>
        <w:br/>
        <w:t>„Warum?“</w:t>
      </w:r>
    </w:p>
    <w:p w14:paraId="45BB5E57" w14:textId="77777777" w:rsidR="00F24F4F" w:rsidRPr="00F24F4F" w:rsidRDefault="00F24F4F" w:rsidP="00F24F4F">
      <w:pPr>
        <w:rPr>
          <w:lang/>
        </w:rPr>
      </w:pPr>
      <w:r w:rsidRPr="00F24F4F">
        <w:rPr>
          <w:lang/>
        </w:rPr>
        <w:t>„Wenn die Menschen erfahren, dass du Hilfe mit Verrat vergolten hast, werden sie vielleicht davor zurückschrecken, einem Verdurstenden Wasser zu geben. Ich habe mein Kamel verloren. Ich möchte nicht, dass andere die Hoffnung auf Hilfe verlieren.“</w:t>
      </w:r>
    </w:p>
    <w:p w14:paraId="401F0A1F" w14:textId="77777777" w:rsidR="00F24F4F" w:rsidRPr="00F24F4F" w:rsidRDefault="00F24F4F" w:rsidP="00F24F4F">
      <w:pPr>
        <w:rPr>
          <w:lang/>
        </w:rPr>
      </w:pPr>
      <w:r w:rsidRPr="00F24F4F">
        <w:rPr>
          <w:b/>
          <w:bCs/>
          <w:lang/>
        </w:rPr>
        <w:t>Moral: Wer einen Menschen hintergeht, der ihm geholfen hat, verletzt nicht nur ihn, sondern erschüttert auch das Vertrauen anderer in das Gute. Schätzt die Güte, die euch entgegengebracht wird, und lasst euch durch die Undankbarkeit eines Einzelnen nicht gleichgültig gegenüber anderen machen.</w:t>
      </w:r>
    </w:p>
    <w:p w14:paraId="01D40AED" w14:textId="77777777" w:rsidR="00F24F4F" w:rsidRPr="00F24F4F" w:rsidRDefault="00F24F4F" w:rsidP="00F24F4F">
      <w:pPr>
        <w:rPr>
          <w:lang/>
        </w:rPr>
      </w:pPr>
      <w:r w:rsidRPr="00F24F4F">
        <w:rPr>
          <w:i/>
          <w:iCs/>
          <w:lang/>
        </w:rPr>
        <w:t>Geschichten aus dem Internet gesammelt und mithilfe von KI bearbeitet. Alle Illustrationen sind KI-generiert.</w:t>
      </w:r>
    </w:p>
    <w:p w14:paraId="2FE9BC74" w14:textId="13F9C59D" w:rsidR="003C071D" w:rsidRPr="00F24F4F" w:rsidRDefault="003C071D" w:rsidP="00F24F4F">
      <w:pPr>
        <w:rPr>
          <w:lang/>
        </w:rPr>
      </w:pPr>
    </w:p>
    <w:sectPr w:rsidR="003C071D" w:rsidRPr="00F24F4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2759259">
    <w:abstractNumId w:val="8"/>
  </w:num>
  <w:num w:numId="2" w16cid:durableId="1581598849">
    <w:abstractNumId w:val="6"/>
  </w:num>
  <w:num w:numId="3" w16cid:durableId="1896546891">
    <w:abstractNumId w:val="5"/>
  </w:num>
  <w:num w:numId="4" w16cid:durableId="747115884">
    <w:abstractNumId w:val="4"/>
  </w:num>
  <w:num w:numId="5" w16cid:durableId="884951918">
    <w:abstractNumId w:val="7"/>
  </w:num>
  <w:num w:numId="6" w16cid:durableId="810947031">
    <w:abstractNumId w:val="3"/>
  </w:num>
  <w:num w:numId="7" w16cid:durableId="383677597">
    <w:abstractNumId w:val="2"/>
  </w:num>
  <w:num w:numId="8" w16cid:durableId="440731540">
    <w:abstractNumId w:val="1"/>
  </w:num>
  <w:num w:numId="9" w16cid:durableId="726992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71D"/>
    <w:rsid w:val="003C61FE"/>
    <w:rsid w:val="00AA1D8D"/>
    <w:rsid w:val="00B47730"/>
    <w:rsid w:val="00CB0664"/>
    <w:rsid w:val="00F24F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D8427"/>
  <w14:defaultImageDpi w14:val="300"/>
  <w15:docId w15:val="{38AD2609-1272-4177-8EC3-775E135D0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206</Words>
  <Characters>1178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Dəvəsi oğurlanmış bədəvinin hekayəsi</dc:title>
  <dc:subject/>
  <dc:creator/>
  <cp:keywords/>
  <dc:description>generated by python-docx</dc:description>
  <cp:lastModifiedBy>Bakhtiyar Sirajov</cp:lastModifiedBy>
  <cp:revision>2</cp:revision>
  <dcterms:created xsi:type="dcterms:W3CDTF">2013-12-23T23:15:00Z</dcterms:created>
  <dcterms:modified xsi:type="dcterms:W3CDTF">2026-10-06T21:43:00Z</dcterms:modified>
  <cp:category/>
</cp:coreProperties>
</file>