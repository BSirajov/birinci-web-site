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92FA" w14:textId="77777777" w:rsidR="004D5F53" w:rsidRPr="004D5F53" w:rsidRDefault="004D5F53" w:rsidP="004D5F53">
      <w:pPr>
        <w:rPr>
          <w:lang/>
        </w:rPr>
      </w:pPr>
      <w:r w:rsidRPr="004D5F53">
        <w:rPr>
          <w:b/>
          <w:bCs/>
          <w:lang/>
        </w:rPr>
        <w:t>Ich liebe dich</w:t>
      </w:r>
    </w:p>
    <w:p w14:paraId="1C7D5E42" w14:textId="77777777" w:rsidR="004D5F53" w:rsidRPr="004D5F53" w:rsidRDefault="004D5F53" w:rsidP="004D5F53">
      <w:pPr>
        <w:rPr>
          <w:lang/>
        </w:rPr>
      </w:pPr>
      <w:r w:rsidRPr="004D5F53">
        <w:rPr>
          <w:lang/>
        </w:rPr>
        <w:t>Einer Legende nach verliebte sich eine Nachtigall in eine weiße Rose. Jede Nacht setzte sie sich auf einen ihrer Zweige und sang von ihrer Liebe. Doch die Rose blieb gleichgültig und ließ ihre Lieder unbeantwortet.</w:t>
      </w:r>
    </w:p>
    <w:p w14:paraId="1095D0DD" w14:textId="77777777" w:rsidR="004D5F53" w:rsidRPr="004D5F53" w:rsidRDefault="004D5F53" w:rsidP="004D5F53">
      <w:pPr>
        <w:rPr>
          <w:lang/>
        </w:rPr>
      </w:pPr>
      <w:r w:rsidRPr="004D5F53">
        <w:rPr>
          <w:lang/>
        </w:rPr>
        <w:t>Eines Tages fasste die Nachtigall erneut Mut und schüttete der Rose ihr Herz aus:</w:t>
      </w:r>
    </w:p>
    <w:p w14:paraId="5E7A5B51" w14:textId="77777777" w:rsidR="004D5F53" w:rsidRPr="004D5F53" w:rsidRDefault="004D5F53" w:rsidP="004D5F53">
      <w:pPr>
        <w:rPr>
          <w:lang/>
        </w:rPr>
      </w:pPr>
      <w:r w:rsidRPr="004D5F53">
        <w:rPr>
          <w:lang/>
        </w:rPr>
        <w:t>„Ich liebe dich von ganzem Herzen.“</w:t>
      </w:r>
    </w:p>
    <w:p w14:paraId="170E12A3" w14:textId="77777777" w:rsidR="004D5F53" w:rsidRPr="004D5F53" w:rsidRDefault="004D5F53" w:rsidP="004D5F53">
      <w:pPr>
        <w:rPr>
          <w:lang/>
        </w:rPr>
      </w:pPr>
      <w:r w:rsidRPr="004D5F53">
        <w:rPr>
          <w:lang/>
        </w:rPr>
        <w:t>Die Rose erwiderte schroff:</w:t>
      </w:r>
    </w:p>
    <w:p w14:paraId="11EDB363" w14:textId="77777777" w:rsidR="004D5F53" w:rsidRPr="004D5F53" w:rsidRDefault="004D5F53" w:rsidP="004D5F53">
      <w:pPr>
        <w:rPr>
          <w:lang/>
        </w:rPr>
      </w:pPr>
      <w:r w:rsidRPr="004D5F53">
        <w:rPr>
          <w:lang/>
        </w:rPr>
        <w:t>„Lass mich in Ruhe. Ich liebe dich nicht.“</w:t>
      </w:r>
    </w:p>
    <w:p w14:paraId="67078AF8" w14:textId="77777777" w:rsidR="004D5F53" w:rsidRPr="004D5F53" w:rsidRDefault="004D5F53" w:rsidP="004D5F53">
      <w:pPr>
        <w:rPr>
          <w:lang/>
        </w:rPr>
      </w:pPr>
      <w:r w:rsidRPr="004D5F53">
        <w:rPr>
          <w:lang/>
        </w:rPr>
        <w:t>So sehr die Nachtigall auch flehte, die Antwort blieb dieselbe.</w:t>
      </w:r>
    </w:p>
    <w:p w14:paraId="276B3A2A" w14:textId="77777777" w:rsidR="004D5F53" w:rsidRPr="004D5F53" w:rsidRDefault="004D5F53" w:rsidP="004D5F53">
      <w:pPr>
        <w:rPr>
          <w:lang/>
        </w:rPr>
      </w:pPr>
      <w:r w:rsidRPr="004D5F53">
        <w:rPr>
          <w:lang/>
        </w:rPr>
        <w:t>Vom Schmerz der Zurückweisung überwältigt, sah die Nachtigall keinen Ausweg mehr und nahm sich das Leben. Der Legende nach färbte ihr Blut die weißen Rosenblätter rot.</w:t>
      </w:r>
    </w:p>
    <w:p w14:paraId="57A33094" w14:textId="77777777" w:rsidR="004D5F53" w:rsidRPr="004D5F53" w:rsidRDefault="004D5F53" w:rsidP="004D5F53">
      <w:pPr>
        <w:rPr>
          <w:lang/>
        </w:rPr>
      </w:pPr>
      <w:r w:rsidRPr="004D5F53">
        <w:rPr>
          <w:lang/>
        </w:rPr>
        <w:t>Erst als sie die Nachtigall verloren hatte, begriff die Rose, wie tief deren Liebe gewesen war. Doch es war zu spät. Das Lied, das sie jede Nacht gehört hatte, war für immer verstummt.</w:t>
      </w:r>
    </w:p>
    <w:p w14:paraId="2A8B7702" w14:textId="77777777" w:rsidR="004D5F53" w:rsidRPr="004D5F53" w:rsidRDefault="004D5F53" w:rsidP="004D5F53">
      <w:pPr>
        <w:rPr>
          <w:lang/>
        </w:rPr>
      </w:pPr>
      <w:r w:rsidRPr="004D5F53">
        <w:rPr>
          <w:lang/>
        </w:rPr>
        <w:t>So erzählt diese traurige Legende, weshalb die rote Rose „Ich liebe dich“ bedeutet.</w:t>
      </w:r>
    </w:p>
    <w:p w14:paraId="43614804" w14:textId="77777777" w:rsidR="004D5F53" w:rsidRPr="004D5F53" w:rsidRDefault="004D5F53" w:rsidP="004D5F53">
      <w:pPr>
        <w:rPr>
          <w:lang/>
        </w:rPr>
      </w:pPr>
      <w:r w:rsidRPr="004D5F53">
        <w:rPr>
          <w:b/>
          <w:bCs/>
          <w:lang/>
        </w:rPr>
        <w:t>Die Lehre: Unerwiderte Liebe kann tief verletzen, mindert aber nicht den Wert eines Menschen. Niemand muss seine Liebe beweisen, indem er sich selbst zerstört. Mit den Gefühlen anderer behutsam umzugehen ist ebenso wichtig, wie ihre Entscheidung zu respektieren und das eigene Leben wertzuschätzen.</w:t>
      </w:r>
    </w:p>
    <w:p w14:paraId="06149574" w14:textId="77777777" w:rsidR="004D5F53" w:rsidRPr="004D5F53" w:rsidRDefault="004D5F53" w:rsidP="004D5F53">
      <w:pPr>
        <w:rPr>
          <w:lang/>
        </w:rPr>
      </w:pPr>
      <w:r w:rsidRPr="004D5F53">
        <w:rPr>
          <w:i/>
          <w:iCs/>
          <w:lang/>
        </w:rPr>
        <w:t>Geschichten aus dem Internet gesammelt und mithilfe von KI bearbeitet. Alle Illustrationen sind KI-generiert.</w:t>
      </w:r>
    </w:p>
    <w:p w14:paraId="4DF78D37" w14:textId="013A3603" w:rsidR="00FB05F0" w:rsidRPr="004D5F53" w:rsidRDefault="00FB05F0" w:rsidP="004D5F53">
      <w:pPr>
        <w:rPr>
          <w:lang/>
        </w:rPr>
      </w:pPr>
    </w:p>
    <w:sectPr w:rsidR="00FB05F0" w:rsidRPr="004D5F5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508280">
    <w:abstractNumId w:val="8"/>
  </w:num>
  <w:num w:numId="2" w16cid:durableId="362444662">
    <w:abstractNumId w:val="6"/>
  </w:num>
  <w:num w:numId="3" w16cid:durableId="1164591547">
    <w:abstractNumId w:val="5"/>
  </w:num>
  <w:num w:numId="4" w16cid:durableId="1815903576">
    <w:abstractNumId w:val="4"/>
  </w:num>
  <w:num w:numId="5" w16cid:durableId="963736326">
    <w:abstractNumId w:val="7"/>
  </w:num>
  <w:num w:numId="6" w16cid:durableId="371928535">
    <w:abstractNumId w:val="3"/>
  </w:num>
  <w:num w:numId="7" w16cid:durableId="1210606075">
    <w:abstractNumId w:val="2"/>
  </w:num>
  <w:num w:numId="8" w16cid:durableId="1587571307">
    <w:abstractNumId w:val="1"/>
  </w:num>
  <w:num w:numId="9" w16cid:durableId="121550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F53"/>
    <w:rsid w:val="005E4A7B"/>
    <w:rsid w:val="00AA1D8D"/>
    <w:rsid w:val="00B47730"/>
    <w:rsid w:val="00CB0664"/>
    <w:rsid w:val="00FB0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118D2"/>
  <w14:defaultImageDpi w14:val="300"/>
  <w15:docId w15:val="{ACFEA504-32D0-4358-A8F2-73D0748B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Səni sevirəm</dc:title>
  <dc:subject/>
  <dc:creator/>
  <cp:keywords/>
  <dc:description>generated by python-docx</dc:description>
  <cp:lastModifiedBy>Bakhtiyar Sirajov</cp:lastModifiedBy>
  <cp:revision>2</cp:revision>
  <dcterms:created xsi:type="dcterms:W3CDTF">2013-12-23T23:15:00Z</dcterms:created>
  <dcterms:modified xsi:type="dcterms:W3CDTF">2026-10-12T10:14:00Z</dcterms:modified>
  <cp:category/>
</cp:coreProperties>
</file>