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1C97E" w14:textId="77777777" w:rsidR="0018113B" w:rsidRPr="0018113B" w:rsidRDefault="0018113B" w:rsidP="0018113B">
      <w:pPr>
        <w:rPr>
          <w:lang/>
        </w:rPr>
      </w:pPr>
      <w:r w:rsidRPr="0018113B">
        <w:rPr>
          <w:b/>
          <w:bCs/>
          <w:lang/>
        </w:rPr>
        <w:t>Guten Tag, Herr Lehrer! Erinnern Sie sich an mich?</w:t>
      </w:r>
    </w:p>
    <w:p w14:paraId="652BA2DD" w14:textId="77777777" w:rsidR="0018113B" w:rsidRPr="0018113B" w:rsidRDefault="0018113B" w:rsidP="0018113B">
      <w:pPr>
        <w:rPr>
          <w:lang/>
        </w:rPr>
      </w:pPr>
      <w:r w:rsidRPr="0018113B">
        <w:rPr>
          <w:lang/>
        </w:rPr>
        <w:t>„Guten Tag! Erinnern Sie sich noch an mich? Ich war einmal Ihr Schüler.“</w:t>
      </w:r>
    </w:p>
    <w:p w14:paraId="5613EC0C" w14:textId="77777777" w:rsidR="0018113B" w:rsidRPr="0018113B" w:rsidRDefault="0018113B" w:rsidP="0018113B">
      <w:pPr>
        <w:rPr>
          <w:lang/>
        </w:rPr>
      </w:pPr>
      <w:r w:rsidRPr="0018113B">
        <w:rPr>
          <w:lang/>
        </w:rPr>
        <w:t>„Ja, ich erinnere mich. Ich habe dich in der Grundschule unterrichtet. Wie schön, dich nach all den Jahren wiederzusehen! Was machst du heute?“</w:t>
      </w:r>
    </w:p>
    <w:p w14:paraId="55537A8D" w14:textId="77777777" w:rsidR="0018113B" w:rsidRPr="0018113B" w:rsidRDefault="0018113B" w:rsidP="0018113B">
      <w:pPr>
        <w:rPr>
          <w:lang/>
        </w:rPr>
      </w:pPr>
      <w:r w:rsidRPr="0018113B">
        <w:rPr>
          <w:lang/>
        </w:rPr>
        <w:t>„Ich freue mich auch sehr, Sie zu sehen. Ich bin Lehrer geworden, genau wie Sie.“</w:t>
      </w:r>
    </w:p>
    <w:p w14:paraId="7E91462A" w14:textId="77777777" w:rsidR="0018113B" w:rsidRPr="0018113B" w:rsidRDefault="0018113B" w:rsidP="0018113B">
      <w:pPr>
        <w:rPr>
          <w:lang/>
        </w:rPr>
      </w:pPr>
      <w:r w:rsidRPr="0018113B">
        <w:rPr>
          <w:lang/>
        </w:rPr>
        <w:t>„Das ist wunderbar! Warum hast du dich für diesen Beruf entschieden?“</w:t>
      </w:r>
    </w:p>
    <w:p w14:paraId="263DBC62" w14:textId="77777777" w:rsidR="0018113B" w:rsidRPr="0018113B" w:rsidRDefault="0018113B" w:rsidP="0018113B">
      <w:pPr>
        <w:rPr>
          <w:lang/>
        </w:rPr>
      </w:pPr>
      <w:r w:rsidRPr="0018113B">
        <w:rPr>
          <w:lang/>
        </w:rPr>
        <w:t>„Wegen Ihnen. Sie waren mein Vorbild. Ich wollte ebenfalls Kindern beim Heranwachsen helfen und ihnen beibringen, an sich selbst zu glauben.“</w:t>
      </w:r>
    </w:p>
    <w:p w14:paraId="2970D0A6" w14:textId="77777777" w:rsidR="0018113B" w:rsidRPr="0018113B" w:rsidRDefault="0018113B" w:rsidP="0018113B">
      <w:pPr>
        <w:rPr>
          <w:lang/>
        </w:rPr>
      </w:pPr>
      <w:r w:rsidRPr="0018113B">
        <w:rPr>
          <w:lang/>
        </w:rPr>
        <w:t>„Das freut mich sehr. Aber erzähl mir: Womit bin ich dir zum Vorbild geworden?“</w:t>
      </w:r>
    </w:p>
    <w:p w14:paraId="680129FF" w14:textId="77777777" w:rsidR="0018113B" w:rsidRPr="0018113B" w:rsidRDefault="0018113B" w:rsidP="0018113B">
      <w:pPr>
        <w:rPr>
          <w:lang/>
        </w:rPr>
      </w:pPr>
      <w:r w:rsidRPr="0018113B">
        <w:rPr>
          <w:lang/>
        </w:rPr>
        <w:t>„Eines Tages kam ein Junge aus unserer Klasse mit einer neuen Armbanduhr zur Schule. Seine Eltern hatten sie ihm gekauft. Meine Familie konnte sich so etwas nicht leisten. Die Uhr gefiel mir so sehr, dass ich sie ihm in der großen Pause aus der Tasche nahm.</w:t>
      </w:r>
    </w:p>
    <w:p w14:paraId="0FB51699" w14:textId="77777777" w:rsidR="0018113B" w:rsidRPr="0018113B" w:rsidRDefault="0018113B" w:rsidP="0018113B">
      <w:pPr>
        <w:rPr>
          <w:lang/>
        </w:rPr>
      </w:pPr>
      <w:r w:rsidRPr="0018113B">
        <w:rPr>
          <w:lang/>
        </w:rPr>
        <w:t>Nach der Pause erzählte mein Mitschüler Ihnen, dass seine Uhr verschwunden sei. Sie sagten zur Klasse:</w:t>
      </w:r>
    </w:p>
    <w:p w14:paraId="3130A1D5" w14:textId="77777777" w:rsidR="0018113B" w:rsidRPr="0018113B" w:rsidRDefault="0018113B" w:rsidP="0018113B">
      <w:pPr>
        <w:rPr>
          <w:lang/>
        </w:rPr>
      </w:pPr>
      <w:r w:rsidRPr="0018113B">
        <w:rPr>
          <w:lang/>
        </w:rPr>
        <w:t>‚Wer die Uhr genommen hat, soll sie bitte zurückgeben.‘</w:t>
      </w:r>
    </w:p>
    <w:p w14:paraId="31BD2F56" w14:textId="77777777" w:rsidR="0018113B" w:rsidRPr="0018113B" w:rsidRDefault="0018113B" w:rsidP="0018113B">
      <w:pPr>
        <w:rPr>
          <w:lang/>
        </w:rPr>
      </w:pPr>
      <w:r w:rsidRPr="0018113B">
        <w:rPr>
          <w:lang/>
        </w:rPr>
        <w:t>Niemand meldete sich. Daraufhin schlossen Sie die Tür und kündigten an, die Taschen aller Jungen zu kontrollieren. Ich dachte, nun käme der beschämendste Augenblick meines Lebens.</w:t>
      </w:r>
    </w:p>
    <w:p w14:paraId="41CDD09B" w14:textId="77777777" w:rsidR="0018113B" w:rsidRPr="0018113B" w:rsidRDefault="0018113B" w:rsidP="0018113B">
      <w:pPr>
        <w:rPr>
          <w:lang/>
        </w:rPr>
      </w:pPr>
      <w:r w:rsidRPr="0018113B">
        <w:rPr>
          <w:lang/>
        </w:rPr>
        <w:t>Sie ließen uns an der Wand Aufstellung nehmen und baten uns, die Augen mit den Händen zu bedecken. Dann kontrollierten Sie nacheinander unsere Taschen. Auch nachdem Sie die Uhr bei mir gefunden hatten, machten Sie weiter und kontrollierten noch alle anderen.</w:t>
      </w:r>
    </w:p>
    <w:p w14:paraId="0FC8A666" w14:textId="77777777" w:rsidR="0018113B" w:rsidRPr="0018113B" w:rsidRDefault="0018113B" w:rsidP="0018113B">
      <w:pPr>
        <w:rPr>
          <w:lang/>
        </w:rPr>
      </w:pPr>
      <w:r w:rsidRPr="0018113B">
        <w:rPr>
          <w:lang/>
        </w:rPr>
        <w:t>Schließlich gaben Sie die Uhr ihrem Besitzer zurück. Aber Sie verrieten nicht, wer sie genommen hatte. Weder an diesem Tag noch im restlichen Schuljahr sprachen Sie mit mir oder meinen Eltern darüber.</w:t>
      </w:r>
    </w:p>
    <w:p w14:paraId="1FA45399" w14:textId="77777777" w:rsidR="0018113B" w:rsidRPr="0018113B" w:rsidRDefault="0018113B" w:rsidP="0018113B">
      <w:pPr>
        <w:rPr>
          <w:lang/>
        </w:rPr>
      </w:pPr>
      <w:r w:rsidRPr="0018113B">
        <w:rPr>
          <w:lang/>
        </w:rPr>
        <w:t>Sie stellten mich nicht vor der ganzen Klasse bloß. Sie verhinderten, dass mir wegen einer einzigen unüberlegten Tat der Stempel eines Diebes aufgedrückt wurde. Ich begriff, wie falsch mein Verhalten gewesen war, ohne mich als Mensch wertlos zu fühlen.</w:t>
      </w:r>
    </w:p>
    <w:p w14:paraId="7E27E56D" w14:textId="77777777" w:rsidR="0018113B" w:rsidRPr="0018113B" w:rsidRDefault="0018113B" w:rsidP="0018113B">
      <w:pPr>
        <w:rPr>
          <w:lang/>
        </w:rPr>
      </w:pPr>
      <w:r w:rsidRPr="0018113B">
        <w:rPr>
          <w:lang/>
        </w:rPr>
        <w:t>Diese Lektion habe ich nie vergessen. Ich verstand, dass ein Lehrer mehr tut, als Wissen zu vermitteln. Er hilft Kindern, ihre Fehler zu erkennen, daraus zu lernen und daran zu glauben, dass sie bessere Menschen werden können. Ich wollte ein Lehrer werden wie Sie.“</w:t>
      </w:r>
    </w:p>
    <w:p w14:paraId="5B99866D" w14:textId="77777777" w:rsidR="0018113B" w:rsidRPr="0018113B" w:rsidRDefault="0018113B" w:rsidP="0018113B">
      <w:pPr>
        <w:rPr>
          <w:lang/>
        </w:rPr>
      </w:pPr>
      <w:r w:rsidRPr="0018113B">
        <w:rPr>
          <w:lang/>
        </w:rPr>
        <w:t>Der Lehrer hörte aufmerksam zu. Als der junge Mann sein Erstaunen bemerkte, fragte er:</w:t>
      </w:r>
    </w:p>
    <w:p w14:paraId="2BC6D8F1" w14:textId="77777777" w:rsidR="0018113B" w:rsidRPr="0018113B" w:rsidRDefault="0018113B" w:rsidP="0018113B">
      <w:pPr>
        <w:rPr>
          <w:lang/>
        </w:rPr>
      </w:pPr>
      <w:r w:rsidRPr="0018113B">
        <w:rPr>
          <w:lang/>
        </w:rPr>
        <w:t>„Erinnern Sie sich nicht? Sie haben die Uhr doch in meiner Tasche gefunden.“</w:t>
      </w:r>
    </w:p>
    <w:p w14:paraId="067D6B1F" w14:textId="77777777" w:rsidR="0018113B" w:rsidRPr="0018113B" w:rsidRDefault="0018113B" w:rsidP="0018113B">
      <w:pPr>
        <w:rPr>
          <w:lang/>
        </w:rPr>
      </w:pPr>
      <w:r w:rsidRPr="0018113B">
        <w:rPr>
          <w:lang/>
        </w:rPr>
        <w:t>„An den Vorfall erinnere ich mich. Aber ich wusste nicht, dass die Uhr bei dir war.“</w:t>
      </w:r>
    </w:p>
    <w:p w14:paraId="14834860" w14:textId="77777777" w:rsidR="0018113B" w:rsidRPr="0018113B" w:rsidRDefault="0018113B" w:rsidP="0018113B">
      <w:pPr>
        <w:rPr>
          <w:lang/>
        </w:rPr>
      </w:pPr>
      <w:r w:rsidRPr="0018113B">
        <w:rPr>
          <w:lang/>
        </w:rPr>
        <w:t>„Wie konnten Sie das nicht wissen? Sie haben sie doch selbst gefunden!“</w:t>
      </w:r>
    </w:p>
    <w:p w14:paraId="0B7C42A0" w14:textId="77777777" w:rsidR="0018113B" w:rsidRPr="0018113B" w:rsidRDefault="0018113B" w:rsidP="0018113B">
      <w:pPr>
        <w:rPr>
          <w:lang/>
        </w:rPr>
      </w:pPr>
      <w:r w:rsidRPr="0018113B">
        <w:rPr>
          <w:lang/>
        </w:rPr>
        <w:t>Der Lehrer antwortete leise:</w:t>
      </w:r>
    </w:p>
    <w:p w14:paraId="3914ACFF" w14:textId="77777777" w:rsidR="0018113B" w:rsidRPr="0018113B" w:rsidRDefault="0018113B" w:rsidP="0018113B">
      <w:pPr>
        <w:rPr>
          <w:lang/>
        </w:rPr>
      </w:pPr>
      <w:r w:rsidRPr="0018113B">
        <w:rPr>
          <w:lang/>
        </w:rPr>
        <w:t>„Weil auch ich die Augen geschlossen hatte, als ich eure Taschen kontrollierte.“</w:t>
      </w:r>
    </w:p>
    <w:p w14:paraId="693D874E" w14:textId="77777777" w:rsidR="0018113B" w:rsidRPr="0018113B" w:rsidRDefault="0018113B" w:rsidP="0018113B">
      <w:pPr>
        <w:rPr>
          <w:lang/>
        </w:rPr>
      </w:pPr>
      <w:r w:rsidRPr="0018113B">
        <w:rPr>
          <w:b/>
          <w:bCs/>
          <w:lang/>
        </w:rPr>
        <w:t>Lehre: Gute Erziehung bedeutet nicht, einen Fehler zu übersehen, sondern einem Menschen zu helfen, ihn zu korrigieren, ohne seine Würde zu verletzen. Manchmal kann ein einziger einfühlsamer Umgang mit einem Kind dessen ganzem Leben eine Richtung geben.</w:t>
      </w:r>
    </w:p>
    <w:p w14:paraId="5CBE8A2D" w14:textId="10961BF2" w:rsidR="00345F7A" w:rsidRPr="0018113B" w:rsidRDefault="0018113B" w:rsidP="0018113B">
      <w:pPr>
        <w:rPr>
          <w:lang w:val="en-US"/>
        </w:rPr>
      </w:pPr>
      <w:r w:rsidRPr="0018113B">
        <w:rPr>
          <w:i/>
          <w:iCs/>
          <w:lang/>
        </w:rPr>
        <w:t>Geschichten aus dem Internet gesammelt und mithilfe von KI bearbeitet. Alle Illustrationen sind KI-generiert.</w:t>
      </w:r>
    </w:p>
    <w:sectPr w:rsidR="00345F7A" w:rsidRPr="0018113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6988149">
    <w:abstractNumId w:val="8"/>
  </w:num>
  <w:num w:numId="2" w16cid:durableId="1187016563">
    <w:abstractNumId w:val="6"/>
  </w:num>
  <w:num w:numId="3" w16cid:durableId="1125079241">
    <w:abstractNumId w:val="5"/>
  </w:num>
  <w:num w:numId="4" w16cid:durableId="1048533329">
    <w:abstractNumId w:val="4"/>
  </w:num>
  <w:num w:numId="5" w16cid:durableId="191964781">
    <w:abstractNumId w:val="7"/>
  </w:num>
  <w:num w:numId="6" w16cid:durableId="1692951130">
    <w:abstractNumId w:val="3"/>
  </w:num>
  <w:num w:numId="7" w16cid:durableId="1361975183">
    <w:abstractNumId w:val="2"/>
  </w:num>
  <w:num w:numId="8" w16cid:durableId="1691681638">
    <w:abstractNumId w:val="1"/>
  </w:num>
  <w:num w:numId="9" w16cid:durableId="1226799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13B"/>
    <w:rsid w:val="0029639D"/>
    <w:rsid w:val="00326F90"/>
    <w:rsid w:val="00345F7A"/>
    <w:rsid w:val="004555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95842"/>
  <w14:defaultImageDpi w14:val="300"/>
  <w15:docId w15:val="{F5815950-C6C9-4B78-A8E1-9993C426B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Müəllim, salam, xatırladınız məni?</dc:title>
  <dc:subject/>
  <dc:creator/>
  <cp:keywords/>
  <dc:description>generated by python-docx</dc:description>
  <cp:lastModifiedBy>Bakhtiyar Sirajov</cp:lastModifiedBy>
  <cp:revision>2</cp:revision>
  <dcterms:created xsi:type="dcterms:W3CDTF">2013-12-23T23:15:00Z</dcterms:created>
  <dcterms:modified xsi:type="dcterms:W3CDTF">2026-10-18T09:28:00Z</dcterms:modified>
  <cp:category/>
</cp:coreProperties>
</file>