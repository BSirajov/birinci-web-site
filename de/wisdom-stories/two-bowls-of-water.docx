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F38F" w14:textId="77777777" w:rsidR="00AE1690" w:rsidRPr="00AE1690" w:rsidRDefault="00AE1690" w:rsidP="00AE1690">
      <w:pPr>
        <w:rPr>
          <w:lang/>
        </w:rPr>
      </w:pPr>
      <w:r w:rsidRPr="00AE1690">
        <w:rPr>
          <w:b/>
          <w:bCs/>
          <w:lang/>
        </w:rPr>
        <w:t>Zwei Schalen Wasser</w:t>
      </w:r>
    </w:p>
    <w:p w14:paraId="0275916A" w14:textId="77777777" w:rsidR="00AE1690" w:rsidRPr="00AE1690" w:rsidRDefault="00AE1690" w:rsidP="00AE1690">
      <w:pPr>
        <w:rPr>
          <w:lang/>
        </w:rPr>
      </w:pPr>
      <w:r w:rsidRPr="00AE1690">
        <w:rPr>
          <w:lang/>
        </w:rPr>
        <w:t>Vor langer Zeit lebte ein Herrscher, der für seinen Reichtum bekannt war. Wohin er auch reiste, nahm er einen Teil seiner Schätze mit und stellte sie voller Stolz zur Schau.</w:t>
      </w:r>
    </w:p>
    <w:p w14:paraId="73584887" w14:textId="77777777" w:rsidR="00AE1690" w:rsidRPr="00AE1690" w:rsidRDefault="00AE1690" w:rsidP="00AE1690">
      <w:pPr>
        <w:rPr>
          <w:lang/>
        </w:rPr>
      </w:pPr>
      <w:r w:rsidRPr="00AE1690">
        <w:rPr>
          <w:lang/>
        </w:rPr>
        <w:t>Er hatte einen weisen Lehrer, dem er großes Vertrauen schenkte. Eines Tages fragte er ihn:</w:t>
      </w:r>
    </w:p>
    <w:p w14:paraId="1CE345A7" w14:textId="77777777" w:rsidR="00AE1690" w:rsidRPr="00AE1690" w:rsidRDefault="00AE1690" w:rsidP="00AE1690">
      <w:pPr>
        <w:rPr>
          <w:lang/>
        </w:rPr>
      </w:pPr>
      <w:r w:rsidRPr="00AE1690">
        <w:rPr>
          <w:lang/>
        </w:rPr>
        <w:t>„Du hast viel von der Welt gesehen. Sag mir, was hältst du von meiner Macht und meinem Reichtum?“</w:t>
      </w:r>
    </w:p>
    <w:p w14:paraId="55F3E3B8" w14:textId="77777777" w:rsidR="00AE1690" w:rsidRPr="00AE1690" w:rsidRDefault="00AE1690" w:rsidP="00AE1690">
      <w:pPr>
        <w:rPr>
          <w:lang/>
        </w:rPr>
      </w:pPr>
      <w:r w:rsidRPr="00AE1690">
        <w:rPr>
          <w:lang/>
        </w:rPr>
        <w:t>Statt zu antworten, stellte der Weise eine Frage:</w:t>
      </w:r>
    </w:p>
    <w:p w14:paraId="0873F1B3" w14:textId="77777777" w:rsidR="00AE1690" w:rsidRPr="00AE1690" w:rsidRDefault="00AE1690" w:rsidP="00AE1690">
      <w:pPr>
        <w:rPr>
          <w:lang/>
        </w:rPr>
      </w:pPr>
      <w:r w:rsidRPr="00AE1690">
        <w:rPr>
          <w:lang/>
        </w:rPr>
        <w:t>„Stellt Euch vor, Majestät, Ihr befindet Euch in einer endlosen, glühend heißen Wüste und seid kurz davor zu verdursten. Würdet Ihr die Hälfte Eures Vermögens für eine Schale Wasser geben, die Euer Leben retten könnte?“</w:t>
      </w:r>
    </w:p>
    <w:p w14:paraId="630C0A0F" w14:textId="77777777" w:rsidR="00AE1690" w:rsidRPr="00AE1690" w:rsidRDefault="00AE1690" w:rsidP="00AE1690">
      <w:pPr>
        <w:rPr>
          <w:lang/>
        </w:rPr>
      </w:pPr>
      <w:r w:rsidRPr="00AE1690">
        <w:rPr>
          <w:lang/>
        </w:rPr>
        <w:t>„Selbstverständlich!“</w:t>
      </w:r>
    </w:p>
    <w:p w14:paraId="5FEADDD4" w14:textId="77777777" w:rsidR="00AE1690" w:rsidRPr="00AE1690" w:rsidRDefault="00AE1690" w:rsidP="00AE1690">
      <w:pPr>
        <w:rPr>
          <w:lang/>
        </w:rPr>
      </w:pPr>
      <w:r w:rsidRPr="00AE1690">
        <w:rPr>
          <w:lang/>
        </w:rPr>
        <w:t>„Und wenn sich Eure Reise hinzieht, das Wasser ausgeht und Ihr erneut zu verdursten droht? Würdet Ihr für eine zweite Schale auch den Rest Eures Vermögens hergeben?“</w:t>
      </w:r>
    </w:p>
    <w:p w14:paraId="504CFBEF" w14:textId="77777777" w:rsidR="00AE1690" w:rsidRPr="00AE1690" w:rsidRDefault="00AE1690" w:rsidP="00AE1690">
      <w:pPr>
        <w:rPr>
          <w:lang/>
        </w:rPr>
      </w:pPr>
      <w:r w:rsidRPr="00AE1690">
        <w:rPr>
          <w:lang/>
        </w:rPr>
        <w:t>Der Herrscher dachte kurz nach.</w:t>
      </w:r>
    </w:p>
    <w:p w14:paraId="3469EB92" w14:textId="77777777" w:rsidR="00AE1690" w:rsidRPr="00AE1690" w:rsidRDefault="00AE1690" w:rsidP="00AE1690">
      <w:pPr>
        <w:rPr>
          <w:lang/>
        </w:rPr>
      </w:pPr>
      <w:r w:rsidRPr="00AE1690">
        <w:rPr>
          <w:lang/>
        </w:rPr>
        <w:t>„Um am Leben zu bleiben, würde ich das natürlich tun.“</w:t>
      </w:r>
    </w:p>
    <w:p w14:paraId="5E7F2185" w14:textId="77777777" w:rsidR="00AE1690" w:rsidRPr="00AE1690" w:rsidRDefault="00AE1690" w:rsidP="00AE1690">
      <w:pPr>
        <w:rPr>
          <w:lang/>
        </w:rPr>
      </w:pPr>
      <w:r w:rsidRPr="00AE1690">
        <w:rPr>
          <w:lang/>
        </w:rPr>
        <w:t>Der Weise lächelte sanft.</w:t>
      </w:r>
    </w:p>
    <w:p w14:paraId="4E35D138" w14:textId="77777777" w:rsidR="00AE1690" w:rsidRPr="00AE1690" w:rsidRDefault="00AE1690" w:rsidP="00AE1690">
      <w:pPr>
        <w:rPr>
          <w:lang/>
        </w:rPr>
      </w:pPr>
      <w:r w:rsidRPr="00AE1690">
        <w:rPr>
          <w:lang/>
        </w:rPr>
        <w:t>„Dann rühmt Euch nicht allzu sehr Eures Reichtums, Majestät. Offenbar gibt es Situationen, in denen Euer gesamtes Vermögen nicht mehr wert ist als zwei Schalen Wasser.“</w:t>
      </w:r>
    </w:p>
    <w:p w14:paraId="01A82C63" w14:textId="77777777" w:rsidR="00AE1690" w:rsidRPr="00AE1690" w:rsidRDefault="00AE1690" w:rsidP="00AE1690">
      <w:pPr>
        <w:rPr>
          <w:lang/>
        </w:rPr>
      </w:pPr>
      <w:r w:rsidRPr="00AE1690">
        <w:rPr>
          <w:b/>
          <w:bCs/>
          <w:lang/>
        </w:rPr>
        <w:t>Lehre: Manchmal ist etwas, das wir für selbstverständlich halten, wertvoller als unser ganzer Besitz. Prahle nicht mit deinem Reichtum, sondern schätze die einfachen Dinge, die das Leben ermöglichen.</w:t>
      </w:r>
    </w:p>
    <w:p w14:paraId="2BBB79AE" w14:textId="77777777" w:rsidR="00AE1690" w:rsidRPr="00AE1690" w:rsidRDefault="00AE1690" w:rsidP="00AE1690">
      <w:pPr>
        <w:rPr>
          <w:lang/>
        </w:rPr>
      </w:pPr>
      <w:r w:rsidRPr="00AE1690">
        <w:rPr>
          <w:i/>
          <w:iCs/>
          <w:lang/>
        </w:rPr>
        <w:t>Geschichten aus dem Internet gesammelt und mithilfe von KI bearbeitet. Alle Illustrationen sind KI-generiert.</w:t>
      </w:r>
    </w:p>
    <w:p w14:paraId="771E411E" w14:textId="243F99D1" w:rsidR="00667F98" w:rsidRPr="00AE1690" w:rsidRDefault="00667F98" w:rsidP="00AE1690">
      <w:pPr>
        <w:rPr>
          <w:lang/>
        </w:rPr>
      </w:pPr>
    </w:p>
    <w:sectPr w:rsidR="00667F98" w:rsidRPr="00AE169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396735">
    <w:abstractNumId w:val="8"/>
  </w:num>
  <w:num w:numId="2" w16cid:durableId="1979071950">
    <w:abstractNumId w:val="6"/>
  </w:num>
  <w:num w:numId="3" w16cid:durableId="582758617">
    <w:abstractNumId w:val="5"/>
  </w:num>
  <w:num w:numId="4" w16cid:durableId="435901914">
    <w:abstractNumId w:val="4"/>
  </w:num>
  <w:num w:numId="5" w16cid:durableId="501433983">
    <w:abstractNumId w:val="7"/>
  </w:num>
  <w:num w:numId="6" w16cid:durableId="145166023">
    <w:abstractNumId w:val="3"/>
  </w:num>
  <w:num w:numId="7" w16cid:durableId="1400329836">
    <w:abstractNumId w:val="2"/>
  </w:num>
  <w:num w:numId="8" w16cid:durableId="1308051848">
    <w:abstractNumId w:val="1"/>
  </w:num>
  <w:num w:numId="9" w16cid:durableId="88625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AEB"/>
    <w:rsid w:val="00667F98"/>
    <w:rsid w:val="00AA1D8D"/>
    <w:rsid w:val="00AE169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2CEC2"/>
  <w14:defaultImageDpi w14:val="300"/>
  <w15:docId w15:val="{7625DC2E-2240-4633-8AA1-4FFFC90C4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İki qab su</dc:title>
  <dc:subject/>
  <dc:creator/>
  <cp:keywords/>
  <dc:description>generated by python-docx</dc:description>
  <cp:lastModifiedBy>Bakhtiyar Sirajov</cp:lastModifiedBy>
  <cp:revision>3</cp:revision>
  <dcterms:created xsi:type="dcterms:W3CDTF">2013-12-23T23:15:00Z</dcterms:created>
  <dcterms:modified xsi:type="dcterms:W3CDTF">2026-10-18T16:46:00Z</dcterms:modified>
  <cp:category/>
</cp:coreProperties>
</file>