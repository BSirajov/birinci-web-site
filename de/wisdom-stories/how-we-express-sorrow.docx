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A3728" w14:textId="77777777" w:rsidR="00191500" w:rsidRPr="00191500" w:rsidRDefault="00191500" w:rsidP="00191500">
      <w:pPr>
        <w:rPr>
          <w:lang/>
        </w:rPr>
      </w:pPr>
      <w:r w:rsidRPr="00191500">
        <w:rPr>
          <w:b/>
          <w:bCs/>
          <w:lang/>
        </w:rPr>
        <w:t>Die Sprache des Kummers</w:t>
      </w:r>
    </w:p>
    <w:p w14:paraId="3932AE5B" w14:textId="77777777" w:rsidR="00191500" w:rsidRPr="00191500" w:rsidRDefault="00191500" w:rsidP="00191500">
      <w:pPr>
        <w:rPr>
          <w:lang/>
        </w:rPr>
      </w:pPr>
      <w:r w:rsidRPr="00191500">
        <w:rPr>
          <w:lang/>
        </w:rPr>
        <w:t>Manche erleichtern ihren Kummer, indem sie darüber sprechen,</w:t>
      </w:r>
      <w:r w:rsidRPr="00191500">
        <w:rPr>
          <w:lang/>
        </w:rPr>
        <w:br/>
        <w:t>andere verwandeln ihn in Gedichte oder Geschichten.</w:t>
      </w:r>
      <w:r w:rsidRPr="00191500">
        <w:rPr>
          <w:lang/>
        </w:rPr>
        <w:br/>
        <w:t>Manche lassen ihn in einem Blick oder einem Seufzer erkennen,</w:t>
      </w:r>
      <w:r w:rsidRPr="00191500">
        <w:rPr>
          <w:lang/>
        </w:rPr>
        <w:br/>
        <w:t>andere verbergen ihn hinter einem Lächeln.</w:t>
      </w:r>
    </w:p>
    <w:p w14:paraId="6857B512" w14:textId="77777777" w:rsidR="00191500" w:rsidRPr="00191500" w:rsidRDefault="00191500" w:rsidP="00191500">
      <w:pPr>
        <w:rPr>
          <w:lang/>
        </w:rPr>
      </w:pPr>
      <w:r w:rsidRPr="00191500">
        <w:rPr>
          <w:lang/>
        </w:rPr>
        <w:t>Nicht jeder Schmerz hat dieselbe Stimme. Manchmal sagen die Augen, was die Lippen nicht aussprechen können. Manchmal verbirgt sich hinter einem lächelnden Gesicht ein müdes Herz.</w:t>
      </w:r>
    </w:p>
    <w:p w14:paraId="07CA4F7B" w14:textId="77777777" w:rsidR="00191500" w:rsidRPr="00191500" w:rsidRDefault="00191500" w:rsidP="00191500">
      <w:pPr>
        <w:rPr>
          <w:lang/>
        </w:rPr>
      </w:pPr>
      <w:r w:rsidRPr="00191500">
        <w:rPr>
          <w:b/>
          <w:bCs/>
          <w:lang/>
        </w:rPr>
        <w:t>Moral:</w:t>
      </w:r>
      <w:r w:rsidRPr="00191500">
        <w:rPr>
          <w:lang/>
        </w:rPr>
        <w:t xml:space="preserve"> Beurteile den Schmerz eines Menschen nicht allein nach seinen Worten. Ein Lächeln bedeutet nicht immer inneren Frieden, Schweigen nicht immer Stärke. Höre zu, ohne zu urteilen, und sei da, wenn jemand reden möchte.</w:t>
      </w:r>
    </w:p>
    <w:p w14:paraId="7757D049" w14:textId="77777777" w:rsidR="00191500" w:rsidRPr="00191500" w:rsidRDefault="00191500" w:rsidP="00191500">
      <w:pPr>
        <w:rPr>
          <w:lang/>
        </w:rPr>
      </w:pPr>
      <w:r w:rsidRPr="00191500">
        <w:rPr>
          <w:i/>
          <w:iCs/>
          <w:lang/>
        </w:rPr>
        <w:t>Geschichten aus dem Internet gesammelt und mithilfe von KI bearbeitet. Alle Illustrationen sind KI-generiert.</w:t>
      </w:r>
    </w:p>
    <w:p w14:paraId="27FDAA16" w14:textId="2DA249FE" w:rsidR="003930C6" w:rsidRPr="00191500" w:rsidRDefault="003930C6" w:rsidP="00191500">
      <w:pPr>
        <w:rPr>
          <w:lang/>
        </w:rPr>
      </w:pPr>
    </w:p>
    <w:sectPr w:rsidR="003930C6" w:rsidRPr="0019150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918199">
    <w:abstractNumId w:val="8"/>
  </w:num>
  <w:num w:numId="2" w16cid:durableId="1700859526">
    <w:abstractNumId w:val="6"/>
  </w:num>
  <w:num w:numId="3" w16cid:durableId="1829246979">
    <w:abstractNumId w:val="5"/>
  </w:num>
  <w:num w:numId="4" w16cid:durableId="1631860744">
    <w:abstractNumId w:val="4"/>
  </w:num>
  <w:num w:numId="5" w16cid:durableId="263148346">
    <w:abstractNumId w:val="7"/>
  </w:num>
  <w:num w:numId="6" w16cid:durableId="654140678">
    <w:abstractNumId w:val="3"/>
  </w:num>
  <w:num w:numId="7" w16cid:durableId="1761218231">
    <w:abstractNumId w:val="2"/>
  </w:num>
  <w:num w:numId="8" w16cid:durableId="960308062">
    <w:abstractNumId w:val="1"/>
  </w:num>
  <w:num w:numId="9" w16cid:durableId="1516193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B07"/>
    <w:rsid w:val="00034616"/>
    <w:rsid w:val="0006063C"/>
    <w:rsid w:val="0015074B"/>
    <w:rsid w:val="00191500"/>
    <w:rsid w:val="0029639D"/>
    <w:rsid w:val="00326F90"/>
    <w:rsid w:val="003930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227DB"/>
  <w14:defaultImageDpi w14:val="300"/>
  <w15:docId w15:val="{E625139E-1081-42FE-81E9-A7BDCE5F8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Dərdini anlatmaq</dc:title>
  <dc:subject/>
  <dc:creator/>
  <cp:keywords/>
  <dc:description>generated by python-docx</dc:description>
  <cp:lastModifiedBy>Bakhtiyar Sirajov</cp:lastModifiedBy>
  <cp:revision>2</cp:revision>
  <dcterms:created xsi:type="dcterms:W3CDTF">2013-12-23T23:15:00Z</dcterms:created>
  <dcterms:modified xsi:type="dcterms:W3CDTF">2026-10-08T07:54:00Z</dcterms:modified>
  <cp:category/>
</cp:coreProperties>
</file>