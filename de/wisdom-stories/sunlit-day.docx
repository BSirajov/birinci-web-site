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617D6" w14:textId="77777777" w:rsidR="009F7DBB" w:rsidRPr="009F7DBB" w:rsidRDefault="009F7DBB" w:rsidP="009F7DBB">
      <w:pPr>
        <w:rPr>
          <w:lang/>
        </w:rPr>
      </w:pPr>
      <w:r w:rsidRPr="009F7DBB">
        <w:rPr>
          <w:b/>
          <w:bCs/>
          <w:lang/>
        </w:rPr>
        <w:t>Ich würde ihn gegen nichts eintauschen</w:t>
      </w:r>
    </w:p>
    <w:p w14:paraId="567D28FC" w14:textId="77777777" w:rsidR="009F7DBB" w:rsidRPr="009F7DBB" w:rsidRDefault="009F7DBB" w:rsidP="009F7DBB">
      <w:pPr>
        <w:rPr>
          <w:lang/>
        </w:rPr>
      </w:pPr>
      <w:r w:rsidRPr="009F7DBB">
        <w:rPr>
          <w:lang/>
        </w:rPr>
        <w:t>Einen Tag,</w:t>
      </w:r>
      <w:r w:rsidRPr="009F7DBB">
        <w:rPr>
          <w:lang/>
        </w:rPr>
        <w:br/>
        <w:t>einen schönen Tag,</w:t>
      </w:r>
      <w:r w:rsidRPr="009F7DBB">
        <w:rPr>
          <w:lang/>
        </w:rPr>
        <w:br/>
        <w:t>einen sonnigen Tag</w:t>
      </w:r>
      <w:r w:rsidRPr="009F7DBB">
        <w:rPr>
          <w:lang/>
        </w:rPr>
        <w:br/>
        <w:t>würde ich gegen nichts eintauschen.</w:t>
      </w:r>
    </w:p>
    <w:p w14:paraId="1A9A26E3" w14:textId="77777777" w:rsidR="009F7DBB" w:rsidRPr="009F7DBB" w:rsidRDefault="009F7DBB" w:rsidP="009F7DBB">
      <w:pPr>
        <w:rPr>
          <w:lang/>
        </w:rPr>
      </w:pPr>
      <w:r w:rsidRPr="009F7DBB">
        <w:rPr>
          <w:lang/>
        </w:rPr>
        <w:t>Darum kann ich den Krieg nicht lieben,</w:t>
      </w:r>
      <w:r w:rsidRPr="009F7DBB">
        <w:rPr>
          <w:lang/>
        </w:rPr>
        <w:br/>
        <w:t>darum kann ich die Grausamkeit nicht lieben,</w:t>
      </w:r>
      <w:r w:rsidRPr="009F7DBB">
        <w:rPr>
          <w:lang/>
        </w:rPr>
        <w:br/>
        <w:t>darum kann ich die Lüge nicht lieben.</w:t>
      </w:r>
    </w:p>
    <w:p w14:paraId="26D2960D" w14:textId="77777777" w:rsidR="009F7DBB" w:rsidRPr="009F7DBB" w:rsidRDefault="009F7DBB" w:rsidP="009F7DBB">
      <w:pPr>
        <w:rPr>
          <w:lang/>
        </w:rPr>
      </w:pPr>
      <w:r w:rsidRPr="009F7DBB">
        <w:rPr>
          <w:lang/>
        </w:rPr>
        <w:t>Ich weiß: Im Sonnenlicht,</w:t>
      </w:r>
      <w:r w:rsidRPr="009F7DBB">
        <w:rPr>
          <w:lang/>
        </w:rPr>
        <w:br/>
        <w:t>ich weiß: An der Seite der Liebe</w:t>
      </w:r>
      <w:r w:rsidRPr="009F7DBB">
        <w:rPr>
          <w:lang/>
        </w:rPr>
        <w:br/>
        <w:t>können sie nicht bestehen —</w:t>
      </w:r>
      <w:r w:rsidRPr="009F7DBB">
        <w:rPr>
          <w:lang/>
        </w:rPr>
        <w:br/>
        <w:t>weder Unrecht</w:t>
      </w:r>
      <w:r w:rsidRPr="009F7DBB">
        <w:rPr>
          <w:lang/>
        </w:rPr>
        <w:br/>
        <w:t>noch Angst</w:t>
      </w:r>
      <w:r w:rsidRPr="009F7DBB">
        <w:rPr>
          <w:lang/>
        </w:rPr>
        <w:br/>
        <w:t>noch Hunger …</w:t>
      </w:r>
    </w:p>
    <w:p w14:paraId="77D3446A" w14:textId="77777777" w:rsidR="009F7DBB" w:rsidRPr="009F7DBB" w:rsidRDefault="009F7DBB" w:rsidP="009F7DBB">
      <w:pPr>
        <w:rPr>
          <w:lang/>
        </w:rPr>
      </w:pPr>
      <w:r w:rsidRPr="009F7DBB">
        <w:rPr>
          <w:lang/>
        </w:rPr>
        <w:t>— Necati Cumalı</w:t>
      </w:r>
    </w:p>
    <w:p w14:paraId="7EF49296" w14:textId="77777777" w:rsidR="009F7DBB" w:rsidRPr="009F7DBB" w:rsidRDefault="009F7DBB" w:rsidP="009F7DBB">
      <w:pPr>
        <w:rPr>
          <w:lang/>
        </w:rPr>
      </w:pPr>
      <w:r w:rsidRPr="009F7DBB">
        <w:rPr>
          <w:b/>
          <w:bCs/>
          <w:lang/>
        </w:rPr>
        <w:t>Die Lehre: Die Schönheit des Lebens zu bewahren heißt, für Frieden, Mitgefühl und Wahrheit einzustehen. Ein sonniger Tag ist dann wirklich kostbar, wenn Menschen ihn in Freiheit, ohne Angst und Hunger erleben können.</w:t>
      </w:r>
    </w:p>
    <w:p w14:paraId="07A87CE8" w14:textId="77777777" w:rsidR="009F7DBB" w:rsidRPr="009F7DBB" w:rsidRDefault="009F7DBB" w:rsidP="009F7DBB">
      <w:pPr>
        <w:rPr>
          <w:lang/>
        </w:rPr>
      </w:pPr>
      <w:r w:rsidRPr="009F7DBB">
        <w:rPr>
          <w:i/>
          <w:iCs/>
          <w:lang/>
        </w:rPr>
        <w:t>Geschichten aus dem Internet gesammelt und mithilfe von KI bearbeitet. Alle Illustrationen sind KI-generiert.</w:t>
      </w:r>
    </w:p>
    <w:p w14:paraId="0609D133" w14:textId="74FFB194" w:rsidR="00820DAA" w:rsidRPr="009F7DBB" w:rsidRDefault="00820DAA" w:rsidP="009F7DBB">
      <w:pPr>
        <w:rPr>
          <w:lang/>
        </w:rPr>
      </w:pPr>
    </w:p>
    <w:sectPr w:rsidR="00820DAA" w:rsidRPr="009F7DBB"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7807035">
    <w:abstractNumId w:val="8"/>
  </w:num>
  <w:num w:numId="2" w16cid:durableId="1017462847">
    <w:abstractNumId w:val="6"/>
  </w:num>
  <w:num w:numId="3" w16cid:durableId="502552120">
    <w:abstractNumId w:val="5"/>
  </w:num>
  <w:num w:numId="4" w16cid:durableId="703560628">
    <w:abstractNumId w:val="4"/>
  </w:num>
  <w:num w:numId="5" w16cid:durableId="1838231595">
    <w:abstractNumId w:val="7"/>
  </w:num>
  <w:num w:numId="6" w16cid:durableId="1379818545">
    <w:abstractNumId w:val="3"/>
  </w:num>
  <w:num w:numId="7" w16cid:durableId="1828745951">
    <w:abstractNumId w:val="2"/>
  </w:num>
  <w:num w:numId="8" w16cid:durableId="298465052">
    <w:abstractNumId w:val="1"/>
  </w:num>
  <w:num w:numId="9" w16cid:durableId="1970359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156D"/>
    <w:rsid w:val="00820DAA"/>
    <w:rsid w:val="009F7DB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5D24D7"/>
  <w14:defaultImageDpi w14:val="300"/>
  <w15:docId w15:val="{BBD049E4-3A6C-4D60-ADA3-BE9044868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108</Words>
  <Characters>619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Heç nəyə dəyişmərəm</dc:title>
  <dc:subject/>
  <dc:creator/>
  <cp:keywords/>
  <dc:description>generated by python-docx</dc:description>
  <cp:lastModifiedBy>Bakhtiyar Sirajov</cp:lastModifiedBy>
  <cp:revision>2</cp:revision>
  <dcterms:created xsi:type="dcterms:W3CDTF">2013-12-23T23:15:00Z</dcterms:created>
  <dcterms:modified xsi:type="dcterms:W3CDTF">2026-10-12T11:22:00Z</dcterms:modified>
  <cp:category/>
</cp:coreProperties>
</file>