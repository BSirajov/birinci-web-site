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56F421" w14:textId="77777777" w:rsidR="0000497D" w:rsidRPr="0000497D" w:rsidRDefault="0000497D" w:rsidP="0000497D">
      <w:pPr>
        <w:rPr>
          <w:lang/>
        </w:rPr>
      </w:pPr>
      <w:r w:rsidRPr="0000497D">
        <w:rPr>
          <w:b/>
          <w:bCs/>
          <w:lang/>
        </w:rPr>
        <w:t>Warum wartet ihr auf den letzten Tag der Welt?</w:t>
      </w:r>
    </w:p>
    <w:p w14:paraId="24E096B8" w14:textId="77777777" w:rsidR="0000497D" w:rsidRPr="0000497D" w:rsidRDefault="0000497D" w:rsidP="0000497D">
      <w:pPr>
        <w:rPr>
          <w:lang/>
        </w:rPr>
      </w:pPr>
      <w:r w:rsidRPr="0000497D">
        <w:rPr>
          <w:lang/>
        </w:rPr>
        <w:t>Eines Tages beginnt ein Dozent an einer amerikanischen Universität seine Lehrveranstaltung mit einer Frage:</w:t>
      </w:r>
    </w:p>
    <w:p w14:paraId="5702C691" w14:textId="77777777" w:rsidR="0000497D" w:rsidRPr="0000497D" w:rsidRDefault="0000497D" w:rsidP="0000497D">
      <w:pPr>
        <w:rPr>
          <w:lang/>
        </w:rPr>
      </w:pPr>
      <w:r w:rsidRPr="0000497D">
        <w:rPr>
          <w:lang/>
        </w:rPr>
        <w:t>„Stellt euch vor, heute wäre der letzte Tag der Welt. Morgen um diese Zeit wäre alles vorbei, und es gäbe keine Möglichkeit, dem zu entkommen. Wie würdet ihr die verbleibende Zeit verbringen?“</w:t>
      </w:r>
    </w:p>
    <w:p w14:paraId="20888B95" w14:textId="77777777" w:rsidR="0000497D" w:rsidRPr="0000497D" w:rsidRDefault="0000497D" w:rsidP="0000497D">
      <w:pPr>
        <w:rPr>
          <w:lang/>
        </w:rPr>
      </w:pPr>
      <w:r w:rsidRPr="0000497D">
        <w:rPr>
          <w:lang/>
        </w:rPr>
        <w:t>Die Studierenden antworten nacheinander:</w:t>
      </w:r>
    </w:p>
    <w:p w14:paraId="315FA3FA" w14:textId="77777777" w:rsidR="0000497D" w:rsidRPr="0000497D" w:rsidRDefault="0000497D" w:rsidP="0000497D">
      <w:pPr>
        <w:rPr>
          <w:lang/>
        </w:rPr>
      </w:pPr>
      <w:r w:rsidRPr="0000497D">
        <w:rPr>
          <w:lang/>
        </w:rPr>
        <w:t>„Ich würde beten und Gott um Vergebung für meine Sünden bitten.“</w:t>
      </w:r>
    </w:p>
    <w:p w14:paraId="3D228749" w14:textId="77777777" w:rsidR="0000497D" w:rsidRPr="0000497D" w:rsidRDefault="0000497D" w:rsidP="0000497D">
      <w:pPr>
        <w:rPr>
          <w:lang/>
        </w:rPr>
      </w:pPr>
      <w:r w:rsidRPr="0000497D">
        <w:rPr>
          <w:lang/>
        </w:rPr>
        <w:t>„Ich würde mich von allen verabschieden, die ich liebe.“</w:t>
      </w:r>
    </w:p>
    <w:p w14:paraId="70ACD0B6" w14:textId="77777777" w:rsidR="0000497D" w:rsidRPr="0000497D" w:rsidRDefault="0000497D" w:rsidP="0000497D">
      <w:pPr>
        <w:rPr>
          <w:lang/>
        </w:rPr>
      </w:pPr>
      <w:r w:rsidRPr="0000497D">
        <w:rPr>
          <w:lang/>
        </w:rPr>
        <w:t>„Ich würde die verbleibende Zeit mit meiner Familie verbringen.“</w:t>
      </w:r>
    </w:p>
    <w:p w14:paraId="30CFC41D" w14:textId="77777777" w:rsidR="0000497D" w:rsidRPr="0000497D" w:rsidRDefault="0000497D" w:rsidP="0000497D">
      <w:pPr>
        <w:rPr>
          <w:lang/>
        </w:rPr>
      </w:pPr>
      <w:r w:rsidRPr="0000497D">
        <w:rPr>
          <w:lang/>
        </w:rPr>
        <w:t>„Ich würde meine Eltern besuchen.“</w:t>
      </w:r>
    </w:p>
    <w:p w14:paraId="2DA358E3" w14:textId="77777777" w:rsidR="0000497D" w:rsidRPr="0000497D" w:rsidRDefault="0000497D" w:rsidP="0000497D">
      <w:pPr>
        <w:rPr>
          <w:lang/>
        </w:rPr>
      </w:pPr>
      <w:r w:rsidRPr="0000497D">
        <w:rPr>
          <w:lang/>
        </w:rPr>
        <w:t>„Ich würde meine Lieblingsgerichte ein letztes Mal genießen.“</w:t>
      </w:r>
    </w:p>
    <w:p w14:paraId="6E95D9D3" w14:textId="77777777" w:rsidR="0000497D" w:rsidRPr="0000497D" w:rsidRDefault="0000497D" w:rsidP="0000497D">
      <w:pPr>
        <w:rPr>
          <w:lang/>
        </w:rPr>
      </w:pPr>
      <w:r w:rsidRPr="0000497D">
        <w:rPr>
          <w:lang/>
        </w:rPr>
        <w:t>„Ich würde mich endlich richtig ausschlafen.“</w:t>
      </w:r>
    </w:p>
    <w:p w14:paraId="05D259EF" w14:textId="77777777" w:rsidR="0000497D" w:rsidRPr="0000497D" w:rsidRDefault="0000497D" w:rsidP="0000497D">
      <w:pPr>
        <w:rPr>
          <w:lang/>
        </w:rPr>
      </w:pPr>
      <w:r w:rsidRPr="0000497D">
        <w:rPr>
          <w:lang/>
        </w:rPr>
        <w:t>„Ich würde durch den Wald spazieren und die Schönheit der Natur genießen.“</w:t>
      </w:r>
    </w:p>
    <w:p w14:paraId="71D0D70D" w14:textId="77777777" w:rsidR="0000497D" w:rsidRPr="0000497D" w:rsidRDefault="0000497D" w:rsidP="0000497D">
      <w:pPr>
        <w:rPr>
          <w:lang/>
        </w:rPr>
      </w:pPr>
      <w:r w:rsidRPr="0000497D">
        <w:rPr>
          <w:lang/>
        </w:rPr>
        <w:t>„Ich würde den Sonnenaufgang und den Sonnenuntergang beobachten.“</w:t>
      </w:r>
    </w:p>
    <w:p w14:paraId="73D6F485" w14:textId="77777777" w:rsidR="0000497D" w:rsidRPr="0000497D" w:rsidRDefault="0000497D" w:rsidP="0000497D">
      <w:pPr>
        <w:rPr>
          <w:lang/>
        </w:rPr>
      </w:pPr>
      <w:r w:rsidRPr="0000497D">
        <w:rPr>
          <w:lang/>
        </w:rPr>
        <w:t>„Ich würde nachts die Sterne anschauen.“</w:t>
      </w:r>
    </w:p>
    <w:p w14:paraId="186F9A9D" w14:textId="77777777" w:rsidR="0000497D" w:rsidRPr="0000497D" w:rsidRDefault="0000497D" w:rsidP="0000497D">
      <w:pPr>
        <w:rPr>
          <w:lang/>
        </w:rPr>
      </w:pPr>
      <w:r w:rsidRPr="0000497D">
        <w:rPr>
          <w:lang/>
        </w:rPr>
        <w:t>„Ich würde mein Lieblingsessen kochen und alle Menschen, die mir lieb sind, an einem Tisch versammeln.“</w:t>
      </w:r>
    </w:p>
    <w:p w14:paraId="0C8B3C19" w14:textId="77777777" w:rsidR="0000497D" w:rsidRPr="0000497D" w:rsidRDefault="0000497D" w:rsidP="0000497D">
      <w:pPr>
        <w:rPr>
          <w:lang/>
        </w:rPr>
      </w:pPr>
      <w:r w:rsidRPr="0000497D">
        <w:rPr>
          <w:lang/>
        </w:rPr>
        <w:t>„Ich würde an einen Ort fahren, den ich schon immer sehen wollte, und dort meine letzten Augenblicke verbringen.“</w:t>
      </w:r>
    </w:p>
    <w:p w14:paraId="548D545C" w14:textId="77777777" w:rsidR="0000497D" w:rsidRPr="0000497D" w:rsidRDefault="0000497D" w:rsidP="0000497D">
      <w:pPr>
        <w:rPr>
          <w:lang/>
        </w:rPr>
      </w:pPr>
      <w:r w:rsidRPr="0000497D">
        <w:rPr>
          <w:lang/>
        </w:rPr>
        <w:t>„Ich würde die Menschen aufsuchen, die ich verletzt habe, mich entschuldigen und sie um Verzeihung bitten.“</w:t>
      </w:r>
    </w:p>
    <w:p w14:paraId="4CEA3FFD" w14:textId="77777777" w:rsidR="0000497D" w:rsidRPr="0000497D" w:rsidRDefault="0000497D" w:rsidP="0000497D">
      <w:pPr>
        <w:rPr>
          <w:lang/>
        </w:rPr>
      </w:pPr>
      <w:r w:rsidRPr="0000497D">
        <w:rPr>
          <w:lang/>
        </w:rPr>
        <w:t>Der Dozent schreibt alle Antworten an die Tafel. Dann fragt er lächelnd:</w:t>
      </w:r>
    </w:p>
    <w:p w14:paraId="51A59C55" w14:textId="77777777" w:rsidR="0000497D" w:rsidRPr="0000497D" w:rsidRDefault="0000497D" w:rsidP="0000497D">
      <w:pPr>
        <w:rPr>
          <w:lang/>
        </w:rPr>
      </w:pPr>
      <w:r w:rsidRPr="0000497D">
        <w:rPr>
          <w:lang/>
        </w:rPr>
        <w:t>„Warum wartet ihr dann auf den letzten Tag der Welt, um all das zu tun?“</w:t>
      </w:r>
    </w:p>
    <w:p w14:paraId="596B5766" w14:textId="77777777" w:rsidR="0000497D" w:rsidRPr="0000497D" w:rsidRDefault="0000497D" w:rsidP="0000497D">
      <w:pPr>
        <w:rPr>
          <w:lang/>
        </w:rPr>
      </w:pPr>
      <w:r w:rsidRPr="0000497D">
        <w:rPr>
          <w:b/>
          <w:bCs/>
          <w:lang/>
        </w:rPr>
        <w:t>Lehre: Hebe das Wichtigste im Leben nicht für den letzten Tag auf. Zeige deine Liebe, bitte um Verzeihung, nimm dir Zeit für deine Liebsten und genieße die kleinen Freuden schon heute.</w:t>
      </w:r>
    </w:p>
    <w:p w14:paraId="0604BAD3" w14:textId="77777777" w:rsidR="0000497D" w:rsidRPr="0000497D" w:rsidRDefault="0000497D" w:rsidP="0000497D">
      <w:pPr>
        <w:rPr>
          <w:lang/>
        </w:rPr>
      </w:pPr>
      <w:r w:rsidRPr="0000497D">
        <w:rPr>
          <w:i/>
          <w:iCs/>
          <w:lang/>
        </w:rPr>
        <w:t>Geschichten aus dem Internet gesammelt und mithilfe von KI bearbeitet. Alle Illustrationen sind KI-generiert.</w:t>
      </w:r>
    </w:p>
    <w:p w14:paraId="052D810B" w14:textId="1E3261FB" w:rsidR="00B3097D" w:rsidRPr="0000497D" w:rsidRDefault="00B3097D" w:rsidP="0000497D">
      <w:pPr>
        <w:rPr>
          <w:lang/>
        </w:rPr>
      </w:pPr>
    </w:p>
    <w:sectPr w:rsidR="00B3097D" w:rsidRPr="0000497D"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7718588">
    <w:abstractNumId w:val="8"/>
  </w:num>
  <w:num w:numId="2" w16cid:durableId="508133141">
    <w:abstractNumId w:val="6"/>
  </w:num>
  <w:num w:numId="3" w16cid:durableId="1170407623">
    <w:abstractNumId w:val="5"/>
  </w:num>
  <w:num w:numId="4" w16cid:durableId="1906068348">
    <w:abstractNumId w:val="4"/>
  </w:num>
  <w:num w:numId="5" w16cid:durableId="773596348">
    <w:abstractNumId w:val="7"/>
  </w:num>
  <w:num w:numId="6" w16cid:durableId="930159621">
    <w:abstractNumId w:val="3"/>
  </w:num>
  <w:num w:numId="7" w16cid:durableId="987393284">
    <w:abstractNumId w:val="2"/>
  </w:num>
  <w:num w:numId="8" w16cid:durableId="1684744428">
    <w:abstractNumId w:val="1"/>
  </w:num>
  <w:num w:numId="9" w16cid:durableId="1341832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97D"/>
    <w:rsid w:val="00034616"/>
    <w:rsid w:val="0006063C"/>
    <w:rsid w:val="0015074B"/>
    <w:rsid w:val="0029639D"/>
    <w:rsid w:val="002D0D65"/>
    <w:rsid w:val="00326F90"/>
    <w:rsid w:val="00AA1D8D"/>
    <w:rsid w:val="00B3097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83CCEA"/>
  <w14:defaultImageDpi w14:val="300"/>
  <w15:docId w15:val="{2EA65945-CD95-42FD-A21C-CD5772A49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250</Words>
  <Characters>1430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Niyə dünyanın son gününü gözləyirsiniz?</dc:title>
  <dc:subject/>
  <dc:creator/>
  <cp:keywords/>
  <dc:description>generated by python-docx</dc:description>
  <cp:lastModifiedBy>Bakhtiyar Sirajov</cp:lastModifiedBy>
  <cp:revision>2</cp:revision>
  <dcterms:created xsi:type="dcterms:W3CDTF">2013-12-23T23:15:00Z</dcterms:created>
  <dcterms:modified xsi:type="dcterms:W3CDTF">2026-10-19T11:00:00Z</dcterms:modified>
  <cp:category/>
</cp:coreProperties>
</file>