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9C8CF" w14:textId="77777777" w:rsidR="0098647D" w:rsidRPr="0098647D" w:rsidRDefault="0098647D" w:rsidP="0098647D">
      <w:pPr>
        <w:rPr>
          <w:lang/>
        </w:rPr>
      </w:pPr>
      <w:r w:rsidRPr="0098647D">
        <w:rPr>
          <w:b/>
          <w:bCs/>
          <w:lang/>
        </w:rPr>
        <w:t>Wenn der Weg leichtfällt, liegt es am Weggefährten</w:t>
      </w:r>
    </w:p>
    <w:p w14:paraId="4F29938D" w14:textId="77777777" w:rsidR="0098647D" w:rsidRPr="0098647D" w:rsidRDefault="0098647D" w:rsidP="0098647D">
      <w:pPr>
        <w:rPr>
          <w:lang/>
        </w:rPr>
      </w:pPr>
      <w:r w:rsidRPr="0098647D">
        <w:rPr>
          <w:lang/>
        </w:rPr>
        <w:t>Meine Mutter erzählte:</w:t>
      </w:r>
    </w:p>
    <w:p w14:paraId="090E66B6" w14:textId="77777777" w:rsidR="0098647D" w:rsidRPr="0098647D" w:rsidRDefault="0098647D" w:rsidP="0098647D">
      <w:pPr>
        <w:rPr>
          <w:lang/>
        </w:rPr>
      </w:pPr>
      <w:r w:rsidRPr="0098647D">
        <w:rPr>
          <w:lang/>
        </w:rPr>
        <w:t>„Ich war noch sehr jung, als ich deinen Vater heiratete. Ich konnte weder richtig kochen noch besonders gut nähen.</w:t>
      </w:r>
    </w:p>
    <w:p w14:paraId="08870978" w14:textId="77777777" w:rsidR="0098647D" w:rsidRPr="0098647D" w:rsidRDefault="0098647D" w:rsidP="0098647D">
      <w:pPr>
        <w:rPr>
          <w:lang/>
        </w:rPr>
      </w:pPr>
      <w:r w:rsidRPr="0098647D">
        <w:rPr>
          <w:lang/>
        </w:rPr>
        <w:t>Eines Tages wollte meine Schwiegermutter — deine Großmutter — eine Nachbarin besuchen. Sie hatte die Wollfüllung einer Steppdecke gewaschen und getrocknet. Nun breitete sie die Decke vor mir aus und sagte:</w:t>
      </w:r>
    </w:p>
    <w:p w14:paraId="3F8300A8" w14:textId="77777777" w:rsidR="0098647D" w:rsidRPr="0098647D" w:rsidRDefault="0098647D" w:rsidP="0098647D">
      <w:pPr>
        <w:rPr>
          <w:lang/>
        </w:rPr>
      </w:pPr>
      <w:r w:rsidRPr="0098647D">
        <w:rPr>
          <w:lang/>
        </w:rPr>
        <w:t>‚Bis ich zurück bin, hast du sie fertig gesteppt.‘</w:t>
      </w:r>
    </w:p>
    <w:p w14:paraId="1FBD127D" w14:textId="77777777" w:rsidR="0098647D" w:rsidRPr="0098647D" w:rsidRDefault="0098647D" w:rsidP="0098647D">
      <w:pPr>
        <w:rPr>
          <w:lang/>
        </w:rPr>
      </w:pPr>
      <w:r w:rsidRPr="0098647D">
        <w:rPr>
          <w:lang/>
        </w:rPr>
        <w:t>Ich nahm die Nadel und fing an. Doch so sehr ich mich auch bemühte, ich bekam sie kaum durch die dicke Decke. Immer wieder stach ich mir in die Finger. Schließlich fing ich an zu weinen. Meine Hand tat weh, und ich wusste nicht, was ich meiner Schwiegermutter sagen sollte, wenn ich nicht rechtzeitig fertig wurde.</w:t>
      </w:r>
    </w:p>
    <w:p w14:paraId="337AF6A4" w14:textId="77777777" w:rsidR="0098647D" w:rsidRPr="0098647D" w:rsidRDefault="0098647D" w:rsidP="0098647D">
      <w:pPr>
        <w:rPr>
          <w:lang/>
        </w:rPr>
      </w:pPr>
      <w:r w:rsidRPr="0098647D">
        <w:rPr>
          <w:lang/>
        </w:rPr>
        <w:t>Da kam dein Vater in seiner Mittagspause nach Hause. Als er mich weinen sah, setzte er sich neben mich und nahm mir die Nadel aus der Hand. Er steppte die Decke fertig, aß zu Mittag und ging wieder zur Arbeit.</w:t>
      </w:r>
    </w:p>
    <w:p w14:paraId="0F54B205" w14:textId="77777777" w:rsidR="0098647D" w:rsidRPr="0098647D" w:rsidRDefault="0098647D" w:rsidP="0098647D">
      <w:pPr>
        <w:rPr>
          <w:lang/>
        </w:rPr>
      </w:pPr>
      <w:r w:rsidRPr="0098647D">
        <w:rPr>
          <w:lang/>
        </w:rPr>
        <w:t>Seiner Mutter sagte er nichts davon. Als sie zurückkam und die fertige Decke sah, war sie sehr zufrieden.“</w:t>
      </w:r>
    </w:p>
    <w:p w14:paraId="3F3E2563" w14:textId="77777777" w:rsidR="0098647D" w:rsidRPr="0098647D" w:rsidRDefault="0098647D" w:rsidP="0098647D">
      <w:pPr>
        <w:rPr>
          <w:lang/>
        </w:rPr>
      </w:pPr>
      <w:r w:rsidRPr="0098647D">
        <w:rPr>
          <w:lang/>
        </w:rPr>
        <w:t>Wenn ich an diese Erinnerung meiner Mutter denke, verstehe ich den Spruch: „Wenn der Weg leichtfällt, liegt es am Weggefährten.“</w:t>
      </w:r>
    </w:p>
    <w:p w14:paraId="4E2D09F3" w14:textId="77777777" w:rsidR="0098647D" w:rsidRPr="0098647D" w:rsidRDefault="0098647D" w:rsidP="0098647D">
      <w:pPr>
        <w:rPr>
          <w:lang/>
        </w:rPr>
      </w:pPr>
      <w:r w:rsidRPr="0098647D">
        <w:rPr>
          <w:b/>
          <w:bCs/>
          <w:lang/>
        </w:rPr>
        <w:t>Moral: Der Lebensweg wird leichter mit einem Menschen, der in schwierigen Momenten die Last mitträgt, statt Vorwürfe zu machen. Manchmal zeigt sich Liebe nicht in großen Worten, sondern in einer stillen, helfenden Geste.</w:t>
      </w:r>
    </w:p>
    <w:p w14:paraId="30E397F4" w14:textId="77777777" w:rsidR="0098647D" w:rsidRPr="0098647D" w:rsidRDefault="0098647D" w:rsidP="0098647D">
      <w:pPr>
        <w:rPr>
          <w:lang/>
        </w:rPr>
      </w:pPr>
      <w:r w:rsidRPr="0098647D">
        <w:rPr>
          <w:i/>
          <w:iCs/>
          <w:lang/>
        </w:rPr>
        <w:t>Geschichten aus dem Internet gesammelt und mithilfe von KI bearbeitet. Alle Illustrationen sind KI-generiert.</w:t>
      </w:r>
    </w:p>
    <w:p w14:paraId="1AE2E383" w14:textId="082E9995" w:rsidR="00EA2AAB" w:rsidRPr="0098647D" w:rsidRDefault="00EA2AAB" w:rsidP="0098647D">
      <w:pPr>
        <w:rPr>
          <w:lang/>
        </w:rPr>
      </w:pPr>
    </w:p>
    <w:sectPr w:rsidR="00EA2AAB" w:rsidRPr="0098647D"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9596429">
    <w:abstractNumId w:val="8"/>
  </w:num>
  <w:num w:numId="2" w16cid:durableId="432285941">
    <w:abstractNumId w:val="6"/>
  </w:num>
  <w:num w:numId="3" w16cid:durableId="646788292">
    <w:abstractNumId w:val="5"/>
  </w:num>
  <w:num w:numId="4" w16cid:durableId="326061513">
    <w:abstractNumId w:val="4"/>
  </w:num>
  <w:num w:numId="5" w16cid:durableId="536814937">
    <w:abstractNumId w:val="7"/>
  </w:num>
  <w:num w:numId="6" w16cid:durableId="1936329349">
    <w:abstractNumId w:val="3"/>
  </w:num>
  <w:num w:numId="7" w16cid:durableId="941766707">
    <w:abstractNumId w:val="2"/>
  </w:num>
  <w:num w:numId="8" w16cid:durableId="1595243611">
    <w:abstractNumId w:val="1"/>
  </w:num>
  <w:num w:numId="9" w16cid:durableId="943266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601AD"/>
    <w:rsid w:val="0098647D"/>
    <w:rsid w:val="00AA1D8D"/>
    <w:rsid w:val="00B47730"/>
    <w:rsid w:val="00CB0664"/>
    <w:rsid w:val="00EA2A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51E19F"/>
  <w14:defaultImageDpi w14:val="300"/>
  <w15:docId w15:val="{02786285-8571-436C-AF81-E33BBBAF1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231</Words>
  <Characters>1319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Yol yormursa, yoldaşındandır</dc:title>
  <dc:subject/>
  <dc:creator/>
  <cp:keywords/>
  <dc:description>generated by python-docx</dc:description>
  <cp:lastModifiedBy>Bakhtiyar Sirajov</cp:lastModifiedBy>
  <cp:revision>2</cp:revision>
  <dcterms:created xsi:type="dcterms:W3CDTF">2013-12-23T23:15:00Z</dcterms:created>
  <dcterms:modified xsi:type="dcterms:W3CDTF">2026-10-12T09:59:00Z</dcterms:modified>
  <cp:category/>
</cp:coreProperties>
</file>