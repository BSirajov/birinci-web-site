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D7B9" w14:textId="77777777" w:rsidR="00C60BBA" w:rsidRPr="00C60BBA" w:rsidRDefault="00C60BBA" w:rsidP="00C60BBA">
      <w:pPr>
        <w:rPr>
          <w:lang/>
        </w:rPr>
      </w:pPr>
      <w:r w:rsidRPr="00C60BBA">
        <w:rPr>
          <w:b/>
          <w:bCs/>
          <w:lang/>
        </w:rPr>
        <w:t>Was wir im Leben lernen</w:t>
      </w:r>
    </w:p>
    <w:p w14:paraId="6E66868E" w14:textId="77777777" w:rsidR="00C60BBA" w:rsidRPr="00C60BBA" w:rsidRDefault="00C60BBA" w:rsidP="00C60BBA">
      <w:pPr>
        <w:rPr>
          <w:lang/>
        </w:rPr>
      </w:pPr>
      <w:r w:rsidRPr="00C60BBA">
        <w:rPr>
          <w:lang/>
        </w:rPr>
        <w:t>Im Leben lernen wir immer weiter:</w:t>
      </w:r>
    </w:p>
    <w:p w14:paraId="6E44F830" w14:textId="77777777" w:rsidR="00C60BBA" w:rsidRPr="00C60BBA" w:rsidRDefault="00C60BBA" w:rsidP="00C60BBA">
      <w:pPr>
        <w:rPr>
          <w:lang/>
        </w:rPr>
      </w:pPr>
      <w:r w:rsidRPr="00C60BBA">
        <w:rPr>
          <w:lang/>
        </w:rPr>
        <w:t>von manchen Menschen Geduld, Liebe, Loyalität, Treue und Anstand;</w:t>
      </w:r>
    </w:p>
    <w:p w14:paraId="66F22AEB" w14:textId="77777777" w:rsidR="00C60BBA" w:rsidRPr="00C60BBA" w:rsidRDefault="00C60BBA" w:rsidP="00C60BBA">
      <w:pPr>
        <w:rPr>
          <w:lang/>
        </w:rPr>
      </w:pPr>
      <w:r w:rsidRPr="00C60BBA">
        <w:rPr>
          <w:lang/>
        </w:rPr>
        <w:t>durch andere, Heuchelei, Täuschung, Bosheit und Verrat zu erkennen.</w:t>
      </w:r>
    </w:p>
    <w:p w14:paraId="73655F58" w14:textId="77777777" w:rsidR="00C60BBA" w:rsidRPr="00C60BBA" w:rsidRDefault="00C60BBA" w:rsidP="00C60BBA">
      <w:pPr>
        <w:rPr>
          <w:lang/>
        </w:rPr>
      </w:pPr>
      <w:r w:rsidRPr="00C60BBA">
        <w:rPr>
          <w:b/>
          <w:bCs/>
          <w:lang/>
        </w:rPr>
        <w:t>Lehre: Die Menschen, denen wir begegnen, lehren uns Unterschiedliches: Manche zeigen uns, wie wir sein möchten, andere, wie wir nicht werden wollen. Entscheidend ist, welche Schlüsse wir daraus ziehen.</w:t>
      </w:r>
    </w:p>
    <w:p w14:paraId="1307BB57" w14:textId="77777777" w:rsidR="00C60BBA" w:rsidRPr="00C60BBA" w:rsidRDefault="00C60BBA" w:rsidP="00C60BBA">
      <w:pPr>
        <w:rPr>
          <w:lang/>
        </w:rPr>
      </w:pPr>
      <w:r w:rsidRPr="00C60BBA">
        <w:rPr>
          <w:i/>
          <w:iCs/>
          <w:lang/>
        </w:rPr>
        <w:t>Geschichten aus dem Internet gesammelt und mithilfe von KI bearbeitet. Alle Illustrationen sind KI-generiert.</w:t>
      </w:r>
    </w:p>
    <w:p w14:paraId="753DF95A" w14:textId="3F2EC644" w:rsidR="00C0520C" w:rsidRPr="00C60BBA" w:rsidRDefault="00C0520C" w:rsidP="00C60BBA">
      <w:pPr>
        <w:rPr>
          <w:lang/>
        </w:rPr>
      </w:pPr>
    </w:p>
    <w:sectPr w:rsidR="00C0520C" w:rsidRPr="00C60BB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374799">
    <w:abstractNumId w:val="8"/>
  </w:num>
  <w:num w:numId="2" w16cid:durableId="1253978495">
    <w:abstractNumId w:val="6"/>
  </w:num>
  <w:num w:numId="3" w16cid:durableId="1152214955">
    <w:abstractNumId w:val="5"/>
  </w:num>
  <w:num w:numId="4" w16cid:durableId="1809935678">
    <w:abstractNumId w:val="4"/>
  </w:num>
  <w:num w:numId="5" w16cid:durableId="1805848468">
    <w:abstractNumId w:val="7"/>
  </w:num>
  <w:num w:numId="6" w16cid:durableId="1344556546">
    <w:abstractNumId w:val="3"/>
  </w:num>
  <w:num w:numId="7" w16cid:durableId="462693885">
    <w:abstractNumId w:val="2"/>
  </w:num>
  <w:num w:numId="8" w16cid:durableId="1613509786">
    <w:abstractNumId w:val="1"/>
  </w:num>
  <w:num w:numId="9" w16cid:durableId="177146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27B9"/>
    <w:rsid w:val="00AA1D8D"/>
    <w:rsid w:val="00B47730"/>
    <w:rsid w:val="00C0520C"/>
    <w:rsid w:val="00C60B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60F04"/>
  <w14:defaultImageDpi w14:val="300"/>
  <w15:docId w15:val="{51F08FBB-6286-4640-8D4E-0A7A79A9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Həyatda öyrəndiklərimiz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2026-10-19T09:53:00Z</dcterms:modified>
  <cp:category/>
</cp:coreProperties>
</file>