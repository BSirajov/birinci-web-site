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BEFF4" w14:textId="77777777" w:rsidR="00AF0805" w:rsidRPr="00AF0805" w:rsidRDefault="00AF0805" w:rsidP="00AF0805">
      <w:pPr>
        <w:rPr>
          <w:lang/>
        </w:rPr>
      </w:pPr>
      <w:r w:rsidRPr="00AF0805">
        <w:rPr>
          <w:b/>
          <w:bCs/>
          <w:lang/>
        </w:rPr>
        <w:t>Lob des Jägers</w:t>
      </w:r>
    </w:p>
    <w:p w14:paraId="45415B4D" w14:textId="77777777" w:rsidR="00AF0805" w:rsidRPr="00AF0805" w:rsidRDefault="00AF0805" w:rsidP="00AF0805">
      <w:pPr>
        <w:rPr>
          <w:lang/>
        </w:rPr>
      </w:pPr>
      <w:r w:rsidRPr="00AF0805">
        <w:rPr>
          <w:lang/>
        </w:rPr>
        <w:t>Solange der Löwe nicht schreiben kann, werden alle Geschichten den Jäger preisen.</w:t>
      </w:r>
    </w:p>
    <w:p w14:paraId="775875E1" w14:textId="77777777" w:rsidR="00AF0805" w:rsidRPr="00AF0805" w:rsidRDefault="00AF0805" w:rsidP="00AF0805">
      <w:pPr>
        <w:rPr>
          <w:lang/>
        </w:rPr>
      </w:pPr>
      <w:r w:rsidRPr="00AF0805">
        <w:rPr>
          <w:lang/>
        </w:rPr>
        <w:t>— Als afrikanisches Sprichwort bekannt</w:t>
      </w:r>
    </w:p>
    <w:p w14:paraId="17AF41EF" w14:textId="77777777" w:rsidR="00AF0805" w:rsidRPr="00AF0805" w:rsidRDefault="00AF0805" w:rsidP="00AF0805">
      <w:pPr>
        <w:rPr>
          <w:lang/>
        </w:rPr>
      </w:pPr>
      <w:r w:rsidRPr="00AF0805">
        <w:rPr>
          <w:b/>
          <w:bCs/>
          <w:lang/>
        </w:rPr>
        <w:t>Moral: Wer eine Geschichte erzählt, stellt sich selbst oft als Helden dar. Höre auch denen zu, deren Stimme bisher ungehört blieb, wenn du die Wahrheit verstehen willst. Erzählst du deine eigene Geschichte nicht, erzählen andere sie aus ihrer Sicht.</w:t>
      </w:r>
    </w:p>
    <w:p w14:paraId="398137C7" w14:textId="77777777" w:rsidR="00AF0805" w:rsidRPr="00AF0805" w:rsidRDefault="00AF0805" w:rsidP="00AF0805">
      <w:pPr>
        <w:rPr>
          <w:lang/>
        </w:rPr>
      </w:pPr>
      <w:r w:rsidRPr="00AF0805">
        <w:rPr>
          <w:i/>
          <w:iCs/>
          <w:lang/>
        </w:rPr>
        <w:t>Geschichten aus dem Internet gesammelt und mithilfe von KI bearbeitet. Alle Illustrationen sind KI-generiert.</w:t>
      </w:r>
    </w:p>
    <w:p w14:paraId="79321F83" w14:textId="48AE9B1B" w:rsidR="006754A5" w:rsidRPr="00AF0805" w:rsidRDefault="006754A5" w:rsidP="00AF0805">
      <w:pPr>
        <w:rPr>
          <w:lang/>
        </w:rPr>
      </w:pPr>
    </w:p>
    <w:sectPr w:rsidR="006754A5" w:rsidRPr="00AF080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9736815">
    <w:abstractNumId w:val="8"/>
  </w:num>
  <w:num w:numId="2" w16cid:durableId="70007111">
    <w:abstractNumId w:val="6"/>
  </w:num>
  <w:num w:numId="3" w16cid:durableId="384715384">
    <w:abstractNumId w:val="5"/>
  </w:num>
  <w:num w:numId="4" w16cid:durableId="807624137">
    <w:abstractNumId w:val="4"/>
  </w:num>
  <w:num w:numId="5" w16cid:durableId="882982664">
    <w:abstractNumId w:val="7"/>
  </w:num>
  <w:num w:numId="6" w16cid:durableId="1378894617">
    <w:abstractNumId w:val="3"/>
  </w:num>
  <w:num w:numId="7" w16cid:durableId="353924939">
    <w:abstractNumId w:val="2"/>
  </w:num>
  <w:num w:numId="8" w16cid:durableId="1210612850">
    <w:abstractNumId w:val="1"/>
  </w:num>
  <w:num w:numId="9" w16cid:durableId="1383675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06A"/>
    <w:rsid w:val="0015074B"/>
    <w:rsid w:val="0029639D"/>
    <w:rsid w:val="00326F90"/>
    <w:rsid w:val="006754A5"/>
    <w:rsid w:val="00AA1D8D"/>
    <w:rsid w:val="00AF080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CD6C9"/>
  <w14:defaultImageDpi w14:val="300"/>
  <w15:docId w15:val="{EECF2819-063C-4C78-B3FC-29D17A493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Words>
  <Characters>443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Ovçunun vəsfi</dc:title>
  <dc:subject/>
  <dc:creator/>
  <cp:keywords/>
  <dc:description>generated by python-docx</dc:description>
  <cp:lastModifiedBy>Bakhtiyar Sirajov</cp:lastModifiedBy>
  <cp:revision>2</cp:revision>
  <dcterms:created xsi:type="dcterms:W3CDTF">2013-12-23T23:15:00Z</dcterms:created>
  <dcterms:modified xsi:type="dcterms:W3CDTF">2026-10-11T16:56:00Z</dcterms:modified>
  <cp:category/>
</cp:coreProperties>
</file>