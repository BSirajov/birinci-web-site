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2DC7" w14:textId="77777777" w:rsidR="0031598A" w:rsidRPr="0031598A" w:rsidRDefault="0031598A" w:rsidP="0031598A">
      <w:pPr>
        <w:rPr>
          <w:lang/>
        </w:rPr>
      </w:pPr>
      <w:r w:rsidRPr="0031598A">
        <w:rPr>
          <w:b/>
          <w:bCs/>
          <w:lang/>
        </w:rPr>
        <w:t>Denkt Gutes, sprecht freundlich, handelt gut</w:t>
      </w:r>
    </w:p>
    <w:p w14:paraId="022C3132" w14:textId="77777777" w:rsidR="0031598A" w:rsidRPr="0031598A" w:rsidRDefault="0031598A" w:rsidP="0031598A">
      <w:pPr>
        <w:rPr>
          <w:lang/>
        </w:rPr>
      </w:pPr>
      <w:r w:rsidRPr="0031598A">
        <w:rPr>
          <w:lang/>
        </w:rPr>
        <w:t>Denkt Gutes, denn eure Gedanken spiegeln sich in euren Worten wider.</w:t>
      </w:r>
    </w:p>
    <w:p w14:paraId="7467EF0D" w14:textId="77777777" w:rsidR="0031598A" w:rsidRPr="0031598A" w:rsidRDefault="0031598A" w:rsidP="0031598A">
      <w:pPr>
        <w:rPr>
          <w:lang/>
        </w:rPr>
      </w:pPr>
      <w:r w:rsidRPr="0031598A">
        <w:rPr>
          <w:lang/>
        </w:rPr>
        <w:t>Sprecht freundlich, denn eure Worte bereiten den Weg für eure Taten.</w:t>
      </w:r>
    </w:p>
    <w:p w14:paraId="524AC627" w14:textId="77777777" w:rsidR="0031598A" w:rsidRPr="0031598A" w:rsidRDefault="0031598A" w:rsidP="0031598A">
      <w:pPr>
        <w:rPr>
          <w:lang/>
        </w:rPr>
      </w:pPr>
      <w:r w:rsidRPr="0031598A">
        <w:rPr>
          <w:lang/>
        </w:rPr>
        <w:t>Handelt gut, denn wiederholte Handlungen werden zu Gewohnheiten.</w:t>
      </w:r>
    </w:p>
    <w:p w14:paraId="19A09D76" w14:textId="77777777" w:rsidR="0031598A" w:rsidRPr="0031598A" w:rsidRDefault="0031598A" w:rsidP="0031598A">
      <w:pPr>
        <w:rPr>
          <w:lang/>
        </w:rPr>
      </w:pPr>
      <w:r w:rsidRPr="0031598A">
        <w:rPr>
          <w:lang/>
        </w:rPr>
        <w:t>Pflegt gute Gewohnheiten, denn sie prägen eure Werte.</w:t>
      </w:r>
    </w:p>
    <w:p w14:paraId="41C582CC" w14:textId="77777777" w:rsidR="0031598A" w:rsidRPr="0031598A" w:rsidRDefault="0031598A" w:rsidP="0031598A">
      <w:pPr>
        <w:rPr>
          <w:lang/>
        </w:rPr>
      </w:pPr>
      <w:r w:rsidRPr="0031598A">
        <w:rPr>
          <w:lang/>
        </w:rPr>
        <w:t>Haltet eure Werte in Ehren, denn sie leiten eure Entscheidungen, und eure Entscheidungen geben eurem Leben eine Richtung.</w:t>
      </w:r>
    </w:p>
    <w:p w14:paraId="51379829" w14:textId="77777777" w:rsidR="0031598A" w:rsidRPr="0031598A" w:rsidRDefault="0031598A" w:rsidP="0031598A">
      <w:pPr>
        <w:rPr>
          <w:lang/>
        </w:rPr>
      </w:pPr>
      <w:r w:rsidRPr="0031598A">
        <w:rPr>
          <w:b/>
          <w:bCs/>
          <w:lang/>
        </w:rPr>
        <w:t>Lehre: Gedanken, Worte, Taten und Gewohnheiten hängen miteinander zusammen. Indem wir gute Absichten im Alltag in die Tat umsetzen, lenken wir auch unser Leben zum Guten.</w:t>
      </w:r>
    </w:p>
    <w:p w14:paraId="5CD544BE" w14:textId="77777777" w:rsidR="0031598A" w:rsidRPr="0031598A" w:rsidRDefault="0031598A" w:rsidP="0031598A">
      <w:pPr>
        <w:rPr>
          <w:lang/>
        </w:rPr>
      </w:pPr>
      <w:r w:rsidRPr="0031598A">
        <w:rPr>
          <w:i/>
          <w:iCs/>
          <w:lang/>
        </w:rPr>
        <w:t>Geschichten aus dem Internet gesammelt und mithilfe von KI bearbeitet. Alle Illustrationen sind KI-generiert.</w:t>
      </w:r>
    </w:p>
    <w:p w14:paraId="5BF35B0C" w14:textId="3418FD8A" w:rsidR="006F1232" w:rsidRPr="0031598A" w:rsidRDefault="006F1232" w:rsidP="0031598A">
      <w:pPr>
        <w:rPr>
          <w:lang/>
        </w:rPr>
      </w:pPr>
    </w:p>
    <w:sectPr w:rsidR="006F1232" w:rsidRPr="0031598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865071">
    <w:abstractNumId w:val="8"/>
  </w:num>
  <w:num w:numId="2" w16cid:durableId="321668377">
    <w:abstractNumId w:val="6"/>
  </w:num>
  <w:num w:numId="3" w16cid:durableId="1465927389">
    <w:abstractNumId w:val="5"/>
  </w:num>
  <w:num w:numId="4" w16cid:durableId="754281062">
    <w:abstractNumId w:val="4"/>
  </w:num>
  <w:num w:numId="5" w16cid:durableId="239290555">
    <w:abstractNumId w:val="7"/>
  </w:num>
  <w:num w:numId="6" w16cid:durableId="1017150405">
    <w:abstractNumId w:val="3"/>
  </w:num>
  <w:num w:numId="7" w16cid:durableId="613706521">
    <w:abstractNumId w:val="2"/>
  </w:num>
  <w:num w:numId="8" w16cid:durableId="1451706857">
    <w:abstractNumId w:val="1"/>
  </w:num>
  <w:num w:numId="9" w16cid:durableId="151526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98A"/>
    <w:rsid w:val="00326F90"/>
    <w:rsid w:val="006F1232"/>
    <w:rsid w:val="008377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FB3CC"/>
  <w14:defaultImageDpi w14:val="300"/>
  <w15:docId w15:val="{2764F75E-FC81-43E2-B9E7-4EFB5284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Yaxşı düşünün, yaxşı danışın, yaxşı davranın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2026-10-18T09:42:00Z</dcterms:modified>
  <cp:category/>
</cp:coreProperties>
</file>