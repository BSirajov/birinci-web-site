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7C05F" w14:textId="77777777" w:rsidR="00F935F1" w:rsidRPr="00F935F1" w:rsidRDefault="00F935F1" w:rsidP="00F935F1">
      <w:pPr>
        <w:rPr>
          <w:lang/>
        </w:rPr>
      </w:pPr>
      <w:r w:rsidRPr="00F935F1">
        <w:rPr>
          <w:b/>
          <w:bCs/>
          <w:lang/>
        </w:rPr>
        <w:t>Das Gewicht der Butter</w:t>
      </w:r>
    </w:p>
    <w:p w14:paraId="45CBBDC6" w14:textId="77777777" w:rsidR="00F935F1" w:rsidRPr="00F935F1" w:rsidRDefault="00F935F1" w:rsidP="00F935F1">
      <w:pPr>
        <w:rPr>
          <w:lang/>
        </w:rPr>
      </w:pPr>
      <w:r w:rsidRPr="00F935F1">
        <w:rPr>
          <w:lang/>
        </w:rPr>
        <w:t>Ein Bäcker kaufte regelmäßig Butter bei einem Bauern. Nach einiger Zeit bemerkte er, dass die Portionen immer leichter wurden. Er beschuldigte den Bauern des Betrugs und beschwerte sich beim Richter.</w:t>
      </w:r>
    </w:p>
    <w:p w14:paraId="343C36C9" w14:textId="77777777" w:rsidR="00F935F1" w:rsidRPr="00F935F1" w:rsidRDefault="00F935F1" w:rsidP="00F935F1">
      <w:pPr>
        <w:rPr>
          <w:lang/>
        </w:rPr>
      </w:pPr>
      <w:r w:rsidRPr="00F935F1">
        <w:rPr>
          <w:lang/>
        </w:rPr>
        <w:t>Der Richter ließ den Bauern kommen und fragte:</w:t>
      </w:r>
    </w:p>
    <w:p w14:paraId="050E9F68" w14:textId="77777777" w:rsidR="00F935F1" w:rsidRPr="00F935F1" w:rsidRDefault="00F935F1" w:rsidP="00F935F1">
      <w:pPr>
        <w:rPr>
          <w:lang/>
        </w:rPr>
      </w:pPr>
      <w:r w:rsidRPr="00F935F1">
        <w:rPr>
          <w:lang/>
        </w:rPr>
        <w:t>„Wie wiegst du die Butter ab, die du verkaufst?“</w:t>
      </w:r>
    </w:p>
    <w:p w14:paraId="1D05F8DA" w14:textId="77777777" w:rsidR="00F935F1" w:rsidRPr="00F935F1" w:rsidRDefault="00F935F1" w:rsidP="00F935F1">
      <w:pPr>
        <w:rPr>
          <w:lang/>
        </w:rPr>
      </w:pPr>
      <w:r w:rsidRPr="00F935F1">
        <w:rPr>
          <w:lang/>
        </w:rPr>
        <w:t>Der Bauer antwortete:</w:t>
      </w:r>
    </w:p>
    <w:p w14:paraId="09289326" w14:textId="77777777" w:rsidR="00F935F1" w:rsidRPr="00F935F1" w:rsidRDefault="00F935F1" w:rsidP="00F935F1">
      <w:pPr>
        <w:rPr>
          <w:lang/>
        </w:rPr>
      </w:pPr>
      <w:r w:rsidRPr="00F935F1">
        <w:rPr>
          <w:lang/>
        </w:rPr>
        <w:t>„Ich habe keine Gewichte für meine Waage. Jeden Tag lege ich das Ein-Kilo-Brot, das ich bei diesem Bäcker kaufe, in die eine Waagschale und die Butter für ihn in die andere. Dann gebe ich so lange Butter dazu, bis beide Seiten im Gleichgewicht sind.“</w:t>
      </w:r>
    </w:p>
    <w:p w14:paraId="74A1C502" w14:textId="77777777" w:rsidR="00F935F1" w:rsidRPr="00F935F1" w:rsidRDefault="00F935F1" w:rsidP="00F935F1">
      <w:pPr>
        <w:rPr>
          <w:lang/>
        </w:rPr>
      </w:pPr>
      <w:r w:rsidRPr="00F935F1">
        <w:rPr>
          <w:b/>
          <w:bCs/>
          <w:lang/>
        </w:rPr>
        <w:t>Lehre: Der Maßstab, den du an andere anlegst, kann eines Tages auch für dich gelten. Wie viel Brot du gibst, bestimmt, wie viel Butter du bekommst.</w:t>
      </w:r>
    </w:p>
    <w:p w14:paraId="7D0FE45F" w14:textId="77777777" w:rsidR="00F935F1" w:rsidRPr="00F935F1" w:rsidRDefault="00F935F1" w:rsidP="00F935F1">
      <w:pPr>
        <w:rPr>
          <w:lang/>
        </w:rPr>
      </w:pPr>
      <w:r w:rsidRPr="00F935F1">
        <w:rPr>
          <w:i/>
          <w:iCs/>
          <w:lang/>
        </w:rPr>
        <w:t>Geschichten aus dem Internet gesammelt und mithilfe von KI bearbeitet. Alle Illustrationen sind KI-generiert.</w:t>
      </w:r>
    </w:p>
    <w:p w14:paraId="4E5A5A29" w14:textId="425400D1" w:rsidR="001C0D39" w:rsidRPr="00F935F1" w:rsidRDefault="001C0D39" w:rsidP="00F935F1">
      <w:pPr>
        <w:rPr>
          <w:lang/>
        </w:rPr>
      </w:pPr>
    </w:p>
    <w:sectPr w:rsidR="001C0D39" w:rsidRPr="00F935F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9651458">
    <w:abstractNumId w:val="8"/>
  </w:num>
  <w:num w:numId="2" w16cid:durableId="1167280563">
    <w:abstractNumId w:val="6"/>
  </w:num>
  <w:num w:numId="3" w16cid:durableId="484929430">
    <w:abstractNumId w:val="5"/>
  </w:num>
  <w:num w:numId="4" w16cid:durableId="783765124">
    <w:abstractNumId w:val="4"/>
  </w:num>
  <w:num w:numId="5" w16cid:durableId="1368990875">
    <w:abstractNumId w:val="7"/>
  </w:num>
  <w:num w:numId="6" w16cid:durableId="1390762949">
    <w:abstractNumId w:val="3"/>
  </w:num>
  <w:num w:numId="7" w16cid:durableId="949898397">
    <w:abstractNumId w:val="2"/>
  </w:num>
  <w:num w:numId="8" w16cid:durableId="1144809595">
    <w:abstractNumId w:val="1"/>
  </w:num>
  <w:num w:numId="9" w16cid:durableId="1384868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D39"/>
    <w:rsid w:val="0029639D"/>
    <w:rsid w:val="00326F90"/>
    <w:rsid w:val="008B70B4"/>
    <w:rsid w:val="00AA1D8D"/>
    <w:rsid w:val="00B47730"/>
    <w:rsid w:val="00CB0664"/>
    <w:rsid w:val="00F935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862FE"/>
  <w14:defaultImageDpi w14:val="300"/>
  <w15:docId w15:val="{B17FF956-6E23-4782-939C-4AB60105E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128</Words>
  <Characters>734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Yağın çəkisi</dc:title>
  <dc:subject/>
  <dc:creator/>
  <cp:keywords/>
  <dc:description>generated by python-docx</dc:description>
  <cp:lastModifiedBy>Bakhtiyar Sirajov</cp:lastModifiedBy>
  <cp:revision>2</cp:revision>
  <dcterms:created xsi:type="dcterms:W3CDTF">2013-12-23T23:15:00Z</dcterms:created>
  <dcterms:modified xsi:type="dcterms:W3CDTF">2026-10-18T17:56:00Z</dcterms:modified>
  <cp:category/>
</cp:coreProperties>
</file>