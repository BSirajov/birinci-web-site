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A950" w14:textId="77777777" w:rsidR="00E20CC9" w:rsidRPr="00E20CC9" w:rsidRDefault="00E20CC9" w:rsidP="00E20CC9">
      <w:pPr>
        <w:rPr>
          <w:lang/>
        </w:rPr>
      </w:pPr>
      <w:r w:rsidRPr="00E20CC9">
        <w:rPr>
          <w:b/>
          <w:bCs/>
          <w:lang/>
        </w:rPr>
        <w:t>Ein Gebet zum Ramadan</w:t>
      </w:r>
    </w:p>
    <w:p w14:paraId="0E673888" w14:textId="77777777" w:rsidR="00E20CC9" w:rsidRPr="00E20CC9" w:rsidRDefault="00E20CC9" w:rsidP="00E20CC9">
      <w:pPr>
        <w:rPr>
          <w:lang/>
        </w:rPr>
      </w:pPr>
      <w:r w:rsidRPr="00E20CC9">
        <w:rPr>
          <w:lang/>
        </w:rPr>
        <w:t>Möge der allmächtige Gott unsere Gebete annehmen, unseren Lebensunterhalt segnen, unseren Kranken Heilung schenken und uns unsere Sünden vergeben. Möge Er uns Türen zum Guten öffnen und unsere Herzen mit Liebe und Mitgefühl erfüllen!</w:t>
      </w:r>
    </w:p>
    <w:p w14:paraId="28F08469" w14:textId="77777777" w:rsidR="00E20CC9" w:rsidRPr="00E20CC9" w:rsidRDefault="00E20CC9" w:rsidP="00E20CC9">
      <w:pPr>
        <w:rPr>
          <w:lang/>
        </w:rPr>
      </w:pPr>
      <w:r w:rsidRPr="00E20CC9">
        <w:rPr>
          <w:lang/>
        </w:rPr>
        <w:t>Ein gesegnetes Fest des Fastenbrechens!</w:t>
      </w:r>
    </w:p>
    <w:p w14:paraId="2E14832B" w14:textId="77777777" w:rsidR="00E20CC9" w:rsidRPr="00E20CC9" w:rsidRDefault="00E20CC9" w:rsidP="00E20CC9">
      <w:pPr>
        <w:rPr>
          <w:lang/>
        </w:rPr>
      </w:pPr>
      <w:r w:rsidRPr="00E20CC9">
        <w:rPr>
          <w:b/>
          <w:bCs/>
          <w:lang/>
        </w:rPr>
        <w:t>Lehre: Ein aufrichtiges Gebet stärkt die Hoffnung und weckt Mitgefühl. Wenn wir nicht nur für uns selbst, sondern auch für andere um Segen, Heilung und Vergebung bitten, kommen wir unserem Schöpfer und einander näher.</w:t>
      </w:r>
    </w:p>
    <w:p w14:paraId="63F8C5FC" w14:textId="77777777" w:rsidR="00E20CC9" w:rsidRPr="00E20CC9" w:rsidRDefault="00E20CC9" w:rsidP="00E20CC9">
      <w:pPr>
        <w:rPr>
          <w:lang/>
        </w:rPr>
      </w:pPr>
      <w:r w:rsidRPr="00E20CC9">
        <w:rPr>
          <w:i/>
          <w:iCs/>
          <w:lang/>
        </w:rPr>
        <w:t>Geschichten aus dem Internet gesammelt und mithilfe von KI bearbeitet. Alle Illustrationen sind KI-generiert.</w:t>
      </w:r>
    </w:p>
    <w:p w14:paraId="6B00D30A" w14:textId="7D04FCA7" w:rsidR="00677C71" w:rsidRPr="00E20CC9" w:rsidRDefault="00677C71" w:rsidP="00E20CC9">
      <w:pPr>
        <w:rPr>
          <w:lang/>
        </w:rPr>
      </w:pPr>
    </w:p>
    <w:sectPr w:rsidR="00677C71" w:rsidRPr="00E20CC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572057">
    <w:abstractNumId w:val="8"/>
  </w:num>
  <w:num w:numId="2" w16cid:durableId="1131217310">
    <w:abstractNumId w:val="6"/>
  </w:num>
  <w:num w:numId="3" w16cid:durableId="651176388">
    <w:abstractNumId w:val="5"/>
  </w:num>
  <w:num w:numId="4" w16cid:durableId="1713143035">
    <w:abstractNumId w:val="4"/>
  </w:num>
  <w:num w:numId="5" w16cid:durableId="792022927">
    <w:abstractNumId w:val="7"/>
  </w:num>
  <w:num w:numId="6" w16cid:durableId="1252736965">
    <w:abstractNumId w:val="3"/>
  </w:num>
  <w:num w:numId="7" w16cid:durableId="589893794">
    <w:abstractNumId w:val="2"/>
  </w:num>
  <w:num w:numId="8" w16cid:durableId="146435927">
    <w:abstractNumId w:val="1"/>
  </w:num>
  <w:num w:numId="9" w16cid:durableId="174136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4FC"/>
    <w:rsid w:val="00677C71"/>
    <w:rsid w:val="00AA1D8D"/>
    <w:rsid w:val="00B47730"/>
    <w:rsid w:val="00CB0664"/>
    <w:rsid w:val="00E20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BE308"/>
  <w14:defaultImageDpi w14:val="300"/>
  <w15:docId w15:val="{47EC39C2-D4A7-4946-BF8F-30522478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duası</dc:title>
  <dc:subject/>
  <dc:creator/>
  <cp:keywords/>
  <dc:description>generated by python-docx</dc:description>
  <cp:lastModifiedBy>Bakhtiyar Sirajov</cp:lastModifiedBy>
  <cp:revision>2</cp:revision>
  <dcterms:created xsi:type="dcterms:W3CDTF">2013-12-23T23:15:00Z</dcterms:created>
  <dcterms:modified xsi:type="dcterms:W3CDTF">2026-10-17T09:15:00Z</dcterms:modified>
  <cp:category/>
</cp:coreProperties>
</file>