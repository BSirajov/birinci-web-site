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DAF6" w14:textId="77777777" w:rsidR="00D76432" w:rsidRPr="00D76432" w:rsidRDefault="00D76432" w:rsidP="00D76432">
      <w:pPr>
        <w:rPr>
          <w:lang/>
        </w:rPr>
      </w:pPr>
      <w:r w:rsidRPr="00D76432">
        <w:rPr>
          <w:b/>
          <w:bCs/>
          <w:lang/>
        </w:rPr>
        <w:t>Bildung oder Charakter?</w:t>
      </w:r>
    </w:p>
    <w:p w14:paraId="1480F400" w14:textId="77777777" w:rsidR="00D76432" w:rsidRPr="00D76432" w:rsidRDefault="00D76432" w:rsidP="00D76432">
      <w:pPr>
        <w:rPr>
          <w:lang/>
        </w:rPr>
      </w:pPr>
      <w:r w:rsidRPr="00D76432">
        <w:rPr>
          <w:lang/>
        </w:rPr>
        <w:t>Eines Tages fragte ein König seinen Wesir:</w:t>
      </w:r>
    </w:p>
    <w:p w14:paraId="321D554E" w14:textId="77777777" w:rsidR="00D76432" w:rsidRPr="00D76432" w:rsidRDefault="00D76432" w:rsidP="00D76432">
      <w:pPr>
        <w:rPr>
          <w:lang/>
        </w:rPr>
      </w:pPr>
      <w:r w:rsidRPr="00D76432">
        <w:rPr>
          <w:lang/>
        </w:rPr>
        <w:t>„Was ist bei einem Menschen wichtiger: Bildung oder Charakter?“</w:t>
      </w:r>
    </w:p>
    <w:p w14:paraId="2A5E58BF" w14:textId="77777777" w:rsidR="00D76432" w:rsidRPr="00D76432" w:rsidRDefault="00D76432" w:rsidP="00D76432">
      <w:pPr>
        <w:rPr>
          <w:lang/>
        </w:rPr>
      </w:pPr>
      <w:r w:rsidRPr="00D76432">
        <w:rPr>
          <w:lang/>
        </w:rPr>
        <w:t>„Charakter, Majestät“, antwortete der Wesir.</w:t>
      </w:r>
    </w:p>
    <w:p w14:paraId="007F4ED6" w14:textId="77777777" w:rsidR="00D76432" w:rsidRPr="00D76432" w:rsidRDefault="00D76432" w:rsidP="00D76432">
      <w:pPr>
        <w:rPr>
          <w:lang/>
        </w:rPr>
      </w:pPr>
      <w:r w:rsidRPr="00D76432">
        <w:rPr>
          <w:lang/>
        </w:rPr>
        <w:t>Der König war anderer Meinung. Er ließ den besten Tiertrainer des Landes an den Hof holen.</w:t>
      </w:r>
    </w:p>
    <w:p w14:paraId="2F002B1B" w14:textId="77777777" w:rsidR="00D76432" w:rsidRPr="00D76432" w:rsidRDefault="00D76432" w:rsidP="00D76432">
      <w:pPr>
        <w:rPr>
          <w:lang/>
        </w:rPr>
      </w:pPr>
      <w:r w:rsidRPr="00D76432">
        <w:rPr>
          <w:lang/>
        </w:rPr>
        <w:t>„Wie lange brauchst du, um einer Katze beizubringen, ein Tablett zu tragen und Gäste zu bedienen?“, fragte er.</w:t>
      </w:r>
    </w:p>
    <w:p w14:paraId="3482699A" w14:textId="77777777" w:rsidR="00D76432" w:rsidRPr="00D76432" w:rsidRDefault="00D76432" w:rsidP="00D76432">
      <w:pPr>
        <w:rPr>
          <w:lang/>
        </w:rPr>
      </w:pPr>
      <w:r w:rsidRPr="00D76432">
        <w:rPr>
          <w:lang/>
        </w:rPr>
        <w:t>„Sechs Monate, Majestät.“</w:t>
      </w:r>
    </w:p>
    <w:p w14:paraId="0A1A002B" w14:textId="77777777" w:rsidR="00D76432" w:rsidRPr="00D76432" w:rsidRDefault="00D76432" w:rsidP="00D76432">
      <w:pPr>
        <w:rPr>
          <w:lang/>
        </w:rPr>
      </w:pPr>
      <w:r w:rsidRPr="00D76432">
        <w:rPr>
          <w:lang/>
        </w:rPr>
        <w:t>Sechs Monate später kehrte der Trainer mit der Katze zurück. Die Gäste versammelten sich, und der Empfang begann. Die Katze trug ein Tablett und ging gemächlich von Gast zu Gast. Alle sahen ihr staunend zu.</w:t>
      </w:r>
    </w:p>
    <w:p w14:paraId="22852AD5" w14:textId="77777777" w:rsidR="00D76432" w:rsidRPr="00D76432" w:rsidRDefault="00D76432" w:rsidP="00D76432">
      <w:pPr>
        <w:rPr>
          <w:lang/>
        </w:rPr>
      </w:pPr>
      <w:r w:rsidRPr="00D76432">
        <w:rPr>
          <w:lang/>
        </w:rPr>
        <w:t>Lächelnd wandte sich der König an seinen Wesir.</w:t>
      </w:r>
    </w:p>
    <w:p w14:paraId="69C8E7DC" w14:textId="77777777" w:rsidR="00D76432" w:rsidRPr="00D76432" w:rsidRDefault="00D76432" w:rsidP="00D76432">
      <w:pPr>
        <w:rPr>
          <w:lang/>
        </w:rPr>
      </w:pPr>
      <w:r w:rsidRPr="00D76432">
        <w:rPr>
          <w:lang/>
        </w:rPr>
        <w:t>„Nun sag mir: Bildung oder Charakter?“</w:t>
      </w:r>
    </w:p>
    <w:p w14:paraId="5B73C723" w14:textId="77777777" w:rsidR="00D76432" w:rsidRPr="00D76432" w:rsidRDefault="00D76432" w:rsidP="00D76432">
      <w:pPr>
        <w:rPr>
          <w:lang/>
        </w:rPr>
      </w:pPr>
      <w:r w:rsidRPr="00D76432">
        <w:rPr>
          <w:lang/>
        </w:rPr>
        <w:t>Bevor der Wesir antwortete, setzte er eine kleine Maus auf den Boden, die er mitgebracht hatte. Kaum hatte die Katze sie entdeckt, ließ sie das Tablett fallen und jagte ihr hinterher.</w:t>
      </w:r>
    </w:p>
    <w:p w14:paraId="03AB7491" w14:textId="77777777" w:rsidR="00D76432" w:rsidRPr="00D76432" w:rsidRDefault="00D76432" w:rsidP="00D76432">
      <w:pPr>
        <w:rPr>
          <w:lang/>
        </w:rPr>
      </w:pPr>
      <w:r w:rsidRPr="00D76432">
        <w:rPr>
          <w:lang/>
        </w:rPr>
        <w:t>„Charakter, Majestät“, sagte der Wesir ruhig.</w:t>
      </w:r>
    </w:p>
    <w:p w14:paraId="63A392E6" w14:textId="77777777" w:rsidR="00D76432" w:rsidRPr="00D76432" w:rsidRDefault="00D76432" w:rsidP="00D76432">
      <w:pPr>
        <w:rPr>
          <w:lang/>
        </w:rPr>
      </w:pPr>
      <w:r w:rsidRPr="00D76432">
        <w:rPr>
          <w:lang/>
        </w:rPr>
        <w:t>Der König schwieg. Das Verhalten, das eben noch alle bewundert hatten, war im Nu verschwunden.</w:t>
      </w:r>
    </w:p>
    <w:p w14:paraId="1547728D" w14:textId="77777777" w:rsidR="00D76432" w:rsidRPr="00D76432" w:rsidRDefault="00D76432" w:rsidP="00D76432">
      <w:pPr>
        <w:rPr>
          <w:lang/>
        </w:rPr>
      </w:pPr>
      <w:r w:rsidRPr="00D76432">
        <w:rPr>
          <w:b/>
          <w:bCs/>
          <w:lang/>
        </w:rPr>
        <w:t>Moral:</w:t>
      </w:r>
      <w:r w:rsidRPr="00D76432">
        <w:rPr>
          <w:lang/>
        </w:rPr>
        <w:t xml:space="preserve"> Erlerntes Verhalten ist noch keine Charakterfestigkeit. Der Wert von Bildung sollte sich nicht nur in Wissen und Können zeigen, sondern auch in Ehrlichkeit, Verantwortungsbewusstsein und den Entscheidungen, die ein Mensch unter schwierigen Umständen trifft.</w:t>
      </w:r>
    </w:p>
    <w:p w14:paraId="71023B66" w14:textId="77777777" w:rsidR="00D76432" w:rsidRPr="00D76432" w:rsidRDefault="00D76432" w:rsidP="00D76432">
      <w:pPr>
        <w:rPr>
          <w:lang/>
        </w:rPr>
      </w:pPr>
      <w:r w:rsidRPr="00D76432">
        <w:rPr>
          <w:i/>
          <w:iCs/>
          <w:lang/>
        </w:rPr>
        <w:t>Geschichten aus dem Internet gesammelt und mithilfe von KI bearbeitet. Alle Illustrationen sind KI-generiert.</w:t>
      </w:r>
    </w:p>
    <w:p w14:paraId="22637B57" w14:textId="3CE8FA1B" w:rsidR="00721C78" w:rsidRPr="00D76432" w:rsidRDefault="00721C78" w:rsidP="00D76432">
      <w:pPr>
        <w:rPr>
          <w:lang/>
        </w:rPr>
      </w:pPr>
    </w:p>
    <w:sectPr w:rsidR="00721C78" w:rsidRPr="00D7643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553707">
    <w:abstractNumId w:val="8"/>
  </w:num>
  <w:num w:numId="2" w16cid:durableId="626467780">
    <w:abstractNumId w:val="6"/>
  </w:num>
  <w:num w:numId="3" w16cid:durableId="1445878437">
    <w:abstractNumId w:val="5"/>
  </w:num>
  <w:num w:numId="4" w16cid:durableId="1284531200">
    <w:abstractNumId w:val="4"/>
  </w:num>
  <w:num w:numId="5" w16cid:durableId="1086808707">
    <w:abstractNumId w:val="7"/>
  </w:num>
  <w:num w:numId="6" w16cid:durableId="1805542883">
    <w:abstractNumId w:val="3"/>
  </w:num>
  <w:num w:numId="7" w16cid:durableId="1484733448">
    <w:abstractNumId w:val="2"/>
  </w:num>
  <w:num w:numId="8" w16cid:durableId="1632785794">
    <w:abstractNumId w:val="1"/>
  </w:num>
  <w:num w:numId="9" w16cid:durableId="398481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C78"/>
    <w:rsid w:val="00AA1D8D"/>
    <w:rsid w:val="00B3661A"/>
    <w:rsid w:val="00B47730"/>
    <w:rsid w:val="00CB0664"/>
    <w:rsid w:val="00D764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3F9F7"/>
  <w14:defaultImageDpi w14:val="300"/>
  <w15:docId w15:val="{755B1609-7936-490D-9583-3F9F5F01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Təhsil, ya xasiyyət</dc:title>
  <dc:subject/>
  <dc:creator/>
  <cp:keywords/>
  <dc:description>generated by python-docx</dc:description>
  <cp:lastModifiedBy>Bakhtiyar Sirajov</cp:lastModifiedBy>
  <cp:revision>3</cp:revision>
  <dcterms:created xsi:type="dcterms:W3CDTF">2013-12-23T23:15:00Z</dcterms:created>
  <dcterms:modified xsi:type="dcterms:W3CDTF">2026-10-08T07:17:00Z</dcterms:modified>
  <cp:category/>
</cp:coreProperties>
</file>