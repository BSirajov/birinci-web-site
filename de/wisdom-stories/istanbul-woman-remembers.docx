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AD192" w14:textId="77777777" w:rsidR="00574574" w:rsidRPr="00574574" w:rsidRDefault="00574574" w:rsidP="00574574">
      <w:pPr>
        <w:rPr>
          <w:lang/>
        </w:rPr>
      </w:pPr>
      <w:r w:rsidRPr="00574574">
        <w:rPr>
          <w:b/>
          <w:bCs/>
          <w:lang/>
        </w:rPr>
        <w:t>Die Wahrheit, die er verschweigen musste</w:t>
      </w:r>
    </w:p>
    <w:p w14:paraId="64F6C8FF" w14:textId="77777777" w:rsidR="00574574" w:rsidRPr="00574574" w:rsidRDefault="00574574" w:rsidP="00574574">
      <w:pPr>
        <w:rPr>
          <w:lang/>
        </w:rPr>
      </w:pPr>
      <w:r w:rsidRPr="00574574">
        <w:rPr>
          <w:lang/>
        </w:rPr>
        <w:t>Eine Erzählung aus der Zeit der Besetzung Istanbuls lässt eine Frau zu Wort kommen:</w:t>
      </w:r>
    </w:p>
    <w:p w14:paraId="6A89BB3F" w14:textId="77777777" w:rsidR="00574574" w:rsidRPr="00574574" w:rsidRDefault="00574574" w:rsidP="00574574">
      <w:pPr>
        <w:rPr>
          <w:lang/>
        </w:rPr>
      </w:pPr>
      <w:r w:rsidRPr="00574574">
        <w:rPr>
          <w:lang/>
        </w:rPr>
        <w:t>„Ich hatte gerade die Schule abgeschlossen, als ein junger Mann mit seiner Familie kam, um um meine Hand anzuhalten. Er stellte sich als Rechtsanwalt vor. Er gefiel mir, und wir verlobten uns. Mit der Zeit lernte ich ihn lieben.</w:t>
      </w:r>
    </w:p>
    <w:p w14:paraId="40E14D35" w14:textId="77777777" w:rsidR="00574574" w:rsidRPr="00574574" w:rsidRDefault="00574574" w:rsidP="00574574">
      <w:pPr>
        <w:rPr>
          <w:lang/>
        </w:rPr>
      </w:pPr>
      <w:r w:rsidRPr="00574574">
        <w:rPr>
          <w:lang/>
        </w:rPr>
        <w:t>Ich träumte von unserem gemeinsamen Zuhause. Abends saß ich im Lampenlicht, bestickte Handtücher und bereitete meine Aussteuer vor.</w:t>
      </w:r>
    </w:p>
    <w:p w14:paraId="1E5BC49F" w14:textId="77777777" w:rsidR="00574574" w:rsidRPr="00574574" w:rsidRDefault="00574574" w:rsidP="00574574">
      <w:pPr>
        <w:rPr>
          <w:lang/>
        </w:rPr>
      </w:pPr>
      <w:r w:rsidRPr="00574574">
        <w:rPr>
          <w:lang/>
        </w:rPr>
        <w:t>Dann machte ein Gerücht in unserem Viertel die Runde:</w:t>
      </w:r>
    </w:p>
    <w:p w14:paraId="4192BD7C" w14:textId="77777777" w:rsidR="00574574" w:rsidRPr="00574574" w:rsidRDefault="00574574" w:rsidP="00574574">
      <w:pPr>
        <w:rPr>
          <w:lang/>
        </w:rPr>
      </w:pPr>
      <w:r w:rsidRPr="00574574">
        <w:rPr>
          <w:lang/>
        </w:rPr>
        <w:t>‚Ayşes Verlobter ist gar kein Anwalt. Er trägt Särge vor der Moschee.‘</w:t>
      </w:r>
    </w:p>
    <w:p w14:paraId="357C20F4" w14:textId="77777777" w:rsidR="00574574" w:rsidRPr="00574574" w:rsidRDefault="00574574" w:rsidP="00574574">
      <w:pPr>
        <w:rPr>
          <w:lang/>
        </w:rPr>
      </w:pPr>
      <w:r w:rsidRPr="00574574">
        <w:rPr>
          <w:lang/>
        </w:rPr>
        <w:t>Ich war erschüttert. Mein Vater und ich gingen hin, um nachzusehen. Tatsächlich trug er zusammen mit anderen Männern einen Sarg.</w:t>
      </w:r>
    </w:p>
    <w:p w14:paraId="7609017C" w14:textId="77777777" w:rsidR="00574574" w:rsidRPr="00574574" w:rsidRDefault="00574574" w:rsidP="00574574">
      <w:pPr>
        <w:rPr>
          <w:lang/>
        </w:rPr>
      </w:pPr>
      <w:r w:rsidRPr="00574574">
        <w:rPr>
          <w:lang/>
        </w:rPr>
        <w:t>Nicht die Arbeit selbst störte mich. Ich glaubte, er habe mir etwas vorgemacht. Als ich ihn um eine Erklärung bat, sagte er, er könne mir nicht alles erzählen. Sein Schweigen hielt ich für das Eingeständnis einer Lüge.</w:t>
      </w:r>
    </w:p>
    <w:p w14:paraId="528AF1E0" w14:textId="77777777" w:rsidR="00574574" w:rsidRPr="00574574" w:rsidRDefault="00574574" w:rsidP="00574574">
      <w:pPr>
        <w:rPr>
          <w:lang/>
        </w:rPr>
      </w:pPr>
      <w:r w:rsidRPr="00574574">
        <w:rPr>
          <w:lang/>
        </w:rPr>
        <w:t>Wir lösten die Verlobung.</w:t>
      </w:r>
    </w:p>
    <w:p w14:paraId="376DF3B8" w14:textId="77777777" w:rsidR="00574574" w:rsidRPr="00574574" w:rsidRDefault="00574574" w:rsidP="00574574">
      <w:pPr>
        <w:rPr>
          <w:lang/>
        </w:rPr>
      </w:pPr>
      <w:r w:rsidRPr="00574574">
        <w:rPr>
          <w:lang/>
        </w:rPr>
        <w:t>Fünf Jahre vergingen. Inzwischen war ich verheiratet und hatte einen kleinen Sohn. Eines Tages begegnete ich ihm in der Stadt. Mein Kind war bei mir.</w:t>
      </w:r>
    </w:p>
    <w:p w14:paraId="102BAF6A" w14:textId="77777777" w:rsidR="00574574" w:rsidRPr="00574574" w:rsidRDefault="00574574" w:rsidP="00574574">
      <w:pPr>
        <w:rPr>
          <w:lang/>
        </w:rPr>
      </w:pPr>
      <w:r w:rsidRPr="00574574">
        <w:rPr>
          <w:lang/>
        </w:rPr>
        <w:t>Als er mich sah, blieb er stehen.</w:t>
      </w:r>
    </w:p>
    <w:p w14:paraId="76F5399D" w14:textId="77777777" w:rsidR="00574574" w:rsidRPr="00574574" w:rsidRDefault="00574574" w:rsidP="00574574">
      <w:pPr>
        <w:rPr>
          <w:lang/>
        </w:rPr>
      </w:pPr>
      <w:r w:rsidRPr="00574574">
        <w:rPr>
          <w:lang/>
        </w:rPr>
        <w:t>‚Wenn Sie Zeit haben, würde ich Sie gern zu einer Tasse Tee einladen.‘</w:t>
      </w:r>
    </w:p>
    <w:p w14:paraId="38B04082" w14:textId="77777777" w:rsidR="00574574" w:rsidRPr="00574574" w:rsidRDefault="00574574" w:rsidP="00574574">
      <w:pPr>
        <w:rPr>
          <w:lang/>
        </w:rPr>
      </w:pPr>
      <w:r w:rsidRPr="00574574">
        <w:rPr>
          <w:lang/>
        </w:rPr>
        <w:t>Ich nahm die Einladung an. Wir gingen in sein Büro in der Nähe. Auf dem Schild an der Tür standen sein Name und darunter das Wort ‚Rechtsanwalt‘.</w:t>
      </w:r>
    </w:p>
    <w:p w14:paraId="5CA79A76" w14:textId="77777777" w:rsidR="00574574" w:rsidRPr="00574574" w:rsidRDefault="00574574" w:rsidP="00574574">
      <w:pPr>
        <w:rPr>
          <w:lang/>
        </w:rPr>
      </w:pPr>
      <w:r w:rsidRPr="00574574">
        <w:rPr>
          <w:lang/>
        </w:rPr>
        <w:t>Drinnen fragte ich:</w:t>
      </w:r>
    </w:p>
    <w:p w14:paraId="24DD758A" w14:textId="77777777" w:rsidR="00574574" w:rsidRPr="00574574" w:rsidRDefault="00574574" w:rsidP="00574574">
      <w:pPr>
        <w:rPr>
          <w:lang/>
        </w:rPr>
      </w:pPr>
      <w:r w:rsidRPr="00574574">
        <w:rPr>
          <w:lang/>
        </w:rPr>
        <w:t>‚Du warst also wirklich Anwalt?‘</w:t>
      </w:r>
    </w:p>
    <w:p w14:paraId="5EF2EC59" w14:textId="77777777" w:rsidR="00574574" w:rsidRPr="00574574" w:rsidRDefault="00574574" w:rsidP="00574574">
      <w:pPr>
        <w:rPr>
          <w:lang/>
        </w:rPr>
      </w:pPr>
      <w:r w:rsidRPr="00574574">
        <w:rPr>
          <w:lang/>
        </w:rPr>
        <w:t>‚Ja.‘</w:t>
      </w:r>
    </w:p>
    <w:p w14:paraId="2861FB88" w14:textId="77777777" w:rsidR="00574574" w:rsidRPr="00574574" w:rsidRDefault="00574574" w:rsidP="00574574">
      <w:pPr>
        <w:rPr>
          <w:lang/>
        </w:rPr>
      </w:pPr>
      <w:r w:rsidRPr="00574574">
        <w:rPr>
          <w:lang/>
        </w:rPr>
        <w:t>‚Aber die Särge, die du getragen hast …?‘</w:t>
      </w:r>
    </w:p>
    <w:p w14:paraId="51FB6B25" w14:textId="77777777" w:rsidR="00574574" w:rsidRPr="00574574" w:rsidRDefault="00574574" w:rsidP="00574574">
      <w:pPr>
        <w:rPr>
          <w:lang/>
        </w:rPr>
      </w:pPr>
      <w:r w:rsidRPr="00574574">
        <w:rPr>
          <w:lang/>
        </w:rPr>
        <w:t>Er schwieg einen Moment und begann dann leise:</w:t>
      </w:r>
    </w:p>
    <w:p w14:paraId="354A4302" w14:textId="77777777" w:rsidR="00574574" w:rsidRPr="00574574" w:rsidRDefault="00574574" w:rsidP="00574574">
      <w:pPr>
        <w:rPr>
          <w:lang/>
        </w:rPr>
      </w:pPr>
      <w:r w:rsidRPr="00574574">
        <w:rPr>
          <w:lang/>
        </w:rPr>
        <w:t>‚Die Stadt war besetzt. Wir halfen dabei, Waffen nach Anatolien zum Widerstand zu bringen. In manchen Särgen lagen keine Toten, sondern Waffen. Was du gesehen hast, war ein Teil dieser Arbeit.‘</w:t>
      </w:r>
    </w:p>
    <w:p w14:paraId="7CF97206" w14:textId="77777777" w:rsidR="00574574" w:rsidRPr="00574574" w:rsidRDefault="00574574" w:rsidP="00574574">
      <w:pPr>
        <w:rPr>
          <w:lang/>
        </w:rPr>
      </w:pPr>
      <w:r w:rsidRPr="00574574">
        <w:rPr>
          <w:lang/>
        </w:rPr>
        <w:t>Ich stellte meine Tasse ab.</w:t>
      </w:r>
    </w:p>
    <w:p w14:paraId="08984944" w14:textId="77777777" w:rsidR="00574574" w:rsidRPr="00574574" w:rsidRDefault="00574574" w:rsidP="00574574">
      <w:pPr>
        <w:rPr>
          <w:lang/>
        </w:rPr>
      </w:pPr>
      <w:r w:rsidRPr="00574574">
        <w:rPr>
          <w:lang/>
        </w:rPr>
        <w:t>‚Warum hast du mir das nicht gesagt?‘</w:t>
      </w:r>
    </w:p>
    <w:p w14:paraId="553F7D8F" w14:textId="77777777" w:rsidR="00574574" w:rsidRPr="00574574" w:rsidRDefault="00574574" w:rsidP="00574574">
      <w:pPr>
        <w:rPr>
          <w:lang/>
        </w:rPr>
      </w:pPr>
      <w:r w:rsidRPr="00574574">
        <w:rPr>
          <w:lang/>
        </w:rPr>
        <w:t>‚Ich konnte nicht. Ich hätte nicht nur mein eigenes Leben gefährdet, sondern auch das anderer Menschen. Dich zu verlieren tat weh. Aber ich durfte das Geheimnis nicht preisgeben.‘</w:t>
      </w:r>
    </w:p>
    <w:p w14:paraId="7FC0B834" w14:textId="77777777" w:rsidR="00574574" w:rsidRPr="00574574" w:rsidRDefault="00574574" w:rsidP="00574574">
      <w:pPr>
        <w:rPr>
          <w:lang/>
        </w:rPr>
      </w:pPr>
      <w:r w:rsidRPr="00574574">
        <w:rPr>
          <w:lang/>
        </w:rPr>
        <w:t>Mir fehlten die Worte. Was ich damals gesehen hatte, stimmte. Doch was ich daraus geschlossen hatte, war falsch.“</w:t>
      </w:r>
    </w:p>
    <w:p w14:paraId="1F679A41" w14:textId="77777777" w:rsidR="00574574" w:rsidRPr="00574574" w:rsidRDefault="00574574" w:rsidP="00574574">
      <w:pPr>
        <w:rPr>
          <w:lang/>
        </w:rPr>
      </w:pPr>
      <w:r w:rsidRPr="00574574">
        <w:rPr>
          <w:b/>
          <w:bCs/>
          <w:lang/>
        </w:rPr>
        <w:t>Moral:</w:t>
      </w:r>
      <w:r w:rsidRPr="00574574">
        <w:rPr>
          <w:lang/>
        </w:rPr>
        <w:t xml:space="preserve"> Was du siehst, ist womöglich nur ein Teil der Wahrheit. Frage nach, höre zu und denke daran, was du nicht weißt, bevor du urteilst. Manchmal hindert uns ein vorschnelles Urteil daran, ein stilles Opfer zu erkennen.</w:t>
      </w:r>
    </w:p>
    <w:p w14:paraId="649570B9" w14:textId="77777777" w:rsidR="00574574" w:rsidRPr="00574574" w:rsidRDefault="00574574" w:rsidP="00574574">
      <w:pPr>
        <w:rPr>
          <w:lang/>
        </w:rPr>
      </w:pPr>
      <w:r w:rsidRPr="00574574">
        <w:rPr>
          <w:i/>
          <w:iCs/>
          <w:lang/>
        </w:rPr>
        <w:lastRenderedPageBreak/>
        <w:t>Geschichten aus dem Internet gesammelt und mithilfe von KI bearbeitet. Alle Illustrationen sind KI-generiert.</w:t>
      </w:r>
    </w:p>
    <w:p w14:paraId="2EB5C894" w14:textId="787253F9" w:rsidR="00DA55BA" w:rsidRPr="00574574" w:rsidRDefault="00DA55BA" w:rsidP="00574574"/>
    <w:sectPr w:rsidR="00DA55BA" w:rsidRPr="00574574"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2681877">
    <w:abstractNumId w:val="8"/>
  </w:num>
  <w:num w:numId="2" w16cid:durableId="835877456">
    <w:abstractNumId w:val="6"/>
  </w:num>
  <w:num w:numId="3" w16cid:durableId="110631978">
    <w:abstractNumId w:val="5"/>
  </w:num>
  <w:num w:numId="4" w16cid:durableId="1892618327">
    <w:abstractNumId w:val="4"/>
  </w:num>
  <w:num w:numId="5" w16cid:durableId="1419595500">
    <w:abstractNumId w:val="7"/>
  </w:num>
  <w:num w:numId="6" w16cid:durableId="654840439">
    <w:abstractNumId w:val="3"/>
  </w:num>
  <w:num w:numId="7" w16cid:durableId="236789580">
    <w:abstractNumId w:val="2"/>
  </w:num>
  <w:num w:numId="8" w16cid:durableId="1181512476">
    <w:abstractNumId w:val="1"/>
  </w:num>
  <w:num w:numId="9" w16cid:durableId="925764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4574"/>
    <w:rsid w:val="00931D37"/>
    <w:rsid w:val="00AA1D8D"/>
    <w:rsid w:val="00B47730"/>
    <w:rsid w:val="00CB0664"/>
    <w:rsid w:val="00DA55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8DADD0"/>
  <w14:defaultImageDpi w14:val="300"/>
  <w15:docId w15:val="{A112DD0F-0242-4B58-B3CB-C3655A923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371</Words>
  <Characters>2116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İstanbullu bir xanımın xatirələrindən</dc:title>
  <dc:subject/>
  <dc:creator/>
  <cp:keywords/>
  <dc:description>generated by python-docx</dc:description>
  <cp:lastModifiedBy>Bakhtiyar Sirajov</cp:lastModifiedBy>
  <cp:revision>2</cp:revision>
  <dcterms:created xsi:type="dcterms:W3CDTF">2013-12-23T23:15:00Z</dcterms:created>
  <dcterms:modified xsi:type="dcterms:W3CDTF">2026-10-08T18:13:00Z</dcterms:modified>
  <cp:category/>
</cp:coreProperties>
</file>