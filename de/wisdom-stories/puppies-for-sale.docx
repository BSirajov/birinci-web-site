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0966" w14:textId="77777777" w:rsidR="00DC6D9E" w:rsidRPr="00DC6D9E" w:rsidRDefault="00DC6D9E" w:rsidP="00DC6D9E">
      <w:pPr>
        <w:rPr>
          <w:lang/>
        </w:rPr>
      </w:pPr>
      <w:r w:rsidRPr="00DC6D9E">
        <w:rPr>
          <w:b/>
          <w:bCs/>
          <w:lang/>
        </w:rPr>
        <w:t>Welpen zu verkaufen</w:t>
      </w:r>
    </w:p>
    <w:p w14:paraId="00D67396" w14:textId="77777777" w:rsidR="00DC6D9E" w:rsidRPr="00DC6D9E" w:rsidRDefault="00DC6D9E" w:rsidP="00DC6D9E">
      <w:pPr>
        <w:rPr>
          <w:lang/>
        </w:rPr>
      </w:pPr>
      <w:r w:rsidRPr="00DC6D9E">
        <w:rPr>
          <w:lang/>
        </w:rPr>
        <w:t>Ein kleiner Junge entdeckte im Schaufenster eines Ladens ein Schild mit der Aufschrift „Welpen zu verkaufen“ und ging hinein.</w:t>
      </w:r>
    </w:p>
    <w:p w14:paraId="3E1CF9B0" w14:textId="77777777" w:rsidR="00DC6D9E" w:rsidRPr="00DC6D9E" w:rsidRDefault="00DC6D9E" w:rsidP="00DC6D9E">
      <w:pPr>
        <w:rPr>
          <w:lang/>
        </w:rPr>
      </w:pPr>
      <w:r w:rsidRPr="00DC6D9E">
        <w:rPr>
          <w:lang/>
        </w:rPr>
        <w:t>„Wie viel kosten die Welpen?“, fragte er.</w:t>
      </w:r>
    </w:p>
    <w:p w14:paraId="78A3B79E" w14:textId="77777777" w:rsidR="00DC6D9E" w:rsidRPr="00DC6D9E" w:rsidRDefault="00DC6D9E" w:rsidP="00DC6D9E">
      <w:pPr>
        <w:rPr>
          <w:lang/>
        </w:rPr>
      </w:pPr>
      <w:r w:rsidRPr="00DC6D9E">
        <w:rPr>
          <w:lang/>
        </w:rPr>
        <w:t>„Zwischen dreißig und fünfzig Dollar. Jeder hat seinen eigenen Preis“, antwortete der Ladenbesitzer.</w:t>
      </w:r>
    </w:p>
    <w:p w14:paraId="3BC8162B" w14:textId="77777777" w:rsidR="00DC6D9E" w:rsidRPr="00DC6D9E" w:rsidRDefault="00DC6D9E" w:rsidP="00DC6D9E">
      <w:pPr>
        <w:rPr>
          <w:lang/>
        </w:rPr>
      </w:pPr>
      <w:r w:rsidRPr="00DC6D9E">
        <w:rPr>
          <w:lang/>
        </w:rPr>
        <w:t>Der Junge holte sein ganzes Geld aus der Tasche, legte es auf den Tresen und zählte sorgfältig nach.</w:t>
      </w:r>
    </w:p>
    <w:p w14:paraId="06074D83" w14:textId="77777777" w:rsidR="00DC6D9E" w:rsidRPr="00DC6D9E" w:rsidRDefault="00DC6D9E" w:rsidP="00DC6D9E">
      <w:pPr>
        <w:rPr>
          <w:lang/>
        </w:rPr>
      </w:pPr>
      <w:r w:rsidRPr="00DC6D9E">
        <w:rPr>
          <w:lang/>
        </w:rPr>
        <w:t>„Ich habe nur dreizehn Dollar und siebenundzwanzig Cent“, sagte er enttäuscht. Dann fragte er hoffnungsvoll:</w:t>
      </w:r>
    </w:p>
    <w:p w14:paraId="61353E8E" w14:textId="77777777" w:rsidR="00DC6D9E" w:rsidRPr="00DC6D9E" w:rsidRDefault="00DC6D9E" w:rsidP="00DC6D9E">
      <w:pPr>
        <w:rPr>
          <w:lang/>
        </w:rPr>
      </w:pPr>
      <w:r w:rsidRPr="00DC6D9E">
        <w:rPr>
          <w:lang/>
        </w:rPr>
        <w:t>„Darf ich sie mir wenigstens ansehen?“</w:t>
      </w:r>
    </w:p>
    <w:p w14:paraId="52ADAE9E" w14:textId="77777777" w:rsidR="00DC6D9E" w:rsidRPr="00DC6D9E" w:rsidRDefault="00DC6D9E" w:rsidP="00DC6D9E">
      <w:pPr>
        <w:rPr>
          <w:lang/>
        </w:rPr>
      </w:pPr>
      <w:r w:rsidRPr="00DC6D9E">
        <w:rPr>
          <w:lang/>
        </w:rPr>
        <w:t>Der Ladenbesitzer lächelte und rief seine Frau aus dem Hinterzimmer. Kurz darauf kam sie heraus, gefolgt von fünf niedlichen, rundlichen Welpen. Einer blieb hinter den anderen zurück und konnte nur mühsam laufen.</w:t>
      </w:r>
    </w:p>
    <w:p w14:paraId="6C10C5DA" w14:textId="77777777" w:rsidR="00DC6D9E" w:rsidRPr="00DC6D9E" w:rsidRDefault="00DC6D9E" w:rsidP="00DC6D9E">
      <w:pPr>
        <w:rPr>
          <w:lang/>
        </w:rPr>
      </w:pPr>
      <w:r w:rsidRPr="00DC6D9E">
        <w:rPr>
          <w:lang/>
        </w:rPr>
        <w:t>Der Junge ließ ihn nicht aus den Augen.</w:t>
      </w:r>
    </w:p>
    <w:p w14:paraId="5A832FF5" w14:textId="77777777" w:rsidR="00DC6D9E" w:rsidRPr="00DC6D9E" w:rsidRDefault="00DC6D9E" w:rsidP="00DC6D9E">
      <w:pPr>
        <w:rPr>
          <w:lang/>
        </w:rPr>
      </w:pPr>
      <w:r w:rsidRPr="00DC6D9E">
        <w:rPr>
          <w:lang/>
        </w:rPr>
        <w:t>„Was hat er denn am Bein?“</w:t>
      </w:r>
    </w:p>
    <w:p w14:paraId="75D3BC44" w14:textId="77777777" w:rsidR="00DC6D9E" w:rsidRPr="00DC6D9E" w:rsidRDefault="00DC6D9E" w:rsidP="00DC6D9E">
      <w:pPr>
        <w:rPr>
          <w:lang/>
        </w:rPr>
      </w:pPr>
      <w:r w:rsidRPr="00DC6D9E">
        <w:rPr>
          <w:lang/>
        </w:rPr>
        <w:t>„Der Tierarzt sagt, dass einer seiner Beinknochen von Geburt an fehlgebildet ist. Er wird immer Schwierigkeiten beim Laufen haben.“</w:t>
      </w:r>
    </w:p>
    <w:p w14:paraId="56EA7CFB" w14:textId="77777777" w:rsidR="00DC6D9E" w:rsidRPr="00DC6D9E" w:rsidRDefault="00DC6D9E" w:rsidP="00DC6D9E">
      <w:pPr>
        <w:rPr>
          <w:lang/>
        </w:rPr>
      </w:pPr>
      <w:r w:rsidRPr="00DC6D9E">
        <w:rPr>
          <w:lang/>
        </w:rPr>
        <w:t>Sofort sagte der Junge:</w:t>
      </w:r>
    </w:p>
    <w:p w14:paraId="7CC981D2" w14:textId="77777777" w:rsidR="00DC6D9E" w:rsidRPr="00DC6D9E" w:rsidRDefault="00DC6D9E" w:rsidP="00DC6D9E">
      <w:pPr>
        <w:rPr>
          <w:lang/>
        </w:rPr>
      </w:pPr>
      <w:r w:rsidRPr="00DC6D9E">
        <w:rPr>
          <w:lang/>
        </w:rPr>
        <w:t>„Genau den möchte ich kaufen!“</w:t>
      </w:r>
    </w:p>
    <w:p w14:paraId="598650EB" w14:textId="77777777" w:rsidR="00DC6D9E" w:rsidRPr="00DC6D9E" w:rsidRDefault="00DC6D9E" w:rsidP="00DC6D9E">
      <w:pPr>
        <w:rPr>
          <w:lang/>
        </w:rPr>
      </w:pPr>
      <w:r w:rsidRPr="00DC6D9E">
        <w:rPr>
          <w:lang/>
        </w:rPr>
        <w:t>Der Ladenbesitzer war überrascht.</w:t>
      </w:r>
    </w:p>
    <w:p w14:paraId="10DB3C7D" w14:textId="77777777" w:rsidR="00DC6D9E" w:rsidRPr="00DC6D9E" w:rsidRDefault="00DC6D9E" w:rsidP="00DC6D9E">
      <w:pPr>
        <w:rPr>
          <w:lang/>
        </w:rPr>
      </w:pPr>
      <w:r w:rsidRPr="00DC6D9E">
        <w:rPr>
          <w:lang/>
        </w:rPr>
        <w:t>„Ich hätte nicht gedacht, dass du diesen auswählst. Wenn du möchtest, schenke ich ihn dir.“</w:t>
      </w:r>
    </w:p>
    <w:p w14:paraId="45AC3737" w14:textId="77777777" w:rsidR="00DC6D9E" w:rsidRPr="00DC6D9E" w:rsidRDefault="00DC6D9E" w:rsidP="00DC6D9E">
      <w:pPr>
        <w:rPr>
          <w:lang/>
        </w:rPr>
      </w:pPr>
      <w:r w:rsidRPr="00DC6D9E">
        <w:rPr>
          <w:lang/>
        </w:rPr>
        <w:t>Der Junge wurde ernst. Er sah dem Mann direkt in die Augen und sagte bestimmt:</w:t>
      </w:r>
    </w:p>
    <w:p w14:paraId="7ACF0E78" w14:textId="77777777" w:rsidR="00DC6D9E" w:rsidRPr="00DC6D9E" w:rsidRDefault="00DC6D9E" w:rsidP="00DC6D9E">
      <w:pPr>
        <w:rPr>
          <w:lang/>
        </w:rPr>
      </w:pPr>
      <w:r w:rsidRPr="00DC6D9E">
        <w:rPr>
          <w:lang/>
        </w:rPr>
        <w:t>„Ich möchte ihn nicht geschenkt bekommen. Er ist genauso viel wert wie die anderen Welpen. Ich gebe Ihnen jetzt dreizehn Dollar und siebenundzwanzig Cent. Den Rest zahle ich mit fünf Dollar pro Woche ab, bis die dreißig Dollar vollständig bezahlt sind.“</w:t>
      </w:r>
    </w:p>
    <w:p w14:paraId="746B1B75" w14:textId="77777777" w:rsidR="00DC6D9E" w:rsidRPr="00DC6D9E" w:rsidRDefault="00DC6D9E" w:rsidP="00DC6D9E">
      <w:pPr>
        <w:rPr>
          <w:lang/>
        </w:rPr>
      </w:pPr>
      <w:r w:rsidRPr="00DC6D9E">
        <w:rPr>
          <w:lang/>
        </w:rPr>
        <w:t>Der Ladenbesitzer versuchte erneut, ihn umzustimmen:</w:t>
      </w:r>
    </w:p>
    <w:p w14:paraId="4C096019" w14:textId="77777777" w:rsidR="00DC6D9E" w:rsidRPr="00DC6D9E" w:rsidRDefault="00DC6D9E" w:rsidP="00DC6D9E">
      <w:pPr>
        <w:rPr>
          <w:lang/>
        </w:rPr>
      </w:pPr>
      <w:r w:rsidRPr="00DC6D9E">
        <w:rPr>
          <w:lang/>
        </w:rPr>
        <w:t>„Aber er wird nicht wie die anderen mit dir rennen und spielen können.“</w:t>
      </w:r>
    </w:p>
    <w:p w14:paraId="1EB87E05" w14:textId="77777777" w:rsidR="00DC6D9E" w:rsidRPr="00DC6D9E" w:rsidRDefault="00DC6D9E" w:rsidP="00DC6D9E">
      <w:pPr>
        <w:rPr>
          <w:lang/>
        </w:rPr>
      </w:pPr>
      <w:r w:rsidRPr="00DC6D9E">
        <w:rPr>
          <w:lang/>
        </w:rPr>
        <w:t>„Er verdient auch eine Chance. Er ist genauso wertvoll wie die anderen“, erwiderte der Junge.</w:t>
      </w:r>
    </w:p>
    <w:p w14:paraId="26C73E9D" w14:textId="77777777" w:rsidR="00DC6D9E" w:rsidRPr="00DC6D9E" w:rsidRDefault="00DC6D9E" w:rsidP="00DC6D9E">
      <w:pPr>
        <w:rPr>
          <w:lang/>
        </w:rPr>
      </w:pPr>
      <w:r w:rsidRPr="00DC6D9E">
        <w:rPr>
          <w:lang/>
        </w:rPr>
        <w:t>Dann bückte er sich und zog sein Hosenbein hoch. Sein durch Kinderlähmung geschwächtes Bein wurde von Metallschienen gestützt.</w:t>
      </w:r>
    </w:p>
    <w:p w14:paraId="44B9DABC" w14:textId="77777777" w:rsidR="00DC6D9E" w:rsidRPr="00DC6D9E" w:rsidRDefault="00DC6D9E" w:rsidP="00DC6D9E">
      <w:pPr>
        <w:rPr>
          <w:lang/>
        </w:rPr>
      </w:pPr>
      <w:r w:rsidRPr="00DC6D9E">
        <w:rPr>
          <w:lang/>
        </w:rPr>
        <w:t>Er sah den Ladenbesitzer an und sagte leise:</w:t>
      </w:r>
    </w:p>
    <w:p w14:paraId="29094600" w14:textId="77777777" w:rsidR="00DC6D9E" w:rsidRPr="00DC6D9E" w:rsidRDefault="00DC6D9E" w:rsidP="00DC6D9E">
      <w:pPr>
        <w:rPr>
          <w:lang/>
        </w:rPr>
      </w:pPr>
      <w:r w:rsidRPr="00DC6D9E">
        <w:rPr>
          <w:lang/>
        </w:rPr>
        <w:t>„Ich kann auch nicht rennen und spielen. Dieser Welpe und ich brauchen beide einen Freund, der uns versteht und uns zur Seite steht.“</w:t>
      </w:r>
    </w:p>
    <w:p w14:paraId="63CF3076" w14:textId="77777777" w:rsidR="00DC6D9E" w:rsidRPr="00DC6D9E" w:rsidRDefault="00DC6D9E" w:rsidP="00DC6D9E">
      <w:pPr>
        <w:rPr>
          <w:lang/>
        </w:rPr>
      </w:pPr>
      <w:r w:rsidRPr="00DC6D9E">
        <w:rPr>
          <w:b/>
          <w:bCs/>
          <w:lang/>
        </w:rPr>
        <w:t>Lehre: Der Wert eines Lebewesens bemisst sich nicht daran, was es kann oder nicht kann. Wahre Freundschaft bedeutet, einander zu verstehen und zu unterstützen, statt sich wegen der Unterschiede abzuwenden.</w:t>
      </w:r>
    </w:p>
    <w:p w14:paraId="1E82FD21" w14:textId="77777777" w:rsidR="00DC6D9E" w:rsidRPr="00DC6D9E" w:rsidRDefault="00DC6D9E" w:rsidP="00DC6D9E">
      <w:pPr>
        <w:rPr>
          <w:lang/>
        </w:rPr>
      </w:pPr>
      <w:r w:rsidRPr="00DC6D9E">
        <w:rPr>
          <w:i/>
          <w:iCs/>
          <w:lang/>
        </w:rPr>
        <w:t>Geschichten aus dem Internet gesammelt und mithilfe von KI bearbeitet. Alle Illustrationen sind KI-generiert.</w:t>
      </w:r>
    </w:p>
    <w:p w14:paraId="43E8AD88" w14:textId="09015D18" w:rsidR="002D7EE9" w:rsidRPr="00DC6D9E" w:rsidRDefault="002D7EE9" w:rsidP="00DC6D9E">
      <w:pPr>
        <w:rPr>
          <w:lang/>
        </w:rPr>
      </w:pPr>
    </w:p>
    <w:sectPr w:rsidR="002D7EE9" w:rsidRPr="00DC6D9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946171">
    <w:abstractNumId w:val="8"/>
  </w:num>
  <w:num w:numId="2" w16cid:durableId="270403743">
    <w:abstractNumId w:val="6"/>
  </w:num>
  <w:num w:numId="3" w16cid:durableId="378363335">
    <w:abstractNumId w:val="5"/>
  </w:num>
  <w:num w:numId="4" w16cid:durableId="1596866961">
    <w:abstractNumId w:val="4"/>
  </w:num>
  <w:num w:numId="5" w16cid:durableId="1323049394">
    <w:abstractNumId w:val="7"/>
  </w:num>
  <w:num w:numId="6" w16cid:durableId="688604866">
    <w:abstractNumId w:val="3"/>
  </w:num>
  <w:num w:numId="7" w16cid:durableId="182132496">
    <w:abstractNumId w:val="2"/>
  </w:num>
  <w:num w:numId="8" w16cid:durableId="1764258010">
    <w:abstractNumId w:val="1"/>
  </w:num>
  <w:num w:numId="9" w16cid:durableId="509686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EE9"/>
    <w:rsid w:val="00326F90"/>
    <w:rsid w:val="00577920"/>
    <w:rsid w:val="00AA1D8D"/>
    <w:rsid w:val="00B47730"/>
    <w:rsid w:val="00CB0664"/>
    <w:rsid w:val="00DC6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76B97"/>
  <w14:defaultImageDpi w14:val="300"/>
  <w15:docId w15:val="{07E29789-85A7-49ED-87C2-37FADCE5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Satılıq küçüklər</dc:title>
  <dc:subject/>
  <dc:creator/>
  <cp:keywords/>
  <dc:description>generated by python-docx</dc:description>
  <cp:lastModifiedBy>Bakhtiyar Sirajov</cp:lastModifiedBy>
  <cp:revision>2</cp:revision>
  <dcterms:created xsi:type="dcterms:W3CDTF">2013-12-23T23:15:00Z</dcterms:created>
  <dcterms:modified xsi:type="dcterms:W3CDTF">2026-10-17T08:35:00Z</dcterms:modified>
  <cp:category/>
</cp:coreProperties>
</file>