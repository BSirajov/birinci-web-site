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633A" w14:textId="77777777" w:rsidR="00005F39" w:rsidRPr="00005F39" w:rsidRDefault="00005F39" w:rsidP="00005F39">
      <w:pPr>
        <w:rPr>
          <w:lang/>
        </w:rPr>
      </w:pPr>
      <w:r w:rsidRPr="00005F39">
        <w:rPr>
          <w:b/>
          <w:bCs/>
          <w:lang/>
        </w:rPr>
        <w:t>Die Gedanken der anderen</w:t>
      </w:r>
    </w:p>
    <w:p w14:paraId="5C48AD11" w14:textId="77777777" w:rsidR="00005F39" w:rsidRPr="00005F39" w:rsidRDefault="00005F39" w:rsidP="00005F39">
      <w:pPr>
        <w:rPr>
          <w:lang/>
        </w:rPr>
      </w:pPr>
      <w:r w:rsidRPr="00005F39">
        <w:rPr>
          <w:lang/>
        </w:rPr>
        <w:t>Eines Tages verlor ein Mensch sein Komma (,). Seine Worte gerieten durcheinander, und er vergaß, wo er innehalten und Atem holen sollte.</w:t>
      </w:r>
    </w:p>
    <w:p w14:paraId="6B244EE6" w14:textId="77777777" w:rsidR="00005F39" w:rsidRPr="00005F39" w:rsidRDefault="00005F39" w:rsidP="00005F39">
      <w:pPr>
        <w:rPr>
          <w:lang/>
        </w:rPr>
      </w:pPr>
      <w:r w:rsidRPr="00005F39">
        <w:rPr>
          <w:lang/>
        </w:rPr>
        <w:t>An einem anderen Tag verlor er seinen Punkt (.). Seine Gedanken nahmen kein Ende mehr; er konnte keinen abschließen, bevor er zum nächsten überging.</w:t>
      </w:r>
    </w:p>
    <w:p w14:paraId="6AF3B2B5" w14:textId="77777777" w:rsidR="00005F39" w:rsidRPr="00005F39" w:rsidRDefault="00005F39" w:rsidP="00005F39">
      <w:pPr>
        <w:rPr>
          <w:lang/>
        </w:rPr>
      </w:pPr>
      <w:r w:rsidRPr="00005F39">
        <w:rPr>
          <w:lang/>
        </w:rPr>
        <w:t>Dann verlor er sein Ausrufezeichen (!). Seine Freude, seine Wut und sein Staunen verstummten.</w:t>
      </w:r>
    </w:p>
    <w:p w14:paraId="221BABFD" w14:textId="77777777" w:rsidR="00005F39" w:rsidRPr="00005F39" w:rsidRDefault="00005F39" w:rsidP="00005F39">
      <w:pPr>
        <w:rPr>
          <w:lang/>
        </w:rPr>
      </w:pPr>
      <w:r w:rsidRPr="00005F39">
        <w:rPr>
          <w:lang/>
        </w:rPr>
        <w:t>Eines Tages verlor er auch sein Fragezeichen (?). Er stellte keine Fragen mehr und nahm alles, was er hörte, widerspruchslos hin.</w:t>
      </w:r>
    </w:p>
    <w:p w14:paraId="1AA1C17C" w14:textId="77777777" w:rsidR="00005F39" w:rsidRPr="00005F39" w:rsidRDefault="00005F39" w:rsidP="00005F39">
      <w:pPr>
        <w:rPr>
          <w:lang/>
        </w:rPr>
      </w:pPr>
      <w:r w:rsidRPr="00005F39">
        <w:rPr>
          <w:lang/>
        </w:rPr>
        <w:t>Daraufhin verlor er seinen Doppelpunkt (:). Er vergaß, wie er seine Gedanken erläutern und seine Aussagen begründen konnte.</w:t>
      </w:r>
    </w:p>
    <w:p w14:paraId="4A886AD8" w14:textId="77777777" w:rsidR="00005F39" w:rsidRPr="00005F39" w:rsidRDefault="00005F39" w:rsidP="00005F39">
      <w:pPr>
        <w:rPr>
          <w:lang/>
        </w:rPr>
      </w:pPr>
      <w:r w:rsidRPr="00005F39">
        <w:rPr>
          <w:lang/>
        </w:rPr>
        <w:t>Am Ende seines Lebens waren ihm nur noch die Anführungszeichen geblieben.</w:t>
      </w:r>
    </w:p>
    <w:p w14:paraId="6E77AE2B" w14:textId="77777777" w:rsidR="00005F39" w:rsidRPr="00005F39" w:rsidRDefault="00005F39" w:rsidP="00005F39">
      <w:pPr>
        <w:rPr>
          <w:lang/>
        </w:rPr>
      </w:pPr>
      <w:r w:rsidRPr="00005F39">
        <w:rPr>
          <w:lang/>
        </w:rPr>
        <w:t>Und darin standen ausschließlich die Gedanken anderer.</w:t>
      </w:r>
    </w:p>
    <w:p w14:paraId="00618F53" w14:textId="77777777" w:rsidR="00005F39" w:rsidRPr="00005F39" w:rsidRDefault="00005F39" w:rsidP="00005F39">
      <w:pPr>
        <w:rPr>
          <w:lang/>
        </w:rPr>
      </w:pPr>
      <w:r w:rsidRPr="00005F39">
        <w:rPr>
          <w:b/>
          <w:bCs/>
          <w:lang/>
        </w:rPr>
        <w:t>Lehre: Wer aufhört, Fragen zu stellen, nachzudenken und Gefühle auszudrücken, verliert allmählich seine eigene Stimme. Von anderen zu lernen ist wertvoll. Ihre Gedanken zu wiederholen darf jedoch nicht das eigene Denken ersetzen.</w:t>
      </w:r>
    </w:p>
    <w:p w14:paraId="39C4259D" w14:textId="77777777" w:rsidR="00005F39" w:rsidRPr="00005F39" w:rsidRDefault="00005F39" w:rsidP="00005F39">
      <w:pPr>
        <w:rPr>
          <w:lang/>
        </w:rPr>
      </w:pPr>
      <w:r w:rsidRPr="00005F39">
        <w:rPr>
          <w:i/>
          <w:iCs/>
          <w:lang/>
        </w:rPr>
        <w:t>Geschichten aus dem Internet gesammelt und mithilfe von KI bearbeitet. Alle Illustrationen sind KI-generiert.</w:t>
      </w:r>
    </w:p>
    <w:p w14:paraId="016B67FC" w14:textId="0C049846" w:rsidR="0058216F" w:rsidRPr="00005F39" w:rsidRDefault="0058216F" w:rsidP="00005F39">
      <w:pPr>
        <w:rPr>
          <w:lang/>
        </w:rPr>
      </w:pPr>
    </w:p>
    <w:sectPr w:rsidR="0058216F" w:rsidRPr="00005F3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566666">
    <w:abstractNumId w:val="8"/>
  </w:num>
  <w:num w:numId="2" w16cid:durableId="219444369">
    <w:abstractNumId w:val="6"/>
  </w:num>
  <w:num w:numId="3" w16cid:durableId="256333209">
    <w:abstractNumId w:val="5"/>
  </w:num>
  <w:num w:numId="4" w16cid:durableId="1813020013">
    <w:abstractNumId w:val="4"/>
  </w:num>
  <w:num w:numId="5" w16cid:durableId="1790855849">
    <w:abstractNumId w:val="7"/>
  </w:num>
  <w:num w:numId="6" w16cid:durableId="604919417">
    <w:abstractNumId w:val="3"/>
  </w:num>
  <w:num w:numId="7" w16cid:durableId="2137217398">
    <w:abstractNumId w:val="2"/>
  </w:num>
  <w:num w:numId="8" w16cid:durableId="1878851854">
    <w:abstractNumId w:val="1"/>
  </w:num>
  <w:num w:numId="9" w16cid:durableId="89138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39"/>
    <w:rsid w:val="00034616"/>
    <w:rsid w:val="0006063C"/>
    <w:rsid w:val="0015074B"/>
    <w:rsid w:val="0029639D"/>
    <w:rsid w:val="00326F90"/>
    <w:rsid w:val="0058216F"/>
    <w:rsid w:val="00A546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23FB5"/>
  <w14:defaultImageDpi w14:val="300"/>
  <w15:docId w15:val="{18B5E330-92A5-4212-BB2A-0C554693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Özgələrin fikirləri</dc:title>
  <dc:subject/>
  <dc:creator/>
  <cp:keywords/>
  <dc:description>generated by python-docx</dc:description>
  <cp:lastModifiedBy>Bakhtiyar Sirajov</cp:lastModifiedBy>
  <cp:revision>2</cp:revision>
  <dcterms:created xsi:type="dcterms:W3CDTF">2013-12-23T23:15:00Z</dcterms:created>
  <dcterms:modified xsi:type="dcterms:W3CDTF">2026-10-15T21:49:00Z</dcterms:modified>
  <cp:category/>
</cp:coreProperties>
</file>