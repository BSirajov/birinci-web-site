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1FF3" w14:textId="77777777" w:rsidR="009B0415" w:rsidRPr="009B0415" w:rsidRDefault="009B0415" w:rsidP="009B0415">
      <w:pPr>
        <w:rPr>
          <w:lang/>
        </w:rPr>
      </w:pPr>
      <w:r w:rsidRPr="009B0415">
        <w:rPr>
          <w:b/>
          <w:bCs/>
          <w:lang/>
        </w:rPr>
        <w:t>Aus der Ferne lieben</w:t>
      </w:r>
    </w:p>
    <w:p w14:paraId="63DE5510" w14:textId="77777777" w:rsidR="009B0415" w:rsidRPr="009B0415" w:rsidRDefault="009B0415" w:rsidP="009B0415">
      <w:pPr>
        <w:rPr>
          <w:lang/>
        </w:rPr>
      </w:pPr>
      <w:r w:rsidRPr="009B0415">
        <w:rPr>
          <w:lang/>
        </w:rPr>
        <w:t>Zwei Freunde treffen sich und kommen ins Gespräch.</w:t>
      </w:r>
    </w:p>
    <w:p w14:paraId="637231F5" w14:textId="77777777" w:rsidR="009B0415" w:rsidRPr="009B0415" w:rsidRDefault="009B0415" w:rsidP="009B0415">
      <w:pPr>
        <w:rPr>
          <w:lang/>
        </w:rPr>
      </w:pPr>
      <w:r w:rsidRPr="009B0415">
        <w:rPr>
          <w:lang/>
        </w:rPr>
        <w:t>„Ich glaube, ich habe mich in eine junge Frau verliebt.“</w:t>
      </w:r>
    </w:p>
    <w:p w14:paraId="2EF37A78" w14:textId="77777777" w:rsidR="009B0415" w:rsidRPr="009B0415" w:rsidRDefault="009B0415" w:rsidP="009B0415">
      <w:pPr>
        <w:rPr>
          <w:lang/>
        </w:rPr>
      </w:pPr>
      <w:r w:rsidRPr="009B0415">
        <w:rPr>
          <w:lang/>
        </w:rPr>
        <w:t>„Wie schön! Weiß sie davon?“</w:t>
      </w:r>
    </w:p>
    <w:p w14:paraId="4DAE07BD" w14:textId="77777777" w:rsidR="009B0415" w:rsidRPr="009B0415" w:rsidRDefault="009B0415" w:rsidP="009B0415">
      <w:pPr>
        <w:rPr>
          <w:lang/>
        </w:rPr>
      </w:pPr>
      <w:r w:rsidRPr="009B0415">
        <w:rPr>
          <w:lang/>
        </w:rPr>
        <w:t>„Nein.“</w:t>
      </w:r>
    </w:p>
    <w:p w14:paraId="286BB5B4" w14:textId="77777777" w:rsidR="009B0415" w:rsidRPr="009B0415" w:rsidRDefault="009B0415" w:rsidP="009B0415">
      <w:pPr>
        <w:rPr>
          <w:lang/>
        </w:rPr>
      </w:pPr>
      <w:r w:rsidRPr="009B0415">
        <w:rPr>
          <w:lang/>
        </w:rPr>
        <w:t>„Warum gehst du dann nicht zu ihr und sagst es ihr?“</w:t>
      </w:r>
    </w:p>
    <w:p w14:paraId="47267E47" w14:textId="77777777" w:rsidR="009B0415" w:rsidRPr="009B0415" w:rsidRDefault="009B0415" w:rsidP="009B0415">
      <w:pPr>
        <w:rPr>
          <w:lang/>
        </w:rPr>
      </w:pPr>
      <w:r w:rsidRPr="009B0415">
        <w:rPr>
          <w:lang/>
        </w:rPr>
        <w:t>„Das würde ich ja, aber ich fürchte um meine Ruhe. Damit handle ich mir doch nur Ärger ein. Wir würden ins Kino und ins Theater gehen, Händchen halten. Dann kämen die Streitereien und Versöhnungen: ‚Warum hast du die angeschaut?‘, ‚Warum hast du der zugelächelt?‘ Wenn wir uns am Ende sowieso trennen, wozu dann der ganze Zirkus?“</w:t>
      </w:r>
    </w:p>
    <w:p w14:paraId="2AC73300" w14:textId="77777777" w:rsidR="009B0415" w:rsidRPr="009B0415" w:rsidRDefault="009B0415" w:rsidP="009B0415">
      <w:pPr>
        <w:rPr>
          <w:lang/>
        </w:rPr>
      </w:pPr>
      <w:r w:rsidRPr="009B0415">
        <w:rPr>
          <w:lang/>
        </w:rPr>
        <w:t>Er hält kurz inne und fügt hinzu:</w:t>
      </w:r>
    </w:p>
    <w:p w14:paraId="36FC4C3C" w14:textId="77777777" w:rsidR="009B0415" w:rsidRPr="009B0415" w:rsidRDefault="009B0415" w:rsidP="009B0415">
      <w:pPr>
        <w:rPr>
          <w:lang/>
        </w:rPr>
      </w:pPr>
      <w:r w:rsidRPr="009B0415">
        <w:rPr>
          <w:lang/>
        </w:rPr>
        <w:t>„Da liebe ich sie lieber aus der Ferne.“</w:t>
      </w:r>
    </w:p>
    <w:p w14:paraId="08056D58" w14:textId="77777777" w:rsidR="009B0415" w:rsidRPr="009B0415" w:rsidRDefault="009B0415" w:rsidP="009B0415">
      <w:pPr>
        <w:rPr>
          <w:lang/>
        </w:rPr>
      </w:pPr>
      <w:r w:rsidRPr="009B0415">
        <w:rPr>
          <w:b/>
          <w:bCs/>
          <w:lang/>
        </w:rPr>
        <w:t>Die Lehre:</w:t>
      </w:r>
      <w:r w:rsidRPr="009B0415">
        <w:rPr>
          <w:lang/>
        </w:rPr>
        <w:t xml:space="preserve"> Manchmal fürchten wir das Ende einer Liebe, die noch gar nicht begonnen hat. Während wir uns vor einer möglichen Trennung schützen wollen, nehmen wir uns auch die Chance auf Nähe und Freude.</w:t>
      </w:r>
    </w:p>
    <w:p>
      <w:r>
        <w:t>Geschichten aus dem Internet gesammelt und mithilfe von KI bearbeitet. Alle Illustrationen sind KI-generiert.</w:t>
      </w:r>
    </w:p>
    <w:p w14:paraId="34CD75E5" w14:textId="7EB025E9" w:rsidR="009235F8" w:rsidRPr="009B0415" w:rsidRDefault="009235F8" w:rsidP="009B0415">
      <w:pPr>
        <w:rPr>
          <w:lang/>
        </w:rPr>
      </w:pPr>
    </w:p>
    <w:sectPr w:rsidR="009235F8" w:rsidRPr="009B041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455776">
    <w:abstractNumId w:val="8"/>
  </w:num>
  <w:num w:numId="2" w16cid:durableId="1564020857">
    <w:abstractNumId w:val="6"/>
  </w:num>
  <w:num w:numId="3" w16cid:durableId="785537093">
    <w:abstractNumId w:val="5"/>
  </w:num>
  <w:num w:numId="4" w16cid:durableId="748618202">
    <w:abstractNumId w:val="4"/>
  </w:num>
  <w:num w:numId="5" w16cid:durableId="82461611">
    <w:abstractNumId w:val="7"/>
  </w:num>
  <w:num w:numId="6" w16cid:durableId="1351418197">
    <w:abstractNumId w:val="3"/>
  </w:num>
  <w:num w:numId="7" w16cid:durableId="1360475396">
    <w:abstractNumId w:val="2"/>
  </w:num>
  <w:num w:numId="8" w16cid:durableId="739868049">
    <w:abstractNumId w:val="1"/>
  </w:num>
  <w:num w:numId="9" w16cid:durableId="10639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559"/>
    <w:rsid w:val="009235F8"/>
    <w:rsid w:val="009B04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B61F3"/>
  <w14:defaultImageDpi w14:val="300"/>
  <w15:docId w15:val="{286E6647-E1E7-475C-8430-D3A7836D9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Uzaqdan sevmək</dc:title>
  <dc:subject/>
  <dc:creator/>
  <cp:keywords/>
  <dc:description>generated by python-docx</dc:description>
  <cp:lastModifiedBy>Bakhtiyar Sirajov</cp:lastModifiedBy>
  <cp:revision>2</cp:revision>
  <dcterms:created xsi:type="dcterms:W3CDTF">2013-12-23T23:15:00Z</dcterms:created>
  <dcterms:modified xsi:type="dcterms:W3CDTF">2026-10-13T17:26:00Z</dcterms:modified>
  <cp:category/>
</cp:coreProperties>
</file>