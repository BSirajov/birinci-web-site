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C89B" w14:textId="77777777" w:rsidR="00422F3B" w:rsidRPr="00422F3B" w:rsidRDefault="00422F3B" w:rsidP="00422F3B">
      <w:r w:rsidRPr="00422F3B">
        <w:rPr>
          <w:b/>
          <w:bCs/>
        </w:rPr>
        <w:t>Der Preiskampf</w:t>
      </w:r>
    </w:p>
    <w:p w14:paraId="524DDEEA" w14:textId="77777777" w:rsidR="00422F3B" w:rsidRPr="00422F3B" w:rsidRDefault="00422F3B" w:rsidP="00422F3B">
      <w:r w:rsidRPr="00422F3B">
        <w:t>In unserer Nachbarschaft führte eine ältere Frau einen kleinen Lebensmittelladen. Eines Tages eröffnete direkt gegenüber ein großer Supermarkt.</w:t>
      </w:r>
    </w:p>
    <w:p w14:paraId="106D9379" w14:textId="567FF9FB" w:rsidR="00422F3B" w:rsidRPr="00422F3B" w:rsidRDefault="00422F3B" w:rsidP="00422F3B">
      <w:r w:rsidRPr="00422F3B">
        <w:t xml:space="preserve">Beide Geschäfte schrieben ihre Preise auf Tafeln vor der Tür. Kaum stand beim Supermarkt „Butter — 70 </w:t>
      </w:r>
      <w:r w:rsidR="00481A4B">
        <w:t>Euro</w:t>
      </w:r>
      <w:r w:rsidR="00481A4B" w:rsidRPr="00422F3B">
        <w:t xml:space="preserve"> </w:t>
      </w:r>
      <w:r w:rsidRPr="00422F3B">
        <w:t>“, stellte die Frau ihr eigenes Angebot daneben:</w:t>
      </w:r>
    </w:p>
    <w:p w14:paraId="56BF41FA" w14:textId="7A948286" w:rsidR="00422F3B" w:rsidRPr="00422F3B" w:rsidRDefault="00422F3B" w:rsidP="00422F3B">
      <w:r w:rsidRPr="00422F3B">
        <w:t xml:space="preserve">„Butter bei uns — 60 </w:t>
      </w:r>
      <w:r w:rsidR="00481A4B">
        <w:t>Euro</w:t>
      </w:r>
      <w:r w:rsidRPr="00422F3B">
        <w:t>.“</w:t>
      </w:r>
    </w:p>
    <w:p w14:paraId="0252F66E" w14:textId="185CA309" w:rsidR="00422F3B" w:rsidRPr="00422F3B" w:rsidRDefault="00422F3B" w:rsidP="00422F3B">
      <w:r w:rsidRPr="00422F3B">
        <w:t xml:space="preserve">Am nächsten Morgen senkte der Supermarkt den Preis auf 50 </w:t>
      </w:r>
      <w:r w:rsidR="00481A4B">
        <w:t>Euro</w:t>
      </w:r>
      <w:r w:rsidRPr="00422F3B">
        <w:t>. Die Frau änderte ihre Tafel:</w:t>
      </w:r>
    </w:p>
    <w:p w14:paraId="43C48EEF" w14:textId="2AE77C7A" w:rsidR="00422F3B" w:rsidRPr="00422F3B" w:rsidRDefault="00422F3B" w:rsidP="00422F3B">
      <w:r w:rsidRPr="00422F3B">
        <w:t xml:space="preserve">„Butter — 40 </w:t>
      </w:r>
      <w:r w:rsidR="00481A4B">
        <w:t>Euro</w:t>
      </w:r>
      <w:r w:rsidRPr="00422F3B">
        <w:t>.“</w:t>
      </w:r>
    </w:p>
    <w:p w14:paraId="66AC50C6" w14:textId="77777777" w:rsidR="00422F3B" w:rsidRPr="00422F3B" w:rsidRDefault="00422F3B" w:rsidP="00422F3B">
      <w:r w:rsidRPr="00422F3B">
        <w:t>Ein Nachbar beobachtete den Preiskampf mit wachsender Sorge und sprach sie an:</w:t>
      </w:r>
    </w:p>
    <w:p w14:paraId="7BA3A6A0" w14:textId="77777777" w:rsidR="00422F3B" w:rsidRPr="00422F3B" w:rsidRDefault="00422F3B" w:rsidP="00422F3B">
      <w:r w:rsidRPr="00422F3B">
        <w:t>„Lassen Sie sich lieber nicht auf so einen Wettbewerb ein. Die haben genug Geld, um Verluste auszuhalten. Sie könnten dabei Ihren ganzen Laden verlieren.“</w:t>
      </w:r>
    </w:p>
    <w:p w14:paraId="503C3B24" w14:textId="77777777" w:rsidR="00422F3B" w:rsidRPr="00422F3B" w:rsidRDefault="00422F3B" w:rsidP="00422F3B">
      <w:r w:rsidRPr="00422F3B">
        <w:t>Die Frau lächelte gelassen.</w:t>
      </w:r>
    </w:p>
    <w:p w14:paraId="31B5A706" w14:textId="77777777" w:rsidR="00422F3B" w:rsidRPr="00422F3B" w:rsidRDefault="00422F3B" w:rsidP="00422F3B">
      <w:r w:rsidRPr="00422F3B">
        <w:t>„Aber ich verkaufe doch gar keine Butter. So können die Leute sie wenigstens drüben günstiger kaufen!“</w:t>
      </w:r>
    </w:p>
    <w:p w14:paraId="20D56DF1" w14:textId="77777777" w:rsidR="00422F3B" w:rsidRPr="00422F3B" w:rsidRDefault="00422F3B" w:rsidP="00422F3B">
      <w:r w:rsidRPr="00422F3B">
        <w:rPr>
          <w:b/>
          <w:bCs/>
        </w:rPr>
        <w:t>Moral:</w:t>
      </w:r>
      <w:r w:rsidRPr="00422F3B">
        <w:t xml:space="preserve"> Nicht jeder Gewinn lässt sich in Geld messen. Manchmal liegt die Freude darin, anderen zu helfen, ohne selbst etwas daran zu verdienen.</w:t>
      </w:r>
    </w:p>
    <w:p w14:paraId="36E78B72" w14:textId="77777777" w:rsidR="00422F3B" w:rsidRPr="00422F3B" w:rsidRDefault="00422F3B" w:rsidP="00422F3B">
      <w:r w:rsidRPr="00422F3B">
        <w:rPr>
          <w:i/>
          <w:iCs/>
        </w:rPr>
        <w:t>Geschichten aus dem Internet gesammelt und mithilfe von KI bearbeitet. Alle Illustrationen sind KI-generiert.</w:t>
      </w:r>
    </w:p>
    <w:p w14:paraId="55029A14" w14:textId="3D2E2A54" w:rsidR="00E46042" w:rsidRPr="00422F3B" w:rsidRDefault="00E46042" w:rsidP="00422F3B"/>
    <w:sectPr w:rsidR="00E46042" w:rsidRPr="00422F3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133671">
    <w:abstractNumId w:val="8"/>
  </w:num>
  <w:num w:numId="2" w16cid:durableId="22292440">
    <w:abstractNumId w:val="6"/>
  </w:num>
  <w:num w:numId="3" w16cid:durableId="1767573686">
    <w:abstractNumId w:val="5"/>
  </w:num>
  <w:num w:numId="4" w16cid:durableId="1000279401">
    <w:abstractNumId w:val="4"/>
  </w:num>
  <w:num w:numId="5" w16cid:durableId="310525473">
    <w:abstractNumId w:val="7"/>
  </w:num>
  <w:num w:numId="6" w16cid:durableId="1851095439">
    <w:abstractNumId w:val="3"/>
  </w:num>
  <w:num w:numId="7" w16cid:durableId="791629299">
    <w:abstractNumId w:val="2"/>
  </w:num>
  <w:num w:numId="8" w16cid:durableId="419638042">
    <w:abstractNumId w:val="1"/>
  </w:num>
  <w:num w:numId="9" w16cid:durableId="127732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467"/>
    <w:rsid w:val="0029639D"/>
    <w:rsid w:val="00326F90"/>
    <w:rsid w:val="00422F3B"/>
    <w:rsid w:val="00481A4B"/>
    <w:rsid w:val="00AA1D8D"/>
    <w:rsid w:val="00AC6A96"/>
    <w:rsid w:val="00B47730"/>
    <w:rsid w:val="00CB0664"/>
    <w:rsid w:val="00E46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A8DA0"/>
  <w14:defaultImageDpi w14:val="300"/>
  <w15:docId w15:val="{63A4723A-C44D-42AB-959A-50996AC5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Baqqal dükanı və supermarket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2026-10-09T07:43:00Z</dcterms:modified>
  <cp:category/>
</cp:coreProperties>
</file>