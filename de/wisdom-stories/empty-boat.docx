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C5ED5" w14:textId="77777777" w:rsidR="009904B6" w:rsidRPr="009904B6" w:rsidRDefault="009904B6" w:rsidP="009904B6">
      <w:pPr>
        <w:rPr>
          <w:lang/>
        </w:rPr>
      </w:pPr>
      <w:r w:rsidRPr="009904B6">
        <w:rPr>
          <w:b/>
          <w:bCs/>
          <w:lang/>
        </w:rPr>
        <w:t>Auch dieses Boot ist leer</w:t>
      </w:r>
    </w:p>
    <w:p w14:paraId="5C1ECDFF" w14:textId="77777777" w:rsidR="009904B6" w:rsidRPr="009904B6" w:rsidRDefault="009904B6" w:rsidP="009904B6">
      <w:pPr>
        <w:rPr>
          <w:lang/>
        </w:rPr>
      </w:pPr>
      <w:r w:rsidRPr="009904B6">
        <w:rPr>
          <w:lang/>
        </w:rPr>
        <w:t>Mein Lehrer erzählte oft:</w:t>
      </w:r>
    </w:p>
    <w:p w14:paraId="24D18774" w14:textId="77777777" w:rsidR="009904B6" w:rsidRPr="009904B6" w:rsidRDefault="009904B6" w:rsidP="009904B6">
      <w:pPr>
        <w:rPr>
          <w:lang/>
        </w:rPr>
      </w:pPr>
      <w:r w:rsidRPr="009904B6">
        <w:rPr>
          <w:lang/>
        </w:rPr>
        <w:t>„Als ich jung war, ging ich häufig zum See, um mit meinen Gedanken allein zu sein. Ich besaß ein kleines Boot. Stundenlang war ich damit auf dem Wasser unterwegs und fand in der Stille meinen Frieden.</w:t>
      </w:r>
    </w:p>
    <w:p w14:paraId="1546427D" w14:textId="77777777" w:rsidR="009904B6" w:rsidRPr="009904B6" w:rsidRDefault="009904B6" w:rsidP="009904B6">
      <w:pPr>
        <w:rPr>
          <w:lang/>
        </w:rPr>
      </w:pPr>
      <w:r w:rsidRPr="009904B6">
        <w:rPr>
          <w:lang/>
        </w:rPr>
        <w:t>Eines Morgens, als gerade die Dämmerung anbrach, saß ich wieder mit geschlossenen Augen in meinem Boot und hing meinen Gedanken nach.</w:t>
      </w:r>
    </w:p>
    <w:p w14:paraId="4371649D" w14:textId="77777777" w:rsidR="009904B6" w:rsidRPr="009904B6" w:rsidRDefault="009904B6" w:rsidP="009904B6">
      <w:pPr>
        <w:rPr>
          <w:lang/>
        </w:rPr>
      </w:pPr>
      <w:r w:rsidRPr="009904B6">
        <w:rPr>
          <w:lang/>
        </w:rPr>
        <w:t>Plötzlich stieß ein anderes Boot gegen meines. Ich schrak auf und wurde wütend. Ich öffnete die Augen, um denjenigen zurechtzuweisen, der es steuerte. Doch das Boot vor mir war leer.</w:t>
      </w:r>
    </w:p>
    <w:p w14:paraId="702DC581" w14:textId="77777777" w:rsidR="009904B6" w:rsidRPr="009904B6" w:rsidRDefault="009904B6" w:rsidP="009904B6">
      <w:pPr>
        <w:rPr>
          <w:lang/>
        </w:rPr>
      </w:pPr>
      <w:r w:rsidRPr="009904B6">
        <w:rPr>
          <w:lang/>
        </w:rPr>
        <w:t>Da war niemand, an dem ich meinen Ärger auslassen konnte.</w:t>
      </w:r>
    </w:p>
    <w:p w14:paraId="26FEEA57" w14:textId="77777777" w:rsidR="009904B6" w:rsidRPr="009904B6" w:rsidRDefault="009904B6" w:rsidP="009904B6">
      <w:pPr>
        <w:rPr>
          <w:lang/>
        </w:rPr>
      </w:pPr>
      <w:r w:rsidRPr="009904B6">
        <w:rPr>
          <w:lang/>
        </w:rPr>
        <w:t>Ich schloss die Augen wieder. Der Zusammenstoß, der mich eben noch so aufgebracht hatte, erschien mir nun in einem anderen Licht: Niemand hatte ihn absichtlich herbeigeführt. Als die Sonne aufging, war ich wieder ruhig.</w:t>
      </w:r>
    </w:p>
    <w:p w14:paraId="1C70C47B" w14:textId="77777777" w:rsidR="009904B6" w:rsidRPr="009904B6" w:rsidRDefault="009904B6" w:rsidP="009904B6">
      <w:pPr>
        <w:rPr>
          <w:lang/>
        </w:rPr>
      </w:pPr>
      <w:r w:rsidRPr="009904B6">
        <w:rPr>
          <w:lang/>
        </w:rPr>
        <w:t>Dieses leere Boot hat mich etwas gelehrt, das ich nie vergessen habe. Seither sage ich mir, wenn mich jemand kränkt:</w:t>
      </w:r>
    </w:p>
    <w:p w14:paraId="2D2E50FE" w14:textId="77777777" w:rsidR="009904B6" w:rsidRPr="009904B6" w:rsidRDefault="009904B6" w:rsidP="009904B6">
      <w:pPr>
        <w:rPr>
          <w:lang/>
        </w:rPr>
      </w:pPr>
      <w:r w:rsidRPr="009904B6">
        <w:rPr>
          <w:lang/>
        </w:rPr>
        <w:t>‚Auch dieses Boot ist leer.‘“</w:t>
      </w:r>
    </w:p>
    <w:p w14:paraId="64E5DD7D" w14:textId="77777777" w:rsidR="009904B6" w:rsidRPr="009904B6" w:rsidRDefault="009904B6" w:rsidP="009904B6">
      <w:pPr>
        <w:rPr>
          <w:lang/>
        </w:rPr>
      </w:pPr>
      <w:r w:rsidRPr="009904B6">
        <w:rPr>
          <w:b/>
          <w:bCs/>
          <w:lang/>
        </w:rPr>
        <w:t>Lehre: Vermute nicht hinter jedem unangenehmen Ereignis eine böse Absicht. Nimm dir einen Augenblick, um zu verstehen, was geschehen ist. So kannst du reagieren, ohne dich von deinem Ärger mitreißen zu lassen.</w:t>
      </w:r>
    </w:p>
    <w:p w14:paraId="616EED9C" w14:textId="77777777" w:rsidR="009904B6" w:rsidRPr="009904B6" w:rsidRDefault="009904B6" w:rsidP="009904B6">
      <w:pPr>
        <w:rPr>
          <w:lang/>
        </w:rPr>
      </w:pPr>
      <w:r w:rsidRPr="009904B6">
        <w:rPr>
          <w:i/>
          <w:iCs/>
          <w:lang/>
        </w:rPr>
        <w:t>Geschichten aus dem Internet gesammelt und mithilfe von KI bearbeitet. Alle Illustrationen sind KI-generiert.</w:t>
      </w:r>
    </w:p>
    <w:p w14:paraId="7A033F42" w14:textId="162DAC5E" w:rsidR="00E86E43" w:rsidRPr="009904B6" w:rsidRDefault="00E86E43" w:rsidP="009904B6">
      <w:pPr>
        <w:rPr>
          <w:lang/>
        </w:rPr>
      </w:pPr>
    </w:p>
    <w:sectPr w:rsidR="00E86E43" w:rsidRPr="009904B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4011781">
    <w:abstractNumId w:val="8"/>
  </w:num>
  <w:num w:numId="2" w16cid:durableId="1457026831">
    <w:abstractNumId w:val="6"/>
  </w:num>
  <w:num w:numId="3" w16cid:durableId="258635774">
    <w:abstractNumId w:val="5"/>
  </w:num>
  <w:num w:numId="4" w16cid:durableId="1311860208">
    <w:abstractNumId w:val="4"/>
  </w:num>
  <w:num w:numId="5" w16cid:durableId="294607336">
    <w:abstractNumId w:val="7"/>
  </w:num>
  <w:num w:numId="6" w16cid:durableId="114179843">
    <w:abstractNumId w:val="3"/>
  </w:num>
  <w:num w:numId="7" w16cid:durableId="551498491">
    <w:abstractNumId w:val="2"/>
  </w:num>
  <w:num w:numId="8" w16cid:durableId="1990094534">
    <w:abstractNumId w:val="1"/>
  </w:num>
  <w:num w:numId="9" w16cid:durableId="480002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5EDA"/>
    <w:rsid w:val="009904B6"/>
    <w:rsid w:val="00AA1D8D"/>
    <w:rsid w:val="00B47730"/>
    <w:rsid w:val="00CB0664"/>
    <w:rsid w:val="00E86E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3CB88"/>
  <w14:defaultImageDpi w14:val="300"/>
  <w15:docId w15:val="{826D8EFF-8348-429F-96E0-8921C0BA9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198</Words>
  <Characters>1129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 qayıq da boşdur</dc:title>
  <dc:subject/>
  <dc:creator/>
  <cp:keywords/>
  <dc:description>generated by python-docx</dc:description>
  <cp:lastModifiedBy>Bakhtiyar Sirajov</cp:lastModifiedBy>
  <cp:revision>2</cp:revision>
  <dcterms:created xsi:type="dcterms:W3CDTF">2013-12-23T23:15:00Z</dcterms:created>
  <dcterms:modified xsi:type="dcterms:W3CDTF">2026-10-18T13:22:00Z</dcterms:modified>
  <cp:category/>
</cp:coreProperties>
</file>