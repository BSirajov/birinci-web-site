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A470" w14:textId="77777777" w:rsidR="00A01DD7" w:rsidRPr="00A01DD7" w:rsidRDefault="00A01DD7" w:rsidP="00A01DD7">
      <w:pPr>
        <w:rPr>
          <w:lang/>
        </w:rPr>
      </w:pPr>
      <w:r w:rsidRPr="00A01DD7">
        <w:rPr>
          <w:b/>
          <w:bCs/>
          <w:lang/>
        </w:rPr>
        <w:t>Eine Gans zum Rupfen</w:t>
      </w:r>
    </w:p>
    <w:p w14:paraId="78885E03" w14:textId="77777777" w:rsidR="00A01DD7" w:rsidRPr="00A01DD7" w:rsidRDefault="00A01DD7" w:rsidP="00A01DD7">
      <w:pPr>
        <w:rPr>
          <w:lang/>
        </w:rPr>
      </w:pPr>
      <w:r w:rsidRPr="00A01DD7">
        <w:rPr>
          <w:lang/>
        </w:rPr>
        <w:t>An einem bitterkalten Wintertag legte ein König seine königlichen Gewänder ab und machte sich mit seinem Großwesir auf den Weg, um unerkannt unter die Leute zu gehen. An einem Bach begegneten sie einem alten Mann. Er gerbte Häute, tauchte sie ins eisige Wasser und bearbeitete sie mit kräftigen Schlägen.</w:t>
      </w:r>
    </w:p>
    <w:p w14:paraId="228B86B6" w14:textId="77777777" w:rsidR="00A01DD7" w:rsidRPr="00A01DD7" w:rsidRDefault="00A01DD7" w:rsidP="00A01DD7">
      <w:pPr>
        <w:rPr>
          <w:lang/>
        </w:rPr>
      </w:pPr>
      <w:r w:rsidRPr="00A01DD7">
        <w:rPr>
          <w:lang/>
        </w:rPr>
        <w:t>„Friede sei mit dir, ehrwürdiger Alter“, grüßte der König.</w:t>
      </w:r>
    </w:p>
    <w:p w14:paraId="5DBBC410" w14:textId="77777777" w:rsidR="00A01DD7" w:rsidRPr="00A01DD7" w:rsidRDefault="00A01DD7" w:rsidP="00A01DD7">
      <w:pPr>
        <w:rPr>
          <w:lang/>
        </w:rPr>
      </w:pPr>
      <w:r w:rsidRPr="00A01DD7">
        <w:rPr>
          <w:lang/>
        </w:rPr>
        <w:t>„Und mit Euch, Herrscher der Welt“, erwiderte der Mann.</w:t>
      </w:r>
    </w:p>
    <w:p w14:paraId="075D92C0" w14:textId="77777777" w:rsidR="00A01DD7" w:rsidRPr="00A01DD7" w:rsidRDefault="00A01DD7" w:rsidP="00A01DD7">
      <w:pPr>
        <w:rPr>
          <w:lang/>
        </w:rPr>
      </w:pPr>
      <w:r w:rsidRPr="00A01DD7">
        <w:rPr>
          <w:lang/>
        </w:rPr>
        <w:t>„Was hast du während der sechs getan?“, fragte der König.</w:t>
      </w:r>
    </w:p>
    <w:p w14:paraId="2BD389AC" w14:textId="77777777" w:rsidR="00A01DD7" w:rsidRPr="00A01DD7" w:rsidRDefault="00A01DD7" w:rsidP="00A01DD7">
      <w:pPr>
        <w:rPr>
          <w:lang/>
        </w:rPr>
      </w:pPr>
      <w:r w:rsidRPr="00A01DD7">
        <w:rPr>
          <w:lang/>
        </w:rPr>
        <w:t>„Wenn man zu sechs nicht noch sechs hinzuzählt, reicht es nicht für zweiunddreißig.“</w:t>
      </w:r>
    </w:p>
    <w:p w14:paraId="6D554E9E" w14:textId="77777777" w:rsidR="00A01DD7" w:rsidRPr="00A01DD7" w:rsidRDefault="00A01DD7" w:rsidP="00A01DD7">
      <w:pPr>
        <w:rPr>
          <w:lang/>
        </w:rPr>
      </w:pPr>
      <w:r w:rsidRPr="00A01DD7">
        <w:rPr>
          <w:lang/>
        </w:rPr>
        <w:t>„Und bist du nachts nie aufgestanden?“</w:t>
      </w:r>
    </w:p>
    <w:p w14:paraId="7CB5FA02" w14:textId="77777777" w:rsidR="00A01DD7" w:rsidRPr="00A01DD7" w:rsidRDefault="00A01DD7" w:rsidP="00A01DD7">
      <w:pPr>
        <w:rPr>
          <w:lang/>
        </w:rPr>
      </w:pPr>
      <w:r w:rsidRPr="00A01DD7">
        <w:rPr>
          <w:lang/>
        </w:rPr>
        <w:t>„Doch, Majestät. Aber den Nutzen haben nun andere Haushalte.“</w:t>
      </w:r>
    </w:p>
    <w:p w14:paraId="6C450D3E" w14:textId="77777777" w:rsidR="00A01DD7" w:rsidRPr="00A01DD7" w:rsidRDefault="00A01DD7" w:rsidP="00A01DD7">
      <w:pPr>
        <w:rPr>
          <w:lang/>
        </w:rPr>
      </w:pPr>
      <w:r w:rsidRPr="00A01DD7">
        <w:rPr>
          <w:lang/>
        </w:rPr>
        <w:t>Der König lächelte.</w:t>
      </w:r>
    </w:p>
    <w:p w14:paraId="301A00BB" w14:textId="77777777" w:rsidR="00A01DD7" w:rsidRPr="00A01DD7" w:rsidRDefault="00A01DD7" w:rsidP="00A01DD7">
      <w:pPr>
        <w:rPr>
          <w:lang/>
        </w:rPr>
      </w:pPr>
      <w:r w:rsidRPr="00A01DD7">
        <w:rPr>
          <w:lang/>
        </w:rPr>
        <w:t>„Wenn ich dir eine Gans schicke, kannst du sie rupfen?“</w:t>
      </w:r>
    </w:p>
    <w:p w14:paraId="709ACD7D" w14:textId="77777777" w:rsidR="00A01DD7" w:rsidRPr="00A01DD7" w:rsidRDefault="00A01DD7" w:rsidP="00A01DD7">
      <w:pPr>
        <w:rPr>
          <w:lang/>
        </w:rPr>
      </w:pPr>
      <w:r w:rsidRPr="00A01DD7">
        <w:rPr>
          <w:lang/>
        </w:rPr>
        <w:t>„Gewiss, Majestät. Ohne dass sie auch nur schnattert!“</w:t>
      </w:r>
    </w:p>
    <w:p w14:paraId="7DCA2027" w14:textId="77777777" w:rsidR="00A01DD7" w:rsidRPr="00A01DD7" w:rsidRDefault="00A01DD7" w:rsidP="00A01DD7">
      <w:pPr>
        <w:rPr>
          <w:lang/>
        </w:rPr>
      </w:pPr>
      <w:r w:rsidRPr="00A01DD7">
        <w:rPr>
          <w:lang/>
        </w:rPr>
        <w:t>Der König und sein Wesir gingen weiter. Als sie außer Hörweite waren, fragte der König:</w:t>
      </w:r>
    </w:p>
    <w:p w14:paraId="4E40802A" w14:textId="77777777" w:rsidR="00A01DD7" w:rsidRPr="00A01DD7" w:rsidRDefault="00A01DD7" w:rsidP="00A01DD7">
      <w:pPr>
        <w:rPr>
          <w:lang/>
        </w:rPr>
      </w:pPr>
      <w:r w:rsidRPr="00A01DD7">
        <w:rPr>
          <w:lang/>
        </w:rPr>
        <w:t>„Hast du unser Gespräch verstanden?“</w:t>
      </w:r>
    </w:p>
    <w:p w14:paraId="1B8198D0" w14:textId="77777777" w:rsidR="00A01DD7" w:rsidRPr="00A01DD7" w:rsidRDefault="00A01DD7" w:rsidP="00A01DD7">
      <w:pPr>
        <w:rPr>
          <w:lang/>
        </w:rPr>
      </w:pPr>
      <w:r w:rsidRPr="00A01DD7">
        <w:rPr>
          <w:lang/>
        </w:rPr>
        <w:t>„Nein, Majestät“, gestand der Wesir kleinlaut.</w:t>
      </w:r>
    </w:p>
    <w:p w14:paraId="55D016F6" w14:textId="77777777" w:rsidR="00A01DD7" w:rsidRPr="00A01DD7" w:rsidRDefault="00A01DD7" w:rsidP="00A01DD7">
      <w:pPr>
        <w:rPr>
          <w:lang/>
        </w:rPr>
      </w:pPr>
      <w:r w:rsidRPr="00A01DD7">
        <w:rPr>
          <w:lang/>
        </w:rPr>
        <w:t>„Dann finde die Bedeutung bis heute Abend heraus“, sagte der König streng. „Sonst kostet es dich den Kopf!“</w:t>
      </w:r>
    </w:p>
    <w:p w14:paraId="2B0DCC70" w14:textId="77777777" w:rsidR="00A01DD7" w:rsidRPr="00A01DD7" w:rsidRDefault="00A01DD7" w:rsidP="00A01DD7">
      <w:pPr>
        <w:rPr>
          <w:lang/>
        </w:rPr>
      </w:pPr>
      <w:r w:rsidRPr="00A01DD7">
        <w:rPr>
          <w:lang/>
        </w:rPr>
        <w:t>Nachdem er den König zum Palast begleitet hatte, eilte der verängstigte Wesir zum Bach zurück. Der Alte war noch immer bei der Arbeit.</w:t>
      </w:r>
    </w:p>
    <w:p w14:paraId="4B689BD6" w14:textId="77777777" w:rsidR="00A01DD7" w:rsidRPr="00A01DD7" w:rsidRDefault="00A01DD7" w:rsidP="00A01DD7">
      <w:pPr>
        <w:rPr>
          <w:lang/>
        </w:rPr>
      </w:pPr>
      <w:r w:rsidRPr="00A01DD7">
        <w:rPr>
          <w:lang/>
        </w:rPr>
        <w:t>„Worüber habt ihr gesprochen? Erkläre es mir!“</w:t>
      </w:r>
    </w:p>
    <w:p w14:paraId="072F2E99" w14:textId="77777777" w:rsidR="00A01DD7" w:rsidRPr="00A01DD7" w:rsidRDefault="00A01DD7" w:rsidP="00A01DD7">
      <w:pPr>
        <w:rPr>
          <w:lang/>
        </w:rPr>
      </w:pPr>
      <w:r w:rsidRPr="00A01DD7">
        <w:rPr>
          <w:lang/>
        </w:rPr>
        <w:t>Der Alte musterte ihn von oben bis unten.</w:t>
      </w:r>
    </w:p>
    <w:p w14:paraId="381B4C7E" w14:textId="77777777" w:rsidR="00A01DD7" w:rsidRPr="00A01DD7" w:rsidRDefault="00A01DD7" w:rsidP="00A01DD7">
      <w:pPr>
        <w:rPr>
          <w:lang/>
        </w:rPr>
      </w:pPr>
      <w:r w:rsidRPr="00A01DD7">
        <w:rPr>
          <w:lang/>
        </w:rPr>
        <w:t>„Jede Antwort kostet hundert Goldstücke.“</w:t>
      </w:r>
    </w:p>
    <w:p w14:paraId="0A525E5C" w14:textId="77777777" w:rsidR="00A01DD7" w:rsidRPr="00A01DD7" w:rsidRDefault="00A01DD7" w:rsidP="00A01DD7">
      <w:pPr>
        <w:rPr>
          <w:lang/>
        </w:rPr>
      </w:pPr>
      <w:r w:rsidRPr="00A01DD7">
        <w:rPr>
          <w:lang/>
        </w:rPr>
        <w:t>Dem Wesir blieb nichts anderes übrig. Er zahlte.</w:t>
      </w:r>
    </w:p>
    <w:p w14:paraId="14FAA812" w14:textId="77777777" w:rsidR="00A01DD7" w:rsidRPr="00A01DD7" w:rsidRDefault="00A01DD7" w:rsidP="00A01DD7">
      <w:pPr>
        <w:rPr>
          <w:lang/>
        </w:rPr>
      </w:pPr>
      <w:r w:rsidRPr="00A01DD7">
        <w:rPr>
          <w:lang/>
        </w:rPr>
        <w:t>„Zuerst: Woran hast du den König erkannt?“</w:t>
      </w:r>
    </w:p>
    <w:p w14:paraId="6F0E7A4D" w14:textId="77777777" w:rsidR="00A01DD7" w:rsidRPr="00A01DD7" w:rsidRDefault="00A01DD7" w:rsidP="00A01DD7">
      <w:pPr>
        <w:rPr>
          <w:lang/>
        </w:rPr>
      </w:pPr>
      <w:r w:rsidRPr="00A01DD7">
        <w:rPr>
          <w:lang/>
        </w:rPr>
        <w:t>„Ich bin Gerber. Ich habe sofort gesehen, was sein Pelzmantel wert ist. So einen kann sich nur ein König leisten.“</w:t>
      </w:r>
    </w:p>
    <w:p w14:paraId="1976CBEB" w14:textId="77777777" w:rsidR="00A01DD7" w:rsidRPr="00A01DD7" w:rsidRDefault="00A01DD7" w:rsidP="00A01DD7">
      <w:pPr>
        <w:rPr>
          <w:lang/>
        </w:rPr>
      </w:pPr>
      <w:r w:rsidRPr="00A01DD7">
        <w:rPr>
          <w:lang/>
        </w:rPr>
        <w:t>Der Wesir holte weitere hundert Goldstücke hervor.</w:t>
      </w:r>
    </w:p>
    <w:p w14:paraId="7D79B83B" w14:textId="77777777" w:rsidR="00A01DD7" w:rsidRPr="00A01DD7" w:rsidRDefault="00A01DD7" w:rsidP="00A01DD7">
      <w:pPr>
        <w:rPr>
          <w:lang/>
        </w:rPr>
      </w:pPr>
      <w:r w:rsidRPr="00A01DD7">
        <w:rPr>
          <w:lang/>
        </w:rPr>
        <w:t>„Und was haben sechs mit zweiunddreißig zu tun?“</w:t>
      </w:r>
    </w:p>
    <w:p w14:paraId="419DA2AC" w14:textId="77777777" w:rsidR="00A01DD7" w:rsidRPr="00A01DD7" w:rsidRDefault="00A01DD7" w:rsidP="00A01DD7">
      <w:pPr>
        <w:rPr>
          <w:lang/>
        </w:rPr>
      </w:pPr>
      <w:r w:rsidRPr="00A01DD7">
        <w:rPr>
          <w:lang/>
        </w:rPr>
        <w:t>„Er wollte wissen, was ich in den sechs Sommermonaten getan habe, wenn ich selbst bei dieser Kälte arbeiten muss. Ich sagte ihm: Wenn ich nicht sechs Monate im Sommer und sechs im Winter arbeite, bekomme ich nicht genug Brot zwischen diese zweiunddreißig Zähne.“</w:t>
      </w:r>
    </w:p>
    <w:p w14:paraId="57768869" w14:textId="77777777" w:rsidR="00A01DD7" w:rsidRPr="00A01DD7" w:rsidRDefault="00A01DD7" w:rsidP="00A01DD7">
      <w:pPr>
        <w:rPr>
          <w:lang/>
        </w:rPr>
      </w:pPr>
      <w:r w:rsidRPr="00A01DD7">
        <w:rPr>
          <w:lang/>
        </w:rPr>
        <w:t>Der Wesir zahlte ein drittes Mal.</w:t>
      </w:r>
    </w:p>
    <w:p w14:paraId="795BFB82" w14:textId="77777777" w:rsidR="00A01DD7" w:rsidRPr="00A01DD7" w:rsidRDefault="00A01DD7" w:rsidP="00A01DD7">
      <w:pPr>
        <w:rPr>
          <w:lang/>
        </w:rPr>
      </w:pPr>
      <w:r w:rsidRPr="00A01DD7">
        <w:rPr>
          <w:lang/>
        </w:rPr>
        <w:t>„Und was meinte er mit dem nächtlichen Aufstehen?“</w:t>
      </w:r>
    </w:p>
    <w:p w14:paraId="58CCA27C" w14:textId="77777777" w:rsidR="00A01DD7" w:rsidRPr="00A01DD7" w:rsidRDefault="00A01DD7" w:rsidP="00A01DD7">
      <w:pPr>
        <w:rPr>
          <w:lang/>
        </w:rPr>
      </w:pPr>
      <w:r w:rsidRPr="00A01DD7">
        <w:rPr>
          <w:lang/>
        </w:rPr>
        <w:t>„Er fragte, ob ich Kinder habe. Die habe ich, aber es sind alles Töchter. Sie haben geheiratet und kümmern sich inzwischen um ihre eigenen Familien.“</w:t>
      </w:r>
    </w:p>
    <w:p w14:paraId="3D825D6B" w14:textId="77777777" w:rsidR="00A01DD7" w:rsidRPr="00A01DD7" w:rsidRDefault="00A01DD7" w:rsidP="00A01DD7">
      <w:pPr>
        <w:rPr>
          <w:lang/>
        </w:rPr>
      </w:pPr>
      <w:r w:rsidRPr="00A01DD7">
        <w:rPr>
          <w:lang/>
        </w:rPr>
        <w:lastRenderedPageBreak/>
        <w:t>Der Wesir dachte einen Augenblick nach. Dann stellte er seine letzte Frage:</w:t>
      </w:r>
    </w:p>
    <w:p w14:paraId="4D469AB3" w14:textId="77777777" w:rsidR="00A01DD7" w:rsidRPr="00A01DD7" w:rsidRDefault="00A01DD7" w:rsidP="00A01DD7">
      <w:pPr>
        <w:rPr>
          <w:lang/>
        </w:rPr>
      </w:pPr>
      <w:r w:rsidRPr="00A01DD7">
        <w:rPr>
          <w:lang/>
        </w:rPr>
        <w:t>„Und die Gans, die er dir schicken wollte … Wer war damit gemeint?“</w:t>
      </w:r>
    </w:p>
    <w:p w14:paraId="28A9B426" w14:textId="77777777" w:rsidR="00A01DD7" w:rsidRPr="00A01DD7" w:rsidRDefault="00A01DD7" w:rsidP="00A01DD7">
      <w:pPr>
        <w:rPr>
          <w:lang/>
        </w:rPr>
      </w:pPr>
      <w:r w:rsidRPr="00A01DD7">
        <w:rPr>
          <w:lang/>
        </w:rPr>
        <w:t>Der Alte sah auf die Goldstücke und lächelte.</w:t>
      </w:r>
    </w:p>
    <w:p w14:paraId="1170D798" w14:textId="77777777" w:rsidR="00A01DD7" w:rsidRPr="00A01DD7" w:rsidRDefault="00A01DD7" w:rsidP="00A01DD7">
      <w:pPr>
        <w:rPr>
          <w:lang/>
        </w:rPr>
      </w:pPr>
      <w:r w:rsidRPr="00A01DD7">
        <w:rPr>
          <w:lang/>
        </w:rPr>
        <w:t>„Darauf kommst du wohl selbst!“</w:t>
      </w:r>
    </w:p>
    <w:p w14:paraId="310BA821" w14:textId="77777777" w:rsidR="00A01DD7" w:rsidRPr="00A01DD7" w:rsidRDefault="00A01DD7" w:rsidP="00A01DD7">
      <w:pPr>
        <w:rPr>
          <w:lang/>
        </w:rPr>
      </w:pPr>
      <w:r w:rsidRPr="00A01DD7">
        <w:rPr>
          <w:b/>
          <w:bCs/>
          <w:lang/>
        </w:rPr>
        <w:t>Moral:</w:t>
      </w:r>
      <w:r w:rsidRPr="00A01DD7">
        <w:rPr>
          <w:lang/>
        </w:rPr>
        <w:t xml:space="preserve"> Worte zu hören heißt noch lange nicht, ihren Sinn zu verstehen. Ein hohes Amt macht niemanden automatisch weise. Manchmal erkennt ein einfacher Mensch mit Lebenserfahrung, was einem königlichen Berater verborgen bleibt.</w:t>
      </w:r>
    </w:p>
    <w:p w14:paraId="273DBF86" w14:textId="77777777" w:rsidR="00A01DD7" w:rsidRPr="00A01DD7" w:rsidRDefault="00A01DD7" w:rsidP="00A01DD7">
      <w:pPr>
        <w:rPr>
          <w:lang/>
        </w:rPr>
      </w:pPr>
      <w:r w:rsidRPr="00A01DD7">
        <w:rPr>
          <w:i/>
          <w:iCs/>
          <w:lang/>
        </w:rPr>
        <w:t>Geschichten aus dem Internet gesammelt und mithilfe von KI bearbeitet. Alle Illustrationen sind KI-generiert.</w:t>
      </w:r>
    </w:p>
    <w:p w14:paraId="5EB3B988" w14:textId="67101440" w:rsidR="00B22F0F" w:rsidRPr="00A01DD7" w:rsidRDefault="00B22F0F" w:rsidP="00A01DD7">
      <w:pPr>
        <w:rPr>
          <w:lang/>
        </w:rPr>
      </w:pPr>
    </w:p>
    <w:sectPr w:rsidR="00B22F0F" w:rsidRPr="00A01DD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212209">
    <w:abstractNumId w:val="8"/>
  </w:num>
  <w:num w:numId="2" w16cid:durableId="1698003949">
    <w:abstractNumId w:val="6"/>
  </w:num>
  <w:num w:numId="3" w16cid:durableId="984314388">
    <w:abstractNumId w:val="5"/>
  </w:num>
  <w:num w:numId="4" w16cid:durableId="398938283">
    <w:abstractNumId w:val="4"/>
  </w:num>
  <w:num w:numId="5" w16cid:durableId="1896236601">
    <w:abstractNumId w:val="7"/>
  </w:num>
  <w:num w:numId="6" w16cid:durableId="333386248">
    <w:abstractNumId w:val="3"/>
  </w:num>
  <w:num w:numId="7" w16cid:durableId="342822989">
    <w:abstractNumId w:val="2"/>
  </w:num>
  <w:num w:numId="8" w16cid:durableId="1713070011">
    <w:abstractNumId w:val="1"/>
  </w:num>
  <w:num w:numId="9" w16cid:durableId="214600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B17"/>
    <w:rsid w:val="0029639D"/>
    <w:rsid w:val="00326F90"/>
    <w:rsid w:val="00A01DD7"/>
    <w:rsid w:val="00AA1D8D"/>
    <w:rsid w:val="00B22F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0918F"/>
  <w14:defaultImageDpi w14:val="300"/>
  <w15:docId w15:val="{DCB12EE9-02FE-4BB0-8C0B-7CEA94E4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Yolunacaq qaz</dc:title>
  <dc:subject/>
  <dc:creator/>
  <cp:keywords/>
  <dc:description>generated by python-docx</dc:description>
  <cp:lastModifiedBy>Bakhtiyar Sirajov</cp:lastModifiedBy>
  <cp:revision>2</cp:revision>
  <dcterms:created xsi:type="dcterms:W3CDTF">2013-12-23T23:15:00Z</dcterms:created>
  <dcterms:modified xsi:type="dcterms:W3CDTF">2026-10-09T07:26:00Z</dcterms:modified>
  <cp:category/>
</cp:coreProperties>
</file>