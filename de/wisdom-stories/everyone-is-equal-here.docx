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AB975" w14:textId="77777777" w:rsidR="00CD6D52" w:rsidRPr="00CD6D52" w:rsidRDefault="00CD6D52" w:rsidP="00CD6D52">
      <w:pPr>
        <w:rPr>
          <w:lang/>
        </w:rPr>
      </w:pPr>
      <w:r w:rsidRPr="00CD6D52">
        <w:rPr>
          <w:b/>
          <w:bCs/>
          <w:lang/>
        </w:rPr>
        <w:t>Bei uns zählt jeder gleich</w:t>
      </w:r>
    </w:p>
    <w:p w14:paraId="47F990D3" w14:textId="77777777" w:rsidR="00CD6D52" w:rsidRPr="00CD6D52" w:rsidRDefault="00CD6D52" w:rsidP="00CD6D52">
      <w:pPr>
        <w:rPr>
          <w:lang/>
        </w:rPr>
      </w:pPr>
      <w:r w:rsidRPr="00CD6D52">
        <w:rPr>
          <w:lang/>
        </w:rPr>
        <w:t>Ein junger, neu gewählter Bürgermeister wollte seine Gemeinde besser kennenlernen und machte sich zu Fuß auf den Weg. Nach einer Weile kehrte er in ein Teehaus in einer Seitenstraße ein und bestellte einen Tee.</w:t>
      </w:r>
    </w:p>
    <w:p w14:paraId="4C35C7E4" w14:textId="77777777" w:rsidR="00CD6D52" w:rsidRPr="00CD6D52" w:rsidRDefault="00CD6D52" w:rsidP="00CD6D52">
      <w:pPr>
        <w:rPr>
          <w:lang/>
        </w:rPr>
      </w:pPr>
      <w:r w:rsidRPr="00CD6D52">
        <w:rPr>
          <w:lang/>
        </w:rPr>
        <w:t>Ein etwa zwölf- oder dreizehnjähriger Junge kam zu ihm.</w:t>
      </w:r>
    </w:p>
    <w:p w14:paraId="46425C7B" w14:textId="77777777" w:rsidR="00CD6D52" w:rsidRPr="00CD6D52" w:rsidRDefault="00CD6D52" w:rsidP="00CD6D52">
      <w:pPr>
        <w:rPr>
          <w:lang/>
        </w:rPr>
      </w:pPr>
      <w:r w:rsidRPr="00CD6D52">
        <w:rPr>
          <w:lang/>
        </w:rPr>
        <w:t>„Soll ich Ihnen die Schuhe putzen?“</w:t>
      </w:r>
    </w:p>
    <w:p w14:paraId="7AE2AEAD" w14:textId="77777777" w:rsidR="00CD6D52" w:rsidRPr="00CD6D52" w:rsidRDefault="00CD6D52" w:rsidP="00CD6D52">
      <w:pPr>
        <w:rPr>
          <w:lang/>
        </w:rPr>
      </w:pPr>
      <w:r w:rsidRPr="00CD6D52">
        <w:rPr>
          <w:lang/>
        </w:rPr>
        <w:t>Seine Schuhe waren bereits sauber, doch er wollte den Jungen nicht abweisen.</w:t>
      </w:r>
    </w:p>
    <w:p w14:paraId="65541470" w14:textId="77777777" w:rsidR="00CD6D52" w:rsidRPr="00CD6D52" w:rsidRDefault="00CD6D52" w:rsidP="00CD6D52">
      <w:pPr>
        <w:rPr>
          <w:lang/>
        </w:rPr>
      </w:pPr>
      <w:r w:rsidRPr="00CD6D52">
        <w:rPr>
          <w:lang/>
        </w:rPr>
        <w:t>„Gern. Wenn du es gut machst, zahle ich dir das Doppelte.“</w:t>
      </w:r>
    </w:p>
    <w:p w14:paraId="65A0F49C" w14:textId="77777777" w:rsidR="00CD6D52" w:rsidRPr="00CD6D52" w:rsidRDefault="00CD6D52" w:rsidP="00CD6D52">
      <w:pPr>
        <w:rPr>
          <w:lang/>
        </w:rPr>
      </w:pPr>
      <w:r w:rsidRPr="00CD6D52">
        <w:rPr>
          <w:lang/>
        </w:rPr>
        <w:t>Der Junge antwortete ruhig:</w:t>
      </w:r>
    </w:p>
    <w:p w14:paraId="6AD50266" w14:textId="77777777" w:rsidR="00CD6D52" w:rsidRPr="00CD6D52" w:rsidRDefault="00CD6D52" w:rsidP="00CD6D52">
      <w:pPr>
        <w:rPr>
          <w:lang/>
        </w:rPr>
      </w:pPr>
      <w:r w:rsidRPr="00CD6D52">
        <w:rPr>
          <w:lang/>
        </w:rPr>
        <w:t>„Ich putze die Schuhe für jeden gleich gut.“</w:t>
      </w:r>
    </w:p>
    <w:p w14:paraId="08C9FB51" w14:textId="77777777" w:rsidR="00CD6D52" w:rsidRPr="00CD6D52" w:rsidRDefault="00CD6D52" w:rsidP="00CD6D52">
      <w:pPr>
        <w:rPr>
          <w:lang/>
        </w:rPr>
      </w:pPr>
      <w:r w:rsidRPr="00CD6D52">
        <w:rPr>
          <w:lang/>
        </w:rPr>
        <w:t>Der junge Mann sah ihn überrascht an.</w:t>
      </w:r>
    </w:p>
    <w:p w14:paraId="47BB1A6F" w14:textId="77777777" w:rsidR="00CD6D52" w:rsidRPr="00CD6D52" w:rsidRDefault="00CD6D52" w:rsidP="00CD6D52">
      <w:pPr>
        <w:rPr>
          <w:lang/>
        </w:rPr>
      </w:pPr>
      <w:r w:rsidRPr="00CD6D52">
        <w:rPr>
          <w:lang/>
        </w:rPr>
        <w:t>„Wie meinst du das?“</w:t>
      </w:r>
    </w:p>
    <w:p w14:paraId="6FF1DD27" w14:textId="77777777" w:rsidR="00CD6D52" w:rsidRPr="00CD6D52" w:rsidRDefault="00CD6D52" w:rsidP="00CD6D52">
      <w:pPr>
        <w:rPr>
          <w:lang/>
        </w:rPr>
      </w:pPr>
      <w:r w:rsidRPr="00CD6D52">
        <w:rPr>
          <w:lang/>
        </w:rPr>
        <w:t>„Unser Lehrer sagt, dass wir unsere Arbeit für jeden gewissenhaft machen sollen. Es geht nicht, bei einem sorgfältig zu arbeiten und beim anderen nachlässig.“</w:t>
      </w:r>
    </w:p>
    <w:p w14:paraId="2CBE104A" w14:textId="77777777" w:rsidR="00CD6D52" w:rsidRPr="00CD6D52" w:rsidRDefault="00CD6D52" w:rsidP="00CD6D52">
      <w:pPr>
        <w:rPr>
          <w:lang/>
        </w:rPr>
      </w:pPr>
      <w:r w:rsidRPr="00CD6D52">
        <w:rPr>
          <w:lang/>
        </w:rPr>
        <w:t>Er nahm seine Bürste heraus und fügte hinzu:</w:t>
      </w:r>
    </w:p>
    <w:p w14:paraId="1283A8BF" w14:textId="77777777" w:rsidR="00CD6D52" w:rsidRPr="00CD6D52" w:rsidRDefault="00CD6D52" w:rsidP="00CD6D52">
      <w:pPr>
        <w:rPr>
          <w:lang/>
        </w:rPr>
      </w:pPr>
      <w:r w:rsidRPr="00CD6D52">
        <w:rPr>
          <w:lang/>
        </w:rPr>
        <w:t>„Mit dem Geld kaufe ich Medikamente für meine Mutter. Ich möchte es ehrlich verdienen.“</w:t>
      </w:r>
    </w:p>
    <w:p w14:paraId="5FED7443" w14:textId="77777777" w:rsidR="00CD6D52" w:rsidRPr="00CD6D52" w:rsidRDefault="00CD6D52" w:rsidP="00CD6D52">
      <w:pPr>
        <w:rPr>
          <w:lang/>
        </w:rPr>
      </w:pPr>
      <w:r w:rsidRPr="00CD6D52">
        <w:rPr>
          <w:lang/>
        </w:rPr>
        <w:t>Der junge Mann schwieg. In den einfachen Worten des Jungen lag auch eine wichtige Lehre für sein eigenes Amt: Gute Arbeit durfte weder von zusätzlichem Geld noch vom gesellschaftlichen Rang eines Menschen abhängen.</w:t>
      </w:r>
    </w:p>
    <w:p w14:paraId="3392161E" w14:textId="77777777" w:rsidR="00CD6D52" w:rsidRPr="00CD6D52" w:rsidRDefault="00CD6D52" w:rsidP="00CD6D52">
      <w:pPr>
        <w:rPr>
          <w:lang/>
        </w:rPr>
      </w:pPr>
      <w:r w:rsidRPr="00CD6D52">
        <w:rPr>
          <w:lang/>
        </w:rPr>
        <w:t>Als der Junge fertig war, bezahlte er ihn und gab ihm zusätzlich etwas Geld zur Unterstützung. Im Gespräch erfuhr er, dass der Vater des Jungen gestorben war. Der Junge ging zur Schule und arbeitete nach dem Unterricht, um seiner kranken Mutter zu helfen.</w:t>
      </w:r>
    </w:p>
    <w:p w14:paraId="06674655" w14:textId="77777777" w:rsidR="00CD6D52" w:rsidRPr="00CD6D52" w:rsidRDefault="00CD6D52" w:rsidP="00CD6D52">
      <w:pPr>
        <w:rPr>
          <w:lang/>
        </w:rPr>
      </w:pPr>
      <w:r w:rsidRPr="00CD6D52">
        <w:rPr>
          <w:lang/>
        </w:rPr>
        <w:t>Der Bürgermeister gab ihm seine Telefonnummer und sagte, er werde die Familie besuchen, um zu sehen, wie er sie unterstützen könne. Später traf er auch den Lehrer des Jungen und dankte ihm dafür, dass er seinen Schülern Ehrlichkeit vermittelte.</w:t>
      </w:r>
    </w:p>
    <w:p w14:paraId="4301DEA8" w14:textId="77777777" w:rsidR="00CD6D52" w:rsidRPr="00CD6D52" w:rsidRDefault="00CD6D52" w:rsidP="00CD6D52">
      <w:pPr>
        <w:rPr>
          <w:lang/>
        </w:rPr>
      </w:pPr>
      <w:r w:rsidRPr="00CD6D52">
        <w:rPr>
          <w:lang/>
        </w:rPr>
        <w:t>Damit er das Gespräch nicht vergaß, ließ er auf die ihm zugewandte Seite seines Tisch-Namensschilds einen Satz schreiben:</w:t>
      </w:r>
    </w:p>
    <w:p w14:paraId="39C79A37" w14:textId="77777777" w:rsidR="00CD6D52" w:rsidRPr="00CD6D52" w:rsidRDefault="00CD6D52" w:rsidP="00CD6D52">
      <w:pPr>
        <w:rPr>
          <w:lang/>
        </w:rPr>
      </w:pPr>
      <w:r w:rsidRPr="00CD6D52">
        <w:rPr>
          <w:b/>
          <w:bCs/>
          <w:lang/>
        </w:rPr>
        <w:t>„Bei uns zählt jeder gleich.“</w:t>
      </w:r>
    </w:p>
    <w:p w14:paraId="3973F8E3" w14:textId="77777777" w:rsidR="00CD6D52" w:rsidRPr="00CD6D52" w:rsidRDefault="00CD6D52" w:rsidP="00CD6D52">
      <w:pPr>
        <w:rPr>
          <w:lang/>
        </w:rPr>
      </w:pPr>
      <w:r w:rsidRPr="00CD6D52">
        <w:rPr>
          <w:lang/>
        </w:rPr>
        <w:t>Bei seinen Entscheidungen versuchte er, daran zu denken: Wer auch immer vor ihm stand, verdiente denselben Respekt und eine gerechte Behandlung.</w:t>
      </w:r>
    </w:p>
    <w:p w14:paraId="311FEC31" w14:textId="77777777" w:rsidR="00CD6D52" w:rsidRPr="00CD6D52" w:rsidRDefault="00CD6D52" w:rsidP="00CD6D52">
      <w:pPr>
        <w:rPr>
          <w:lang/>
        </w:rPr>
      </w:pPr>
      <w:r w:rsidRPr="00CD6D52">
        <w:rPr>
          <w:b/>
          <w:bCs/>
          <w:lang/>
        </w:rPr>
        <w:t>Moral:</w:t>
      </w:r>
      <w:r w:rsidRPr="00CD6D52">
        <w:rPr>
          <w:lang/>
        </w:rPr>
        <w:t xml:space="preserve"> Gewissenhafte Arbeit sollte nicht davon abhängen, ob jemand reich oder einflussreich ist. Ihr Maßstab ist die Achtung vor den Rechten jedes Menschen, nicht die Aussicht auf zusätzliches Geld.</w:t>
      </w:r>
    </w:p>
    <w:p w14:paraId="30B4D178" w14:textId="77777777" w:rsidR="00CD6D52" w:rsidRPr="00CD6D52" w:rsidRDefault="00CD6D52" w:rsidP="00CD6D52">
      <w:pPr>
        <w:rPr>
          <w:lang/>
        </w:rPr>
      </w:pPr>
      <w:r w:rsidRPr="00CD6D52">
        <w:rPr>
          <w:i/>
          <w:iCs/>
          <w:lang/>
        </w:rPr>
        <w:t>Geschichten aus dem Internet gesammelt und mithilfe von KI bearbeitet. Alle Illustrationen sind KI-generiert.</w:t>
      </w:r>
    </w:p>
    <w:p w14:paraId="65111827" w14:textId="39732265" w:rsidR="00C6504C" w:rsidRPr="00CD6D52" w:rsidRDefault="00C6504C" w:rsidP="00CD6D52">
      <w:pPr>
        <w:rPr>
          <w:lang/>
        </w:rPr>
      </w:pPr>
    </w:p>
    <w:sectPr w:rsidR="00C6504C" w:rsidRPr="00CD6D5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788468">
    <w:abstractNumId w:val="8"/>
  </w:num>
  <w:num w:numId="2" w16cid:durableId="267353645">
    <w:abstractNumId w:val="6"/>
  </w:num>
  <w:num w:numId="3" w16cid:durableId="1340280779">
    <w:abstractNumId w:val="5"/>
  </w:num>
  <w:num w:numId="4" w16cid:durableId="1838109285">
    <w:abstractNumId w:val="4"/>
  </w:num>
  <w:num w:numId="5" w16cid:durableId="223102060">
    <w:abstractNumId w:val="7"/>
  </w:num>
  <w:num w:numId="6" w16cid:durableId="1076395054">
    <w:abstractNumId w:val="3"/>
  </w:num>
  <w:num w:numId="7" w16cid:durableId="1790858679">
    <w:abstractNumId w:val="2"/>
  </w:num>
  <w:num w:numId="8" w16cid:durableId="1536847033">
    <w:abstractNumId w:val="1"/>
  </w:num>
  <w:num w:numId="9" w16cid:durableId="58662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6504C"/>
    <w:rsid w:val="00CB0664"/>
    <w:rsid w:val="00CD6D52"/>
    <w:rsid w:val="00E713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6E700"/>
  <w14:defaultImageDpi w14:val="300"/>
  <w15:docId w15:val="{9033CBF3-326F-49CE-83EE-2383E1D79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Bizdə hamı eynidir</dc:title>
  <dc:subject/>
  <dc:creator/>
  <cp:keywords/>
  <dc:description>generated by python-docx</dc:description>
  <cp:lastModifiedBy>Bakhtiyar Sirajov</cp:lastModifiedBy>
  <cp:revision>2</cp:revision>
  <dcterms:created xsi:type="dcterms:W3CDTF">2013-12-23T23:15:00Z</dcterms:created>
  <dcterms:modified xsi:type="dcterms:W3CDTF">2026-10-08T07:25:00Z</dcterms:modified>
  <cp:category/>
</cp:coreProperties>
</file>