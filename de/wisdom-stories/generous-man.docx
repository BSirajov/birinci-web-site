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83657" w14:textId="77777777" w:rsidR="00103059" w:rsidRPr="00103059" w:rsidRDefault="00103059" w:rsidP="00103059">
      <w:pPr>
        <w:rPr>
          <w:lang/>
        </w:rPr>
      </w:pPr>
      <w:r w:rsidRPr="00103059">
        <w:rPr>
          <w:b/>
          <w:bCs/>
          <w:lang/>
        </w:rPr>
        <w:t>Gutes weitergeben</w:t>
      </w:r>
    </w:p>
    <w:p w14:paraId="3CA9924E" w14:textId="77777777" w:rsidR="00103059" w:rsidRPr="00103059" w:rsidRDefault="00103059" w:rsidP="00103059">
      <w:pPr>
        <w:rPr>
          <w:lang/>
        </w:rPr>
      </w:pPr>
      <w:r w:rsidRPr="00103059">
        <w:rPr>
          <w:lang/>
        </w:rPr>
        <w:t>Ein großzügiger Mann wurde gefragt:</w:t>
      </w:r>
    </w:p>
    <w:p w14:paraId="505E86FD" w14:textId="77777777" w:rsidR="00103059" w:rsidRPr="00103059" w:rsidRDefault="00103059" w:rsidP="00103059">
      <w:pPr>
        <w:rPr>
          <w:lang/>
        </w:rPr>
      </w:pPr>
      <w:r w:rsidRPr="00103059">
        <w:rPr>
          <w:lang/>
        </w:rPr>
        <w:t>„Wenn du Menschen in Not hilfst, erwartest du dann ihre Dankbarkeit?“</w:t>
      </w:r>
    </w:p>
    <w:p w14:paraId="556D6AC8" w14:textId="77777777" w:rsidR="00103059" w:rsidRPr="00103059" w:rsidRDefault="00103059" w:rsidP="00103059">
      <w:pPr>
        <w:rPr>
          <w:lang/>
        </w:rPr>
      </w:pPr>
      <w:r w:rsidRPr="00103059">
        <w:rPr>
          <w:lang/>
        </w:rPr>
        <w:t>Er antwortete:</w:t>
      </w:r>
    </w:p>
    <w:p w14:paraId="61A65073" w14:textId="77777777" w:rsidR="00103059" w:rsidRPr="00103059" w:rsidRDefault="00103059" w:rsidP="00103059">
      <w:pPr>
        <w:rPr>
          <w:lang/>
        </w:rPr>
      </w:pPr>
      <w:r w:rsidRPr="00103059">
        <w:rPr>
          <w:lang/>
        </w:rPr>
        <w:t>„Ich sehe mich als Schöpfkelle in der Hand eines Kochs. Mit ihr wird das Essen verteilt, doch sie hat die Mahlzeit nicht bereitet. Auch ich teile nur, was Gott mir gegeben hat. Statt Lob zu erwarten, bin ich dankbar, dass ich helfen darf.“</w:t>
      </w:r>
    </w:p>
    <w:p w14:paraId="446924CB" w14:textId="77777777" w:rsidR="00103059" w:rsidRPr="00103059" w:rsidRDefault="00103059" w:rsidP="00103059">
      <w:pPr>
        <w:rPr>
          <w:lang/>
        </w:rPr>
      </w:pPr>
      <w:r w:rsidRPr="00103059">
        <w:rPr>
          <w:b/>
          <w:bCs/>
          <w:lang/>
        </w:rPr>
        <w:t>Moral:</w:t>
      </w:r>
      <w:r w:rsidRPr="00103059">
        <w:rPr>
          <w:lang/>
        </w:rPr>
        <w:t xml:space="preserve"> Mache aus deiner Hilfe keine Schuld, die andere begleichen müssen. Teile mit Bescheidenheit und wahre die Würde der Menschen, denen du hilfst. Auch die Möglichkeit zu geben ist ein Geschenk.</w:t>
      </w:r>
    </w:p>
    <w:p w14:paraId="10B5517F" w14:textId="77777777" w:rsidR="00103059" w:rsidRPr="00103059" w:rsidRDefault="00103059" w:rsidP="00103059">
      <w:pPr>
        <w:rPr>
          <w:lang/>
        </w:rPr>
      </w:pPr>
      <w:r w:rsidRPr="00103059">
        <w:rPr>
          <w:i/>
          <w:iCs/>
          <w:lang/>
        </w:rPr>
        <w:t>Geschichten aus dem Internet gesammelt und mithilfe von KI bearbeitet. Alle Illustrationen sind KI-generiert.</w:t>
      </w:r>
    </w:p>
    <w:p w14:paraId="4BBF8770" w14:textId="45F7C641" w:rsidR="00783217" w:rsidRPr="00103059" w:rsidRDefault="00783217" w:rsidP="00103059">
      <w:pPr>
        <w:rPr>
          <w:lang/>
        </w:rPr>
      </w:pPr>
    </w:p>
    <w:sectPr w:rsidR="00783217" w:rsidRPr="0010305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344421">
    <w:abstractNumId w:val="8"/>
  </w:num>
  <w:num w:numId="2" w16cid:durableId="672151992">
    <w:abstractNumId w:val="6"/>
  </w:num>
  <w:num w:numId="3" w16cid:durableId="691492028">
    <w:abstractNumId w:val="5"/>
  </w:num>
  <w:num w:numId="4" w16cid:durableId="70199906">
    <w:abstractNumId w:val="4"/>
  </w:num>
  <w:num w:numId="5" w16cid:durableId="2086297201">
    <w:abstractNumId w:val="7"/>
  </w:num>
  <w:num w:numId="6" w16cid:durableId="1947500296">
    <w:abstractNumId w:val="3"/>
  </w:num>
  <w:num w:numId="7" w16cid:durableId="698051311">
    <w:abstractNumId w:val="2"/>
  </w:num>
  <w:num w:numId="8" w16cid:durableId="32310132">
    <w:abstractNumId w:val="1"/>
  </w:num>
  <w:num w:numId="9" w16cid:durableId="1228567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059"/>
    <w:rsid w:val="0015074B"/>
    <w:rsid w:val="00283F3A"/>
    <w:rsid w:val="0029639D"/>
    <w:rsid w:val="00326F90"/>
    <w:rsid w:val="007832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ACCDE"/>
  <w14:defaultImageDpi w14:val="300"/>
  <w15:docId w15:val="{B9642475-B8CC-42E1-93EB-EBBEE4426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106</Words>
  <Characters>605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Əliaçıq adam</dc:title>
  <dc:subject/>
  <dc:creator/>
  <cp:keywords/>
  <dc:description>generated by python-docx</dc:description>
  <cp:lastModifiedBy>Bakhtiyar Sirajov</cp:lastModifiedBy>
  <cp:revision>2</cp:revision>
  <dcterms:created xsi:type="dcterms:W3CDTF">2013-12-23T23:15:00Z</dcterms:created>
  <dcterms:modified xsi:type="dcterms:W3CDTF">2026-10-08T18:19:00Z</dcterms:modified>
  <cp:category/>
</cp:coreProperties>
</file>