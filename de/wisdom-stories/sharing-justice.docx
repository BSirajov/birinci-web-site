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F2A7" w14:textId="77777777" w:rsidR="002B29E6" w:rsidRPr="002B29E6" w:rsidRDefault="002B29E6" w:rsidP="002B29E6">
      <w:pPr>
        <w:rPr>
          <w:lang/>
        </w:rPr>
      </w:pPr>
      <w:r w:rsidRPr="002B29E6">
        <w:rPr>
          <w:b/>
          <w:bCs/>
          <w:lang/>
        </w:rPr>
        <w:t>Gerechtigkeit teilen</w:t>
      </w:r>
    </w:p>
    <w:p w14:paraId="73B8C20A" w14:textId="77777777" w:rsidR="002B29E6" w:rsidRPr="002B29E6" w:rsidRDefault="002B29E6" w:rsidP="002B29E6">
      <w:pPr>
        <w:rPr>
          <w:lang/>
        </w:rPr>
      </w:pPr>
      <w:r w:rsidRPr="002B29E6">
        <w:rPr>
          <w:lang/>
        </w:rPr>
        <w:t>Niemand soll Tränen vergießen,</w:t>
      </w:r>
      <w:r w:rsidRPr="002B29E6">
        <w:rPr>
          <w:lang/>
        </w:rPr>
        <w:br/>
        <w:t>und wer stets lacht, soll die Weinenden nicht vergessen.</w:t>
      </w:r>
    </w:p>
    <w:p w14:paraId="11F8DD84" w14:textId="77777777" w:rsidR="002B29E6" w:rsidRPr="002B29E6" w:rsidRDefault="002B29E6" w:rsidP="002B29E6">
      <w:pPr>
        <w:rPr>
          <w:lang/>
        </w:rPr>
      </w:pPr>
      <w:r w:rsidRPr="002B29E6">
        <w:rPr>
          <w:lang/>
        </w:rPr>
        <w:t>Es soll diesen Fluch namens Geld nicht geben,</w:t>
      </w:r>
      <w:r w:rsidRPr="002B29E6">
        <w:rPr>
          <w:lang/>
        </w:rPr>
        <w:br/>
        <w:t>oder die Wohlhabenden sollen lernen zu teilen.</w:t>
      </w:r>
    </w:p>
    <w:p w14:paraId="1356C961" w14:textId="77777777" w:rsidR="002B29E6" w:rsidRPr="002B29E6" w:rsidRDefault="002B29E6" w:rsidP="002B29E6">
      <w:pPr>
        <w:rPr>
          <w:lang/>
        </w:rPr>
      </w:pPr>
      <w:r w:rsidRPr="002B29E6">
        <w:rPr>
          <w:lang/>
        </w:rPr>
        <w:t>Niemand soll „Ich liebe dich“ sagen,</w:t>
      </w:r>
      <w:r w:rsidRPr="002B29E6">
        <w:rPr>
          <w:lang/>
        </w:rPr>
        <w:br/>
        <w:t>ohne durch sein Handeln zu zeigen, was wahre Liebe ist.</w:t>
      </w:r>
    </w:p>
    <w:p w14:paraId="0378391A" w14:textId="77777777" w:rsidR="002B29E6" w:rsidRPr="002B29E6" w:rsidRDefault="002B29E6" w:rsidP="002B29E6">
      <w:pPr>
        <w:rPr>
          <w:lang/>
        </w:rPr>
      </w:pPr>
      <w:r w:rsidRPr="002B29E6">
        <w:rPr>
          <w:lang/>
        </w:rPr>
        <w:t>Es soll keine Feiertage geben,</w:t>
      </w:r>
      <w:r w:rsidRPr="002B29E6">
        <w:rPr>
          <w:lang/>
        </w:rPr>
        <w:br/>
        <w:t>wenn beim Fest auch nur ein Tisch ohne Fleisch bleibt.</w:t>
      </w:r>
    </w:p>
    <w:p w14:paraId="36334A07" w14:textId="77777777" w:rsidR="002B29E6" w:rsidRPr="002B29E6" w:rsidRDefault="002B29E6" w:rsidP="002B29E6">
      <w:pPr>
        <w:rPr>
          <w:lang/>
        </w:rPr>
      </w:pPr>
      <w:r w:rsidRPr="002B29E6">
        <w:rPr>
          <w:b/>
          <w:bCs/>
          <w:lang/>
        </w:rPr>
        <w:t>Lehre: Gerechtigkeit bedeutet, dass alle an Freude, Nahrung und Liebe teilhaben. Menschlichkeit zeigt sich darin, auch im eigenen Glück die Not anderer zu sehen und mit ihnen zu teilen.</w:t>
      </w:r>
    </w:p>
    <w:p w14:paraId="68ABAF21" w14:textId="77777777" w:rsidR="002B29E6" w:rsidRPr="002B29E6" w:rsidRDefault="002B29E6" w:rsidP="002B29E6">
      <w:pPr>
        <w:rPr>
          <w:lang/>
        </w:rPr>
      </w:pPr>
      <w:r w:rsidRPr="002B29E6">
        <w:rPr>
          <w:i/>
          <w:iCs/>
          <w:lang/>
        </w:rPr>
        <w:t>Geschichten aus dem Internet gesammelt und mithilfe von KI bearbeitet. Alle Illustrationen sind KI-generiert.</w:t>
      </w:r>
    </w:p>
    <w:p w14:paraId="0917CC6D" w14:textId="1316BD3B" w:rsidR="0054463B" w:rsidRPr="002B29E6" w:rsidRDefault="0054463B" w:rsidP="002B29E6">
      <w:pPr>
        <w:rPr>
          <w:lang/>
        </w:rPr>
      </w:pPr>
    </w:p>
    <w:sectPr w:rsidR="0054463B" w:rsidRPr="002B29E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81801">
    <w:abstractNumId w:val="8"/>
  </w:num>
  <w:num w:numId="2" w16cid:durableId="1405293703">
    <w:abstractNumId w:val="6"/>
  </w:num>
  <w:num w:numId="3" w16cid:durableId="17127541">
    <w:abstractNumId w:val="5"/>
  </w:num>
  <w:num w:numId="4" w16cid:durableId="1184323056">
    <w:abstractNumId w:val="4"/>
  </w:num>
  <w:num w:numId="5" w16cid:durableId="1535774907">
    <w:abstractNumId w:val="7"/>
  </w:num>
  <w:num w:numId="6" w16cid:durableId="1634561045">
    <w:abstractNumId w:val="3"/>
  </w:num>
  <w:num w:numId="7" w16cid:durableId="1025250010">
    <w:abstractNumId w:val="2"/>
  </w:num>
  <w:num w:numId="8" w16cid:durableId="399913842">
    <w:abstractNumId w:val="1"/>
  </w:num>
  <w:num w:numId="9" w16cid:durableId="122429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9E6"/>
    <w:rsid w:val="00326F90"/>
    <w:rsid w:val="00462BE8"/>
    <w:rsid w:val="005446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25C5A"/>
  <w14:defaultImageDpi w14:val="300"/>
  <w15:docId w15:val="{5DAAEFB1-6EDF-4999-BE5E-5F1827631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Ədaləti paylaşmaq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2026-10-17T11:39:00Z</dcterms:modified>
  <cp:category/>
</cp:coreProperties>
</file>