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A14BBD" w14:textId="77777777" w:rsidR="00474675" w:rsidRPr="00474675" w:rsidRDefault="00474675" w:rsidP="00474675">
      <w:pPr>
        <w:rPr>
          <w:lang/>
        </w:rPr>
      </w:pPr>
      <w:r w:rsidRPr="00474675">
        <w:rPr>
          <w:b/>
          <w:bCs/>
          <w:lang/>
        </w:rPr>
        <w:t>Woher kommt das Unglück?</w:t>
      </w:r>
    </w:p>
    <w:p w14:paraId="50E35360" w14:textId="77777777" w:rsidR="00474675" w:rsidRPr="00474675" w:rsidRDefault="00474675" w:rsidP="00474675">
      <w:pPr>
        <w:rPr>
          <w:lang/>
        </w:rPr>
      </w:pPr>
      <w:r w:rsidRPr="00474675">
        <w:rPr>
          <w:lang/>
        </w:rPr>
        <w:t>Ein Derwisch wurde gefragt:</w:t>
      </w:r>
    </w:p>
    <w:p w14:paraId="3C025FD1" w14:textId="77777777" w:rsidR="00474675" w:rsidRPr="00474675" w:rsidRDefault="00474675" w:rsidP="00474675">
      <w:pPr>
        <w:rPr>
          <w:lang/>
        </w:rPr>
      </w:pPr>
      <w:r w:rsidRPr="00474675">
        <w:rPr>
          <w:lang/>
        </w:rPr>
        <w:t>„Woher kommt das Unglück?“</w:t>
      </w:r>
    </w:p>
    <w:p w14:paraId="4222BBE1" w14:textId="77777777" w:rsidR="00474675" w:rsidRPr="00474675" w:rsidRDefault="00474675" w:rsidP="00474675">
      <w:pPr>
        <w:rPr>
          <w:lang/>
        </w:rPr>
      </w:pPr>
      <w:r w:rsidRPr="00474675">
        <w:rPr>
          <w:lang/>
        </w:rPr>
        <w:t>Er antwortete:</w:t>
      </w:r>
    </w:p>
    <w:p w14:paraId="498E703E" w14:textId="77777777" w:rsidR="00474675" w:rsidRPr="00474675" w:rsidRDefault="00474675" w:rsidP="00474675">
      <w:pPr>
        <w:rPr>
          <w:lang/>
        </w:rPr>
      </w:pPr>
      <w:r w:rsidRPr="00474675">
        <w:rPr>
          <w:lang/>
        </w:rPr>
        <w:t>„Betrachte zunächst dein eigenes Handeln.</w:t>
      </w:r>
    </w:p>
    <w:p w14:paraId="7874DBA1" w14:textId="77777777" w:rsidR="00474675" w:rsidRPr="00474675" w:rsidRDefault="00474675" w:rsidP="00474675">
      <w:pPr>
        <w:rPr>
          <w:lang/>
        </w:rPr>
      </w:pPr>
      <w:r w:rsidRPr="00474675">
        <w:rPr>
          <w:lang/>
        </w:rPr>
        <w:t>Prüfe deinen Blick: Hast du auf Verbotenes geschaut?</w:t>
      </w:r>
    </w:p>
    <w:p w14:paraId="361A98EA" w14:textId="77777777" w:rsidR="00474675" w:rsidRPr="00474675" w:rsidRDefault="00474675" w:rsidP="00474675">
      <w:pPr>
        <w:rPr>
          <w:lang/>
        </w:rPr>
      </w:pPr>
      <w:r w:rsidRPr="00474675">
        <w:rPr>
          <w:lang/>
        </w:rPr>
        <w:t>Prüfe deine Zunge und deine Ohren: Hast du über andere schlecht geredet oder Klatsch und Tratsch zugehört?</w:t>
      </w:r>
    </w:p>
    <w:p w14:paraId="3569125D" w14:textId="77777777" w:rsidR="00474675" w:rsidRPr="00474675" w:rsidRDefault="00474675" w:rsidP="00474675">
      <w:pPr>
        <w:rPr>
          <w:lang/>
        </w:rPr>
      </w:pPr>
      <w:r w:rsidRPr="00474675">
        <w:rPr>
          <w:lang/>
        </w:rPr>
        <w:t>Prüfe deine Hände: Hast du nach etwas gegriffen, das dir nicht zusteht, oder deinen Lebensunterhalt mit unehrlich erworbenem Geld bestritten?</w:t>
      </w:r>
    </w:p>
    <w:p w14:paraId="1AF24CF5" w14:textId="77777777" w:rsidR="00474675" w:rsidRPr="00474675" w:rsidRDefault="00474675" w:rsidP="00474675">
      <w:pPr>
        <w:rPr>
          <w:lang/>
        </w:rPr>
      </w:pPr>
      <w:r w:rsidRPr="00474675">
        <w:rPr>
          <w:lang/>
        </w:rPr>
        <w:t>Prüfe deine Schritte: Bist du dorthin gegangen, wo du nicht hättest hingehen sollen?“</w:t>
      </w:r>
    </w:p>
    <w:p w14:paraId="5C7F1E4E" w14:textId="77777777" w:rsidR="00474675" w:rsidRPr="00474675" w:rsidRDefault="00474675" w:rsidP="00474675">
      <w:pPr>
        <w:rPr>
          <w:lang/>
        </w:rPr>
      </w:pPr>
      <w:r w:rsidRPr="00474675">
        <w:rPr>
          <w:b/>
          <w:bCs/>
          <w:lang/>
        </w:rPr>
        <w:t>Lehre: Nicht jedes Unglück ist die Folge des eigenen Handelns. Doch es liegt in unserer Verantwortung, ehrlich auf uns selbst zu schauen, Fehler zu erkennen und sie zu korrigieren. Achte darauf, wohin du blickst, was du sagst, wie du deinen Lebensunterhalt verdienst und welchen Weg du gehst.</w:t>
      </w:r>
    </w:p>
    <w:p w14:paraId="13BA853C" w14:textId="77777777" w:rsidR="00474675" w:rsidRPr="00474675" w:rsidRDefault="00474675" w:rsidP="00474675">
      <w:pPr>
        <w:rPr>
          <w:lang/>
        </w:rPr>
      </w:pPr>
      <w:r w:rsidRPr="00474675">
        <w:rPr>
          <w:i/>
          <w:iCs/>
          <w:lang/>
        </w:rPr>
        <w:t>Geschichten aus dem Internet gesammelt und mithilfe von KI bearbeitet. Alle Illustrationen sind KI-generiert.</w:t>
      </w:r>
    </w:p>
    <w:p w14:paraId="22AFA68D" w14:textId="40C0C343" w:rsidR="00471A09" w:rsidRPr="00474675" w:rsidRDefault="00471A09" w:rsidP="00474675">
      <w:pPr>
        <w:rPr>
          <w:lang/>
        </w:rPr>
      </w:pPr>
    </w:p>
    <w:sectPr w:rsidR="00471A09" w:rsidRPr="00474675"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66435277">
    <w:abstractNumId w:val="8"/>
  </w:num>
  <w:num w:numId="2" w16cid:durableId="1200244594">
    <w:abstractNumId w:val="6"/>
  </w:num>
  <w:num w:numId="3" w16cid:durableId="1040399020">
    <w:abstractNumId w:val="5"/>
  </w:num>
  <w:num w:numId="4" w16cid:durableId="1457481399">
    <w:abstractNumId w:val="4"/>
  </w:num>
  <w:num w:numId="5" w16cid:durableId="1947497544">
    <w:abstractNumId w:val="7"/>
  </w:num>
  <w:num w:numId="6" w16cid:durableId="1106116635">
    <w:abstractNumId w:val="3"/>
  </w:num>
  <w:num w:numId="7" w16cid:durableId="883442571">
    <w:abstractNumId w:val="2"/>
  </w:num>
  <w:num w:numId="8" w16cid:durableId="1191990382">
    <w:abstractNumId w:val="1"/>
  </w:num>
  <w:num w:numId="9" w16cid:durableId="8156107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6591"/>
    <w:rsid w:val="0029639D"/>
    <w:rsid w:val="00326F90"/>
    <w:rsid w:val="00471A09"/>
    <w:rsid w:val="0047467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2B9458"/>
  <w14:defaultImageDpi w14:val="300"/>
  <w15:docId w15:val="{82716036-6281-489A-AA62-DAA5A2368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140</Words>
  <Characters>800</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Müsibət nədən gəlir</dc:title>
  <dc:subject/>
  <dc:creator/>
  <cp:keywords/>
  <dc:description>generated by python-docx</dc:description>
  <cp:lastModifiedBy>Bakhtiyar Sirajov</cp:lastModifiedBy>
  <cp:revision>2</cp:revision>
  <dcterms:created xsi:type="dcterms:W3CDTF">2013-12-23T23:15:00Z</dcterms:created>
  <dcterms:modified xsi:type="dcterms:W3CDTF">2026-10-19T10:23:00Z</dcterms:modified>
  <cp:category/>
</cp:coreProperties>
</file>