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6295" w14:textId="77777777" w:rsidR="001B058A" w:rsidRPr="001B058A" w:rsidRDefault="001B058A" w:rsidP="001B058A">
      <w:pPr>
        <w:rPr>
          <w:lang/>
        </w:rPr>
      </w:pPr>
      <w:r w:rsidRPr="001B058A">
        <w:rPr>
          <w:b/>
          <w:bCs/>
          <w:lang/>
        </w:rPr>
        <w:t>Betet beim Abwaschen</w:t>
      </w:r>
    </w:p>
    <w:p w14:paraId="30BEE3FE" w14:textId="77777777" w:rsidR="001B058A" w:rsidRPr="001B058A" w:rsidRDefault="001B058A" w:rsidP="001B058A">
      <w:pPr>
        <w:rPr>
          <w:lang/>
        </w:rPr>
      </w:pPr>
      <w:r w:rsidRPr="001B058A">
        <w:rPr>
          <w:lang/>
        </w:rPr>
        <w:t>Betet, während ihr das Geschirr abwascht. Seid dankbar, dass es etwas abzuwaschen gibt. Die benutzten Teller erinnern daran, dass Essen auf eurem Tisch stand, dass ihr euch selbst oder eure Lieben versorgt und Fürsorge gezeigt habt.</w:t>
      </w:r>
    </w:p>
    <w:p w14:paraId="263D5666" w14:textId="77777777" w:rsidR="001B058A" w:rsidRPr="001B058A" w:rsidRDefault="001B058A" w:rsidP="001B058A">
      <w:pPr>
        <w:rPr>
          <w:lang/>
        </w:rPr>
      </w:pPr>
      <w:r w:rsidRPr="001B058A">
        <w:rPr>
          <w:lang/>
        </w:rPr>
        <w:t>Denkt dabei auch an Menschen, die nicht genug zu essen haben, und an jene, die niemanden haben, mit dem sie eine Mahlzeit teilen können. Schließt sie in eure Gebete ein.</w:t>
      </w:r>
    </w:p>
    <w:p w14:paraId="1A2859B4" w14:textId="77777777" w:rsidR="001B058A" w:rsidRPr="001B058A" w:rsidRDefault="001B058A" w:rsidP="001B058A">
      <w:pPr>
        <w:rPr>
          <w:lang/>
        </w:rPr>
      </w:pPr>
      <w:r w:rsidRPr="001B058A">
        <w:rPr>
          <w:b/>
          <w:bCs/>
          <w:lang/>
        </w:rPr>
        <w:t>Lehre: Hinter alltäglichen Pflichten verbergen sich oft Gaben, die wir übersehen. Selbst ein Teller, der abgewaschen werden muss, kann ein Grund zur Dankbarkeit sein. Dankbarkeit beginnt damit, diese Gaben wahrzunehmen; Mitgefühl damit, die Menschen nicht zu vergessen, denen sie fehlen.</w:t>
      </w:r>
    </w:p>
    <w:p w14:paraId="19060F48" w14:textId="77777777" w:rsidR="001B058A" w:rsidRPr="001B058A" w:rsidRDefault="001B058A" w:rsidP="001B058A">
      <w:pPr>
        <w:rPr>
          <w:lang/>
        </w:rPr>
      </w:pPr>
      <w:r w:rsidRPr="001B058A">
        <w:rPr>
          <w:i/>
          <w:iCs/>
          <w:lang/>
        </w:rPr>
        <w:t>Geschichten aus dem Internet gesammelt und mithilfe von KI bearbeitet. Alle Illustrationen sind KI-generiert.</w:t>
      </w:r>
    </w:p>
    <w:p w14:paraId="7A8ADCA3" w14:textId="4D45A9F7" w:rsidR="00497DD3" w:rsidRPr="001B058A" w:rsidRDefault="00497DD3" w:rsidP="001B058A">
      <w:pPr>
        <w:rPr>
          <w:lang/>
        </w:rPr>
      </w:pPr>
    </w:p>
    <w:sectPr w:rsidR="00497DD3" w:rsidRPr="001B058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828457">
    <w:abstractNumId w:val="8"/>
  </w:num>
  <w:num w:numId="2" w16cid:durableId="2126272056">
    <w:abstractNumId w:val="6"/>
  </w:num>
  <w:num w:numId="3" w16cid:durableId="1739404075">
    <w:abstractNumId w:val="5"/>
  </w:num>
  <w:num w:numId="4" w16cid:durableId="160974069">
    <w:abstractNumId w:val="4"/>
  </w:num>
  <w:num w:numId="5" w16cid:durableId="812941211">
    <w:abstractNumId w:val="7"/>
  </w:num>
  <w:num w:numId="6" w16cid:durableId="1388794436">
    <w:abstractNumId w:val="3"/>
  </w:num>
  <w:num w:numId="7" w16cid:durableId="2037195953">
    <w:abstractNumId w:val="2"/>
  </w:num>
  <w:num w:numId="8" w16cid:durableId="995257240">
    <w:abstractNumId w:val="1"/>
  </w:num>
  <w:num w:numId="9" w16cid:durableId="124560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8A"/>
    <w:rsid w:val="0029639D"/>
    <w:rsid w:val="00326F90"/>
    <w:rsid w:val="00497DD3"/>
    <w:rsid w:val="007C65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5102"/>
  <w14:defaultImageDpi w14:val="300"/>
  <w15:docId w15:val="{6B26922E-06B1-4749-A994-F1C045AE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Qab-qacağınızı yuyarkən dua edin</dc:title>
  <dc:subject/>
  <dc:creator/>
  <cp:keywords/>
  <dc:description>generated by python-docx</dc:description>
  <cp:lastModifiedBy>Bakhtiyar Sirajov</cp:lastModifiedBy>
  <cp:revision>2</cp:revision>
  <dcterms:created xsi:type="dcterms:W3CDTF">2013-12-23T23:15:00Z</dcterms:created>
  <dcterms:modified xsi:type="dcterms:W3CDTF">2026-10-17T08:21:00Z</dcterms:modified>
  <cp:category/>
</cp:coreProperties>
</file>