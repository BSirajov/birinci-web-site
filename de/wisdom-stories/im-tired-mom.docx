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Ich bin müde, Mutter</w:t>
      </w:r>
    </w:p>
    <w:p>
      <w:pPr>
        <w:spacing w:after="80"/>
      </w:pPr>
      <w:r>
        <w:t>— Ich bin müde, Mutter …</w:t>
      </w:r>
    </w:p>
    <w:p>
      <w:pPr>
        <w:spacing w:after="80"/>
      </w:pPr>
      <w:r>
        <w:t>— Wovon, mein Sohn?</w:t>
      </w:r>
    </w:p>
    <w:p>
      <w:pPr>
        <w:spacing w:after="80"/>
      </w:pPr>
      <w:r>
        <w:t>— Von allem: vom Arbeiten, von den Freunden, vom Ausgehen, vom Versuch, es allen recht zu machen … Ich bin so müde.</w:t>
      </w:r>
    </w:p>
    <w:p>
      <w:pPr>
        <w:spacing w:after="80"/>
      </w:pPr>
      <w:r>
        <w:t>— Leg deinen Kopf auf meinen Schoß und ruh dich aus, mein Sohn. Vergiss einen Augenblick lang alles … Gib mir deinen Schmerz …</w:t>
      </w:r>
    </w:p>
    <w:p>
      <w:pPr>
        <w:spacing w:after="80"/>
      </w:pPr>
      <w:r>
        <w:t>— Danke, Mutter. Wie gut, dass es dich gibt. Bei dir vergesse ich mein Alter und alles, was ich erlebt habe. Mögest du lange leben!</w:t>
      </w:r>
    </w:p>
    <w:p>
      <w:pPr>
        <w:spacing w:after="80"/>
      </w:pPr>
      <w:r>
        <w:t>— Eine Mutter schenkt Leben, mein Sohn. Ich bin immer an deiner Seite.</w:t>
      </w:r>
    </w:p>
    <w:p>
      <w:pPr>
        <w:spacing w:after="80"/>
      </w:pPr>
      <w:r>
        <w:t>— Mutter, wir machen auch dich sehr müde. Verzeih uns.</w:t>
      </w:r>
    </w:p>
    <w:p>
      <w:pPr>
        <w:keepNext/>
      </w:pPr>
      <w:r>
        <w:t>— Ihr macht mich nicht müde, mein Sohn. Meine Müdigkeit kommt daher, dass ich keine Mutter mehr habe. Meine Mutter ist nicht mehr da, und ich kann meinen Kopf nicht mehr in ihren Schoß legen, mein Sohn … Werde du nicht müde, schätze das, was du hast …</w:t>
      </w:r>
    </w:p>
    <w:p>
      <w:pPr>
        <w:keepNext/>
        <w:keepLines/>
        <w:spacing w:before="160"/>
      </w:pPr>
      <w:r>
        <w:rPr>
          <w:b/>
        </w:rPr>
        <w:t>Lehre:</w:t>
      </w:r>
      <w:r>
        <w:t xml:space="preserve"> In keiner Zuflucht der Welt ist man so geborgen wie im Schoß einer Mutter. Wer eine Mutter hat, findet immer einen Ort, an dem er seine Müdigkeit ablegen kann. Schätze, was du hast.</w:t>
      </w:r>
    </w:p>
    <w:p>
      <w:pPr>
        <w:spacing w:after="80"/>
      </w:pPr>
      <w:r>
        <w:rPr>
          <w:i/>
          <w:sz w:val="18"/>
        </w:rPr>
        <w:t>Geschichten aus dem Internet gesammelt und mithilfe von KI bearbeitet. Alle Illustrationen sind KI-generiert.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Yoruldum, ana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