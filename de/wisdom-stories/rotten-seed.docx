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48F6F" w14:textId="77777777" w:rsidR="00722F72" w:rsidRPr="00722F72" w:rsidRDefault="00722F72" w:rsidP="00722F72">
      <w:pPr>
        <w:rPr>
          <w:lang/>
        </w:rPr>
      </w:pPr>
      <w:r w:rsidRPr="00722F72">
        <w:rPr>
          <w:b/>
          <w:bCs/>
          <w:lang/>
        </w:rPr>
        <w:t>Der verfaulte Samen</w:t>
      </w:r>
    </w:p>
    <w:p w14:paraId="191F747C" w14:textId="77777777" w:rsidR="00722F72" w:rsidRPr="00722F72" w:rsidRDefault="00722F72" w:rsidP="00722F72">
      <w:pPr>
        <w:rPr>
          <w:lang/>
        </w:rPr>
      </w:pPr>
      <w:r w:rsidRPr="00722F72">
        <w:rPr>
          <w:lang/>
        </w:rPr>
        <w:t>Nach dem Tod seiner Frau wollte ein Vater nicht für seinen kleinen Sohn sorgen, der häufig krank war. Verächtlich nannte er ihn einen „verfaulten Samen“ und brachte ihn schließlich in ein Kinderheim.</w:t>
      </w:r>
    </w:p>
    <w:p w14:paraId="66C486BF" w14:textId="77777777" w:rsidR="00722F72" w:rsidRPr="00722F72" w:rsidRDefault="00722F72" w:rsidP="00722F72">
      <w:pPr>
        <w:rPr>
          <w:lang/>
        </w:rPr>
      </w:pPr>
      <w:r w:rsidRPr="00722F72">
        <w:rPr>
          <w:lang/>
        </w:rPr>
        <w:t>Die Jahre vergingen.</w:t>
      </w:r>
    </w:p>
    <w:p w14:paraId="1C723517" w14:textId="77777777" w:rsidR="00722F72" w:rsidRPr="00722F72" w:rsidRDefault="00722F72" w:rsidP="00722F72">
      <w:pPr>
        <w:rPr>
          <w:lang/>
        </w:rPr>
      </w:pPr>
      <w:r w:rsidRPr="00722F72">
        <w:rPr>
          <w:lang/>
        </w:rPr>
        <w:t>Eines Tages sah der Vater seinen inzwischen erwachsenen Sohn vor einer Schule. Er traute seinen Augen kaum. Vor ihm stand ein kräftiger, gesunder junger Mann mit strahlenden Augen.</w:t>
      </w:r>
    </w:p>
    <w:p w14:paraId="646B75D1" w14:textId="77777777" w:rsidR="00722F72" w:rsidRPr="00722F72" w:rsidRDefault="00722F72" w:rsidP="00722F72">
      <w:pPr>
        <w:rPr>
          <w:lang/>
        </w:rPr>
      </w:pPr>
      <w:r w:rsidRPr="00722F72">
        <w:rPr>
          <w:lang/>
        </w:rPr>
        <w:t>Voller Reue betrachtete er ihn und sagte aufgeregt:</w:t>
      </w:r>
    </w:p>
    <w:p w14:paraId="0993B130" w14:textId="77777777" w:rsidR="00722F72" w:rsidRPr="00722F72" w:rsidRDefault="00722F72" w:rsidP="00722F72">
      <w:pPr>
        <w:rPr>
          <w:lang/>
        </w:rPr>
      </w:pPr>
      <w:r w:rsidRPr="00722F72">
        <w:rPr>
          <w:lang/>
        </w:rPr>
        <w:t>„Ich hätte nie geglaubt, dass du gesund und so stark werden würdest. Du bist ein richtiger Athlet geworden! Wie ist das geschehen? Wie hast du all die Krankheiten überwunden?“</w:t>
      </w:r>
    </w:p>
    <w:p w14:paraId="02014540" w14:textId="77777777" w:rsidR="00722F72" w:rsidRPr="00722F72" w:rsidRDefault="00722F72" w:rsidP="00722F72">
      <w:pPr>
        <w:rPr>
          <w:lang/>
        </w:rPr>
      </w:pPr>
      <w:r w:rsidRPr="00722F72">
        <w:rPr>
          <w:lang/>
        </w:rPr>
        <w:t>Dem jungen Mann kamen die Tränen. Er sah den Vater an, der ihn einst zurückgewiesen hatte. Dann zeigte er auf eine ältere Frau, die ihnen lächelnd entgegenkam.</w:t>
      </w:r>
    </w:p>
    <w:p w14:paraId="05CA4E51" w14:textId="77777777" w:rsidR="00722F72" w:rsidRPr="00722F72" w:rsidRDefault="00722F72" w:rsidP="00722F72">
      <w:pPr>
        <w:rPr>
          <w:lang/>
        </w:rPr>
      </w:pPr>
      <w:r w:rsidRPr="00722F72">
        <w:rPr>
          <w:lang/>
        </w:rPr>
        <w:t>„Nachdem du gesagt hattest: ‚Ein verfaulter Samen keimt nicht‘, und mich im Kinderheim zurückgelassen hattest, hat sie mich adoptiert. Sie sagte: ‚Ein Samen, der mit Liebe gegossen wird, verdient die Chance zu wachsen.‘ An ihrer Liebe und Fürsorge hat sie mich nie zweifeln lassen.“</w:t>
      </w:r>
    </w:p>
    <w:p w14:paraId="3D2B3765" w14:textId="77777777" w:rsidR="00722F72" w:rsidRPr="00722F72" w:rsidRDefault="00722F72" w:rsidP="00722F72">
      <w:pPr>
        <w:rPr>
          <w:lang/>
        </w:rPr>
      </w:pPr>
      <w:r w:rsidRPr="00722F72">
        <w:rPr>
          <w:b/>
          <w:bCs/>
          <w:lang/>
        </w:rPr>
        <w:t>Lehre: Der Wert eines Kindes bemisst sich nicht an seiner Gesundheit. Herabsetzende Worte können Hoffnung zerstören; Liebe und verlässliche Fürsorge helfen einem Kind, seine eigene Stärke zu entdecken. Kein Kind ist ein „verfaulter Samen“.</w:t>
      </w:r>
    </w:p>
    <w:p w14:paraId="3DF8F07A" w14:textId="77777777" w:rsidR="00722F72" w:rsidRPr="00722F72" w:rsidRDefault="00722F72" w:rsidP="00722F72">
      <w:pPr>
        <w:rPr>
          <w:lang/>
        </w:rPr>
      </w:pPr>
      <w:r w:rsidRPr="00722F72">
        <w:rPr>
          <w:i/>
          <w:iCs/>
          <w:lang/>
        </w:rPr>
        <w:t>Geschichten aus dem Internet gesammelt und mithilfe von KI bearbeitet. Alle Illustrationen sind KI-generiert.</w:t>
      </w:r>
    </w:p>
    <w:p w14:paraId="5B21697F" w14:textId="41CC0B34" w:rsidR="0025678C" w:rsidRPr="00722F72" w:rsidRDefault="0025678C" w:rsidP="00722F72">
      <w:pPr>
        <w:rPr>
          <w:lang/>
        </w:rPr>
      </w:pPr>
    </w:p>
    <w:sectPr w:rsidR="0025678C" w:rsidRPr="00722F7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7318639">
    <w:abstractNumId w:val="8"/>
  </w:num>
  <w:num w:numId="2" w16cid:durableId="1162312823">
    <w:abstractNumId w:val="6"/>
  </w:num>
  <w:num w:numId="3" w16cid:durableId="1121529929">
    <w:abstractNumId w:val="5"/>
  </w:num>
  <w:num w:numId="4" w16cid:durableId="1405883120">
    <w:abstractNumId w:val="4"/>
  </w:num>
  <w:num w:numId="5" w16cid:durableId="173955050">
    <w:abstractNumId w:val="7"/>
  </w:num>
  <w:num w:numId="6" w16cid:durableId="1547716574">
    <w:abstractNumId w:val="3"/>
  </w:num>
  <w:num w:numId="7" w16cid:durableId="755521853">
    <w:abstractNumId w:val="2"/>
  </w:num>
  <w:num w:numId="8" w16cid:durableId="1158349208">
    <w:abstractNumId w:val="1"/>
  </w:num>
  <w:num w:numId="9" w16cid:durableId="175697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78C"/>
    <w:rsid w:val="0029639D"/>
    <w:rsid w:val="00326F90"/>
    <w:rsid w:val="003C7DF8"/>
    <w:rsid w:val="00722F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69C1F"/>
  <w14:defaultImageDpi w14:val="300"/>
  <w15:docId w15:val="{96DEBD21-3481-4B13-B62B-E386E5CE8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Çürük toxum</dc:title>
  <dc:subject/>
  <dc:creator/>
  <cp:keywords/>
  <dc:description>generated by python-docx</dc:description>
  <cp:lastModifiedBy>Bakhtiyar Sirajov</cp:lastModifiedBy>
  <cp:revision>2</cp:revision>
  <dcterms:created xsi:type="dcterms:W3CDTF">2013-12-23T23:15:00Z</dcterms:created>
  <dcterms:modified xsi:type="dcterms:W3CDTF">2026-10-17T09:28:00Z</dcterms:modified>
  <cp:category/>
</cp:coreProperties>
</file>