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8BF0" w14:textId="77777777" w:rsidR="009959CF" w:rsidRPr="009959CF" w:rsidRDefault="009959CF" w:rsidP="009959CF">
      <w:pPr>
        <w:rPr>
          <w:lang/>
        </w:rPr>
      </w:pPr>
      <w:r w:rsidRPr="009959CF">
        <w:rPr>
          <w:b/>
          <w:bCs/>
          <w:lang/>
        </w:rPr>
        <w:t>Warmes Brot</w:t>
      </w:r>
    </w:p>
    <w:p w14:paraId="1E724C22" w14:textId="77777777" w:rsidR="009959CF" w:rsidRPr="009959CF" w:rsidRDefault="009959CF" w:rsidP="009959CF">
      <w:pPr>
        <w:rPr>
          <w:lang/>
        </w:rPr>
      </w:pPr>
      <w:r w:rsidRPr="009959CF">
        <w:rPr>
          <w:lang/>
        </w:rPr>
        <w:t>Der Duft von frisch gebackenem Brot zog durch die ganze Straße.</w:t>
      </w:r>
    </w:p>
    <w:p w14:paraId="21DF74F1" w14:textId="77777777" w:rsidR="009959CF" w:rsidRPr="009959CF" w:rsidRDefault="009959CF" w:rsidP="009959CF">
      <w:pPr>
        <w:rPr>
          <w:lang/>
        </w:rPr>
      </w:pPr>
      <w:r w:rsidRPr="009959CF">
        <w:rPr>
          <w:lang/>
        </w:rPr>
        <w:t>Ein älterer Mann blieb vor der Bäckerei stehen. Sein Enkel wünschte sich schon seit Tagen warmes Brot. Er zählte die Münzen in seiner Tasche und stellte sich an. Das Geld reichte gerade für einen Laib. Hätte er mehr gehabt, hätte er zwei gekauft.</w:t>
      </w:r>
    </w:p>
    <w:p w14:paraId="14960B0F" w14:textId="77777777" w:rsidR="009959CF" w:rsidRPr="009959CF" w:rsidRDefault="009959CF" w:rsidP="009959CF">
      <w:pPr>
        <w:rPr>
          <w:lang/>
        </w:rPr>
      </w:pPr>
      <w:r w:rsidRPr="009959CF">
        <w:rPr>
          <w:lang/>
        </w:rPr>
        <w:t>Als er an der Reihe war, hielt er dem Bäcker das Geld hin. Doch der nahm es nicht an, sondern reichte ihm eine Tüte.</w:t>
      </w:r>
    </w:p>
    <w:p w14:paraId="5B32F931" w14:textId="77777777" w:rsidR="009959CF" w:rsidRPr="009959CF" w:rsidRDefault="009959CF" w:rsidP="009959CF">
      <w:pPr>
        <w:rPr>
          <w:lang/>
        </w:rPr>
      </w:pPr>
      <w:r w:rsidRPr="009959CF">
        <w:rPr>
          <w:lang/>
        </w:rPr>
        <w:t>„Bitte schön. Lassen Sie es sich schmecken.“</w:t>
      </w:r>
    </w:p>
    <w:p w14:paraId="4D8EB639" w14:textId="77777777" w:rsidR="009959CF" w:rsidRPr="009959CF" w:rsidRDefault="009959CF" w:rsidP="009959CF">
      <w:pPr>
        <w:rPr>
          <w:lang/>
        </w:rPr>
      </w:pPr>
      <w:r w:rsidRPr="009959CF">
        <w:rPr>
          <w:lang/>
        </w:rPr>
        <w:t>In der Tüte lagen drei Brote.</w:t>
      </w:r>
    </w:p>
    <w:p w14:paraId="76F19859" w14:textId="77777777" w:rsidR="009959CF" w:rsidRPr="009959CF" w:rsidRDefault="009959CF" w:rsidP="009959CF">
      <w:pPr>
        <w:rPr>
          <w:lang/>
        </w:rPr>
      </w:pPr>
      <w:r w:rsidRPr="009959CF">
        <w:rPr>
          <w:lang/>
        </w:rPr>
        <w:t>„Aber ich wollte doch nur eines.“</w:t>
      </w:r>
    </w:p>
    <w:p w14:paraId="2D6E80E6" w14:textId="77777777" w:rsidR="009959CF" w:rsidRPr="009959CF" w:rsidRDefault="009959CF" w:rsidP="009959CF">
      <w:pPr>
        <w:rPr>
          <w:lang/>
        </w:rPr>
      </w:pPr>
      <w:r w:rsidRPr="009959CF">
        <w:rPr>
          <w:lang/>
        </w:rPr>
        <w:t>„Nehmen Sie alle drei mit. Für Ihre Familie.“</w:t>
      </w:r>
    </w:p>
    <w:p w14:paraId="0353C70F" w14:textId="77777777" w:rsidR="009959CF" w:rsidRPr="009959CF" w:rsidRDefault="009959CF" w:rsidP="009959CF">
      <w:pPr>
        <w:rPr>
          <w:lang/>
        </w:rPr>
      </w:pPr>
      <w:r w:rsidRPr="009959CF">
        <w:rPr>
          <w:lang/>
        </w:rPr>
        <w:t>Der alte Mann trat näher und sagte so leise, dass niemand sonst es hören konnte:</w:t>
      </w:r>
    </w:p>
    <w:p w14:paraId="40083336" w14:textId="77777777" w:rsidR="009959CF" w:rsidRPr="009959CF" w:rsidRDefault="009959CF" w:rsidP="009959CF">
      <w:pPr>
        <w:rPr>
          <w:lang/>
        </w:rPr>
      </w:pPr>
      <w:r w:rsidRPr="009959CF">
        <w:rPr>
          <w:lang/>
        </w:rPr>
        <w:t>„Ich kann aber nur eines bezahlen.“</w:t>
      </w:r>
    </w:p>
    <w:p w14:paraId="15A17145" w14:textId="77777777" w:rsidR="009959CF" w:rsidRPr="009959CF" w:rsidRDefault="009959CF" w:rsidP="009959CF">
      <w:pPr>
        <w:rPr>
          <w:lang/>
        </w:rPr>
      </w:pPr>
      <w:r w:rsidRPr="009959CF">
        <w:rPr>
          <w:lang/>
        </w:rPr>
        <w:t>Der Bäcker lächelte.</w:t>
      </w:r>
    </w:p>
    <w:p w14:paraId="6D831597" w14:textId="77777777" w:rsidR="009959CF" w:rsidRPr="009959CF" w:rsidRDefault="009959CF" w:rsidP="009959CF">
      <w:pPr>
        <w:rPr>
          <w:lang/>
        </w:rPr>
      </w:pPr>
      <w:r w:rsidRPr="009959CF">
        <w:rPr>
          <w:lang/>
        </w:rPr>
        <w:t>„Sie müssen nichts bezahlen. Heute ist Freitag. Freitags verschenken wir frisches Brot. Diese drei sind für Sie.“</w:t>
      </w:r>
    </w:p>
    <w:p w14:paraId="58E04487" w14:textId="77777777" w:rsidR="009959CF" w:rsidRPr="009959CF" w:rsidRDefault="009959CF" w:rsidP="009959CF">
      <w:pPr>
        <w:rPr>
          <w:lang/>
        </w:rPr>
      </w:pPr>
      <w:r w:rsidRPr="009959CF">
        <w:rPr>
          <w:lang/>
        </w:rPr>
        <w:t>„Möge Gott Sie für Ihre Güte belohnen.“</w:t>
      </w:r>
    </w:p>
    <w:p w14:paraId="2EB1E6DB" w14:textId="77777777" w:rsidR="009959CF" w:rsidRPr="009959CF" w:rsidRDefault="009959CF" w:rsidP="009959CF">
      <w:pPr>
        <w:rPr>
          <w:lang/>
        </w:rPr>
      </w:pPr>
      <w:r w:rsidRPr="009959CF">
        <w:rPr>
          <w:lang/>
        </w:rPr>
        <w:t>„Amen. Guten Appetit!“</w:t>
      </w:r>
    </w:p>
    <w:p w14:paraId="79F2240A" w14:textId="77777777" w:rsidR="009959CF" w:rsidRPr="009959CF" w:rsidRDefault="009959CF" w:rsidP="009959CF">
      <w:pPr>
        <w:rPr>
          <w:lang/>
        </w:rPr>
      </w:pPr>
      <w:r w:rsidRPr="009959CF">
        <w:rPr>
          <w:lang/>
        </w:rPr>
        <w:t>Der Mann war erst ein paar Schritte gegangen, als ihm ein junger Mann nachrief:</w:t>
      </w:r>
    </w:p>
    <w:p w14:paraId="595D9495" w14:textId="77777777" w:rsidR="009959CF" w:rsidRPr="009959CF" w:rsidRDefault="009959CF" w:rsidP="009959CF">
      <w:pPr>
        <w:rPr>
          <w:lang/>
        </w:rPr>
      </w:pPr>
      <w:r w:rsidRPr="009959CF">
        <w:rPr>
          <w:lang/>
        </w:rPr>
        <w:t>„Warten Sie bitte einen Augenblick!“</w:t>
      </w:r>
    </w:p>
    <w:p w14:paraId="761A0931" w14:textId="77777777" w:rsidR="009959CF" w:rsidRPr="009959CF" w:rsidRDefault="009959CF" w:rsidP="009959CF">
      <w:pPr>
        <w:rPr>
          <w:lang/>
        </w:rPr>
      </w:pPr>
      <w:r w:rsidRPr="009959CF">
        <w:rPr>
          <w:lang/>
        </w:rPr>
        <w:t>Er drehte sich um.</w:t>
      </w:r>
    </w:p>
    <w:p w14:paraId="5FDFA0AC" w14:textId="77777777" w:rsidR="009959CF" w:rsidRPr="009959CF" w:rsidRDefault="009959CF" w:rsidP="009959CF">
      <w:pPr>
        <w:rPr>
          <w:lang/>
        </w:rPr>
      </w:pPr>
      <w:r w:rsidRPr="009959CF">
        <w:rPr>
          <w:lang/>
        </w:rPr>
        <w:t>„Das ist die Zakat meiner Mutter, ihre Almosengabe. Wir würden uns freuen, wenn Sie sie annehmen.“</w:t>
      </w:r>
    </w:p>
    <w:p w14:paraId="2123DAB3" w14:textId="77777777" w:rsidR="009959CF" w:rsidRPr="009959CF" w:rsidRDefault="009959CF" w:rsidP="009959CF">
      <w:pPr>
        <w:rPr>
          <w:lang/>
        </w:rPr>
      </w:pPr>
      <w:r w:rsidRPr="009959CF">
        <w:rPr>
          <w:lang/>
        </w:rPr>
        <w:t>Der junge Mann steckte ihm einen Umschlag in die Jackentasche.</w:t>
      </w:r>
    </w:p>
    <w:p w14:paraId="7789D44C" w14:textId="77777777" w:rsidR="009959CF" w:rsidRPr="009959CF" w:rsidRDefault="009959CF" w:rsidP="009959CF">
      <w:pPr>
        <w:rPr>
          <w:lang/>
        </w:rPr>
      </w:pPr>
      <w:r w:rsidRPr="009959CF">
        <w:rPr>
          <w:lang/>
        </w:rPr>
        <w:t>„Möge Gott ihre Gabe annehmen und sie segnen.“</w:t>
      </w:r>
    </w:p>
    <w:p w14:paraId="7DA26E8D" w14:textId="77777777" w:rsidR="009959CF" w:rsidRPr="009959CF" w:rsidRDefault="009959CF" w:rsidP="009959CF">
      <w:pPr>
        <w:rPr>
          <w:lang/>
        </w:rPr>
      </w:pPr>
      <w:r w:rsidRPr="009959CF">
        <w:rPr>
          <w:lang/>
        </w:rPr>
        <w:t>Am Markt hielt ihn eine Frau an. Sie trug zwei volle Einkaufstaschen.</w:t>
      </w:r>
    </w:p>
    <w:p w14:paraId="5B781CAB" w14:textId="77777777" w:rsidR="009959CF" w:rsidRPr="009959CF" w:rsidRDefault="009959CF" w:rsidP="009959CF">
      <w:pPr>
        <w:rPr>
          <w:lang/>
        </w:rPr>
      </w:pPr>
      <w:r w:rsidRPr="009959CF">
        <w:rPr>
          <w:lang/>
        </w:rPr>
        <w:t>„Wir verteilen im Ramadan Lebensmittel. Bitte nehmen Sie diese mit nach Hause.“</w:t>
      </w:r>
    </w:p>
    <w:p w14:paraId="29F0B94B" w14:textId="77777777" w:rsidR="009959CF" w:rsidRPr="009959CF" w:rsidRDefault="009959CF" w:rsidP="009959CF">
      <w:pPr>
        <w:rPr>
          <w:lang/>
        </w:rPr>
      </w:pPr>
      <w:r w:rsidRPr="009959CF">
        <w:rPr>
          <w:lang/>
        </w:rPr>
        <w:t>„Möge Gott Ihnen Ihre Güte vergelten.“</w:t>
      </w:r>
    </w:p>
    <w:p w14:paraId="13013EAD" w14:textId="77777777" w:rsidR="009959CF" w:rsidRPr="009959CF" w:rsidRDefault="009959CF" w:rsidP="009959CF">
      <w:pPr>
        <w:rPr>
          <w:lang/>
        </w:rPr>
      </w:pPr>
      <w:r w:rsidRPr="009959CF">
        <w:rPr>
          <w:lang/>
        </w:rPr>
        <w:t>Als der alte Mann zu Hause ankam, war er vom Tragen ganz außer Atem. Seine Tochter öffnete die Tür und nahm ihm die Taschen ab.</w:t>
      </w:r>
    </w:p>
    <w:p w14:paraId="31CE30D1" w14:textId="77777777" w:rsidR="009959CF" w:rsidRPr="009959CF" w:rsidRDefault="009959CF" w:rsidP="009959CF">
      <w:pPr>
        <w:rPr>
          <w:lang/>
        </w:rPr>
      </w:pPr>
      <w:r w:rsidRPr="009959CF">
        <w:rPr>
          <w:lang/>
        </w:rPr>
        <w:t>„Da bist du ja, Papa.“</w:t>
      </w:r>
    </w:p>
    <w:p w14:paraId="4E337DB8" w14:textId="77777777" w:rsidR="009959CF" w:rsidRPr="009959CF" w:rsidRDefault="009959CF" w:rsidP="009959CF">
      <w:pPr>
        <w:rPr>
          <w:lang/>
        </w:rPr>
      </w:pPr>
      <w:r w:rsidRPr="009959CF">
        <w:rPr>
          <w:lang/>
        </w:rPr>
        <w:t>„Wo ist deine Mutter?“</w:t>
      </w:r>
    </w:p>
    <w:p w14:paraId="286AD3BD" w14:textId="77777777" w:rsidR="009959CF" w:rsidRPr="009959CF" w:rsidRDefault="009959CF" w:rsidP="009959CF">
      <w:pPr>
        <w:rPr>
          <w:lang/>
        </w:rPr>
      </w:pPr>
      <w:r w:rsidRPr="009959CF">
        <w:rPr>
          <w:lang/>
        </w:rPr>
        <w:t>„In der Küche. Sie macht Rührei zum Fastenbrechen. Du weißt ja, wie gern Orhan das isst.“</w:t>
      </w:r>
    </w:p>
    <w:p w14:paraId="2549AF9C" w14:textId="77777777" w:rsidR="009959CF" w:rsidRPr="009959CF" w:rsidRDefault="009959CF" w:rsidP="009959CF">
      <w:pPr>
        <w:rPr>
          <w:lang/>
        </w:rPr>
      </w:pPr>
      <w:r w:rsidRPr="009959CF">
        <w:rPr>
          <w:lang/>
        </w:rPr>
        <w:t>Sein Enkel kam angelaufen.</w:t>
      </w:r>
    </w:p>
    <w:p w14:paraId="16E2C51F" w14:textId="77777777" w:rsidR="009959CF" w:rsidRPr="009959CF" w:rsidRDefault="009959CF" w:rsidP="009959CF">
      <w:pPr>
        <w:rPr>
          <w:lang/>
        </w:rPr>
      </w:pPr>
      <w:r w:rsidRPr="009959CF">
        <w:rPr>
          <w:lang/>
        </w:rPr>
        <w:t>„Opa, hast du warmes Brot gekauft?“</w:t>
      </w:r>
    </w:p>
    <w:p w14:paraId="14B0FAC0" w14:textId="77777777" w:rsidR="009959CF" w:rsidRPr="009959CF" w:rsidRDefault="009959CF" w:rsidP="009959CF">
      <w:pPr>
        <w:rPr>
          <w:lang/>
        </w:rPr>
      </w:pPr>
      <w:r w:rsidRPr="009959CF">
        <w:rPr>
          <w:lang/>
        </w:rPr>
        <w:t>„Ja, mein Junge. Sogar drei Brote!“</w:t>
      </w:r>
    </w:p>
    <w:p w14:paraId="64904BF9" w14:textId="77777777" w:rsidR="009959CF" w:rsidRPr="009959CF" w:rsidRDefault="009959CF" w:rsidP="009959CF">
      <w:pPr>
        <w:rPr>
          <w:lang/>
        </w:rPr>
      </w:pPr>
      <w:r w:rsidRPr="009959CF">
        <w:rPr>
          <w:lang/>
        </w:rPr>
        <w:lastRenderedPageBreak/>
        <w:t>„Hurra! Mein Opa ist der Beste!“</w:t>
      </w:r>
    </w:p>
    <w:p w14:paraId="0EBF8074" w14:textId="77777777" w:rsidR="009959CF" w:rsidRPr="009959CF" w:rsidRDefault="009959CF" w:rsidP="009959CF">
      <w:pPr>
        <w:rPr>
          <w:lang/>
        </w:rPr>
      </w:pPr>
      <w:r w:rsidRPr="009959CF">
        <w:rPr>
          <w:lang/>
        </w:rPr>
        <w:t>Seine Tochter sah erstaunt in die Taschen.</w:t>
      </w:r>
    </w:p>
    <w:p w14:paraId="63AF9251" w14:textId="77777777" w:rsidR="009959CF" w:rsidRPr="009959CF" w:rsidRDefault="009959CF" w:rsidP="009959CF">
      <w:pPr>
        <w:rPr>
          <w:lang/>
        </w:rPr>
      </w:pPr>
      <w:r w:rsidRPr="009959CF">
        <w:rPr>
          <w:lang/>
        </w:rPr>
        <w:t>„Papa, heute Morgen hattest du doch kaum Geld. Wie konntest du das alles kaufen?“</w:t>
      </w:r>
    </w:p>
    <w:p w14:paraId="618D25C2" w14:textId="77777777" w:rsidR="009959CF" w:rsidRPr="009959CF" w:rsidRDefault="009959CF" w:rsidP="009959CF">
      <w:pPr>
        <w:rPr>
          <w:lang/>
        </w:rPr>
      </w:pPr>
      <w:r w:rsidRPr="009959CF">
        <w:rPr>
          <w:lang/>
        </w:rPr>
        <w:t>„Gott hat für uns gesorgt, mein Kind.“</w:t>
      </w:r>
    </w:p>
    <w:p w14:paraId="7EEE78BC" w14:textId="77777777" w:rsidR="009959CF" w:rsidRPr="009959CF" w:rsidRDefault="009959CF" w:rsidP="009959CF">
      <w:pPr>
        <w:rPr>
          <w:lang/>
        </w:rPr>
      </w:pPr>
      <w:r w:rsidRPr="009959CF">
        <w:rPr>
          <w:lang/>
        </w:rPr>
        <w:t>Auch seine Frau kam aus der Küche. Er erzählte ihnen, was unterwegs geschehen war.</w:t>
      </w:r>
    </w:p>
    <w:p w14:paraId="1D9ACEC4" w14:textId="77777777" w:rsidR="009959CF" w:rsidRPr="009959CF" w:rsidRDefault="009959CF" w:rsidP="009959CF">
      <w:pPr>
        <w:rPr>
          <w:lang/>
        </w:rPr>
      </w:pPr>
      <w:r w:rsidRPr="009959CF">
        <w:rPr>
          <w:lang/>
        </w:rPr>
        <w:t>Als der Gebetsruf erklang, versammelte sich die Familie zum Fastenbrechen. Zum Rührei gab es warmes Brot. In den Taschen fanden sich Butter, Käse, Halva und weitere Lebensmittel. Lange war ihr Tisch nicht mehr so reich gedeckt gewesen. Und lange hatten sie sich nicht mehr so unbeschwert gefühlt.</w:t>
      </w:r>
    </w:p>
    <w:p w14:paraId="56FB0274" w14:textId="77777777" w:rsidR="009959CF" w:rsidRPr="009959CF" w:rsidRDefault="009959CF" w:rsidP="009959CF">
      <w:pPr>
        <w:rPr>
          <w:lang/>
        </w:rPr>
      </w:pPr>
      <w:r w:rsidRPr="009959CF">
        <w:rPr>
          <w:lang/>
        </w:rPr>
        <w:t>Nach dem Essen stand Orhan auf.</w:t>
      </w:r>
    </w:p>
    <w:p w14:paraId="769A0064" w14:textId="77777777" w:rsidR="009959CF" w:rsidRPr="009959CF" w:rsidRDefault="009959CF" w:rsidP="009959CF">
      <w:pPr>
        <w:rPr>
          <w:lang/>
        </w:rPr>
      </w:pPr>
      <w:r w:rsidRPr="009959CF">
        <w:rPr>
          <w:lang/>
        </w:rPr>
        <w:t>„Ich gehe in mein Zimmer und bete.“</w:t>
      </w:r>
    </w:p>
    <w:p w14:paraId="0D0DFDE2" w14:textId="77777777" w:rsidR="009959CF" w:rsidRPr="009959CF" w:rsidRDefault="009959CF" w:rsidP="009959CF">
      <w:pPr>
        <w:rPr>
          <w:lang/>
        </w:rPr>
      </w:pPr>
      <w:r w:rsidRPr="009959CF">
        <w:rPr>
          <w:lang/>
        </w:rPr>
        <w:t>Sein Großvater lächelte.</w:t>
      </w:r>
    </w:p>
    <w:p w14:paraId="6CD17CD3" w14:textId="77777777" w:rsidR="009959CF" w:rsidRPr="009959CF" w:rsidRDefault="009959CF" w:rsidP="009959CF">
      <w:pPr>
        <w:rPr>
          <w:lang/>
        </w:rPr>
      </w:pPr>
      <w:r w:rsidRPr="009959CF">
        <w:rPr>
          <w:lang/>
        </w:rPr>
        <w:t>„Das kannst du vor dem Schlafengehen machen. Es ist noch früh.“</w:t>
      </w:r>
    </w:p>
    <w:p w14:paraId="3BAE8D8F" w14:textId="77777777" w:rsidR="009959CF" w:rsidRPr="009959CF" w:rsidRDefault="009959CF" w:rsidP="009959CF">
      <w:pPr>
        <w:rPr>
          <w:lang/>
        </w:rPr>
      </w:pPr>
      <w:r w:rsidRPr="009959CF">
        <w:rPr>
          <w:lang/>
        </w:rPr>
        <w:t>„Nein, Opa. Gestern habe ich genau um diese Zeit gebetet. Ich habe Gott um warmes Brot und Käse gebeten, und heute war beides da. Jetzt bitte ich Ihn um Geld, damit du deine Zähne machen lassen kannst. Du kannst doch kaum kauen.“</w:t>
      </w:r>
    </w:p>
    <w:p w14:paraId="327977CC" w14:textId="77777777" w:rsidR="009959CF" w:rsidRPr="009959CF" w:rsidRDefault="009959CF" w:rsidP="009959CF">
      <w:pPr>
        <w:rPr>
          <w:lang/>
        </w:rPr>
      </w:pPr>
      <w:r w:rsidRPr="009959CF">
        <w:rPr>
          <w:lang/>
        </w:rPr>
        <w:t>Ein wehmütiges Lächeln huschte über das Gesicht seiner Mutter.</w:t>
      </w:r>
    </w:p>
    <w:p w14:paraId="78F5A692" w14:textId="77777777" w:rsidR="009959CF" w:rsidRPr="009959CF" w:rsidRDefault="009959CF" w:rsidP="009959CF">
      <w:pPr>
        <w:rPr>
          <w:lang/>
        </w:rPr>
      </w:pPr>
      <w:r w:rsidRPr="009959CF">
        <w:rPr>
          <w:lang/>
        </w:rPr>
        <w:t>„Wenn dein Vater noch leben würde und dich jetzt sehen könnte …“</w:t>
      </w:r>
    </w:p>
    <w:p w14:paraId="03042A9A" w14:textId="77777777" w:rsidR="009959CF" w:rsidRPr="009959CF" w:rsidRDefault="009959CF" w:rsidP="009959CF">
      <w:pPr>
        <w:rPr>
          <w:lang/>
        </w:rPr>
      </w:pPr>
      <w:r w:rsidRPr="009959CF">
        <w:rPr>
          <w:lang/>
        </w:rPr>
        <w:t>„Ich sehe Papa im Traum, Mama. Da sagt er mir, dass ich beten soll.“</w:t>
      </w:r>
    </w:p>
    <w:p w14:paraId="51E2F74A" w14:textId="77777777" w:rsidR="009959CF" w:rsidRPr="009959CF" w:rsidRDefault="009959CF" w:rsidP="009959CF">
      <w:pPr>
        <w:rPr>
          <w:lang/>
        </w:rPr>
      </w:pPr>
      <w:r w:rsidRPr="009959CF">
        <w:rPr>
          <w:lang/>
        </w:rPr>
        <w:t>Plötzlich fiel dem alten Mann der Umschlag ein. Er ging zu seiner Jacke an der Garderobe und holte ihn heraus. Darin war viel mehr Geld, als er erwartet hatte.</w:t>
      </w:r>
    </w:p>
    <w:p w14:paraId="0B35A535" w14:textId="77777777" w:rsidR="009959CF" w:rsidRPr="009959CF" w:rsidRDefault="009959CF" w:rsidP="009959CF">
      <w:pPr>
        <w:rPr>
          <w:lang/>
        </w:rPr>
      </w:pPr>
      <w:r w:rsidRPr="009959CF">
        <w:rPr>
          <w:lang/>
        </w:rPr>
        <w:t>Ihm kamen die Tränen.</w:t>
      </w:r>
    </w:p>
    <w:p w14:paraId="240FAC23" w14:textId="77777777" w:rsidR="009959CF" w:rsidRPr="009959CF" w:rsidRDefault="009959CF" w:rsidP="009959CF">
      <w:pPr>
        <w:rPr>
          <w:lang/>
        </w:rPr>
      </w:pPr>
      <w:r w:rsidRPr="009959CF">
        <w:rPr>
          <w:lang/>
        </w:rPr>
        <w:t>„Was ist denn?“, fragte seine Frau besorgt.</w:t>
      </w:r>
    </w:p>
    <w:p w14:paraId="084B71F1" w14:textId="77777777" w:rsidR="009959CF" w:rsidRPr="009959CF" w:rsidRDefault="009959CF" w:rsidP="009959CF">
      <w:pPr>
        <w:rPr>
          <w:lang/>
        </w:rPr>
      </w:pPr>
      <w:r w:rsidRPr="009959CF">
        <w:rPr>
          <w:lang/>
        </w:rPr>
        <w:t>Er reichte ihr den Umschlag.</w:t>
      </w:r>
    </w:p>
    <w:p w14:paraId="515ED901" w14:textId="77777777" w:rsidR="009959CF" w:rsidRPr="009959CF" w:rsidRDefault="009959CF" w:rsidP="009959CF">
      <w:pPr>
        <w:rPr>
          <w:lang/>
        </w:rPr>
      </w:pPr>
      <w:r w:rsidRPr="009959CF">
        <w:rPr>
          <w:lang/>
        </w:rPr>
        <w:t>„Sieh nur … Das reicht für uns beide. Wir können unsere Zähne noch vor dem Fest behandeln lassen.“</w:t>
      </w:r>
    </w:p>
    <w:p w14:paraId="3EB7ECE1" w14:textId="77777777" w:rsidR="009959CF" w:rsidRPr="009959CF" w:rsidRDefault="009959CF" w:rsidP="009959CF">
      <w:pPr>
        <w:rPr>
          <w:lang/>
        </w:rPr>
      </w:pPr>
      <w:r w:rsidRPr="009959CF">
        <w:rPr>
          <w:lang/>
        </w:rPr>
        <w:t>Dann sah er seinen Enkel an und flüsterte:</w:t>
      </w:r>
    </w:p>
    <w:p w14:paraId="310754B2" w14:textId="77777777" w:rsidR="009959CF" w:rsidRPr="009959CF" w:rsidRDefault="009959CF" w:rsidP="009959CF">
      <w:pPr>
        <w:rPr>
          <w:lang/>
        </w:rPr>
      </w:pPr>
      <w:r w:rsidRPr="009959CF">
        <w:rPr>
          <w:lang/>
        </w:rPr>
        <w:t>„Danke, mein Gott. Durch so viele gütige Menschen hast Du heute Freude in unser Haus gebracht.“</w:t>
      </w:r>
    </w:p>
    <w:p w14:paraId="01490C28" w14:textId="77777777" w:rsidR="009959CF" w:rsidRPr="009959CF" w:rsidRDefault="009959CF" w:rsidP="009959CF">
      <w:pPr>
        <w:rPr>
          <w:lang/>
        </w:rPr>
      </w:pPr>
      <w:r w:rsidRPr="009959CF">
        <w:rPr>
          <w:b/>
          <w:bCs/>
          <w:lang/>
        </w:rPr>
        <w:t>Moral:</w:t>
      </w:r>
      <w:r w:rsidRPr="009959CF">
        <w:rPr>
          <w:lang/>
        </w:rPr>
        <w:t xml:space="preserve"> Am Tisch dieser Familie kamen das Gebet eines Kindes und die Güte anderer Menschen zusammen. Wenn wir Not erkennen und helfen, können wir dazu beitragen, dass Hoffnung Wirklichkeit wird. Geteiltes Brot macht nicht nur satt — es schenkt auch Freude.</w:t>
      </w:r>
    </w:p>
    <w:p w14:paraId="6A6405B0" w14:textId="77777777" w:rsidR="009959CF" w:rsidRPr="009959CF" w:rsidRDefault="009959CF" w:rsidP="009959CF">
      <w:pPr>
        <w:rPr>
          <w:lang/>
        </w:rPr>
      </w:pPr>
      <w:r w:rsidRPr="009959CF">
        <w:rPr>
          <w:i/>
          <w:iCs/>
          <w:lang/>
        </w:rPr>
        <w:t>Geschichten aus dem Internet gesammelt und mithilfe von KI bearbeitet. Alle Illustrationen sind KI-generiert.</w:t>
      </w:r>
    </w:p>
    <w:p w14:paraId="15F9CFF7" w14:textId="75249700" w:rsidR="00F83EAA" w:rsidRPr="009959CF" w:rsidRDefault="00F83EAA" w:rsidP="009959CF">
      <w:pPr>
        <w:rPr>
          <w:lang/>
        </w:rPr>
      </w:pPr>
    </w:p>
    <w:sectPr w:rsidR="00F83EAA" w:rsidRPr="009959C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243137">
    <w:abstractNumId w:val="8"/>
  </w:num>
  <w:num w:numId="2" w16cid:durableId="1599092796">
    <w:abstractNumId w:val="6"/>
  </w:num>
  <w:num w:numId="3" w16cid:durableId="477460960">
    <w:abstractNumId w:val="5"/>
  </w:num>
  <w:num w:numId="4" w16cid:durableId="1336221680">
    <w:abstractNumId w:val="4"/>
  </w:num>
  <w:num w:numId="5" w16cid:durableId="1292520644">
    <w:abstractNumId w:val="7"/>
  </w:num>
  <w:num w:numId="6" w16cid:durableId="422535243">
    <w:abstractNumId w:val="3"/>
  </w:num>
  <w:num w:numId="7" w16cid:durableId="1648702523">
    <w:abstractNumId w:val="2"/>
  </w:num>
  <w:num w:numId="8" w16cid:durableId="771514119">
    <w:abstractNumId w:val="1"/>
  </w:num>
  <w:num w:numId="9" w16cid:durableId="159705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618"/>
    <w:rsid w:val="009959CF"/>
    <w:rsid w:val="00AA1D8D"/>
    <w:rsid w:val="00B47730"/>
    <w:rsid w:val="00CB0664"/>
    <w:rsid w:val="00F83E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D870"/>
  <w14:defaultImageDpi w14:val="300"/>
  <w15:docId w15:val="{53FC85F2-3FA7-4FBE-B41B-65FAB791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 çörək</dc:title>
  <dc:subject/>
  <dc:creator/>
  <cp:keywords/>
  <dc:description>generated by python-docx</dc:description>
  <cp:lastModifiedBy>Bakhtiyar Sirajov</cp:lastModifiedBy>
  <cp:revision>2</cp:revision>
  <dcterms:created xsi:type="dcterms:W3CDTF">2013-12-23T23:15:00Z</dcterms:created>
  <dcterms:modified xsi:type="dcterms:W3CDTF">2026-10-11T14:41:00Z</dcterms:modified>
  <cp:category/>
</cp:coreProperties>
</file>