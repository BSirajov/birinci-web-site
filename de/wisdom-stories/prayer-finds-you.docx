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F635D" w14:textId="77777777" w:rsidR="00CC5C37" w:rsidRPr="00CC5C37" w:rsidRDefault="00CC5C37" w:rsidP="00CC5C37">
      <w:pPr>
        <w:rPr>
          <w:lang/>
        </w:rPr>
      </w:pPr>
      <w:r w:rsidRPr="00CC5C37">
        <w:rPr>
          <w:b/>
          <w:bCs/>
          <w:lang/>
        </w:rPr>
        <w:t>Möge ein Gebet seinen Weg zu dir finden</w:t>
      </w:r>
    </w:p>
    <w:p w14:paraId="1843CD24" w14:textId="77777777" w:rsidR="00CC5C37" w:rsidRPr="00CC5C37" w:rsidRDefault="00CC5C37" w:rsidP="00CC5C37">
      <w:pPr>
        <w:rPr>
          <w:lang/>
        </w:rPr>
      </w:pPr>
      <w:r w:rsidRPr="00CC5C37">
        <w:rPr>
          <w:lang/>
        </w:rPr>
        <w:t>Unsere Alten sagten:</w:t>
      </w:r>
    </w:p>
    <w:p w14:paraId="7C219632" w14:textId="77777777" w:rsidR="00CC5C37" w:rsidRPr="00CC5C37" w:rsidRDefault="00CC5C37" w:rsidP="00CC5C37">
      <w:pPr>
        <w:rPr>
          <w:lang/>
        </w:rPr>
      </w:pPr>
      <w:r w:rsidRPr="00CC5C37">
        <w:rPr>
          <w:lang/>
        </w:rPr>
        <w:t>Sei einem armen Menschen eine Stütze, einem Bedürftigen eine Tür, an die er klopfen kann, einem Waisenkind eine Hand, die ihm liebevoll über den Kopf streicht, und einem Kind ein Paar Schuhe, das seine Füße warm hält.</w:t>
      </w:r>
    </w:p>
    <w:p w14:paraId="2F8BFE3E" w14:textId="77777777" w:rsidR="00CC5C37" w:rsidRPr="00CC5C37" w:rsidRDefault="00CC5C37" w:rsidP="00CC5C37">
      <w:pPr>
        <w:rPr>
          <w:lang/>
        </w:rPr>
      </w:pPr>
      <w:r w:rsidRPr="00CC5C37">
        <w:rPr>
          <w:lang/>
        </w:rPr>
        <w:t>Hilf Menschen in Not, einen Ausweg zu finden, und stehe denen bei, die es schwer haben. Dann möge das Gebet, das du brauchst, von selbst seinen Weg zu dir finden.</w:t>
      </w:r>
    </w:p>
    <w:p w14:paraId="28A55097" w14:textId="77777777" w:rsidR="00CC5C37" w:rsidRPr="00CC5C37" w:rsidRDefault="00CC5C37" w:rsidP="00CC5C37">
      <w:pPr>
        <w:rPr>
          <w:lang/>
        </w:rPr>
      </w:pPr>
      <w:r w:rsidRPr="00CC5C37">
        <w:rPr>
          <w:b/>
          <w:bCs/>
          <w:lang/>
        </w:rPr>
        <w:t>Die Lehre: Eine gute Tat, die von Herzen kommt, wird im Herzen eines anderen zu Dankbarkeit und auf seinen Lippen zu einem Gebet. Manchmal erwächst der Segen, den wir uns selbst wünschen, aus dem Mitgefühl, das wir anderen schenken.</w:t>
      </w:r>
    </w:p>
    <w:p w14:paraId="69116FF1" w14:textId="77777777" w:rsidR="00CC5C37" w:rsidRPr="00CC5C37" w:rsidRDefault="00CC5C37" w:rsidP="00CC5C37">
      <w:pPr>
        <w:rPr>
          <w:lang/>
        </w:rPr>
      </w:pPr>
      <w:r w:rsidRPr="00CC5C37">
        <w:rPr>
          <w:i/>
          <w:iCs/>
          <w:lang/>
        </w:rPr>
        <w:t>Geschichten aus dem Internet gesammelt und mithilfe von KI bearbeitet. Alle Illustrationen sind KI-generiert.</w:t>
      </w:r>
    </w:p>
    <w:p w14:paraId="3C4129D9" w14:textId="5A3D6BF8" w:rsidR="005D78FE" w:rsidRPr="00CC5C37" w:rsidRDefault="005D78FE" w:rsidP="00CC5C37">
      <w:pPr>
        <w:rPr>
          <w:lang/>
        </w:rPr>
      </w:pPr>
    </w:p>
    <w:sectPr w:rsidR="005D78FE" w:rsidRPr="00CC5C3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668149">
    <w:abstractNumId w:val="8"/>
  </w:num>
  <w:num w:numId="2" w16cid:durableId="861892815">
    <w:abstractNumId w:val="6"/>
  </w:num>
  <w:num w:numId="3" w16cid:durableId="1110124728">
    <w:abstractNumId w:val="5"/>
  </w:num>
  <w:num w:numId="4" w16cid:durableId="1933008590">
    <w:abstractNumId w:val="4"/>
  </w:num>
  <w:num w:numId="5" w16cid:durableId="739324797">
    <w:abstractNumId w:val="7"/>
  </w:num>
  <w:num w:numId="6" w16cid:durableId="1837964099">
    <w:abstractNumId w:val="3"/>
  </w:num>
  <w:num w:numId="7" w16cid:durableId="691955873">
    <w:abstractNumId w:val="2"/>
  </w:num>
  <w:num w:numId="8" w16cid:durableId="366301064">
    <w:abstractNumId w:val="1"/>
  </w:num>
  <w:num w:numId="9" w16cid:durableId="207010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8FE"/>
    <w:rsid w:val="00AA1D8D"/>
    <w:rsid w:val="00B47730"/>
    <w:rsid w:val="00CB0664"/>
    <w:rsid w:val="00CC5C37"/>
    <w:rsid w:val="00F04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93D17"/>
  <w14:defaultImageDpi w14:val="300"/>
  <w15:docId w15:val="{5B6B5555-20AD-431A-8395-948FCDE2C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 gəlib tapsın səni</dc:title>
  <dc:subject/>
  <dc:creator/>
  <cp:keywords/>
  <dc:description>generated by python-docx</dc:description>
  <cp:lastModifiedBy>Bakhtiyar Sirajov</cp:lastModifiedBy>
  <cp:revision>2</cp:revision>
  <dcterms:created xsi:type="dcterms:W3CDTF">2013-12-23T23:15:00Z</dcterms:created>
  <dcterms:modified xsi:type="dcterms:W3CDTF">2026-10-13T14:32:00Z</dcterms:modified>
  <cp:category/>
</cp:coreProperties>
</file>