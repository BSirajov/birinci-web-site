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8AB1" w14:textId="77777777" w:rsidR="00272590" w:rsidRPr="00272590" w:rsidRDefault="00272590" w:rsidP="00272590">
      <w:pPr>
        <w:rPr>
          <w:lang/>
        </w:rPr>
      </w:pPr>
      <w:r w:rsidRPr="00272590">
        <w:rPr>
          <w:b/>
          <w:bCs/>
          <w:lang/>
        </w:rPr>
        <w:t>Ein ehrlich verdienter Bissen</w:t>
      </w:r>
    </w:p>
    <w:p w14:paraId="2C5C68AA" w14:textId="77777777" w:rsidR="00272590" w:rsidRPr="00272590" w:rsidRDefault="00272590" w:rsidP="00272590">
      <w:pPr>
        <w:rPr>
          <w:lang/>
        </w:rPr>
      </w:pPr>
      <w:r w:rsidRPr="00272590">
        <w:rPr>
          <w:lang/>
        </w:rPr>
        <w:t>Auch wenn das Mehl frisch und das Wasser rein ist: Mit verdorbener Hefe geht der Teig nicht richtig auf. Und daraus wird auch kein gutes Brot.</w:t>
      </w:r>
    </w:p>
    <w:p w14:paraId="70281CB8" w14:textId="77777777" w:rsidR="00272590" w:rsidRPr="00272590" w:rsidRDefault="00272590" w:rsidP="00272590">
      <w:pPr>
        <w:rPr>
          <w:lang/>
        </w:rPr>
      </w:pPr>
      <w:r w:rsidRPr="00272590">
        <w:rPr>
          <w:lang/>
        </w:rPr>
        <w:t>Wer ein Kind zu einem Menschen mit gutem Charakter erziehen möchte, sollte es mit ehrlich verdientem Brot ernähren.</w:t>
      </w:r>
    </w:p>
    <w:p w14:paraId="4DE2AC50" w14:textId="77777777" w:rsidR="00272590" w:rsidRPr="00272590" w:rsidRDefault="00272590" w:rsidP="00272590">
      <w:pPr>
        <w:rPr>
          <w:lang/>
        </w:rPr>
      </w:pPr>
      <w:r w:rsidRPr="00272590">
        <w:rPr>
          <w:lang/>
        </w:rPr>
        <w:t>— Imam al-Ghazali zugeschrieben</w:t>
      </w:r>
    </w:p>
    <w:p w14:paraId="0BF96171" w14:textId="77777777" w:rsidR="00272590" w:rsidRPr="00272590" w:rsidRDefault="00272590" w:rsidP="00272590">
      <w:pPr>
        <w:rPr>
          <w:lang/>
        </w:rPr>
      </w:pPr>
      <w:r w:rsidRPr="00272590">
        <w:rPr>
          <w:b/>
          <w:bCs/>
          <w:lang/>
        </w:rPr>
        <w:t>Die Lehre: Die moralische Erziehung eines Kindes beginnt mit dem Vorbild in der Familie. Ein ehrlich verdienter Lebensunterhalt, Aufrichtigkeit und die Achtung der Rechte anderer bilden dafür eine feste Grundlage.</w:t>
      </w:r>
    </w:p>
    <w:p w14:paraId="791BE07F" w14:textId="77777777" w:rsidR="00272590" w:rsidRPr="00272590" w:rsidRDefault="00272590" w:rsidP="00272590">
      <w:pPr>
        <w:rPr>
          <w:lang/>
        </w:rPr>
      </w:pPr>
      <w:r w:rsidRPr="00272590">
        <w:rPr>
          <w:i/>
          <w:iCs/>
          <w:lang/>
        </w:rPr>
        <w:t>Geschichten aus dem Internet gesammelt und mithilfe von KI bearbeitet. Alle Illustrationen sind KI-generiert.</w:t>
      </w:r>
    </w:p>
    <w:p w14:paraId="6084FA4F" w14:textId="5EAA9A43" w:rsidR="00D56638" w:rsidRPr="00272590" w:rsidRDefault="00D56638" w:rsidP="00272590">
      <w:pPr>
        <w:rPr>
          <w:lang/>
        </w:rPr>
      </w:pPr>
    </w:p>
    <w:sectPr w:rsidR="00D56638" w:rsidRPr="0027259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581740">
    <w:abstractNumId w:val="8"/>
  </w:num>
  <w:num w:numId="2" w16cid:durableId="1983578221">
    <w:abstractNumId w:val="6"/>
  </w:num>
  <w:num w:numId="3" w16cid:durableId="1205629852">
    <w:abstractNumId w:val="5"/>
  </w:num>
  <w:num w:numId="4" w16cid:durableId="845948060">
    <w:abstractNumId w:val="4"/>
  </w:num>
  <w:num w:numId="5" w16cid:durableId="664552764">
    <w:abstractNumId w:val="7"/>
  </w:num>
  <w:num w:numId="6" w16cid:durableId="2034182089">
    <w:abstractNumId w:val="3"/>
  </w:num>
  <w:num w:numId="7" w16cid:durableId="2005474740">
    <w:abstractNumId w:val="2"/>
  </w:num>
  <w:num w:numId="8" w16cid:durableId="861431978">
    <w:abstractNumId w:val="1"/>
  </w:num>
  <w:num w:numId="9" w16cid:durableId="199926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590"/>
    <w:rsid w:val="0029639D"/>
    <w:rsid w:val="00326F90"/>
    <w:rsid w:val="00AA1D8D"/>
    <w:rsid w:val="00B47730"/>
    <w:rsid w:val="00CB0664"/>
    <w:rsid w:val="00D56638"/>
    <w:rsid w:val="00E80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AF12A"/>
  <w14:defaultImageDpi w14:val="300"/>
  <w15:docId w15:val="{7ADDD8E3-2C5F-46C9-968C-08053EB4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Halal tikə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2026-10-12T14:07:00Z</dcterms:modified>
  <cp:category/>
</cp:coreProperties>
</file>