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F0EE" w14:textId="77777777" w:rsidR="000C39F5" w:rsidRPr="000C39F5" w:rsidRDefault="000C39F5" w:rsidP="000C39F5">
      <w:pPr>
        <w:rPr>
          <w:lang/>
        </w:rPr>
      </w:pPr>
      <w:r w:rsidRPr="000C39F5">
        <w:rPr>
          <w:b/>
          <w:bCs/>
          <w:lang/>
        </w:rPr>
        <w:t>Das Leben ist kurz</w:t>
      </w:r>
    </w:p>
    <w:p w14:paraId="4D2FBF9D" w14:textId="77777777" w:rsidR="000C39F5" w:rsidRPr="000C39F5" w:rsidRDefault="000C39F5" w:rsidP="000C39F5">
      <w:pPr>
        <w:rPr>
          <w:lang/>
        </w:rPr>
      </w:pPr>
      <w:r w:rsidRPr="000C39F5">
        <w:rPr>
          <w:lang/>
        </w:rPr>
        <w:t>Das Leben ist kurz. Verbringe es mit Menschen, die dir Freude schenken und bei denen du dich geliebt fühlst.</w:t>
      </w:r>
    </w:p>
    <w:p w14:paraId="3BD6CC1E" w14:textId="77777777" w:rsidR="000C39F5" w:rsidRPr="000C39F5" w:rsidRDefault="000C39F5" w:rsidP="000C39F5">
      <w:pPr>
        <w:rPr>
          <w:lang/>
        </w:rPr>
      </w:pPr>
      <w:r w:rsidRPr="000C39F5">
        <w:rPr>
          <w:b/>
          <w:bCs/>
          <w:lang/>
        </w:rPr>
        <w:t>Die Lehre: Der Wert eines Lebens bemisst sich nicht nur in Jahren, sondern auch in der Liebe und Freude, die wir miteinander teilen. Aufrichtige Beziehungen geben unserem Leben Sinn und schenken uns inneren Frieden.</w:t>
      </w:r>
    </w:p>
    <w:p w14:paraId="3A616BD2" w14:textId="77777777" w:rsidR="000C39F5" w:rsidRPr="000C39F5" w:rsidRDefault="000C39F5" w:rsidP="000C39F5">
      <w:pPr>
        <w:rPr>
          <w:lang/>
        </w:rPr>
      </w:pPr>
      <w:r w:rsidRPr="000C39F5">
        <w:rPr>
          <w:i/>
          <w:iCs/>
          <w:lang/>
        </w:rPr>
        <w:t>Geschichten aus dem Internet gesammelt und mithilfe von KI bearbeitet. Alle Illustrationen sind KI-generiert.</w:t>
      </w:r>
    </w:p>
    <w:p w14:paraId="4A345B4B" w14:textId="40FAF28E" w:rsidR="00B2715C" w:rsidRPr="000C39F5" w:rsidRDefault="00B2715C" w:rsidP="000C39F5">
      <w:pPr>
        <w:rPr>
          <w:lang/>
        </w:rPr>
      </w:pPr>
    </w:p>
    <w:sectPr w:rsidR="00B2715C" w:rsidRPr="000C39F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552368">
    <w:abstractNumId w:val="8"/>
  </w:num>
  <w:num w:numId="2" w16cid:durableId="543757291">
    <w:abstractNumId w:val="6"/>
  </w:num>
  <w:num w:numId="3" w16cid:durableId="947546275">
    <w:abstractNumId w:val="5"/>
  </w:num>
  <w:num w:numId="4" w16cid:durableId="1482697538">
    <w:abstractNumId w:val="4"/>
  </w:num>
  <w:num w:numId="5" w16cid:durableId="800810239">
    <w:abstractNumId w:val="7"/>
  </w:num>
  <w:num w:numId="6" w16cid:durableId="1557812795">
    <w:abstractNumId w:val="3"/>
  </w:num>
  <w:num w:numId="7" w16cid:durableId="2087872888">
    <w:abstractNumId w:val="2"/>
  </w:num>
  <w:num w:numId="8" w16cid:durableId="34038531">
    <w:abstractNumId w:val="1"/>
  </w:num>
  <w:num w:numId="9" w16cid:durableId="107356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F5"/>
    <w:rsid w:val="0015074B"/>
    <w:rsid w:val="0029639D"/>
    <w:rsid w:val="00326F90"/>
    <w:rsid w:val="00AA1D8D"/>
    <w:rsid w:val="00B2715C"/>
    <w:rsid w:val="00B47730"/>
    <w:rsid w:val="00CB0664"/>
    <w:rsid w:val="00DC31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DCD3B"/>
  <w14:defaultImageDpi w14:val="300"/>
  <w15:docId w15:val="{6D7A2440-39D9-47DE-AE6D-6D154D6C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Ömür qısadır</dc:title>
  <dc:subject/>
  <dc:creator/>
  <cp:keywords/>
  <dc:description>generated by python-docx</dc:description>
  <cp:lastModifiedBy>Bakhtiyar Sirajov</cp:lastModifiedBy>
  <cp:revision>2</cp:revision>
  <dcterms:created xsi:type="dcterms:W3CDTF">2013-12-23T23:15:00Z</dcterms:created>
  <dcterms:modified xsi:type="dcterms:W3CDTF">2026-10-13T16:40:00Z</dcterms:modified>
  <cp:category/>
</cp:coreProperties>
</file>