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45DD" w14:textId="77777777" w:rsidR="00802443" w:rsidRPr="00802443" w:rsidRDefault="00802443" w:rsidP="00802443">
      <w:pPr>
        <w:rPr>
          <w:lang/>
        </w:rPr>
      </w:pPr>
      <w:r w:rsidRPr="00802443">
        <w:rPr>
          <w:b/>
          <w:bCs/>
          <w:lang/>
        </w:rPr>
        <w:t>Das schönste Geschenk</w:t>
      </w:r>
    </w:p>
    <w:p w14:paraId="25183E8D" w14:textId="77777777" w:rsidR="00802443" w:rsidRPr="00802443" w:rsidRDefault="00802443" w:rsidP="00802443">
      <w:pPr>
        <w:rPr>
          <w:lang/>
        </w:rPr>
      </w:pPr>
      <w:r w:rsidRPr="00802443">
        <w:rPr>
          <w:lang/>
        </w:rPr>
        <w:t>Dem Vater — Ehrerbietung,</w:t>
      </w:r>
      <w:r w:rsidRPr="00802443">
        <w:rPr>
          <w:lang/>
        </w:rPr>
        <w:br/>
        <w:t>der Mutter — Respekt,</w:t>
      </w:r>
      <w:r w:rsidRPr="00802443">
        <w:rPr>
          <w:lang/>
        </w:rPr>
        <w:br/>
        <w:t>dem Kind — Zuwendung,</w:t>
      </w:r>
      <w:r w:rsidRPr="00802443">
        <w:rPr>
          <w:lang/>
        </w:rPr>
        <w:br/>
        <w:t>dem Ehepartner — Liebe,</w:t>
      </w:r>
      <w:r w:rsidRPr="00802443">
        <w:rPr>
          <w:lang/>
        </w:rPr>
        <w:br/>
        <w:t>dem Freund — Treue,</w:t>
      </w:r>
      <w:r w:rsidRPr="00802443">
        <w:rPr>
          <w:lang/>
        </w:rPr>
        <w:br/>
        <w:t>der Gesellschaft — Engagement,</w:t>
      </w:r>
      <w:r w:rsidRPr="00802443">
        <w:rPr>
          <w:lang/>
        </w:rPr>
        <w:br/>
        <w:t>den Verstorbenen — ein Gebet,</w:t>
      </w:r>
      <w:r w:rsidRPr="00802443">
        <w:rPr>
          <w:lang/>
        </w:rPr>
        <w:br/>
        <w:t>der Welt — Menschlichkeit,</w:t>
      </w:r>
      <w:r w:rsidRPr="00802443">
        <w:rPr>
          <w:lang/>
        </w:rPr>
        <w:br/>
        <w:t>für das Jenseits — das Gute, das wir im Diesseits tun.</w:t>
      </w:r>
    </w:p>
    <w:p w14:paraId="2E246617" w14:textId="77777777" w:rsidR="00802443" w:rsidRPr="00802443" w:rsidRDefault="00802443" w:rsidP="00802443">
      <w:pPr>
        <w:rPr>
          <w:lang/>
        </w:rPr>
      </w:pPr>
      <w:r w:rsidRPr="00802443">
        <w:rPr>
          <w:b/>
          <w:bCs/>
          <w:lang/>
        </w:rPr>
        <w:t>Die Lehre: Die schönsten Geschenke lassen sich nicht immer kaufen. Respekt, Liebe, Mitgefühl und Treue stärken unsere Beziehungen. Das Gute, das wir anderen tun, gibt unserem Leben Sinn.</w:t>
      </w:r>
    </w:p>
    <w:p w14:paraId="456D430B" w14:textId="77777777" w:rsidR="00802443" w:rsidRPr="00802443" w:rsidRDefault="00802443" w:rsidP="00802443">
      <w:pPr>
        <w:rPr>
          <w:lang/>
        </w:rPr>
      </w:pPr>
      <w:r w:rsidRPr="00802443">
        <w:rPr>
          <w:i/>
          <w:iCs/>
          <w:lang/>
        </w:rPr>
        <w:t>Geschichten aus dem Internet gesammelt und mithilfe von KI bearbeitet. Alle Illustrationen sind KI-generiert.</w:t>
      </w:r>
    </w:p>
    <w:p w14:paraId="009A2CEE" w14:textId="35D50157" w:rsidR="002D66E0" w:rsidRPr="00802443" w:rsidRDefault="002D66E0" w:rsidP="00802443">
      <w:pPr>
        <w:rPr>
          <w:lang/>
        </w:rPr>
      </w:pPr>
    </w:p>
    <w:sectPr w:rsidR="002D66E0" w:rsidRPr="0080244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360428">
    <w:abstractNumId w:val="8"/>
  </w:num>
  <w:num w:numId="2" w16cid:durableId="672491885">
    <w:abstractNumId w:val="6"/>
  </w:num>
  <w:num w:numId="3" w16cid:durableId="1522359808">
    <w:abstractNumId w:val="5"/>
  </w:num>
  <w:num w:numId="4" w16cid:durableId="931547641">
    <w:abstractNumId w:val="4"/>
  </w:num>
  <w:num w:numId="5" w16cid:durableId="584000198">
    <w:abstractNumId w:val="7"/>
  </w:num>
  <w:num w:numId="6" w16cid:durableId="28603022">
    <w:abstractNumId w:val="3"/>
  </w:num>
  <w:num w:numId="7" w16cid:durableId="451631708">
    <w:abstractNumId w:val="2"/>
  </w:num>
  <w:num w:numId="8" w16cid:durableId="1593975155">
    <w:abstractNumId w:val="1"/>
  </w:num>
  <w:num w:numId="9" w16cid:durableId="194183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6E0"/>
    <w:rsid w:val="00326F90"/>
    <w:rsid w:val="00802443"/>
    <w:rsid w:val="00AA1D8D"/>
    <w:rsid w:val="00B47730"/>
    <w:rsid w:val="00B740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30AAD"/>
  <w14:defaultImageDpi w14:val="300"/>
  <w15:docId w15:val="{E8A0EAD5-3C58-4B2F-914A-9B7457131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hədiyyə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2026-10-15T12:05:00Z</dcterms:modified>
  <cp:category/>
</cp:coreProperties>
</file>