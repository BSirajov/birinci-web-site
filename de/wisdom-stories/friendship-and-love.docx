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2677" w14:textId="77777777" w:rsidR="00540DFF" w:rsidRPr="00540DFF" w:rsidRDefault="00540DFF" w:rsidP="00540DFF">
      <w:pPr>
        <w:rPr>
          <w:lang/>
        </w:rPr>
      </w:pPr>
      <w:r w:rsidRPr="00540DFF">
        <w:rPr>
          <w:b/>
          <w:bCs/>
          <w:lang/>
        </w:rPr>
        <w:t>Was in den Herzen bleibt</w:t>
      </w:r>
    </w:p>
    <w:p w14:paraId="5B78604C" w14:textId="77777777" w:rsidR="00540DFF" w:rsidRPr="00540DFF" w:rsidRDefault="00540DFF" w:rsidP="00540DFF">
      <w:pPr>
        <w:rPr>
          <w:lang/>
        </w:rPr>
      </w:pPr>
      <w:r w:rsidRPr="00540DFF">
        <w:rPr>
          <w:lang/>
        </w:rPr>
        <w:t>Schreib deinen Streit auf die Blätter, damit sie im Herbst fallen und den Groll mit sich nehmen.</w:t>
      </w:r>
    </w:p>
    <w:p w14:paraId="34131EE0" w14:textId="77777777" w:rsidR="00540DFF" w:rsidRPr="00540DFF" w:rsidRDefault="00540DFF" w:rsidP="00540DFF">
      <w:pPr>
        <w:rPr>
          <w:lang/>
        </w:rPr>
      </w:pPr>
      <w:r w:rsidRPr="00540DFF">
        <w:rPr>
          <w:lang/>
        </w:rPr>
        <w:t>Schreib deinen Zorn in die Wolken, damit er sich mit dem Regen löst und es mit dem Himmel auch in deinem Herzen wieder klar wird.</w:t>
      </w:r>
    </w:p>
    <w:p w14:paraId="5C9433FE" w14:textId="77777777" w:rsidR="00540DFF" w:rsidRPr="00540DFF" w:rsidRDefault="00540DFF" w:rsidP="00540DFF">
      <w:pPr>
        <w:rPr>
          <w:lang/>
        </w:rPr>
      </w:pPr>
      <w:r w:rsidRPr="00540DFF">
        <w:rPr>
          <w:lang/>
        </w:rPr>
        <w:t>Schreib deinen Hass in den Schnee, damit er in der Sonne schmilzt.</w:t>
      </w:r>
    </w:p>
    <w:p w14:paraId="3C9B6F17" w14:textId="77777777" w:rsidR="00540DFF" w:rsidRPr="00540DFF" w:rsidRDefault="00540DFF" w:rsidP="00540DFF">
      <w:pPr>
        <w:rPr>
          <w:lang/>
        </w:rPr>
      </w:pPr>
      <w:r w:rsidRPr="00540DFF">
        <w:rPr>
          <w:lang/>
        </w:rPr>
        <w:t>Doch Freundschaft und Liebe schreib in die Herzen der Kinder — mit freundlichen Worten, Fürsorge und deinem eigenen Vorbild. Lass diese Liebe mit ihnen wachsen und ihren Weg in andere Herzen finden.</w:t>
      </w:r>
    </w:p>
    <w:p w14:paraId="32019AB3" w14:textId="77777777" w:rsidR="00540DFF" w:rsidRPr="00540DFF" w:rsidRDefault="00540DFF" w:rsidP="00540DFF">
      <w:pPr>
        <w:rPr>
          <w:lang/>
        </w:rPr>
      </w:pPr>
      <w:r w:rsidRPr="00540DFF">
        <w:rPr>
          <w:b/>
          <w:bCs/>
          <w:lang/>
        </w:rPr>
        <w:t>Moral:</w:t>
      </w:r>
      <w:r w:rsidRPr="00540DFF">
        <w:rPr>
          <w:lang/>
        </w:rPr>
        <w:t xml:space="preserve"> Gib der Liebe Raum zum Wachsen, nicht dem Groll. Das Gute, das wir in anderen Menschen wecken, kann über unser eigenes Leben hinaus bestehen.</w:t>
      </w:r>
    </w:p>
    <w:p w14:paraId="02989A99" w14:textId="77777777" w:rsidR="00540DFF" w:rsidRPr="00540DFF" w:rsidRDefault="00540DFF" w:rsidP="00540DFF">
      <w:pPr>
        <w:rPr>
          <w:lang/>
        </w:rPr>
      </w:pPr>
      <w:r w:rsidRPr="00540DFF">
        <w:rPr>
          <w:i/>
          <w:iCs/>
          <w:lang/>
        </w:rPr>
        <w:t>Geschichten aus dem Internet gesammelt und mithilfe von KI bearbeitet. Alle Illustrationen sind KI-generiert.</w:t>
      </w:r>
    </w:p>
    <w:p w14:paraId="3DF38EAA" w14:textId="50447A6E" w:rsidR="008C5537" w:rsidRPr="00540DFF" w:rsidRDefault="008C5537" w:rsidP="00540DFF">
      <w:pPr>
        <w:rPr>
          <w:lang/>
        </w:rPr>
      </w:pPr>
    </w:p>
    <w:sectPr w:rsidR="008C5537" w:rsidRPr="00540DF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488405">
    <w:abstractNumId w:val="8"/>
  </w:num>
  <w:num w:numId="2" w16cid:durableId="2089695473">
    <w:abstractNumId w:val="6"/>
  </w:num>
  <w:num w:numId="3" w16cid:durableId="322853496">
    <w:abstractNumId w:val="5"/>
  </w:num>
  <w:num w:numId="4" w16cid:durableId="241375558">
    <w:abstractNumId w:val="4"/>
  </w:num>
  <w:num w:numId="5" w16cid:durableId="369690712">
    <w:abstractNumId w:val="7"/>
  </w:num>
  <w:num w:numId="6" w16cid:durableId="56781926">
    <w:abstractNumId w:val="3"/>
  </w:num>
  <w:num w:numId="7" w16cid:durableId="1880970730">
    <w:abstractNumId w:val="2"/>
  </w:num>
  <w:num w:numId="8" w16cid:durableId="1575818240">
    <w:abstractNumId w:val="1"/>
  </w:num>
  <w:num w:numId="9" w16cid:durableId="4413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DFF"/>
    <w:rsid w:val="008C5537"/>
    <w:rsid w:val="00AA1D8D"/>
    <w:rsid w:val="00B47730"/>
    <w:rsid w:val="00CB0664"/>
    <w:rsid w:val="00F971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9342"/>
  <w14:defaultImageDpi w14:val="300"/>
  <w15:docId w15:val="{89AA2715-2691-40A2-B905-35C83EB6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və sevgi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2026-10-08T18:00:00Z</dcterms:modified>
  <cp:category/>
</cp:coreProperties>
</file>