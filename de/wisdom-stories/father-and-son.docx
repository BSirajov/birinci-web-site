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6884" w14:textId="77777777" w:rsidR="00117CF7" w:rsidRPr="00117CF7" w:rsidRDefault="00117CF7" w:rsidP="00117CF7">
      <w:pPr>
        <w:rPr>
          <w:lang/>
        </w:rPr>
      </w:pPr>
      <w:r w:rsidRPr="00117CF7">
        <w:rPr>
          <w:b/>
          <w:bCs/>
          <w:lang/>
        </w:rPr>
        <w:t>Vater und Sohn</w:t>
      </w:r>
    </w:p>
    <w:p w14:paraId="185F85AB" w14:textId="77777777" w:rsidR="00117CF7" w:rsidRPr="00117CF7" w:rsidRDefault="00117CF7" w:rsidP="00117CF7">
      <w:pPr>
        <w:rPr>
          <w:lang/>
        </w:rPr>
      </w:pPr>
      <w:r w:rsidRPr="00117CF7">
        <w:rPr>
          <w:lang/>
        </w:rPr>
        <w:t>Nach einem heftigen Streit mit seinem Vater verließ der Sohn das Elternhaus. Der Vater war so verletzt und wütend, dass er nicht einmal mehr den Namen seines Sohnes hören wollte.</w:t>
      </w:r>
    </w:p>
    <w:p w14:paraId="2397B250" w14:textId="77777777" w:rsidR="00117CF7" w:rsidRPr="00117CF7" w:rsidRDefault="00117CF7" w:rsidP="00117CF7">
      <w:pPr>
        <w:rPr>
          <w:lang/>
        </w:rPr>
      </w:pPr>
      <w:r w:rsidRPr="00117CF7">
        <w:rPr>
          <w:lang/>
        </w:rPr>
        <w:t>Die Mutter ging dagegen jeden Abend in dessen Zimmer, setzte sich auf die Bettkante und drückte sein Kissen an sich.</w:t>
      </w:r>
    </w:p>
    <w:p w14:paraId="0DA05B97" w14:textId="77777777" w:rsidR="00117CF7" w:rsidRPr="00117CF7" w:rsidRDefault="00117CF7" w:rsidP="00117CF7">
      <w:pPr>
        <w:rPr>
          <w:lang/>
        </w:rPr>
      </w:pPr>
      <w:r w:rsidRPr="00117CF7">
        <w:rPr>
          <w:lang/>
        </w:rPr>
        <w:t>„Ich vermisse ihn so sehr. Bitte, lass uns ihn suchen und nach Hause holen“, sagte sie.</w:t>
      </w:r>
    </w:p>
    <w:p w14:paraId="5BE66FFE" w14:textId="77777777" w:rsidR="00117CF7" w:rsidRPr="00117CF7" w:rsidRDefault="00117CF7" w:rsidP="00117CF7">
      <w:pPr>
        <w:rPr>
          <w:lang/>
        </w:rPr>
      </w:pPr>
      <w:r w:rsidRPr="00117CF7">
        <w:rPr>
          <w:lang/>
        </w:rPr>
        <w:t>Doch der Vater schwieg und ließ kein weiteres Gespräch zu.</w:t>
      </w:r>
    </w:p>
    <w:p w14:paraId="32634FB2" w14:textId="77777777" w:rsidR="00117CF7" w:rsidRPr="00117CF7" w:rsidRDefault="00117CF7" w:rsidP="00117CF7">
      <w:pPr>
        <w:rPr>
          <w:lang/>
        </w:rPr>
      </w:pPr>
      <w:r w:rsidRPr="00117CF7">
        <w:rPr>
          <w:lang/>
        </w:rPr>
        <w:t>Aus Tagen wurden Wochen, aus Wochen Monate.</w:t>
      </w:r>
    </w:p>
    <w:p w14:paraId="26F53323" w14:textId="77777777" w:rsidR="00117CF7" w:rsidRPr="00117CF7" w:rsidRDefault="00117CF7" w:rsidP="00117CF7">
      <w:pPr>
        <w:rPr>
          <w:lang/>
        </w:rPr>
      </w:pPr>
      <w:r w:rsidRPr="00117CF7">
        <w:rPr>
          <w:lang/>
        </w:rPr>
        <w:t>Eines Tages konnte der Vater die Tränen seiner Frau nicht länger ertragen. Er zog einen gefalteten Zettel aus der Tasche und reichte ihn ihr.</w:t>
      </w:r>
    </w:p>
    <w:p w14:paraId="27B78688" w14:textId="77777777" w:rsidR="00117CF7" w:rsidRPr="00117CF7" w:rsidRDefault="00117CF7" w:rsidP="00117CF7">
      <w:pPr>
        <w:rPr>
          <w:lang/>
        </w:rPr>
      </w:pPr>
      <w:r w:rsidRPr="00117CF7">
        <w:rPr>
          <w:lang/>
        </w:rPr>
        <w:t>„Fahr zu dieser Adresse. Dort findest du ihn. Aber sag ihm nicht, dass du sie von mir hast.“</w:t>
      </w:r>
    </w:p>
    <w:p w14:paraId="46B0C774" w14:textId="77777777" w:rsidR="00117CF7" w:rsidRPr="00117CF7" w:rsidRDefault="00117CF7" w:rsidP="00117CF7">
      <w:pPr>
        <w:rPr>
          <w:lang/>
        </w:rPr>
      </w:pPr>
      <w:r w:rsidRPr="00117CF7">
        <w:rPr>
          <w:lang/>
        </w:rPr>
        <w:t>Er fügte noch etwas hinzu. Sie hörte aufmerksam zu, doch in Gedanken war sie schon bei ihrem Sohn.</w:t>
      </w:r>
    </w:p>
    <w:p w14:paraId="06E081E3" w14:textId="77777777" w:rsidR="00117CF7" w:rsidRPr="00117CF7" w:rsidRDefault="00117CF7" w:rsidP="00117CF7">
      <w:pPr>
        <w:rPr>
          <w:lang/>
        </w:rPr>
      </w:pPr>
      <w:r w:rsidRPr="00117CF7">
        <w:rPr>
          <w:lang/>
        </w:rPr>
        <w:t>Die Adresse führte sie zu einer Reparaturwerkstatt. Ihr Sohn arbeitete in einem Overall. Eine Weile blieb sie am Eingang stehen und sah ihm zu. Dann rief sie mit zitternder Stimme seinen Namen.</w:t>
      </w:r>
    </w:p>
    <w:p w14:paraId="6DE3A5A6" w14:textId="77777777" w:rsidR="00117CF7" w:rsidRPr="00117CF7" w:rsidRDefault="00117CF7" w:rsidP="00117CF7">
      <w:pPr>
        <w:rPr>
          <w:lang/>
        </w:rPr>
      </w:pPr>
      <w:r w:rsidRPr="00117CF7">
        <w:rPr>
          <w:lang/>
        </w:rPr>
        <w:t>Er blickte auf. Einen Augenblick lang traute er seinen Augen nicht. Dann eilte er zu ihr und schloss sie fest in die Arme.</w:t>
      </w:r>
    </w:p>
    <w:p w14:paraId="5156B662" w14:textId="77777777" w:rsidR="00117CF7" w:rsidRPr="00117CF7" w:rsidRDefault="00117CF7" w:rsidP="00117CF7">
      <w:pPr>
        <w:rPr>
          <w:lang/>
        </w:rPr>
      </w:pPr>
      <w:r w:rsidRPr="00117CF7">
        <w:rPr>
          <w:lang/>
        </w:rPr>
        <w:t>Er erkundigte sich nach allen. Nach seinem Vater fragte er zuletzt:</w:t>
      </w:r>
    </w:p>
    <w:p w14:paraId="069FA8CB" w14:textId="77777777" w:rsidR="00117CF7" w:rsidRPr="00117CF7" w:rsidRDefault="00117CF7" w:rsidP="00117CF7">
      <w:pPr>
        <w:rPr>
          <w:lang/>
        </w:rPr>
      </w:pPr>
      <w:r w:rsidRPr="00117CF7">
        <w:rPr>
          <w:lang/>
        </w:rPr>
        <w:t>„Wie geht es ihm? Ist er noch immer wütend auf mich?“</w:t>
      </w:r>
    </w:p>
    <w:p w14:paraId="361B2965" w14:textId="77777777" w:rsidR="00117CF7" w:rsidRPr="00117CF7" w:rsidRDefault="00117CF7" w:rsidP="00117CF7">
      <w:pPr>
        <w:rPr>
          <w:lang/>
        </w:rPr>
      </w:pPr>
      <w:r w:rsidRPr="00117CF7">
        <w:rPr>
          <w:lang/>
        </w:rPr>
        <w:t>Seine Mutter sah ihn an.</w:t>
      </w:r>
    </w:p>
    <w:p w14:paraId="4B0FE3A1" w14:textId="77777777" w:rsidR="00117CF7" w:rsidRPr="00117CF7" w:rsidRDefault="00117CF7" w:rsidP="00117CF7">
      <w:pPr>
        <w:rPr>
          <w:lang/>
        </w:rPr>
      </w:pPr>
      <w:r w:rsidRPr="00117CF7">
        <w:rPr>
          <w:lang/>
        </w:rPr>
        <w:t>„Komm nach Hause, mein Junge. Wir vermissen dich.“</w:t>
      </w:r>
    </w:p>
    <w:p w14:paraId="3B9C6C75" w14:textId="77777777" w:rsidR="00117CF7" w:rsidRPr="00117CF7" w:rsidRDefault="00117CF7" w:rsidP="00117CF7">
      <w:pPr>
        <w:rPr>
          <w:lang/>
        </w:rPr>
      </w:pPr>
      <w:r w:rsidRPr="00117CF7">
        <w:rPr>
          <w:lang/>
        </w:rPr>
        <w:t>Sein Gesicht verschloss sich.</w:t>
      </w:r>
    </w:p>
    <w:p w14:paraId="7AF99D97" w14:textId="77777777" w:rsidR="00117CF7" w:rsidRPr="00117CF7" w:rsidRDefault="00117CF7" w:rsidP="00117CF7">
      <w:pPr>
        <w:rPr>
          <w:lang/>
        </w:rPr>
      </w:pPr>
      <w:r w:rsidRPr="00117CF7">
        <w:rPr>
          <w:lang/>
        </w:rPr>
        <w:t>„Nein, Mama. Ich will nicht zu jemandem zurück, der nicht ein einziges Mal nach mir gesucht hat. Wahrscheinlich ist ihm ohne mich wohler.“</w:t>
      </w:r>
    </w:p>
    <w:p w14:paraId="551FA8EF" w14:textId="77777777" w:rsidR="00117CF7" w:rsidRPr="00117CF7" w:rsidRDefault="00117CF7" w:rsidP="00117CF7">
      <w:pPr>
        <w:rPr>
          <w:lang/>
        </w:rPr>
      </w:pPr>
      <w:r w:rsidRPr="00117CF7">
        <w:rPr>
          <w:lang/>
        </w:rPr>
        <w:t>Sie reichte ihm die Süßigkeiten, die sie mitgebracht hatte, und sagte leise:</w:t>
      </w:r>
    </w:p>
    <w:p w14:paraId="3AA0B510" w14:textId="77777777" w:rsidR="00117CF7" w:rsidRPr="00117CF7" w:rsidRDefault="00117CF7" w:rsidP="00117CF7">
      <w:pPr>
        <w:rPr>
          <w:lang/>
        </w:rPr>
      </w:pPr>
      <w:r w:rsidRPr="00117CF7">
        <w:rPr>
          <w:lang/>
        </w:rPr>
        <w:t>„Ich werde dich nicht drängen. Aber dein Vater hat mir etwas für dich aufgetragen. Du sollst mit dem Mann vorsichtig sein, mit dem du seit einem Monat befreundet bist. Und mit deinem alten Freund solltest du dich wieder vertragen.“</w:t>
      </w:r>
    </w:p>
    <w:p w14:paraId="424EF14B" w14:textId="77777777" w:rsidR="00117CF7" w:rsidRPr="00117CF7" w:rsidRDefault="00117CF7" w:rsidP="00117CF7">
      <w:pPr>
        <w:rPr>
          <w:lang/>
        </w:rPr>
      </w:pPr>
      <w:r w:rsidRPr="00117CF7">
        <w:rPr>
          <w:lang/>
        </w:rPr>
        <w:t>Der Sohn erstarrte.</w:t>
      </w:r>
    </w:p>
    <w:p w14:paraId="698B92D9" w14:textId="77777777" w:rsidR="00117CF7" w:rsidRPr="00117CF7" w:rsidRDefault="00117CF7" w:rsidP="00117CF7">
      <w:pPr>
        <w:rPr>
          <w:lang/>
        </w:rPr>
      </w:pPr>
      <w:r w:rsidRPr="00117CF7">
        <w:rPr>
          <w:lang/>
        </w:rPr>
        <w:t>„Papa … Woher weiß er das?“</w:t>
      </w:r>
    </w:p>
    <w:p w14:paraId="2A8D8F69" w14:textId="77777777" w:rsidR="00117CF7" w:rsidRPr="00117CF7" w:rsidRDefault="00117CF7" w:rsidP="00117CF7">
      <w:pPr>
        <w:rPr>
          <w:lang/>
        </w:rPr>
      </w:pPr>
      <w:r w:rsidRPr="00117CF7">
        <w:rPr>
          <w:lang/>
        </w:rPr>
        <w:t>Seine Mutter antwortete nicht. Sie umarmte ihn noch einmal und ging.</w:t>
      </w:r>
    </w:p>
    <w:p w14:paraId="13C37D4C" w14:textId="77777777" w:rsidR="00117CF7" w:rsidRPr="00117CF7" w:rsidRDefault="00117CF7" w:rsidP="00117CF7">
      <w:pPr>
        <w:rPr>
          <w:lang/>
        </w:rPr>
      </w:pPr>
      <w:r w:rsidRPr="00117CF7">
        <w:rPr>
          <w:lang/>
        </w:rPr>
        <w:t>Zu Hause fragte sie ihren Mann sofort:</w:t>
      </w:r>
    </w:p>
    <w:p w14:paraId="4DAA9165" w14:textId="77777777" w:rsidR="00117CF7" w:rsidRPr="00117CF7" w:rsidRDefault="00117CF7" w:rsidP="00117CF7">
      <w:pPr>
        <w:rPr>
          <w:lang/>
        </w:rPr>
      </w:pPr>
      <w:r w:rsidRPr="00117CF7">
        <w:rPr>
          <w:lang/>
        </w:rPr>
        <w:t>„Wenn du wusstest, wo er ist, warum hast du es mir verschwiegen? Seit wann weißt du es?“</w:t>
      </w:r>
    </w:p>
    <w:p w14:paraId="23989FCB" w14:textId="77777777" w:rsidR="00117CF7" w:rsidRPr="00117CF7" w:rsidRDefault="00117CF7" w:rsidP="00117CF7">
      <w:pPr>
        <w:rPr>
          <w:lang/>
        </w:rPr>
      </w:pPr>
      <w:r w:rsidRPr="00117CF7">
        <w:rPr>
          <w:lang/>
        </w:rPr>
        <w:t>Dem Vater kamen die Tränen.</w:t>
      </w:r>
    </w:p>
    <w:p w14:paraId="3136E8E4" w14:textId="77777777" w:rsidR="00117CF7" w:rsidRPr="00117CF7" w:rsidRDefault="00117CF7" w:rsidP="00117CF7">
      <w:pPr>
        <w:rPr>
          <w:lang/>
        </w:rPr>
      </w:pPr>
      <w:r w:rsidRPr="00117CF7">
        <w:rPr>
          <w:lang/>
        </w:rPr>
        <w:t>„Seit dem Tag, an dem er gegangen ist. Manchmal bin ich mittags an der Werkstatt vorbeigegangen, um zu sehen, ob er etwas isst und ob es ihm gut geht. Manchmal auch abends, nur um ihn kurz aus der Ferne zu sehen.“</w:t>
      </w:r>
    </w:p>
    <w:p w14:paraId="22914ADF" w14:textId="77777777" w:rsidR="00117CF7" w:rsidRPr="00117CF7" w:rsidRDefault="00117CF7" w:rsidP="00117CF7">
      <w:pPr>
        <w:rPr>
          <w:lang/>
        </w:rPr>
      </w:pPr>
      <w:r w:rsidRPr="00117CF7">
        <w:rPr>
          <w:lang/>
        </w:rPr>
        <w:t>„Warum bist du dann nicht zu ihm gegangen und hast mit ihm gesprochen?“</w:t>
      </w:r>
    </w:p>
    <w:p w14:paraId="3AF210E6" w14:textId="77777777" w:rsidR="00117CF7" w:rsidRPr="00117CF7" w:rsidRDefault="00117CF7" w:rsidP="00117CF7">
      <w:pPr>
        <w:rPr>
          <w:lang/>
        </w:rPr>
      </w:pPr>
      <w:r w:rsidRPr="00117CF7">
        <w:rPr>
          <w:lang/>
        </w:rPr>
        <w:lastRenderedPageBreak/>
        <w:t>Er senkte den Kopf.</w:t>
      </w:r>
    </w:p>
    <w:p w14:paraId="737F10C2" w14:textId="77777777" w:rsidR="00117CF7" w:rsidRPr="00117CF7" w:rsidRDefault="00117CF7" w:rsidP="00117CF7">
      <w:pPr>
        <w:rPr>
          <w:lang/>
        </w:rPr>
      </w:pPr>
      <w:r w:rsidRPr="00117CF7">
        <w:rPr>
          <w:lang/>
        </w:rPr>
        <w:t>„Mein Stolz ließ es nicht zu. Ich dachte, er müsse den ersten Schritt machen … Dabei habe ich jeden Tag auf ihn gewartet. Er ist doch mein Sohn.“</w:t>
      </w:r>
    </w:p>
    <w:p w14:paraId="6CB2CE12" w14:textId="77777777" w:rsidR="00117CF7" w:rsidRPr="00117CF7" w:rsidRDefault="00117CF7" w:rsidP="00117CF7">
      <w:pPr>
        <w:rPr>
          <w:lang/>
        </w:rPr>
      </w:pPr>
      <w:r w:rsidRPr="00117CF7">
        <w:rPr>
          <w:lang/>
        </w:rPr>
        <w:t>In diesem Moment klopfte es an der Tür.</w:t>
      </w:r>
    </w:p>
    <w:p w14:paraId="22988273" w14:textId="77777777" w:rsidR="00117CF7" w:rsidRPr="00117CF7" w:rsidRDefault="00117CF7" w:rsidP="00117CF7">
      <w:pPr>
        <w:rPr>
          <w:lang/>
        </w:rPr>
      </w:pPr>
      <w:r w:rsidRPr="00117CF7">
        <w:rPr>
          <w:lang/>
        </w:rPr>
        <w:t>Die Mutter öffnete. Draußen stand ihr Sohn. Er trat ein und blieb vor seinem Vater stehen. Einige Augenblicke schwiegen beide.</w:t>
      </w:r>
    </w:p>
    <w:p w14:paraId="4FD13DA2" w14:textId="77777777" w:rsidR="00117CF7" w:rsidRPr="00117CF7" w:rsidRDefault="00117CF7" w:rsidP="00117CF7">
      <w:pPr>
        <w:rPr>
          <w:lang/>
        </w:rPr>
      </w:pPr>
      <w:r w:rsidRPr="00117CF7">
        <w:rPr>
          <w:lang/>
        </w:rPr>
        <w:t>Dann ging der Vater einen Schritt auf ihn zu.</w:t>
      </w:r>
    </w:p>
    <w:p w14:paraId="2936511C" w14:textId="77777777" w:rsidR="00117CF7" w:rsidRPr="00117CF7" w:rsidRDefault="00117CF7" w:rsidP="00117CF7">
      <w:pPr>
        <w:rPr>
          <w:lang/>
        </w:rPr>
      </w:pPr>
      <w:r w:rsidRPr="00117CF7">
        <w:rPr>
          <w:lang/>
        </w:rPr>
        <w:t>„Ich hätte zu dir kommen und mit dir reden sollen, mein Sohn.“</w:t>
      </w:r>
    </w:p>
    <w:p w14:paraId="23D2702C" w14:textId="77777777" w:rsidR="00117CF7" w:rsidRPr="00117CF7" w:rsidRDefault="00117CF7" w:rsidP="00117CF7">
      <w:pPr>
        <w:rPr>
          <w:lang/>
        </w:rPr>
      </w:pPr>
      <w:r w:rsidRPr="00117CF7">
        <w:rPr>
          <w:lang/>
        </w:rPr>
        <w:t>Die Augen des jungen Mannes füllten sich mit Tränen.</w:t>
      </w:r>
    </w:p>
    <w:p w14:paraId="5B260905" w14:textId="77777777" w:rsidR="00117CF7" w:rsidRPr="00117CF7" w:rsidRDefault="00117CF7" w:rsidP="00117CF7">
      <w:pPr>
        <w:rPr>
          <w:lang/>
        </w:rPr>
      </w:pPr>
      <w:r w:rsidRPr="00117CF7">
        <w:rPr>
          <w:lang/>
        </w:rPr>
        <w:t>„Und was ich alles zu dir gesagt habe … Es tut mir leid, Papa.“</w:t>
      </w:r>
    </w:p>
    <w:p w14:paraId="5D34F821" w14:textId="77777777" w:rsidR="00117CF7" w:rsidRPr="00117CF7" w:rsidRDefault="00117CF7" w:rsidP="00117CF7">
      <w:pPr>
        <w:rPr>
          <w:lang/>
        </w:rPr>
      </w:pPr>
      <w:r w:rsidRPr="00117CF7">
        <w:rPr>
          <w:lang/>
        </w:rPr>
        <w:t>Sie umarmten sich. Die Mutter schloss beide in die Arme.</w:t>
      </w:r>
    </w:p>
    <w:p w14:paraId="541FF8BB" w14:textId="77777777" w:rsidR="00117CF7" w:rsidRPr="00117CF7" w:rsidRDefault="00117CF7" w:rsidP="00117CF7">
      <w:pPr>
        <w:rPr>
          <w:lang/>
        </w:rPr>
      </w:pPr>
      <w:r w:rsidRPr="00117CF7">
        <w:rPr>
          <w:lang/>
        </w:rPr>
        <w:t>Die Verletzungen waren nicht auf einmal verschwunden. Aber nun waren sie zusammen und konnten endlich anfangen, darüber zu sprechen.</w:t>
      </w:r>
    </w:p>
    <w:p w14:paraId="6996099A" w14:textId="77777777" w:rsidR="00117CF7" w:rsidRPr="00117CF7" w:rsidRDefault="00117CF7" w:rsidP="00117CF7">
      <w:pPr>
        <w:rPr>
          <w:lang/>
        </w:rPr>
      </w:pPr>
      <w:r w:rsidRPr="00117CF7">
        <w:rPr>
          <w:b/>
          <w:bCs/>
          <w:lang/>
        </w:rPr>
        <w:t>Moral:</w:t>
      </w:r>
      <w:r w:rsidRPr="00117CF7">
        <w:rPr>
          <w:lang/>
        </w:rPr>
        <w:t xml:space="preserve"> Liebe, die weder in Worten noch in Taten zum Ausdruck kommt, kann wie Gleichgültigkeit wirken. Bei einer Versöhnung zählt weniger, wer den ersten Schritt macht, als dass er rechtzeitig gemacht wird.</w:t>
      </w:r>
    </w:p>
    <w:p w14:paraId="3BFB59D3" w14:textId="77777777" w:rsidR="00117CF7" w:rsidRPr="00117CF7" w:rsidRDefault="00117CF7" w:rsidP="00117CF7">
      <w:pPr>
        <w:rPr>
          <w:lang/>
        </w:rPr>
      </w:pPr>
      <w:r w:rsidRPr="00117CF7">
        <w:rPr>
          <w:i/>
          <w:iCs/>
          <w:lang/>
        </w:rPr>
        <w:t>Geschichten aus dem Internet gesammelt und mithilfe von KI bearbeitet. Alle Illustrationen sind KI-generiert.</w:t>
      </w:r>
    </w:p>
    <w:p w14:paraId="737A8BAB" w14:textId="0D2EDC9F" w:rsidR="00477340" w:rsidRPr="00117CF7" w:rsidRDefault="00477340" w:rsidP="00117CF7">
      <w:pPr>
        <w:rPr>
          <w:lang/>
        </w:rPr>
      </w:pPr>
    </w:p>
    <w:sectPr w:rsidR="00477340" w:rsidRPr="00117CF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983566">
    <w:abstractNumId w:val="8"/>
  </w:num>
  <w:num w:numId="2" w16cid:durableId="1683430848">
    <w:abstractNumId w:val="6"/>
  </w:num>
  <w:num w:numId="3" w16cid:durableId="1252354012">
    <w:abstractNumId w:val="5"/>
  </w:num>
  <w:num w:numId="4" w16cid:durableId="1955552972">
    <w:abstractNumId w:val="4"/>
  </w:num>
  <w:num w:numId="5" w16cid:durableId="1530600760">
    <w:abstractNumId w:val="7"/>
  </w:num>
  <w:num w:numId="6" w16cid:durableId="1747142684">
    <w:abstractNumId w:val="3"/>
  </w:num>
  <w:num w:numId="7" w16cid:durableId="1972780554">
    <w:abstractNumId w:val="2"/>
  </w:num>
  <w:num w:numId="8" w16cid:durableId="330566879">
    <w:abstractNumId w:val="1"/>
  </w:num>
  <w:num w:numId="9" w16cid:durableId="224222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CF7"/>
    <w:rsid w:val="0015074B"/>
    <w:rsid w:val="0029639D"/>
    <w:rsid w:val="00326F90"/>
    <w:rsid w:val="00477340"/>
    <w:rsid w:val="00524D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134B4"/>
  <w14:defaultImageDpi w14:val="300"/>
  <w15:docId w15:val="{B35D05A0-2B30-4429-85B5-9854F0B2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və oğul</dc:title>
  <dc:subject/>
  <dc:creator/>
  <cp:keywords/>
  <dc:description>generated by python-docx</dc:description>
  <cp:lastModifiedBy>Bakhtiyar Sirajov</cp:lastModifiedBy>
  <cp:revision>2</cp:revision>
  <dcterms:created xsi:type="dcterms:W3CDTF">2013-12-23T23:15:00Z</dcterms:created>
  <dcterms:modified xsi:type="dcterms:W3CDTF">2026-10-08T08:53:00Z</dcterms:modified>
  <cp:category/>
</cp:coreProperties>
</file>