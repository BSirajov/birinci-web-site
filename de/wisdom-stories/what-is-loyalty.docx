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C9DD9" w14:textId="77777777" w:rsidR="008D0748" w:rsidRPr="008D0748" w:rsidRDefault="008D0748" w:rsidP="008D0748">
      <w:pPr>
        <w:rPr>
          <w:lang/>
        </w:rPr>
      </w:pPr>
      <w:r w:rsidRPr="008D0748">
        <w:rPr>
          <w:b/>
          <w:bCs/>
          <w:lang/>
        </w:rPr>
        <w:t>Was ist Treue?</w:t>
      </w:r>
    </w:p>
    <w:p w14:paraId="79B09A52" w14:textId="77777777" w:rsidR="008D0748" w:rsidRPr="008D0748" w:rsidRDefault="008D0748" w:rsidP="008D0748">
      <w:pPr>
        <w:rPr>
          <w:lang/>
        </w:rPr>
      </w:pPr>
      <w:r w:rsidRPr="008D0748">
        <w:rPr>
          <w:lang/>
        </w:rPr>
        <w:t>Nicht vergessen,</w:t>
      </w:r>
    </w:p>
    <w:p w14:paraId="071D2BD0" w14:textId="77777777" w:rsidR="008D0748" w:rsidRPr="008D0748" w:rsidRDefault="008D0748" w:rsidP="008D0748">
      <w:pPr>
        <w:rPr>
          <w:lang/>
        </w:rPr>
      </w:pPr>
      <w:r w:rsidRPr="008D0748">
        <w:rPr>
          <w:lang/>
        </w:rPr>
        <w:t>sich in schweren Zeiten nicht abwenden,</w:t>
      </w:r>
    </w:p>
    <w:p w14:paraId="05266CF5" w14:textId="77777777" w:rsidR="008D0748" w:rsidRPr="008D0748" w:rsidRDefault="008D0748" w:rsidP="008D0748">
      <w:pPr>
        <w:rPr>
          <w:lang/>
        </w:rPr>
      </w:pPr>
      <w:r w:rsidRPr="008D0748">
        <w:rPr>
          <w:lang/>
        </w:rPr>
        <w:t>einem Freund die Tür nicht verschließen …</w:t>
      </w:r>
    </w:p>
    <w:p w14:paraId="2E2EB4CB" w14:textId="77777777" w:rsidR="008D0748" w:rsidRPr="008D0748" w:rsidRDefault="008D0748" w:rsidP="008D0748">
      <w:pPr>
        <w:rPr>
          <w:lang/>
        </w:rPr>
      </w:pPr>
      <w:r w:rsidRPr="008D0748">
        <w:rPr>
          <w:lang/>
        </w:rPr>
        <w:t>Seinen Tränen nicht gleichgültig begegnen,</w:t>
      </w:r>
    </w:p>
    <w:p w14:paraId="50DA95A7" w14:textId="77777777" w:rsidR="008D0748" w:rsidRPr="008D0748" w:rsidRDefault="008D0748" w:rsidP="008D0748">
      <w:pPr>
        <w:rPr>
          <w:lang/>
        </w:rPr>
      </w:pPr>
      <w:r w:rsidRPr="008D0748">
        <w:rPr>
          <w:lang/>
        </w:rPr>
        <w:t>seinen Schmerz ernst nehmen, seine Trauer teilen …</w:t>
      </w:r>
    </w:p>
    <w:p w14:paraId="6CAC1390" w14:textId="77777777" w:rsidR="008D0748" w:rsidRPr="008D0748" w:rsidRDefault="008D0748" w:rsidP="008D0748">
      <w:pPr>
        <w:rPr>
          <w:lang/>
        </w:rPr>
      </w:pPr>
      <w:r w:rsidRPr="008D0748">
        <w:rPr>
          <w:lang/>
        </w:rPr>
        <w:t>Treue ist mehr als ein Wort.</w:t>
      </w:r>
    </w:p>
    <w:p w14:paraId="20776ABC" w14:textId="77777777" w:rsidR="008D0748" w:rsidRPr="008D0748" w:rsidRDefault="008D0748" w:rsidP="008D0748">
      <w:pPr>
        <w:rPr>
          <w:lang/>
        </w:rPr>
      </w:pPr>
      <w:r w:rsidRPr="008D0748">
        <w:rPr>
          <w:lang/>
        </w:rPr>
        <w:t>Sie bedeutet, mitzufühlen und füreinander da zu sein.</w:t>
      </w:r>
    </w:p>
    <w:p w14:paraId="204665AC" w14:textId="77777777" w:rsidR="008D0748" w:rsidRPr="008D0748" w:rsidRDefault="008D0748" w:rsidP="008D0748">
      <w:pPr>
        <w:rPr>
          <w:lang/>
        </w:rPr>
      </w:pPr>
      <w:r w:rsidRPr="008D0748">
        <w:rPr>
          <w:lang/>
        </w:rPr>
        <w:t>Balsam für einen verwundeten Menschen,</w:t>
      </w:r>
    </w:p>
    <w:p w14:paraId="47B733E0" w14:textId="77777777" w:rsidR="008D0748" w:rsidRPr="008D0748" w:rsidRDefault="008D0748" w:rsidP="008D0748">
      <w:pPr>
        <w:rPr>
          <w:lang/>
        </w:rPr>
      </w:pPr>
      <w:r w:rsidRPr="008D0748">
        <w:rPr>
          <w:lang/>
        </w:rPr>
        <w:t>Wasser für einen durstigen.</w:t>
      </w:r>
    </w:p>
    <w:p w14:paraId="5A4E01A6" w14:textId="77777777" w:rsidR="008D0748" w:rsidRPr="008D0748" w:rsidRDefault="008D0748" w:rsidP="008D0748">
      <w:pPr>
        <w:rPr>
          <w:lang/>
        </w:rPr>
      </w:pPr>
      <w:r w:rsidRPr="008D0748">
        <w:rPr>
          <w:lang/>
        </w:rPr>
        <w:t>Treue heißt verstehen —</w:t>
      </w:r>
    </w:p>
    <w:p w14:paraId="7DA21F02" w14:textId="77777777" w:rsidR="008D0748" w:rsidRPr="008D0748" w:rsidRDefault="008D0748" w:rsidP="008D0748">
      <w:pPr>
        <w:rPr>
          <w:lang/>
        </w:rPr>
      </w:pPr>
      <w:r w:rsidRPr="008D0748">
        <w:rPr>
          <w:lang/>
        </w:rPr>
        <w:t>eine Rose nicht fortzuwerfen, nur weil sie Dornen hat.</w:t>
      </w:r>
    </w:p>
    <w:p w14:paraId="4F8C8A89" w14:textId="77777777" w:rsidR="008D0748" w:rsidRPr="008D0748" w:rsidRDefault="008D0748" w:rsidP="008D0748">
      <w:pPr>
        <w:rPr>
          <w:lang/>
        </w:rPr>
      </w:pPr>
      <w:r w:rsidRPr="008D0748">
        <w:rPr>
          <w:b/>
          <w:bCs/>
          <w:lang/>
        </w:rPr>
        <w:t>Lehre: Treue bedeutet, geliebten Menschen in schweren Zeiten beizustehen und sich wegen ihrer Schwächen nicht von ihnen abzuwenden. Ihr Wert zeigt sich in gelebter Fürsorge, nicht allein in Versprechen.</w:t>
      </w:r>
    </w:p>
    <w:p w14:paraId="5DAB7885" w14:textId="77777777" w:rsidR="008D0748" w:rsidRPr="008D0748" w:rsidRDefault="008D0748" w:rsidP="008D0748">
      <w:pPr>
        <w:rPr>
          <w:lang/>
        </w:rPr>
      </w:pPr>
      <w:r w:rsidRPr="008D0748">
        <w:rPr>
          <w:i/>
          <w:iCs/>
          <w:lang/>
        </w:rPr>
        <w:t>Geschichten aus dem Internet gesammelt und mithilfe von KI bearbeitet. Alle Illustrationen sind KI-generiert.</w:t>
      </w:r>
    </w:p>
    <w:p w14:paraId="53B22383" w14:textId="031D7680" w:rsidR="00BA5176" w:rsidRPr="008D0748" w:rsidRDefault="00BA5176" w:rsidP="008D0748">
      <w:pPr>
        <w:rPr>
          <w:lang/>
        </w:rPr>
      </w:pPr>
    </w:p>
    <w:sectPr w:rsidR="00BA5176" w:rsidRPr="008D0748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2363790">
    <w:abstractNumId w:val="8"/>
  </w:num>
  <w:num w:numId="2" w16cid:durableId="1196654139">
    <w:abstractNumId w:val="6"/>
  </w:num>
  <w:num w:numId="3" w16cid:durableId="1385060565">
    <w:abstractNumId w:val="5"/>
  </w:num>
  <w:num w:numId="4" w16cid:durableId="1626422014">
    <w:abstractNumId w:val="4"/>
  </w:num>
  <w:num w:numId="5" w16cid:durableId="809396304">
    <w:abstractNumId w:val="7"/>
  </w:num>
  <w:num w:numId="6" w16cid:durableId="1988321636">
    <w:abstractNumId w:val="3"/>
  </w:num>
  <w:num w:numId="7" w16cid:durableId="1622150113">
    <w:abstractNumId w:val="2"/>
  </w:num>
  <w:num w:numId="8" w16cid:durableId="603458734">
    <w:abstractNumId w:val="1"/>
  </w:num>
  <w:num w:numId="9" w16cid:durableId="1839493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D0748"/>
    <w:rsid w:val="00AA1D8D"/>
    <w:rsid w:val="00B47730"/>
    <w:rsid w:val="00BA5176"/>
    <w:rsid w:val="00BF52D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71061D"/>
  <w14:defaultImageDpi w14:val="300"/>
  <w15:docId w15:val="{EEE82C8A-69A2-460B-BDFD-DEDB61415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Vəfa nədir?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2026-10-19T09:26:00Z</dcterms:modified>
  <cp:category/>
</cp:coreProperties>
</file>