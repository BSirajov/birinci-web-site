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711D" w14:textId="77777777" w:rsidR="00E61A7A" w:rsidRPr="00E61A7A" w:rsidRDefault="00E61A7A" w:rsidP="00E61A7A">
      <w:pPr>
        <w:rPr>
          <w:lang/>
        </w:rPr>
      </w:pPr>
      <w:r w:rsidRPr="00E61A7A">
        <w:rPr>
          <w:b/>
          <w:bCs/>
          <w:lang/>
        </w:rPr>
        <w:t>Kraft und Leid</w:t>
      </w:r>
    </w:p>
    <w:p w14:paraId="212123E1" w14:textId="77777777" w:rsidR="00E61A7A" w:rsidRPr="00E61A7A" w:rsidRDefault="00E61A7A" w:rsidP="00E61A7A">
      <w:pPr>
        <w:rPr>
          <w:lang/>
        </w:rPr>
      </w:pPr>
      <w:r w:rsidRPr="00E61A7A">
        <w:rPr>
          <w:lang/>
        </w:rPr>
        <w:t>Mein Gott, gib mir entweder die Kraft, mein Leid zu tragen, oder nur so viel Leid, wie meine Kraft zu tragen vermag.</w:t>
      </w:r>
    </w:p>
    <w:p w14:paraId="7667615F" w14:textId="77777777" w:rsidR="00E61A7A" w:rsidRPr="00E61A7A" w:rsidRDefault="00E61A7A" w:rsidP="00E61A7A">
      <w:pPr>
        <w:rPr>
          <w:lang/>
        </w:rPr>
      </w:pPr>
      <w:r w:rsidRPr="00E61A7A">
        <w:rPr>
          <w:b/>
          <w:bCs/>
          <w:lang/>
        </w:rPr>
        <w:t>Lehre: Niemand kann angesichts jedes Leids stark bleiben. In schweren Zeiten um Kraft und Hilfe zu bitten und die eigenen Grenzen anzuerkennen, ist keine Schwäche.</w:t>
      </w:r>
    </w:p>
    <w:p w14:paraId="770F7E0F" w14:textId="77777777" w:rsidR="00E61A7A" w:rsidRPr="00E61A7A" w:rsidRDefault="00E61A7A" w:rsidP="00E61A7A">
      <w:pPr>
        <w:rPr>
          <w:lang/>
        </w:rPr>
      </w:pPr>
      <w:r w:rsidRPr="00E61A7A">
        <w:rPr>
          <w:i/>
          <w:iCs/>
          <w:lang/>
        </w:rPr>
        <w:t>Geschichten aus dem Internet gesammelt und mithilfe von KI bearbeitet. Alle Illustrationen sind KI-generiert.</w:t>
      </w:r>
    </w:p>
    <w:p w14:paraId="13019AF6" w14:textId="26140C26" w:rsidR="00F73D39" w:rsidRPr="00E61A7A" w:rsidRDefault="00F73D39" w:rsidP="00E61A7A">
      <w:pPr>
        <w:rPr>
          <w:lang/>
        </w:rPr>
      </w:pPr>
    </w:p>
    <w:sectPr w:rsidR="00F73D39" w:rsidRPr="00E61A7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595658">
    <w:abstractNumId w:val="8"/>
  </w:num>
  <w:num w:numId="2" w16cid:durableId="1485005342">
    <w:abstractNumId w:val="6"/>
  </w:num>
  <w:num w:numId="3" w16cid:durableId="1570655353">
    <w:abstractNumId w:val="5"/>
  </w:num>
  <w:num w:numId="4" w16cid:durableId="1859077164">
    <w:abstractNumId w:val="4"/>
  </w:num>
  <w:num w:numId="5" w16cid:durableId="1397431029">
    <w:abstractNumId w:val="7"/>
  </w:num>
  <w:num w:numId="6" w16cid:durableId="252401965">
    <w:abstractNumId w:val="3"/>
  </w:num>
  <w:num w:numId="7" w16cid:durableId="1033580895">
    <w:abstractNumId w:val="2"/>
  </w:num>
  <w:num w:numId="8" w16cid:durableId="1465540306">
    <w:abstractNumId w:val="1"/>
  </w:num>
  <w:num w:numId="9" w16cid:durableId="173893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77C"/>
    <w:rsid w:val="00AA1D8D"/>
    <w:rsid w:val="00B47730"/>
    <w:rsid w:val="00CB0664"/>
    <w:rsid w:val="00E61A7A"/>
    <w:rsid w:val="00F73D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EB184"/>
  <w14:defaultImageDpi w14:val="300"/>
  <w15:docId w15:val="{32A85D8A-F2AA-482D-A431-CEBDA1A3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Güc və dərd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2026-10-18T09:23:00Z</dcterms:modified>
  <cp:category/>
</cp:coreProperties>
</file>