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D7808" w14:textId="77777777" w:rsidR="001D295D" w:rsidRPr="001D295D" w:rsidRDefault="001D295D" w:rsidP="001D295D">
      <w:pPr>
        <w:rPr>
          <w:lang/>
        </w:rPr>
      </w:pPr>
      <w:r w:rsidRPr="001D295D">
        <w:rPr>
          <w:b/>
          <w:bCs/>
          <w:lang/>
        </w:rPr>
        <w:t>Abstand nehmen können</w:t>
      </w:r>
    </w:p>
    <w:p w14:paraId="0B12B48F" w14:textId="77777777" w:rsidR="001D295D" w:rsidRPr="001D295D" w:rsidRDefault="001D295D" w:rsidP="001D295D">
      <w:pPr>
        <w:rPr>
          <w:lang/>
        </w:rPr>
      </w:pPr>
      <w:r w:rsidRPr="001D295D">
        <w:rPr>
          <w:lang/>
        </w:rPr>
        <w:t>Zu wissen, wann man Abstand nehmen sollte, ist eine Stärke.</w:t>
      </w:r>
    </w:p>
    <w:p w14:paraId="67A589C5" w14:textId="77777777" w:rsidR="001D295D" w:rsidRPr="001D295D" w:rsidRDefault="001D295D" w:rsidP="001D295D">
      <w:pPr>
        <w:rPr>
          <w:lang/>
        </w:rPr>
      </w:pPr>
      <w:r w:rsidRPr="001D295D">
        <w:rPr>
          <w:lang/>
        </w:rPr>
        <w:t>Von Menschen, die dich nicht wertschätzen,</w:t>
      </w:r>
    </w:p>
    <w:p w14:paraId="54A330C5" w14:textId="77777777" w:rsidR="001D295D" w:rsidRPr="001D295D" w:rsidRDefault="001D295D" w:rsidP="001D295D">
      <w:pPr>
        <w:rPr>
          <w:lang/>
        </w:rPr>
      </w:pPr>
      <w:r w:rsidRPr="001D295D">
        <w:rPr>
          <w:lang/>
        </w:rPr>
        <w:t>die Aufrichtigkeit mit Füßen treten,</w:t>
      </w:r>
    </w:p>
    <w:p w14:paraId="1392C61E" w14:textId="77777777" w:rsidR="001D295D" w:rsidRPr="001D295D" w:rsidRDefault="001D295D" w:rsidP="001D295D">
      <w:pPr>
        <w:rPr>
          <w:lang/>
        </w:rPr>
      </w:pPr>
      <w:r w:rsidRPr="001D295D">
        <w:rPr>
          <w:lang/>
        </w:rPr>
        <w:t>die sich aus Eigennutz verändern,</w:t>
      </w:r>
    </w:p>
    <w:p w14:paraId="00C72A7E" w14:textId="77777777" w:rsidR="001D295D" w:rsidRPr="001D295D" w:rsidRDefault="001D295D" w:rsidP="001D295D">
      <w:pPr>
        <w:rPr>
          <w:lang/>
        </w:rPr>
      </w:pPr>
      <w:r w:rsidRPr="001D295D">
        <w:rPr>
          <w:lang/>
        </w:rPr>
        <w:t>die voller Hochmut und Überheblichkeit sind,</w:t>
      </w:r>
    </w:p>
    <w:p w14:paraId="73B5E316" w14:textId="77777777" w:rsidR="001D295D" w:rsidRPr="001D295D" w:rsidRDefault="001D295D" w:rsidP="001D295D">
      <w:pPr>
        <w:rPr>
          <w:lang/>
        </w:rPr>
      </w:pPr>
      <w:r w:rsidRPr="001D295D">
        <w:rPr>
          <w:lang/>
        </w:rPr>
        <w:t>die neidisch sind und Gerüchte verbreiten,</w:t>
      </w:r>
    </w:p>
    <w:p w14:paraId="23D5AF7E" w14:textId="77777777" w:rsidR="001D295D" w:rsidRPr="001D295D" w:rsidRDefault="001D295D" w:rsidP="001D295D">
      <w:pPr>
        <w:rPr>
          <w:lang/>
        </w:rPr>
      </w:pPr>
      <w:r w:rsidRPr="001D295D">
        <w:rPr>
          <w:lang/>
        </w:rPr>
        <w:t>die das Lügen zur Gewohnheit machen,</w:t>
      </w:r>
    </w:p>
    <w:p w14:paraId="57BA3463" w14:textId="77777777" w:rsidR="001D295D" w:rsidRPr="001D295D" w:rsidRDefault="001D295D" w:rsidP="001D295D">
      <w:pPr>
        <w:rPr>
          <w:lang/>
        </w:rPr>
      </w:pPr>
      <w:r w:rsidRPr="001D295D">
        <w:rPr>
          <w:lang/>
        </w:rPr>
        <w:t>die weder Anstand noch Taktgefühl kennen,</w:t>
      </w:r>
    </w:p>
    <w:p w14:paraId="1D789BF9" w14:textId="77777777" w:rsidR="001D295D" w:rsidRPr="001D295D" w:rsidRDefault="001D295D" w:rsidP="001D295D">
      <w:pPr>
        <w:rPr>
          <w:lang/>
        </w:rPr>
      </w:pPr>
      <w:r w:rsidRPr="001D295D">
        <w:rPr>
          <w:lang/>
        </w:rPr>
        <w:t>die deine Werte missachten,</w:t>
      </w:r>
    </w:p>
    <w:p w14:paraId="3704696A" w14:textId="77777777" w:rsidR="001D295D" w:rsidRPr="001D295D" w:rsidRDefault="001D295D" w:rsidP="001D295D">
      <w:pPr>
        <w:rPr>
          <w:lang/>
        </w:rPr>
      </w:pPr>
      <w:r w:rsidRPr="001D295D">
        <w:rPr>
          <w:lang/>
        </w:rPr>
        <w:t>die vor Unwissenheit und Grobheit die Augen verschließen,</w:t>
      </w:r>
    </w:p>
    <w:p w14:paraId="3F4CC5B3" w14:textId="77777777" w:rsidR="001D295D" w:rsidRPr="001D295D" w:rsidRDefault="001D295D" w:rsidP="001D295D">
      <w:pPr>
        <w:rPr>
          <w:lang/>
        </w:rPr>
      </w:pPr>
      <w:r w:rsidRPr="001D295D">
        <w:rPr>
          <w:lang/>
        </w:rPr>
        <w:t>die ihre Heimat verachten und ihr eigenes Volk verleugnen,</w:t>
      </w:r>
    </w:p>
    <w:p w14:paraId="7F4934B9" w14:textId="77777777" w:rsidR="001D295D" w:rsidRPr="001D295D" w:rsidRDefault="001D295D" w:rsidP="001D295D">
      <w:pPr>
        <w:rPr>
          <w:lang/>
        </w:rPr>
      </w:pPr>
      <w:r w:rsidRPr="001D295D">
        <w:rPr>
          <w:lang/>
        </w:rPr>
        <w:t>die ihre Muttersprache vergessen,</w:t>
      </w:r>
    </w:p>
    <w:p w14:paraId="36788F19" w14:textId="77777777" w:rsidR="001D295D" w:rsidRPr="001D295D" w:rsidRDefault="001D295D" w:rsidP="001D295D">
      <w:pPr>
        <w:rPr>
          <w:lang/>
        </w:rPr>
      </w:pPr>
      <w:r w:rsidRPr="001D295D">
        <w:rPr>
          <w:lang/>
        </w:rPr>
        <w:t>die die Liebe einer Mutter, die Würde eines Vaters und die Liebe ihrer Kinder nicht zu schätzen wissen …</w:t>
      </w:r>
    </w:p>
    <w:p w14:paraId="4A168F84" w14:textId="77777777" w:rsidR="001D295D" w:rsidRPr="001D295D" w:rsidRDefault="001D295D" w:rsidP="001D295D">
      <w:pPr>
        <w:rPr>
          <w:lang/>
        </w:rPr>
      </w:pPr>
      <w:r w:rsidRPr="001D295D">
        <w:rPr>
          <w:lang/>
        </w:rPr>
        <w:t>Zu wissen, wann man Abstand nehmen sollte, ist eine Stärke.</w:t>
      </w:r>
    </w:p>
    <w:p w14:paraId="5E8CA832" w14:textId="77777777" w:rsidR="001D295D" w:rsidRPr="001D295D" w:rsidRDefault="001D295D" w:rsidP="001D295D">
      <w:pPr>
        <w:rPr>
          <w:lang/>
        </w:rPr>
      </w:pPr>
      <w:r w:rsidRPr="001D295D">
        <w:rPr>
          <w:lang/>
        </w:rPr>
        <w:t>Besonders von Menschen, die sich für unentbehrlich halten.</w:t>
      </w:r>
    </w:p>
    <w:p w14:paraId="551D7FEC" w14:textId="77777777" w:rsidR="001D295D" w:rsidRPr="001D295D" w:rsidRDefault="001D295D" w:rsidP="001D295D">
      <w:pPr>
        <w:rPr>
          <w:lang/>
        </w:rPr>
      </w:pPr>
      <w:r w:rsidRPr="001D295D">
        <w:rPr>
          <w:b/>
          <w:bCs/>
          <w:lang/>
        </w:rPr>
        <w:t>Lehre: Sich von manchen Menschen zu distanzieren, ist keine Schwäche, sondern Selbstachtung. Es zeugt auch von Stärke, seine Hoffnungen nicht auf jemanden zu setzen, der einen nicht wertschätzt.</w:t>
      </w:r>
    </w:p>
    <w:p w14:paraId="67C160F1" w14:textId="77777777" w:rsidR="001D295D" w:rsidRPr="001D295D" w:rsidRDefault="001D295D" w:rsidP="001D295D">
      <w:pPr>
        <w:rPr>
          <w:lang/>
        </w:rPr>
      </w:pPr>
      <w:r w:rsidRPr="001D295D">
        <w:rPr>
          <w:i/>
          <w:iCs/>
          <w:lang/>
        </w:rPr>
        <w:t>Geschichten aus dem Internet gesammelt und mithilfe von KI bearbeitet. Alle Illustrationen sind KI-generiert.</w:t>
      </w:r>
    </w:p>
    <w:p w14:paraId="60785C95" w14:textId="7518B497" w:rsidR="004B06A9" w:rsidRPr="001D295D" w:rsidRDefault="004B06A9" w:rsidP="001D295D">
      <w:pPr>
        <w:rPr>
          <w:lang/>
        </w:rPr>
      </w:pPr>
    </w:p>
    <w:sectPr w:rsidR="004B06A9" w:rsidRPr="001D295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4252379">
    <w:abstractNumId w:val="8"/>
  </w:num>
  <w:num w:numId="2" w16cid:durableId="1000156771">
    <w:abstractNumId w:val="6"/>
  </w:num>
  <w:num w:numId="3" w16cid:durableId="636644876">
    <w:abstractNumId w:val="5"/>
  </w:num>
  <w:num w:numId="4" w16cid:durableId="2069457818">
    <w:abstractNumId w:val="4"/>
  </w:num>
  <w:num w:numId="5" w16cid:durableId="1395662287">
    <w:abstractNumId w:val="7"/>
  </w:num>
  <w:num w:numId="6" w16cid:durableId="1416826932">
    <w:abstractNumId w:val="3"/>
  </w:num>
  <w:num w:numId="7" w16cid:durableId="1765415081">
    <w:abstractNumId w:val="2"/>
  </w:num>
  <w:num w:numId="8" w16cid:durableId="531577225">
    <w:abstractNumId w:val="1"/>
  </w:num>
  <w:num w:numId="9" w16cid:durableId="2062054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083"/>
    <w:rsid w:val="001D295D"/>
    <w:rsid w:val="0029639D"/>
    <w:rsid w:val="00326F90"/>
    <w:rsid w:val="004B06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ECCBB6"/>
  <w14:defaultImageDpi w14:val="300"/>
  <w15:docId w15:val="{8A47ACB4-8121-482F-A58F-230CC9B17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Vaz keçmək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2026-10-18T14:24:00Z</dcterms:modified>
  <cp:category/>
</cp:coreProperties>
</file>