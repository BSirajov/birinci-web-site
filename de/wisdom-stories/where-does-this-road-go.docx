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F756" w14:textId="77777777" w:rsidR="00BA0AFE" w:rsidRPr="00BA0AFE" w:rsidRDefault="00BA0AFE" w:rsidP="00BA0AFE">
      <w:pPr>
        <w:rPr>
          <w:lang/>
        </w:rPr>
      </w:pPr>
      <w:r w:rsidRPr="00BA0AFE">
        <w:rPr>
          <w:b/>
          <w:bCs/>
          <w:lang/>
        </w:rPr>
        <w:t>Wohin geht dieser Weg?</w:t>
      </w:r>
    </w:p>
    <w:p w14:paraId="6DE05FA7" w14:textId="77777777" w:rsidR="00BA0AFE" w:rsidRPr="00BA0AFE" w:rsidRDefault="00BA0AFE" w:rsidP="00BA0AFE">
      <w:pPr>
        <w:rPr>
          <w:lang/>
        </w:rPr>
      </w:pPr>
      <w:r w:rsidRPr="00BA0AFE">
        <w:rPr>
          <w:lang/>
        </w:rPr>
        <w:t>Ein junger Mann begegnet unterwegs einem alten Mann, der am Wegrand sitzt.</w:t>
      </w:r>
    </w:p>
    <w:p w14:paraId="53C27976" w14:textId="77777777" w:rsidR="00BA0AFE" w:rsidRPr="00BA0AFE" w:rsidRDefault="00BA0AFE" w:rsidP="00BA0AFE">
      <w:pPr>
        <w:rPr>
          <w:lang/>
        </w:rPr>
      </w:pPr>
      <w:r w:rsidRPr="00BA0AFE">
        <w:rPr>
          <w:lang/>
        </w:rPr>
        <w:t>„Entschuldigen Sie, wohin geht dieser Weg?“</w:t>
      </w:r>
    </w:p>
    <w:p w14:paraId="66BA7E01" w14:textId="77777777" w:rsidR="00BA0AFE" w:rsidRPr="00BA0AFE" w:rsidRDefault="00BA0AFE" w:rsidP="00BA0AFE">
      <w:pPr>
        <w:rPr>
          <w:lang/>
        </w:rPr>
      </w:pPr>
      <w:r w:rsidRPr="00BA0AFE">
        <w:rPr>
          <w:lang/>
        </w:rPr>
        <w:t>„Nirgendwohin, mein Junge.“</w:t>
      </w:r>
    </w:p>
    <w:p w14:paraId="1B80D9E9" w14:textId="77777777" w:rsidR="00BA0AFE" w:rsidRPr="00BA0AFE" w:rsidRDefault="00BA0AFE" w:rsidP="00BA0AFE">
      <w:pPr>
        <w:rPr>
          <w:lang/>
        </w:rPr>
      </w:pPr>
      <w:r w:rsidRPr="00BA0AFE">
        <w:rPr>
          <w:lang/>
        </w:rPr>
        <w:t>„Wie meinen Sie das? Ein Weg muss doch irgendwohin gehen!“</w:t>
      </w:r>
    </w:p>
    <w:p w14:paraId="3934888D" w14:textId="77777777" w:rsidR="00BA0AFE" w:rsidRPr="00BA0AFE" w:rsidRDefault="00BA0AFE" w:rsidP="00BA0AFE">
      <w:pPr>
        <w:rPr>
          <w:lang/>
        </w:rPr>
      </w:pPr>
      <w:r w:rsidRPr="00BA0AFE">
        <w:rPr>
          <w:lang/>
        </w:rPr>
        <w:t>„Ich lebe seit fünfzig Jahren hier. Der Weg ist noch genau da, wo er damals war. Die Menschen sind es, die kommen und gehen.“</w:t>
      </w:r>
    </w:p>
    <w:p w14:paraId="2F6758F3" w14:textId="77777777" w:rsidR="00BA0AFE" w:rsidRPr="00BA0AFE" w:rsidRDefault="00BA0AFE" w:rsidP="00BA0AFE">
      <w:pPr>
        <w:rPr>
          <w:lang/>
        </w:rPr>
      </w:pPr>
      <w:r w:rsidRPr="00BA0AFE">
        <w:rPr>
          <w:b/>
          <w:bCs/>
          <w:lang/>
        </w:rPr>
        <w:t>Lehre: Ein Weg allein bringt dich nicht ans Ziel. Du entscheidest, wohin du möchtest, und du musst die Schritte dorthin gehen.</w:t>
      </w:r>
    </w:p>
    <w:p w14:paraId="2ACC1FF2" w14:textId="77777777" w:rsidR="00BA0AFE" w:rsidRPr="00BA0AFE" w:rsidRDefault="00BA0AFE" w:rsidP="00BA0AFE">
      <w:pPr>
        <w:rPr>
          <w:lang/>
        </w:rPr>
      </w:pPr>
      <w:r w:rsidRPr="00BA0AFE">
        <w:rPr>
          <w:i/>
          <w:iCs/>
          <w:lang/>
        </w:rPr>
        <w:t>Geschichten aus dem Internet gesammelt und mithilfe von KI bearbeitet. Alle Illustrationen sind KI-generiert.</w:t>
      </w:r>
    </w:p>
    <w:p w14:paraId="0E2E6989" w14:textId="5EB9AF0B" w:rsidR="00827D17" w:rsidRPr="00BA0AFE" w:rsidRDefault="00827D17" w:rsidP="00BA0AFE">
      <w:pPr>
        <w:rPr>
          <w:lang/>
        </w:rPr>
      </w:pPr>
    </w:p>
    <w:sectPr w:rsidR="00827D17" w:rsidRPr="00BA0AF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769357">
    <w:abstractNumId w:val="8"/>
  </w:num>
  <w:num w:numId="2" w16cid:durableId="427701875">
    <w:abstractNumId w:val="6"/>
  </w:num>
  <w:num w:numId="3" w16cid:durableId="333189395">
    <w:abstractNumId w:val="5"/>
  </w:num>
  <w:num w:numId="4" w16cid:durableId="278144561">
    <w:abstractNumId w:val="4"/>
  </w:num>
  <w:num w:numId="5" w16cid:durableId="1869639217">
    <w:abstractNumId w:val="7"/>
  </w:num>
  <w:num w:numId="6" w16cid:durableId="241991417">
    <w:abstractNumId w:val="3"/>
  </w:num>
  <w:num w:numId="7" w16cid:durableId="1706174231">
    <w:abstractNumId w:val="2"/>
  </w:num>
  <w:num w:numId="8" w16cid:durableId="1449006911">
    <w:abstractNumId w:val="1"/>
  </w:num>
  <w:num w:numId="9" w16cid:durableId="161277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E0"/>
    <w:rsid w:val="0015074B"/>
    <w:rsid w:val="0029639D"/>
    <w:rsid w:val="00326F90"/>
    <w:rsid w:val="00827D17"/>
    <w:rsid w:val="00AA1D8D"/>
    <w:rsid w:val="00B47730"/>
    <w:rsid w:val="00BA0A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F2FFD"/>
  <w14:defaultImageDpi w14:val="300"/>
  <w15:docId w15:val="{A5692C2C-4CEC-4B51-AE47-6CF816C1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yol haraya gedir?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2026-10-19T10:31:00Z</dcterms:modified>
  <cp:category/>
</cp:coreProperties>
</file>