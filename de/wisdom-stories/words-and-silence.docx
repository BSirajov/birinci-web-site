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BABF" w14:textId="77777777" w:rsidR="00F875CC" w:rsidRPr="00F875CC" w:rsidRDefault="00F875CC" w:rsidP="00F875CC">
      <w:pPr>
        <w:rPr>
          <w:lang/>
        </w:rPr>
      </w:pPr>
      <w:r w:rsidRPr="00F875CC">
        <w:rPr>
          <w:b/>
          <w:bCs/>
          <w:lang/>
        </w:rPr>
        <w:t>Worte und Schweigen</w:t>
      </w:r>
    </w:p>
    <w:p w14:paraId="02A6296D" w14:textId="77777777" w:rsidR="00F875CC" w:rsidRPr="00F875CC" w:rsidRDefault="00F875CC" w:rsidP="00F875CC">
      <w:pPr>
        <w:rPr>
          <w:lang/>
        </w:rPr>
      </w:pPr>
      <w:r w:rsidRPr="00F875CC">
        <w:rPr>
          <w:lang/>
        </w:rPr>
        <w:t>Manchmal sagt ein Mensch durch Schweigen mehr als mit Worten. Denn Worte sind nicht bloß Laute — sie spiegeln unsere Absichten wider.</w:t>
      </w:r>
    </w:p>
    <w:p w14:paraId="3B8FEDA0" w14:textId="77777777" w:rsidR="00F875CC" w:rsidRPr="00F875CC" w:rsidRDefault="00F875CC" w:rsidP="00F875CC">
      <w:pPr>
        <w:rPr>
          <w:lang/>
        </w:rPr>
      </w:pPr>
      <w:r w:rsidRPr="00F875CC">
        <w:rPr>
          <w:lang/>
        </w:rPr>
        <w:t>Wenn ein Wort ein Herz verletzen oder ein Satz Hoffnung auslöschen würde, halte inne und denke nach, bevor du sprichst.</w:t>
      </w:r>
    </w:p>
    <w:p w14:paraId="1B9BE15B" w14:textId="77777777" w:rsidR="00F875CC" w:rsidRPr="00F875CC" w:rsidRDefault="00F875CC" w:rsidP="00F875CC">
      <w:pPr>
        <w:rPr>
          <w:lang/>
        </w:rPr>
      </w:pPr>
      <w:r w:rsidRPr="00F875CC">
        <w:rPr>
          <w:lang/>
        </w:rPr>
        <w:t>Wenn deine Worte weder Verständnis noch Trost bringen und auch sonst nichts Gutes bewirken, ist Schweigen oft die bessere Wahl.</w:t>
      </w:r>
    </w:p>
    <w:p w14:paraId="46211C73" w14:textId="77777777" w:rsidR="00F875CC" w:rsidRPr="00F875CC" w:rsidRDefault="00F875CC" w:rsidP="00F875CC">
      <w:pPr>
        <w:rPr>
          <w:lang/>
        </w:rPr>
      </w:pPr>
      <w:r w:rsidRPr="00F875CC">
        <w:rPr>
          <w:lang/>
        </w:rPr>
        <w:t>Vergiss nicht: Nicht jedes Wort blüht auf. Manche sind wie Dornen und verletzen, was sie berühren.</w:t>
      </w:r>
    </w:p>
    <w:p w14:paraId="7F4D510C" w14:textId="77777777" w:rsidR="00F875CC" w:rsidRPr="00F875CC" w:rsidRDefault="00F875CC" w:rsidP="00F875CC">
      <w:pPr>
        <w:rPr>
          <w:lang/>
        </w:rPr>
      </w:pPr>
      <w:r w:rsidRPr="00F875CC">
        <w:rPr>
          <w:lang/>
        </w:rPr>
        <w:t>Im Schweigen kann Weisheit liegen. Manchmal ist es die Antwort, die am meisten sagt.</w:t>
      </w:r>
    </w:p>
    <w:p w14:paraId="542B416E" w14:textId="77777777" w:rsidR="00F875CC" w:rsidRPr="00F875CC" w:rsidRDefault="00F875CC" w:rsidP="00F875CC">
      <w:pPr>
        <w:rPr>
          <w:lang/>
        </w:rPr>
      </w:pPr>
      <w:r w:rsidRPr="00F875CC">
        <w:rPr>
          <w:lang/>
        </w:rPr>
        <w:t>Worte, die von Herzen kommen und mit Bedacht gesprochen werden, können Halt geben. Unbedachte Worte hingegen können Wunden hinterlassen, die lange nicht heilen.</w:t>
      </w:r>
    </w:p>
    <w:p w14:paraId="1A79ED68" w14:textId="77777777" w:rsidR="00F875CC" w:rsidRPr="00F875CC" w:rsidRDefault="00F875CC" w:rsidP="00F875CC">
      <w:pPr>
        <w:rPr>
          <w:lang/>
        </w:rPr>
      </w:pPr>
      <w:r w:rsidRPr="00F875CC">
        <w:rPr>
          <w:lang/>
        </w:rPr>
        <w:t>Wähle mit Bedacht, wann du sprichst und wann du schweigst. Auch Schweigen spricht — manchmal tiefer und ehrlicher als Worte.</w:t>
      </w:r>
    </w:p>
    <w:p w14:paraId="52957D75" w14:textId="77777777" w:rsidR="00F875CC" w:rsidRPr="00F875CC" w:rsidRDefault="00F875CC" w:rsidP="00F875CC">
      <w:pPr>
        <w:rPr>
          <w:lang/>
        </w:rPr>
      </w:pPr>
      <w:r w:rsidRPr="00F875CC">
        <w:rPr>
          <w:b/>
          <w:bCs/>
          <w:lang/>
        </w:rPr>
        <w:t>Lehre: Der Wert unserer Worte liegt nicht in ihrer Menge, sondern in dem Guten, das sie bewirken. Denke nach, bevor du sprichst, und sei dir bewusst, was dein Schweigen ausdrückt.</w:t>
      </w:r>
    </w:p>
    <w:p w14:paraId="4BFAC0B4" w14:textId="77777777" w:rsidR="00F875CC" w:rsidRPr="00F875CC" w:rsidRDefault="00F875CC" w:rsidP="00F875CC">
      <w:pPr>
        <w:rPr>
          <w:lang/>
        </w:rPr>
      </w:pPr>
      <w:r w:rsidRPr="00F875CC">
        <w:rPr>
          <w:i/>
          <w:iCs/>
          <w:lang/>
        </w:rPr>
        <w:t>Geschichten aus dem Internet gesammelt und mithilfe von KI bearbeitet. Alle Illustrationen sind KI-generiert.</w:t>
      </w:r>
    </w:p>
    <w:p w14:paraId="5423CD58" w14:textId="436CB681" w:rsidR="00F754CB" w:rsidRPr="00F875CC" w:rsidRDefault="00F754CB" w:rsidP="00F875CC">
      <w:pPr>
        <w:rPr>
          <w:lang/>
        </w:rPr>
      </w:pPr>
    </w:p>
    <w:sectPr w:rsidR="00F754CB" w:rsidRPr="00F875C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740052">
    <w:abstractNumId w:val="8"/>
  </w:num>
  <w:num w:numId="2" w16cid:durableId="841093154">
    <w:abstractNumId w:val="6"/>
  </w:num>
  <w:num w:numId="3" w16cid:durableId="1882207144">
    <w:abstractNumId w:val="5"/>
  </w:num>
  <w:num w:numId="4" w16cid:durableId="414285507">
    <w:abstractNumId w:val="4"/>
  </w:num>
  <w:num w:numId="5" w16cid:durableId="1452045970">
    <w:abstractNumId w:val="7"/>
  </w:num>
  <w:num w:numId="6" w16cid:durableId="762603303">
    <w:abstractNumId w:val="3"/>
  </w:num>
  <w:num w:numId="7" w16cid:durableId="1668941466">
    <w:abstractNumId w:val="2"/>
  </w:num>
  <w:num w:numId="8" w16cid:durableId="1117332984">
    <w:abstractNumId w:val="1"/>
  </w:num>
  <w:num w:numId="9" w16cid:durableId="51480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69C0"/>
    <w:rsid w:val="00AA1D8D"/>
    <w:rsid w:val="00B47730"/>
    <w:rsid w:val="00CB0664"/>
    <w:rsid w:val="00F754CB"/>
    <w:rsid w:val="00F875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9C8A1"/>
  <w14:defaultImageDpi w14:val="300"/>
  <w15:docId w15:val="{0458AC2E-D955-4D73-A950-B1F412785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 və sükut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2026-10-19T12:33:00Z</dcterms:modified>
  <cp:category/>
</cp:coreProperties>
</file>