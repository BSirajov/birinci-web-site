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35D9D" w14:textId="77777777" w:rsidR="00E9495D" w:rsidRPr="00E9495D" w:rsidRDefault="00E9495D" w:rsidP="00E9495D">
      <w:pPr>
        <w:rPr>
          <w:lang/>
        </w:rPr>
      </w:pPr>
      <w:r w:rsidRPr="00E9495D">
        <w:rPr>
          <w:b/>
          <w:bCs/>
          <w:lang/>
        </w:rPr>
        <w:t>Das Kompliment</w:t>
      </w:r>
    </w:p>
    <w:p w14:paraId="4F7B0F0D" w14:textId="33B594E6" w:rsidR="00E9495D" w:rsidRPr="00E9495D" w:rsidRDefault="00E9495D" w:rsidP="00E9495D">
      <w:pPr>
        <w:rPr>
          <w:lang/>
        </w:rPr>
      </w:pPr>
      <w:r w:rsidRPr="00E9495D">
        <w:rPr>
          <w:lang/>
        </w:rPr>
        <w:t>Maria lebte mit ihrer Mutter in einer kleinen Wohnung und arbeitete als Sekretärin in einem großen Unternehmen. Ihre Tage ähnelten einander. Bei der Arbeit fühlte sie sich oft unsichtbar: Sie kam, erledigte ihre Aufgaben und ging abends still nach Hause.</w:t>
      </w:r>
    </w:p>
    <w:p w14:paraId="3EFD3659" w14:textId="77777777" w:rsidR="00E9495D" w:rsidRPr="00E9495D" w:rsidRDefault="00E9495D" w:rsidP="00E9495D">
      <w:pPr>
        <w:rPr>
          <w:lang/>
        </w:rPr>
      </w:pPr>
      <w:r w:rsidRPr="00E9495D">
        <w:rPr>
          <w:lang/>
        </w:rPr>
        <w:t>Eines Morgens bemerkte sie auf dem Weg zur Arbeit ein neu eröffnetes Hutgeschäft. Ein Hut im Schaufenster fiel ihr auf, und sie ging hinein.</w:t>
      </w:r>
    </w:p>
    <w:p w14:paraId="131AB8E5" w14:textId="77777777" w:rsidR="00E9495D" w:rsidRPr="00E9495D" w:rsidRDefault="00E9495D" w:rsidP="00E9495D">
      <w:pPr>
        <w:rPr>
          <w:lang/>
        </w:rPr>
      </w:pPr>
      <w:r w:rsidRPr="00E9495D">
        <w:rPr>
          <w:lang/>
        </w:rPr>
        <w:t>Im Laden stand ein kleines Mädchen mit seiner Mutter. Eine weitere Kundin suchte sich gerade einen Hut aus. Maria probierte mehrere an. Als sie den letzten aufsetzte, rief das Mädchen begeistert:</w:t>
      </w:r>
    </w:p>
    <w:p w14:paraId="0333E464" w14:textId="77777777" w:rsidR="00E9495D" w:rsidRPr="00E9495D" w:rsidRDefault="00E9495D" w:rsidP="00E9495D">
      <w:pPr>
        <w:rPr>
          <w:lang/>
        </w:rPr>
      </w:pPr>
      <w:r w:rsidRPr="00E9495D">
        <w:rPr>
          <w:lang/>
        </w:rPr>
        <w:t>„Mama, schau mal! Wie schön die Frau mit diesem Hut aussieht!“</w:t>
      </w:r>
    </w:p>
    <w:p w14:paraId="78CD7078" w14:textId="77777777" w:rsidR="00E9495D" w:rsidRPr="00E9495D" w:rsidRDefault="00E9495D" w:rsidP="00E9495D">
      <w:pPr>
        <w:rPr>
          <w:lang/>
        </w:rPr>
      </w:pPr>
      <w:r w:rsidRPr="00E9495D">
        <w:rPr>
          <w:lang/>
        </w:rPr>
        <w:t>Die Mutter drehte sich um und lächelte.</w:t>
      </w:r>
    </w:p>
    <w:p w14:paraId="7C60A8DF" w14:textId="77777777" w:rsidR="00E9495D" w:rsidRPr="00E9495D" w:rsidRDefault="00E9495D" w:rsidP="00E9495D">
      <w:pPr>
        <w:rPr>
          <w:lang/>
        </w:rPr>
      </w:pPr>
      <w:r w:rsidRPr="00E9495D">
        <w:rPr>
          <w:lang/>
        </w:rPr>
        <w:t>„Er steht Ihnen wirklich sehr gut.“</w:t>
      </w:r>
    </w:p>
    <w:p w14:paraId="233B7EE8" w14:textId="77777777" w:rsidR="00E9495D" w:rsidRPr="00E9495D" w:rsidRDefault="00E9495D" w:rsidP="00E9495D">
      <w:pPr>
        <w:rPr>
          <w:lang/>
        </w:rPr>
      </w:pPr>
      <w:r w:rsidRPr="00E9495D">
        <w:rPr>
          <w:lang/>
        </w:rPr>
        <w:t>Die andere Kundin nickte.</w:t>
      </w:r>
    </w:p>
    <w:p w14:paraId="3C80428E" w14:textId="77777777" w:rsidR="00E9495D" w:rsidRPr="00E9495D" w:rsidRDefault="00E9495D" w:rsidP="00E9495D">
      <w:pPr>
        <w:rPr>
          <w:lang/>
        </w:rPr>
      </w:pPr>
      <w:r w:rsidRPr="00E9495D">
        <w:rPr>
          <w:lang/>
        </w:rPr>
        <w:t>„Wie für Sie gemacht!“</w:t>
      </w:r>
    </w:p>
    <w:p w14:paraId="1F8604E0" w14:textId="77777777" w:rsidR="00E9495D" w:rsidRPr="00E9495D" w:rsidRDefault="00E9495D" w:rsidP="00E9495D">
      <w:pPr>
        <w:rPr>
          <w:lang/>
        </w:rPr>
      </w:pPr>
      <w:r w:rsidRPr="00E9495D">
        <w:rPr>
          <w:lang/>
        </w:rPr>
        <w:t>Maria betrachtete sich im Spiegel. Es war lange her, dass sie sich selbst so aufmerksam angesehen hatte — und mit so viel Wohlwollen. Sie lächelte und richtete sich auf.</w:t>
      </w:r>
    </w:p>
    <w:p w14:paraId="7375BD32" w14:textId="77777777" w:rsidR="00E9495D" w:rsidRPr="00E9495D" w:rsidRDefault="00E9495D" w:rsidP="00E9495D">
      <w:pPr>
        <w:rPr>
          <w:lang/>
        </w:rPr>
      </w:pPr>
      <w:r w:rsidRPr="00E9495D">
        <w:rPr>
          <w:lang/>
        </w:rPr>
        <w:t>Sie beschloss, den Hut zu kaufen, ging zur Kasse, bezahlte und verließ das Geschäft.</w:t>
      </w:r>
    </w:p>
    <w:p w14:paraId="06E80D5F" w14:textId="77777777" w:rsidR="00E9495D" w:rsidRPr="00E9495D" w:rsidRDefault="00E9495D" w:rsidP="00E9495D">
      <w:pPr>
        <w:rPr>
          <w:lang/>
        </w:rPr>
      </w:pPr>
      <w:r w:rsidRPr="00E9495D">
        <w:rPr>
          <w:lang/>
        </w:rPr>
        <w:t>Es war dieselbe Straße wie zuvor, doch alles wirkte anders. Die Blumen vor dem Blumenladen leuchteten kräftiger, die Morgenluft fühlte sich frischer an. Selbst im Lärm der Stadt hörte sie einen angenehmen Rhythmus.</w:t>
      </w:r>
    </w:p>
    <w:p w14:paraId="0F559FB3" w14:textId="77777777" w:rsidR="00E9495D" w:rsidRPr="00E9495D" w:rsidRDefault="00E9495D" w:rsidP="00E9495D">
      <w:pPr>
        <w:rPr>
          <w:lang/>
        </w:rPr>
      </w:pPr>
      <w:r w:rsidRPr="00E9495D">
        <w:rPr>
          <w:lang/>
        </w:rPr>
        <w:t>Im Büro erwiderte sie den Gruß des Wachmanns mit einem Lächeln. Im Aufzug drückte jemand für sie den Knopf ihrer Etage, und sie bedankte sich herzlich. Mit ihren Kollegen sprach sie ungezwungener als sonst und beteiligte sich interessiert an den Gesprächen.</w:t>
      </w:r>
    </w:p>
    <w:p w14:paraId="62DC539E" w14:textId="77777777" w:rsidR="00E9495D" w:rsidRPr="00E9495D" w:rsidRDefault="00E9495D" w:rsidP="00E9495D">
      <w:pPr>
        <w:rPr>
          <w:lang/>
        </w:rPr>
      </w:pPr>
      <w:r w:rsidRPr="00E9495D">
        <w:rPr>
          <w:lang/>
        </w:rPr>
        <w:t>„Du strahlst heute richtig!“, sagte eine Kollegin.</w:t>
      </w:r>
    </w:p>
    <w:p w14:paraId="3980BA14" w14:textId="77777777" w:rsidR="00E9495D" w:rsidRPr="00E9495D" w:rsidRDefault="00E9495D" w:rsidP="00E9495D">
      <w:pPr>
        <w:rPr>
          <w:lang/>
        </w:rPr>
      </w:pPr>
      <w:r w:rsidRPr="00E9495D">
        <w:rPr>
          <w:lang/>
        </w:rPr>
        <w:t>Mittags lud ihr Vorgesetzter sie zum Essen ein, um ihre Meinung zu einem neuen Projekt zu hören. Diesmal sprach Maria offen über ihre Ideen.</w:t>
      </w:r>
    </w:p>
    <w:p w14:paraId="1A6F5767" w14:textId="77777777" w:rsidR="00E9495D" w:rsidRPr="00E9495D" w:rsidRDefault="00E9495D" w:rsidP="00E9495D">
      <w:pPr>
        <w:rPr>
          <w:lang/>
        </w:rPr>
      </w:pPr>
      <w:r w:rsidRPr="00E9495D">
        <w:rPr>
          <w:lang/>
        </w:rPr>
        <w:t>Als sie am Abend nach Hause kam, lächelte sie noch immer. Sie dachte an den Tag zurück und staunte: „Was ein einziger Hut alles verändern kann!“</w:t>
      </w:r>
    </w:p>
    <w:p w14:paraId="3C78BE7E" w14:textId="77777777" w:rsidR="00E9495D" w:rsidRPr="00E9495D" w:rsidRDefault="00E9495D" w:rsidP="00E9495D">
      <w:pPr>
        <w:rPr>
          <w:lang/>
        </w:rPr>
      </w:pPr>
      <w:r w:rsidRPr="00E9495D">
        <w:rPr>
          <w:lang/>
        </w:rPr>
        <w:t>Ihre Mutter öffnete die Tür und freute sich.</w:t>
      </w:r>
    </w:p>
    <w:p w14:paraId="7F30CAD3" w14:textId="77777777" w:rsidR="00E9495D" w:rsidRPr="00E9495D" w:rsidRDefault="00E9495D" w:rsidP="00E9495D">
      <w:pPr>
        <w:rPr>
          <w:lang/>
        </w:rPr>
      </w:pPr>
      <w:r w:rsidRPr="00E9495D">
        <w:rPr>
          <w:lang/>
        </w:rPr>
        <w:t>„Maria, du siehst wunderschön aus! Deine Augen leuchten wie damals, als du klein warst.“</w:t>
      </w:r>
    </w:p>
    <w:p w14:paraId="0DE205CE" w14:textId="77777777" w:rsidR="00E9495D" w:rsidRPr="00E9495D" w:rsidRDefault="00E9495D" w:rsidP="00E9495D">
      <w:pPr>
        <w:rPr>
          <w:lang/>
        </w:rPr>
      </w:pPr>
      <w:r w:rsidRPr="00E9495D">
        <w:rPr>
          <w:lang/>
        </w:rPr>
        <w:t>„Das liegt alles an meinem neuen Hut, Mama! Ich hatte einen wunderbaren Tag.“</w:t>
      </w:r>
    </w:p>
    <w:p w14:paraId="33055AC5" w14:textId="77777777" w:rsidR="00E9495D" w:rsidRPr="00E9495D" w:rsidRDefault="00E9495D" w:rsidP="00E9495D">
      <w:pPr>
        <w:rPr>
          <w:lang/>
        </w:rPr>
      </w:pPr>
      <w:r w:rsidRPr="00E9495D">
        <w:rPr>
          <w:lang/>
        </w:rPr>
        <w:t>Ihre Mutter sah sie verwundert an.</w:t>
      </w:r>
    </w:p>
    <w:p w14:paraId="6F78147A" w14:textId="77777777" w:rsidR="00E9495D" w:rsidRPr="00E9495D" w:rsidRDefault="00E9495D" w:rsidP="00E9495D">
      <w:pPr>
        <w:rPr>
          <w:lang/>
        </w:rPr>
      </w:pPr>
      <w:r w:rsidRPr="00E9495D">
        <w:rPr>
          <w:lang/>
        </w:rPr>
        <w:t>„Welcher Hut?“</w:t>
      </w:r>
    </w:p>
    <w:p w14:paraId="6CB66F26" w14:textId="77777777" w:rsidR="00E9495D" w:rsidRPr="00E9495D" w:rsidRDefault="00E9495D" w:rsidP="00E9495D">
      <w:pPr>
        <w:rPr>
          <w:lang/>
        </w:rPr>
      </w:pPr>
      <w:r w:rsidRPr="00E9495D">
        <w:rPr>
          <w:lang/>
        </w:rPr>
        <w:t>Maria griff an ihren Kopf. Da war kein Hut.</w:t>
      </w:r>
    </w:p>
    <w:p w14:paraId="2DD2F520" w14:textId="77777777" w:rsidR="00E9495D" w:rsidRPr="00E9495D" w:rsidRDefault="00E9495D" w:rsidP="00E9495D">
      <w:pPr>
        <w:rPr>
          <w:lang/>
        </w:rPr>
      </w:pPr>
      <w:r w:rsidRPr="00E9495D">
        <w:rPr>
          <w:lang/>
        </w:rPr>
        <w:t>Einen Moment lang war sie ratlos. Hatte sie ihn im Taxi liegen lassen? Oder im Büro? Dann erinnerte sie sich an die einzelnen Augenblicke im Geschäft: den Spiegel, die freundlichen Worte, die Kasse … Als sie nach ihrem Portemonnaie griff, hatte sie den Hut abgenommen und auf den Tresen gelegt.</w:t>
      </w:r>
    </w:p>
    <w:p w14:paraId="11128AE5" w14:textId="77777777" w:rsidR="00E9495D" w:rsidRPr="00E9495D" w:rsidRDefault="00E9495D" w:rsidP="00E9495D">
      <w:pPr>
        <w:rPr>
          <w:lang/>
        </w:rPr>
      </w:pPr>
      <w:r w:rsidRPr="00E9495D">
        <w:rPr>
          <w:lang/>
        </w:rPr>
        <w:t>Und dort hatte sie ihn vergessen.</w:t>
      </w:r>
    </w:p>
    <w:p w14:paraId="0F67247F" w14:textId="77777777" w:rsidR="00E9495D" w:rsidRPr="00E9495D" w:rsidRDefault="00E9495D" w:rsidP="00E9495D">
      <w:pPr>
        <w:rPr>
          <w:lang/>
        </w:rPr>
      </w:pPr>
      <w:r w:rsidRPr="00E9495D">
        <w:rPr>
          <w:lang/>
        </w:rPr>
        <w:lastRenderedPageBreak/>
        <w:t>Maria lächelte. Es war gar nicht der Hut gewesen, der diesen Tag verändert hatte. Ein paar aufrichtige Worte hatten ihr geholfen, sich selbst freundlicher zu betrachten und ihre Freude zu zeigen.</w:t>
      </w:r>
    </w:p>
    <w:p w14:paraId="02EFE38C" w14:textId="77777777" w:rsidR="00E9495D" w:rsidRPr="00E9495D" w:rsidRDefault="00E9495D" w:rsidP="00E9495D">
      <w:pPr>
        <w:rPr>
          <w:lang/>
        </w:rPr>
      </w:pPr>
      <w:r w:rsidRPr="00E9495D">
        <w:rPr>
          <w:lang/>
        </w:rPr>
        <w:t>Die Welt war noch dieselbe. Aber Maria fühlte sich darin nicht mehr unsichtbar.</w:t>
      </w:r>
    </w:p>
    <w:p w14:paraId="47F9294E" w14:textId="77777777" w:rsidR="00E9495D" w:rsidRPr="00E9495D" w:rsidRDefault="00E9495D" w:rsidP="00E9495D">
      <w:pPr>
        <w:rPr>
          <w:lang/>
        </w:rPr>
      </w:pPr>
      <w:r w:rsidRPr="00E9495D">
        <w:rPr>
          <w:b/>
          <w:bCs/>
          <w:lang/>
        </w:rPr>
        <w:t>Moral:</w:t>
      </w:r>
      <w:r w:rsidRPr="00E9495D">
        <w:rPr>
          <w:lang/>
        </w:rPr>
        <w:t xml:space="preserve"> Ein aufrichtiges Kompliment kann einem Menschen eine Schönheit zeigen, die er selbst nicht an sich erkennt. Spart nicht mit freundlichen Worten: Manchmal genügt ein einziger Satz, um das Selbstvertrauen eines Menschen zu stärken.</w:t>
      </w:r>
    </w:p>
    <w:p w14:paraId="3CB27F10" w14:textId="77777777" w:rsidR="00E9495D" w:rsidRPr="00E9495D" w:rsidRDefault="00E9495D" w:rsidP="00E9495D">
      <w:pPr>
        <w:rPr>
          <w:lang/>
        </w:rPr>
      </w:pPr>
      <w:r w:rsidRPr="00E9495D">
        <w:rPr>
          <w:i/>
          <w:iCs/>
          <w:lang/>
        </w:rPr>
        <w:t>Geschichten aus dem Internet gesammelt und mithilfe von KI bearbeitet. Alle Illustrationen sind KI-generiert.</w:t>
      </w:r>
    </w:p>
    <w:p w14:paraId="03344E66" w14:textId="2E5C9A46" w:rsidR="00CE1523" w:rsidRPr="00E9495D" w:rsidRDefault="00CE1523" w:rsidP="00E9495D">
      <w:pPr>
        <w:rPr>
          <w:lang/>
        </w:rPr>
      </w:pPr>
    </w:p>
    <w:sectPr w:rsidR="00CE1523" w:rsidRPr="00E9495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327109">
    <w:abstractNumId w:val="8"/>
  </w:num>
  <w:num w:numId="2" w16cid:durableId="1379893210">
    <w:abstractNumId w:val="6"/>
  </w:num>
  <w:num w:numId="3" w16cid:durableId="586378608">
    <w:abstractNumId w:val="5"/>
  </w:num>
  <w:num w:numId="4" w16cid:durableId="366639908">
    <w:abstractNumId w:val="4"/>
  </w:num>
  <w:num w:numId="5" w16cid:durableId="1286543289">
    <w:abstractNumId w:val="7"/>
  </w:num>
  <w:num w:numId="6" w16cid:durableId="1801412051">
    <w:abstractNumId w:val="3"/>
  </w:num>
  <w:num w:numId="7" w16cid:durableId="4791433">
    <w:abstractNumId w:val="2"/>
  </w:num>
  <w:num w:numId="8" w16cid:durableId="1646201364">
    <w:abstractNumId w:val="1"/>
  </w:num>
  <w:num w:numId="9" w16cid:durableId="113044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78"/>
    <w:rsid w:val="0015074B"/>
    <w:rsid w:val="0029639D"/>
    <w:rsid w:val="00326F90"/>
    <w:rsid w:val="00AA1D8D"/>
    <w:rsid w:val="00B47730"/>
    <w:rsid w:val="00CB0664"/>
    <w:rsid w:val="00CE1523"/>
    <w:rsid w:val="00E949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348DD"/>
  <w14:defaultImageDpi w14:val="300"/>
  <w15:docId w15:val="{FD5896BA-F21F-4BDC-AE66-58F081565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İltifat</dc:title>
  <dc:subject/>
  <dc:creator/>
  <cp:keywords/>
  <dc:description>generated by python-docx</dc:description>
  <cp:lastModifiedBy>Bakhtiyar Sirajov</cp:lastModifiedBy>
  <cp:revision>2</cp:revision>
  <dcterms:created xsi:type="dcterms:W3CDTF">2013-12-23T23:15:00Z</dcterms:created>
  <dcterms:modified xsi:type="dcterms:W3CDTF">2026-10-07T11:33:00Z</dcterms:modified>
  <cp:category/>
</cp:coreProperties>
</file>