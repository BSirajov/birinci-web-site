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C14F0" w14:textId="77777777" w:rsidR="0094183B" w:rsidRPr="0094183B" w:rsidRDefault="0094183B" w:rsidP="0094183B">
      <w:pPr>
        <w:rPr>
          <w:lang/>
        </w:rPr>
      </w:pPr>
      <w:r w:rsidRPr="0094183B">
        <w:rPr>
          <w:b/>
          <w:bCs/>
          <w:lang/>
        </w:rPr>
        <w:t>Das Gespräch der Kerzen</w:t>
      </w:r>
    </w:p>
    <w:p w14:paraId="035C0AB1" w14:textId="77777777" w:rsidR="0094183B" w:rsidRPr="0094183B" w:rsidRDefault="0094183B" w:rsidP="0094183B">
      <w:pPr>
        <w:rPr>
          <w:lang/>
        </w:rPr>
      </w:pPr>
      <w:r w:rsidRPr="0094183B">
        <w:rPr>
          <w:lang/>
        </w:rPr>
        <w:t>In einem Zimmer brannten vier Kerzen langsam vor sich hin. Es war so still, dass man sogar ihr Flüstern hören konnte.</w:t>
      </w:r>
    </w:p>
    <w:p w14:paraId="7D12D10F" w14:textId="77777777" w:rsidR="0094183B" w:rsidRPr="0094183B" w:rsidRDefault="0094183B" w:rsidP="0094183B">
      <w:pPr>
        <w:rPr>
          <w:lang/>
        </w:rPr>
      </w:pPr>
      <w:r w:rsidRPr="0094183B">
        <w:rPr>
          <w:lang/>
        </w:rPr>
        <w:t>Die erste Kerze sagte:</w:t>
      </w:r>
    </w:p>
    <w:p w14:paraId="55EB2575" w14:textId="77777777" w:rsidR="0094183B" w:rsidRPr="0094183B" w:rsidRDefault="0094183B" w:rsidP="0094183B">
      <w:pPr>
        <w:rPr>
          <w:lang/>
        </w:rPr>
      </w:pPr>
      <w:r w:rsidRPr="0094183B">
        <w:rPr>
          <w:lang/>
        </w:rPr>
        <w:t>„Ich bin der Glaube. Wenn die Menschen mich nicht bewahren, wird mein Licht schwächer. Bald werde ich erlöschen.“</w:t>
      </w:r>
    </w:p>
    <w:p w14:paraId="3908E0D5" w14:textId="77777777" w:rsidR="0094183B" w:rsidRPr="0094183B" w:rsidRDefault="0094183B" w:rsidP="0094183B">
      <w:pPr>
        <w:rPr>
          <w:lang/>
        </w:rPr>
      </w:pPr>
      <w:r w:rsidRPr="0094183B">
        <w:rPr>
          <w:lang/>
        </w:rPr>
        <w:t>Ihre Flamme wurde immer kleiner, bis sie schließlich ausging.</w:t>
      </w:r>
    </w:p>
    <w:p w14:paraId="24A6115D" w14:textId="77777777" w:rsidR="0094183B" w:rsidRPr="0094183B" w:rsidRDefault="0094183B" w:rsidP="0094183B">
      <w:pPr>
        <w:rPr>
          <w:lang/>
        </w:rPr>
      </w:pPr>
      <w:r w:rsidRPr="0094183B">
        <w:rPr>
          <w:lang/>
        </w:rPr>
        <w:t>Die zweite Kerze sprach:</w:t>
      </w:r>
    </w:p>
    <w:p w14:paraId="11F4E94A" w14:textId="77777777" w:rsidR="0094183B" w:rsidRPr="0094183B" w:rsidRDefault="0094183B" w:rsidP="0094183B">
      <w:pPr>
        <w:rPr>
          <w:lang/>
        </w:rPr>
      </w:pPr>
      <w:r w:rsidRPr="0094183B">
        <w:rPr>
          <w:lang/>
        </w:rPr>
        <w:t>„Ich bin die Treue. Wenn Versprechen vergessen werden und Menschen einander den Rücken kehren, verliere ich meine Kraft. Ich kann kaum noch weiterbrennen.“</w:t>
      </w:r>
    </w:p>
    <w:p w14:paraId="7BA680D0" w14:textId="77777777" w:rsidR="0094183B" w:rsidRPr="0094183B" w:rsidRDefault="0094183B" w:rsidP="0094183B">
      <w:pPr>
        <w:rPr>
          <w:lang/>
        </w:rPr>
      </w:pPr>
      <w:r w:rsidRPr="0094183B">
        <w:rPr>
          <w:lang/>
        </w:rPr>
        <w:t>In diesem Augenblick ließ ein leichter Luftzug auch ihre Flamme erlöschen.</w:t>
      </w:r>
    </w:p>
    <w:p w14:paraId="3DA8AFF6" w14:textId="77777777" w:rsidR="0094183B" w:rsidRPr="0094183B" w:rsidRDefault="0094183B" w:rsidP="0094183B">
      <w:pPr>
        <w:rPr>
          <w:lang/>
        </w:rPr>
      </w:pPr>
      <w:r w:rsidRPr="0094183B">
        <w:rPr>
          <w:lang/>
        </w:rPr>
        <w:t>Die dritte Kerze sagte traurig:</w:t>
      </w:r>
    </w:p>
    <w:p w14:paraId="0B7348B6" w14:textId="77777777" w:rsidR="0094183B" w:rsidRPr="0094183B" w:rsidRDefault="0094183B" w:rsidP="0094183B">
      <w:pPr>
        <w:rPr>
          <w:lang/>
        </w:rPr>
      </w:pPr>
      <w:r w:rsidRPr="0094183B">
        <w:rPr>
          <w:lang/>
        </w:rPr>
        <w:t>„Ich bin die Liebe. Wenn die Menschen sich keine Zeit füreinander nehmen und nicht mehr zeigen, dass ihnen der andere am Herzen liegt, wird mein Licht schwächer. Manchmal vergessen selbst die engsten Vertrauten, einander zu sagen, wie lieb sie sich haben.“</w:t>
      </w:r>
    </w:p>
    <w:p w14:paraId="60B92783" w14:textId="77777777" w:rsidR="0094183B" w:rsidRPr="0094183B" w:rsidRDefault="0094183B" w:rsidP="0094183B">
      <w:pPr>
        <w:rPr>
          <w:lang/>
        </w:rPr>
      </w:pPr>
      <w:r w:rsidRPr="0094183B">
        <w:rPr>
          <w:lang/>
        </w:rPr>
        <w:t>Als sie ausgesprochen hatte, flackerte ihre Flamme und erlosch.</w:t>
      </w:r>
    </w:p>
    <w:p w14:paraId="3A2DABAD" w14:textId="77777777" w:rsidR="0094183B" w:rsidRPr="0094183B" w:rsidRDefault="0094183B" w:rsidP="0094183B">
      <w:pPr>
        <w:rPr>
          <w:lang/>
        </w:rPr>
      </w:pPr>
      <w:r w:rsidRPr="0094183B">
        <w:rPr>
          <w:lang/>
        </w:rPr>
        <w:t>Da kam ein Kind ins Zimmer. Als es die drei erloschenen Kerzen sah, traten ihm Tränen in die Augen.</w:t>
      </w:r>
    </w:p>
    <w:p w14:paraId="051FD295" w14:textId="77777777" w:rsidR="0094183B" w:rsidRPr="0094183B" w:rsidRDefault="0094183B" w:rsidP="0094183B">
      <w:pPr>
        <w:rPr>
          <w:lang/>
        </w:rPr>
      </w:pPr>
      <w:r w:rsidRPr="0094183B">
        <w:rPr>
          <w:lang/>
        </w:rPr>
        <w:t>„Aber ihr sollt doch leuchten … Warum seid ihr ausgegangen?“</w:t>
      </w:r>
    </w:p>
    <w:p w14:paraId="30DE6397" w14:textId="77777777" w:rsidR="0094183B" w:rsidRPr="0094183B" w:rsidRDefault="0094183B" w:rsidP="0094183B">
      <w:pPr>
        <w:rPr>
          <w:lang/>
        </w:rPr>
      </w:pPr>
      <w:r w:rsidRPr="0094183B">
        <w:rPr>
          <w:lang/>
        </w:rPr>
        <w:t>Nun sprach die vierte Kerze:</w:t>
      </w:r>
    </w:p>
    <w:p w14:paraId="5E9F59F1" w14:textId="77777777" w:rsidR="0094183B" w:rsidRPr="0094183B" w:rsidRDefault="0094183B" w:rsidP="0094183B">
      <w:pPr>
        <w:rPr>
          <w:lang/>
        </w:rPr>
      </w:pPr>
      <w:r w:rsidRPr="0094183B">
        <w:rPr>
          <w:lang/>
        </w:rPr>
        <w:t>„Hab keine Angst. Solange ich brenne, können wir die anderen wieder anzünden. Ich bin die Hoffnung.“</w:t>
      </w:r>
    </w:p>
    <w:p w14:paraId="224A5456" w14:textId="77777777" w:rsidR="0094183B" w:rsidRPr="0094183B" w:rsidRDefault="0094183B" w:rsidP="0094183B">
      <w:pPr>
        <w:rPr>
          <w:lang/>
        </w:rPr>
      </w:pPr>
      <w:r w:rsidRPr="0094183B">
        <w:rPr>
          <w:lang/>
        </w:rPr>
        <w:t>Das Kind wischte sich die Tränen ab, nahm vorsichtig die brennende Kerze und entzündete die anderen eine nach der anderen. Wieder erfüllte Licht den Raum.</w:t>
      </w:r>
    </w:p>
    <w:p w14:paraId="18921C4B" w14:textId="77777777" w:rsidR="0094183B" w:rsidRPr="0094183B" w:rsidRDefault="0094183B" w:rsidP="0094183B">
      <w:pPr>
        <w:rPr>
          <w:lang/>
        </w:rPr>
      </w:pPr>
      <w:r w:rsidRPr="0094183B">
        <w:rPr>
          <w:b/>
          <w:bCs/>
          <w:lang/>
        </w:rPr>
        <w:t>Moral:</w:t>
      </w:r>
      <w:r w:rsidRPr="0094183B">
        <w:rPr>
          <w:lang/>
        </w:rPr>
        <w:t xml:space="preserve"> Hoffnung gibt uns die Kraft, Glauben, Treue und Liebe neu zu beleben. Wenn wir dieses Licht bewahren und danach handeln, können wir vieles wieder entfachen, was längst erloschen schien.</w:t>
      </w:r>
    </w:p>
    <w:p w14:paraId="385433CD" w14:textId="77777777" w:rsidR="0094183B" w:rsidRPr="0094183B" w:rsidRDefault="0094183B" w:rsidP="0094183B">
      <w:pPr>
        <w:rPr>
          <w:lang/>
        </w:rPr>
      </w:pPr>
      <w:r w:rsidRPr="0094183B">
        <w:rPr>
          <w:i/>
          <w:iCs/>
          <w:lang/>
        </w:rPr>
        <w:t>Geschichten aus dem Internet gesammelt und mithilfe von KI bearbeitet. Alle Illustrationen sind KI-generiert.</w:t>
      </w:r>
    </w:p>
    <w:p w14:paraId="3C7AF1C8" w14:textId="34FF0724" w:rsidR="002B6448" w:rsidRPr="0094183B" w:rsidRDefault="002B6448" w:rsidP="0094183B">
      <w:pPr>
        <w:rPr>
          <w:lang/>
        </w:rPr>
      </w:pPr>
    </w:p>
    <w:sectPr w:rsidR="002B6448" w:rsidRPr="0094183B"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6183853">
    <w:abstractNumId w:val="8"/>
  </w:num>
  <w:num w:numId="2" w16cid:durableId="797383946">
    <w:abstractNumId w:val="6"/>
  </w:num>
  <w:num w:numId="3" w16cid:durableId="737945296">
    <w:abstractNumId w:val="5"/>
  </w:num>
  <w:num w:numId="4" w16cid:durableId="329606338">
    <w:abstractNumId w:val="4"/>
  </w:num>
  <w:num w:numId="5" w16cid:durableId="1108938047">
    <w:abstractNumId w:val="7"/>
  </w:num>
  <w:num w:numId="6" w16cid:durableId="662661276">
    <w:abstractNumId w:val="3"/>
  </w:num>
  <w:num w:numId="7" w16cid:durableId="1395738335">
    <w:abstractNumId w:val="2"/>
  </w:num>
  <w:num w:numId="8" w16cid:durableId="1848516610">
    <w:abstractNumId w:val="1"/>
  </w:num>
  <w:num w:numId="9" w16cid:durableId="843477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6F3"/>
    <w:rsid w:val="0015074B"/>
    <w:rsid w:val="0029639D"/>
    <w:rsid w:val="002B6448"/>
    <w:rsid w:val="00326F90"/>
    <w:rsid w:val="0094183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6E67EA"/>
  <w14:defaultImageDpi w14:val="300"/>
  <w15:docId w15:val="{F654F076-28B6-4320-91E9-744262B99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255</Words>
  <Characters>1456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Şamların söhbəti</dc:title>
  <dc:subject/>
  <dc:creator/>
  <cp:keywords/>
  <dc:description>generated by python-docx</dc:description>
  <cp:lastModifiedBy>Bakhtiyar Sirajov</cp:lastModifiedBy>
  <cp:revision>2</cp:revision>
  <dcterms:created xsi:type="dcterms:W3CDTF">2013-12-23T23:15:00Z</dcterms:created>
  <dcterms:modified xsi:type="dcterms:W3CDTF">2026-10-07T08:13:00Z</dcterms:modified>
  <cp:category/>
</cp:coreProperties>
</file>