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0271A" w14:textId="77777777" w:rsidR="00D008A3" w:rsidRPr="00D008A3" w:rsidRDefault="00D008A3" w:rsidP="00D008A3">
      <w:pPr>
        <w:rPr>
          <w:lang/>
        </w:rPr>
      </w:pPr>
      <w:r w:rsidRPr="00D008A3">
        <w:rPr>
          <w:b/>
          <w:bCs/>
          <w:lang/>
        </w:rPr>
        <w:t>Ich habe aufgeräumt</w:t>
      </w:r>
    </w:p>
    <w:p w14:paraId="76D8F5D2" w14:textId="77777777" w:rsidR="00D008A3" w:rsidRPr="00D008A3" w:rsidRDefault="00D008A3" w:rsidP="00D008A3">
      <w:pPr>
        <w:rPr>
          <w:lang/>
        </w:rPr>
      </w:pPr>
      <w:r w:rsidRPr="00D008A3">
        <w:rPr>
          <w:lang/>
        </w:rPr>
        <w:t>Heute habe ich aufgeräumt.</w:t>
      </w:r>
      <w:r w:rsidRPr="00D008A3">
        <w:rPr>
          <w:lang/>
        </w:rPr>
        <w:br/>
        <w:t>Nicht in meiner Wohnung, sondern in mir selbst …</w:t>
      </w:r>
    </w:p>
    <w:p w14:paraId="7C5B7059" w14:textId="77777777" w:rsidR="00D008A3" w:rsidRPr="00D008A3" w:rsidRDefault="00D008A3" w:rsidP="00D008A3">
      <w:pPr>
        <w:rPr>
          <w:lang/>
        </w:rPr>
      </w:pPr>
      <w:r w:rsidRPr="00D008A3">
        <w:rPr>
          <w:lang/>
        </w:rPr>
        <w:t>Ich habe in Winkel meines Herzens geschaut, die ich lange gemieden hatte. Nach und nach kamen alte Kränkungen zum Vorschein, die Scherben zerbrochener Hoffnungen und all das, was ich nie ausgesprochen hatte.</w:t>
      </w:r>
    </w:p>
    <w:p w14:paraId="5AF1F84C" w14:textId="77777777" w:rsidR="00D008A3" w:rsidRPr="00D008A3" w:rsidRDefault="00D008A3" w:rsidP="00D008A3">
      <w:pPr>
        <w:rPr>
          <w:lang/>
        </w:rPr>
      </w:pPr>
      <w:r w:rsidRPr="00D008A3">
        <w:rPr>
          <w:lang/>
        </w:rPr>
        <w:t>Ich begann mit den Enttäuschungen. Ich versuchte nicht, jede einzelne noch einmal zu durchleben oder herauszufinden, wer recht gehabt hatte und wer nicht. Mir wurde einfach klar, dass ich sie nicht länger mit mir herumtragen wollte.</w:t>
      </w:r>
    </w:p>
    <w:p w14:paraId="0FCF6017" w14:textId="77777777" w:rsidR="00D008A3" w:rsidRPr="00D008A3" w:rsidRDefault="00D008A3" w:rsidP="00D008A3">
      <w:pPr>
        <w:rPr>
          <w:lang/>
        </w:rPr>
      </w:pPr>
      <w:r w:rsidRPr="00D008A3">
        <w:rPr>
          <w:lang/>
        </w:rPr>
        <w:t>Wie viel Platz sie in mir eingenommen hatten …</w:t>
      </w:r>
      <w:r w:rsidRPr="00D008A3">
        <w:rPr>
          <w:lang/>
        </w:rPr>
        <w:br/>
        <w:t>Ich hatte geglaubt, längst alles vergessen zu haben. Doch vergessen und frei sein waren offenbar nicht dasselbe.</w:t>
      </w:r>
    </w:p>
    <w:p w14:paraId="21A61C16" w14:textId="77777777" w:rsidR="00D008A3" w:rsidRPr="00D008A3" w:rsidRDefault="00D008A3" w:rsidP="00D008A3">
      <w:pPr>
        <w:rPr>
          <w:lang/>
        </w:rPr>
      </w:pPr>
      <w:r w:rsidRPr="00D008A3">
        <w:rPr>
          <w:lang/>
        </w:rPr>
        <w:t>Ich schuf Raum für Vergebung — anderen gegenüber und mir selbst. Nicht, weil ich das Geschehene für richtig hielt, sondern weil ich den Schmerz nicht mein Leben lang mit mir tragen wollte.</w:t>
      </w:r>
    </w:p>
    <w:p w14:paraId="7C9047A3" w14:textId="77777777" w:rsidR="00D008A3" w:rsidRPr="00D008A3" w:rsidRDefault="00D008A3" w:rsidP="00D008A3">
      <w:pPr>
        <w:rPr>
          <w:lang/>
        </w:rPr>
      </w:pPr>
      <w:r w:rsidRPr="00D008A3">
        <w:rPr>
          <w:lang/>
        </w:rPr>
        <w:t>Dann stellte ich mich meinem Neid. Wie viel Schönes in meinem eigenen Leben hatte ich übersehen, während ich auf das Leben anderer schaute! Manchmal hatte ich den Erfolg eines anderen als meine eigene Niederlage empfunden.</w:t>
      </w:r>
    </w:p>
    <w:p w14:paraId="46193BA4" w14:textId="77777777" w:rsidR="00D008A3" w:rsidRPr="00D008A3" w:rsidRDefault="00D008A3" w:rsidP="00D008A3">
      <w:pPr>
        <w:rPr>
          <w:lang/>
        </w:rPr>
      </w:pPr>
      <w:r w:rsidRPr="00D008A3">
        <w:rPr>
          <w:lang/>
        </w:rPr>
        <w:t>An die Stelle des Neids setzte ich Dankbarkeit. Ich erinnerte mich an das, was ich hatte, an die Menschen an meiner Seite und an alles, was ich noch tun konnte. Es war, als hätte ich etwas lange Verlorenes wiedergefunden: den Wert meines eigenen Lebens.</w:t>
      </w:r>
    </w:p>
    <w:p w14:paraId="5111CD22" w14:textId="77777777" w:rsidR="00D008A3" w:rsidRPr="00D008A3" w:rsidRDefault="00D008A3" w:rsidP="00D008A3">
      <w:pPr>
        <w:rPr>
          <w:lang/>
        </w:rPr>
      </w:pPr>
      <w:r w:rsidRPr="00D008A3">
        <w:rPr>
          <w:lang/>
        </w:rPr>
        <w:t>Ich schaute genauer in mein Herz. Zum Glück fand ich dort keinen tief verwurzelten Hass und keine Bosheit. Doch manche alten Wunden schmerzten noch. Ich machte mir deshalb keine Vorwürfe. Sie brauchten Zeit, um zu heilen.</w:t>
      </w:r>
    </w:p>
    <w:p w14:paraId="32F760ED" w14:textId="77777777" w:rsidR="00D008A3" w:rsidRPr="00D008A3" w:rsidRDefault="00D008A3" w:rsidP="00D008A3">
      <w:pPr>
        <w:rPr>
          <w:lang/>
        </w:rPr>
      </w:pPr>
      <w:r w:rsidRPr="00D008A3">
        <w:rPr>
          <w:lang/>
        </w:rPr>
        <w:t>Dann waren meine Ängste an der Reihe.</w:t>
      </w:r>
    </w:p>
    <w:p w14:paraId="574E3A30" w14:textId="77777777" w:rsidR="00D008A3" w:rsidRPr="00D008A3" w:rsidRDefault="00D008A3" w:rsidP="00D008A3">
      <w:pPr>
        <w:rPr>
          <w:lang/>
        </w:rPr>
      </w:pPr>
      <w:r w:rsidRPr="00D008A3">
        <w:rPr>
          <w:lang/>
        </w:rPr>
        <w:t>Zunächst hatte ich Angst, mich ihnen überhaupt zu nähern. Ich war so daran gewöhnt, mit ihnen zu leben, dass ich mir ein Leben ohne sie kaum vorstellen konnte. Eine hing mit der nächsten zusammen: die Angst vor Fehlern, vor Verlusten, davor, nicht gemocht zu werden …</w:t>
      </w:r>
    </w:p>
    <w:p w14:paraId="6F1B3853" w14:textId="77777777" w:rsidR="00D008A3" w:rsidRPr="00D008A3" w:rsidRDefault="00D008A3" w:rsidP="00D008A3">
      <w:pPr>
        <w:rPr>
          <w:lang/>
        </w:rPr>
      </w:pPr>
      <w:r w:rsidRPr="00D008A3">
        <w:rPr>
          <w:lang/>
        </w:rPr>
        <w:t>Aus jeder Sorge war eine neue Angst entstanden. Und ich hatte mich von diesen Ängsten leiten lassen und meine Träume, meine Freude, mein Leben auf später verschoben.</w:t>
      </w:r>
    </w:p>
    <w:p w14:paraId="024CAFC8" w14:textId="77777777" w:rsidR="00D008A3" w:rsidRPr="00D008A3" w:rsidRDefault="00D008A3" w:rsidP="00D008A3">
      <w:pPr>
        <w:rPr>
          <w:lang/>
        </w:rPr>
      </w:pPr>
      <w:r w:rsidRPr="00D008A3">
        <w:rPr>
          <w:lang/>
        </w:rPr>
        <w:t>„Ich warte noch ein bisschen …“</w:t>
      </w:r>
      <w:r w:rsidRPr="00D008A3">
        <w:rPr>
          <w:lang/>
        </w:rPr>
        <w:br/>
        <w:t>„Wenn erst alles in Ordnung ist …“</w:t>
      </w:r>
      <w:r w:rsidRPr="00D008A3">
        <w:rPr>
          <w:lang/>
        </w:rPr>
        <w:br/>
        <w:t>„Dann fange ich an …“</w:t>
      </w:r>
    </w:p>
    <w:p w14:paraId="53004739" w14:textId="77777777" w:rsidR="00D008A3" w:rsidRPr="00D008A3" w:rsidRDefault="00D008A3" w:rsidP="00D008A3">
      <w:pPr>
        <w:rPr>
          <w:lang/>
        </w:rPr>
      </w:pPr>
      <w:r w:rsidRPr="00D008A3">
        <w:rPr>
          <w:lang/>
        </w:rPr>
        <w:t>Wie viele Tage hatte ich versäumt, während ich auf dieses „Später“ wartete?</w:t>
      </w:r>
    </w:p>
    <w:p w14:paraId="4CB93F0F" w14:textId="77777777" w:rsidR="00D008A3" w:rsidRPr="00D008A3" w:rsidRDefault="00D008A3" w:rsidP="00D008A3">
      <w:pPr>
        <w:rPr>
          <w:lang/>
        </w:rPr>
      </w:pPr>
      <w:r w:rsidRPr="00D008A3">
        <w:rPr>
          <w:lang/>
        </w:rPr>
        <w:t>Ich konnte nicht alle Ängste an einem einzigen Tag auflösen. Aber ich versuchte, ihnen zuzuhören und sie zu verstehen: Welche schützten mich, und welche standen mir im Weg? Mir wurde klar, dass mich nicht jede Angst aufhalten musste. Manchmal konnte ich einen Schritt wagen, obwohl ich noch Angst hatte.</w:t>
      </w:r>
    </w:p>
    <w:p w14:paraId="79B4FBC3" w14:textId="77777777" w:rsidR="00D008A3" w:rsidRPr="00D008A3" w:rsidRDefault="00D008A3" w:rsidP="00D008A3">
      <w:pPr>
        <w:rPr>
          <w:lang/>
        </w:rPr>
      </w:pPr>
      <w:r w:rsidRPr="00D008A3">
        <w:rPr>
          <w:lang/>
        </w:rPr>
        <w:t>Ich verurteilte mich nicht dafür, wie ich bisher gelebt hatte. Gestern hatte ich noch nicht verstanden, was ich heute begriff.</w:t>
      </w:r>
    </w:p>
    <w:p w14:paraId="2F2B5576" w14:textId="77777777" w:rsidR="00D008A3" w:rsidRPr="00D008A3" w:rsidRDefault="00D008A3" w:rsidP="00D008A3">
      <w:pPr>
        <w:rPr>
          <w:lang/>
        </w:rPr>
      </w:pPr>
      <w:r w:rsidRPr="00D008A3">
        <w:rPr>
          <w:lang/>
        </w:rPr>
        <w:t>Heute habe ich in mir aufgeräumt.</w:t>
      </w:r>
    </w:p>
    <w:p w14:paraId="2C7A5FD1" w14:textId="77777777" w:rsidR="00D008A3" w:rsidRPr="00D008A3" w:rsidRDefault="00D008A3" w:rsidP="00D008A3">
      <w:pPr>
        <w:rPr>
          <w:lang/>
        </w:rPr>
      </w:pPr>
      <w:r w:rsidRPr="00D008A3">
        <w:rPr>
          <w:lang/>
        </w:rPr>
        <w:lastRenderedPageBreak/>
        <w:t>Ich schuf Raum für Freude.</w:t>
      </w:r>
      <w:r w:rsidRPr="00D008A3">
        <w:rPr>
          <w:lang/>
        </w:rPr>
        <w:br/>
        <w:t>Für Hoffnung, Liebe und Vertrauen in mich selbst …</w:t>
      </w:r>
    </w:p>
    <w:p w14:paraId="6DBAA77F" w14:textId="77777777" w:rsidR="00D008A3" w:rsidRPr="00D008A3" w:rsidRDefault="00D008A3" w:rsidP="00D008A3">
      <w:pPr>
        <w:rPr>
          <w:lang/>
        </w:rPr>
      </w:pPr>
      <w:r w:rsidRPr="00D008A3">
        <w:rPr>
          <w:lang/>
        </w:rPr>
        <w:t>Für Freundlichkeit, fürs Geben und Teilen, ohne eine Gegenleistung zu erwarten. Ich versprach mir, mich selbst nicht zu vergessen, während ich andere liebte.</w:t>
      </w:r>
    </w:p>
    <w:p w14:paraId="2CB8936C" w14:textId="77777777" w:rsidR="00D008A3" w:rsidRPr="00D008A3" w:rsidRDefault="00D008A3" w:rsidP="00D008A3">
      <w:pPr>
        <w:rPr>
          <w:lang/>
        </w:rPr>
      </w:pPr>
      <w:r w:rsidRPr="00D008A3">
        <w:rPr>
          <w:lang/>
        </w:rPr>
        <w:t>Ich ließ wieder etwas Verspieltheit, etwas Mut und ein wenig kindliche Unbefangenheit in mein Leben. Ich erinnerte mich daran, dass ich zum Lachen keinen besonderen Anlass brauchte.</w:t>
      </w:r>
    </w:p>
    <w:p w14:paraId="3FFC5972" w14:textId="77777777" w:rsidR="00D008A3" w:rsidRPr="00D008A3" w:rsidRDefault="00D008A3" w:rsidP="00D008A3">
      <w:pPr>
        <w:rPr>
          <w:lang/>
        </w:rPr>
      </w:pPr>
      <w:r w:rsidRPr="00D008A3">
        <w:rPr>
          <w:lang/>
        </w:rPr>
        <w:t>Auch der Stille gab ich Raum. Denn manchmal muss es in mir erst ruhiger werden, damit ich meine eigene Stimme hören kann.</w:t>
      </w:r>
    </w:p>
    <w:p w14:paraId="4F0041A1" w14:textId="77777777" w:rsidR="00D008A3" w:rsidRPr="00D008A3" w:rsidRDefault="00D008A3" w:rsidP="00D008A3">
      <w:pPr>
        <w:rPr>
          <w:lang/>
        </w:rPr>
      </w:pPr>
      <w:r w:rsidRPr="00D008A3">
        <w:rPr>
          <w:lang/>
        </w:rPr>
        <w:t>Schließlich begann ich zu lernen, mich selbst anzunehmen, meine Vergangenheit und das, was ich nicht ändern konnte.</w:t>
      </w:r>
    </w:p>
    <w:p w14:paraId="57E2A7CF" w14:textId="77777777" w:rsidR="00D008A3" w:rsidRPr="00D008A3" w:rsidRDefault="00D008A3" w:rsidP="00D008A3">
      <w:pPr>
        <w:rPr>
          <w:lang/>
        </w:rPr>
      </w:pPr>
      <w:r w:rsidRPr="00D008A3">
        <w:rPr>
          <w:lang/>
        </w:rPr>
        <w:t>Das hieß nicht, mich mit allem abzufinden. Es hieß, den Kampf gegen das Unveränderliche aufzugeben, damit mir Kraft für das blieb, was ich verändern konnte.</w:t>
      </w:r>
    </w:p>
    <w:p w14:paraId="2D4CA6BD" w14:textId="77777777" w:rsidR="00D008A3" w:rsidRPr="00D008A3" w:rsidRDefault="00D008A3" w:rsidP="00D008A3">
      <w:pPr>
        <w:rPr>
          <w:lang/>
        </w:rPr>
      </w:pPr>
      <w:r w:rsidRPr="00D008A3">
        <w:rPr>
          <w:lang/>
        </w:rPr>
        <w:t>Heute habe ich in mir aufgeräumt.</w:t>
      </w:r>
      <w:r w:rsidRPr="00D008A3">
        <w:rPr>
          <w:lang/>
        </w:rPr>
        <w:br/>
        <w:t>Es gab noch viel zu tun.</w:t>
      </w:r>
      <w:r w:rsidRPr="00D008A3">
        <w:rPr>
          <w:lang/>
        </w:rPr>
        <w:br/>
        <w:t>Aber ich hatte wieder Raum zum Atmen.</w:t>
      </w:r>
    </w:p>
    <w:p w14:paraId="70A561C5" w14:textId="77777777" w:rsidR="00D008A3" w:rsidRPr="00D008A3" w:rsidRDefault="00D008A3" w:rsidP="00D008A3">
      <w:pPr>
        <w:rPr>
          <w:lang/>
        </w:rPr>
      </w:pPr>
      <w:r w:rsidRPr="00D008A3">
        <w:rPr>
          <w:b/>
          <w:bCs/>
          <w:lang/>
        </w:rPr>
        <w:t>Die Lehre: Für die eigene Seele zu sorgen bedeutet, Gefühle zu verstehen, statt sie zu unterdrücken, und Belastendes nach und nach loszulassen. Wer sich selbst mit Mitgefühl begegnet, schafft Raum für Liebe, Hoffnung und innere Ruhe.</w:t>
      </w:r>
    </w:p>
    <w:p w14:paraId="13A4BCDA" w14:textId="77777777" w:rsidR="00D008A3" w:rsidRPr="00D008A3" w:rsidRDefault="00D008A3" w:rsidP="00D008A3">
      <w:pPr>
        <w:rPr>
          <w:lang/>
        </w:rPr>
      </w:pPr>
      <w:r w:rsidRPr="00D008A3">
        <w:rPr>
          <w:i/>
          <w:iCs/>
          <w:lang/>
        </w:rPr>
        <w:t>Geschichten aus dem Internet gesammelt und mithilfe von KI bearbeitet. Alle Illustrationen sind KI-generiert.</w:t>
      </w:r>
    </w:p>
    <w:p w14:paraId="39B5F947" w14:textId="0617C666" w:rsidR="0067140E" w:rsidRPr="00D008A3" w:rsidRDefault="0067140E" w:rsidP="00D008A3">
      <w:pPr>
        <w:rPr>
          <w:lang/>
        </w:rPr>
      </w:pPr>
    </w:p>
    <w:sectPr w:rsidR="0067140E" w:rsidRPr="00D008A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682271">
    <w:abstractNumId w:val="8"/>
  </w:num>
  <w:num w:numId="2" w16cid:durableId="624121437">
    <w:abstractNumId w:val="6"/>
  </w:num>
  <w:num w:numId="3" w16cid:durableId="665287432">
    <w:abstractNumId w:val="5"/>
  </w:num>
  <w:num w:numId="4" w16cid:durableId="118651417">
    <w:abstractNumId w:val="4"/>
  </w:num>
  <w:num w:numId="5" w16cid:durableId="877619739">
    <w:abstractNumId w:val="7"/>
  </w:num>
  <w:num w:numId="6" w16cid:durableId="1960062012">
    <w:abstractNumId w:val="3"/>
  </w:num>
  <w:num w:numId="7" w16cid:durableId="1365520513">
    <w:abstractNumId w:val="2"/>
  </w:num>
  <w:num w:numId="8" w16cid:durableId="1427772857">
    <w:abstractNumId w:val="1"/>
  </w:num>
  <w:num w:numId="9" w16cid:durableId="1966154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140E"/>
    <w:rsid w:val="00AA1D8D"/>
    <w:rsid w:val="00B34EC7"/>
    <w:rsid w:val="00B47730"/>
    <w:rsid w:val="00CB0664"/>
    <w:rsid w:val="00D00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D538D"/>
  <w14:defaultImageDpi w14:val="300"/>
  <w15:docId w15:val="{D9D7CB61-2AAA-4DEA-A786-9333B9D1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Təmizliklə məşğul oldum</dc:title>
  <dc:subject/>
  <dc:creator/>
  <cp:keywords/>
  <dc:description>generated by python-docx</dc:description>
  <cp:lastModifiedBy>Bakhtiyar Sirajov</cp:lastModifiedBy>
  <cp:revision>2</cp:revision>
  <dcterms:created xsi:type="dcterms:W3CDTF">2013-12-23T23:15:00Z</dcterms:created>
  <dcterms:modified xsi:type="dcterms:W3CDTF">2026-10-12T10:07:00Z</dcterms:modified>
  <cp:category/>
</cp:coreProperties>
</file>