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0CD" w14:textId="77777777" w:rsidR="00F64D1D" w:rsidRPr="00F64D1D" w:rsidRDefault="00F64D1D" w:rsidP="00F64D1D">
      <w:pPr>
        <w:rPr>
          <w:lang/>
        </w:rPr>
      </w:pPr>
      <w:r w:rsidRPr="00F64D1D">
        <w:rPr>
          <w:b/>
          <w:bCs/>
          <w:lang/>
        </w:rPr>
        <w:t>Ich wünsche mir einen Freund</w:t>
      </w:r>
    </w:p>
    <w:p w14:paraId="6E8FDA23" w14:textId="77777777" w:rsidR="00F64D1D" w:rsidRPr="00F64D1D" w:rsidRDefault="00F64D1D" w:rsidP="00F64D1D">
      <w:pPr>
        <w:rPr>
          <w:lang/>
        </w:rPr>
      </w:pPr>
      <w:r w:rsidRPr="00F64D1D">
        <w:rPr>
          <w:lang/>
        </w:rPr>
        <w:t>Ich wünsche mir weder Reichtum noch Besitz,</w:t>
      </w:r>
      <w:r w:rsidRPr="00F64D1D">
        <w:rPr>
          <w:lang/>
        </w:rPr>
        <w:br/>
        <w:t>Nur einen treuen Freund.</w:t>
      </w:r>
      <w:r w:rsidRPr="00F64D1D">
        <w:rPr>
          <w:lang/>
        </w:rPr>
        <w:br/>
        <w:t>Welcher Besitz hat je für die Seele seines Eigentümers gebetet?</w:t>
      </w:r>
      <w:r w:rsidRPr="00F64D1D">
        <w:rPr>
          <w:lang/>
        </w:rPr>
        <w:br/>
        <w:t>Ich wünsche mir einen Freund, der für mich betet, wenn ich nicht mehr bin.</w:t>
      </w:r>
    </w:p>
    <w:p w14:paraId="1FB05FB0" w14:textId="77777777" w:rsidR="00F64D1D" w:rsidRPr="00F64D1D" w:rsidRDefault="00F64D1D" w:rsidP="00F64D1D">
      <w:pPr>
        <w:rPr>
          <w:lang/>
        </w:rPr>
      </w:pPr>
      <w:r w:rsidRPr="00F64D1D">
        <w:rPr>
          <w:b/>
          <w:bCs/>
          <w:lang/>
        </w:rPr>
        <w:t>Die Lehre: Treue Freunde sind unser wahrer Reichtum. Ein Freund, der uns im Leben zur Seite steht und nach unserem Tod im Gebet an uns denkt, ist wertvoller als jeder Besitz.</w:t>
      </w:r>
    </w:p>
    <w:p w14:paraId="4C5396DD" w14:textId="77777777" w:rsidR="00F64D1D" w:rsidRPr="00F64D1D" w:rsidRDefault="00F64D1D" w:rsidP="00F64D1D">
      <w:pPr>
        <w:rPr>
          <w:lang/>
        </w:rPr>
      </w:pPr>
      <w:r w:rsidRPr="00F64D1D">
        <w:rPr>
          <w:i/>
          <w:iCs/>
          <w:lang/>
        </w:rPr>
        <w:t>Geschichten aus dem Internet gesammelt und mithilfe von KI bearbeitet. Alle Illustrationen sind KI-generiert.</w:t>
      </w:r>
    </w:p>
    <w:p w14:paraId="6DA76496" w14:textId="43182583" w:rsidR="00C10522" w:rsidRPr="00F64D1D" w:rsidRDefault="00C10522" w:rsidP="00F64D1D">
      <w:pPr>
        <w:rPr>
          <w:lang/>
        </w:rPr>
      </w:pPr>
    </w:p>
    <w:sectPr w:rsidR="00C10522" w:rsidRPr="00F64D1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646646">
    <w:abstractNumId w:val="8"/>
  </w:num>
  <w:num w:numId="2" w16cid:durableId="245844119">
    <w:abstractNumId w:val="6"/>
  </w:num>
  <w:num w:numId="3" w16cid:durableId="595023004">
    <w:abstractNumId w:val="5"/>
  </w:num>
  <w:num w:numId="4" w16cid:durableId="1937860111">
    <w:abstractNumId w:val="4"/>
  </w:num>
  <w:num w:numId="5" w16cid:durableId="1455060762">
    <w:abstractNumId w:val="7"/>
  </w:num>
  <w:num w:numId="6" w16cid:durableId="461923438">
    <w:abstractNumId w:val="3"/>
  </w:num>
  <w:num w:numId="7" w16cid:durableId="1921214430">
    <w:abstractNumId w:val="2"/>
  </w:num>
  <w:num w:numId="8" w16cid:durableId="491289652">
    <w:abstractNumId w:val="1"/>
  </w:num>
  <w:num w:numId="9" w16cid:durableId="60785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6F01"/>
    <w:rsid w:val="00B47730"/>
    <w:rsid w:val="00C10522"/>
    <w:rsid w:val="00CB0664"/>
    <w:rsid w:val="00F64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A9509"/>
  <w14:defaultImageDpi w14:val="300"/>
  <w15:docId w15:val="{9AD0BA4E-D514-40E4-90FA-90CE6956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 istərəm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2026-10-12T11:16:00Z</dcterms:modified>
  <cp:category/>
</cp:coreProperties>
</file>