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5DAA9" w14:textId="77777777" w:rsidR="00FA4FA2" w:rsidRPr="00FA4FA2" w:rsidRDefault="00FA4FA2" w:rsidP="00FA4FA2">
      <w:pPr>
        <w:rPr>
          <w:lang/>
        </w:rPr>
      </w:pPr>
      <w:r w:rsidRPr="00FA4FA2">
        <w:rPr>
          <w:b/>
          <w:bCs/>
          <w:lang/>
        </w:rPr>
        <w:t>Freundlichkeit weckt Freundlichkeit</w:t>
      </w:r>
    </w:p>
    <w:p w14:paraId="21522910" w14:textId="77777777" w:rsidR="00FA4FA2" w:rsidRPr="00FA4FA2" w:rsidRDefault="00FA4FA2" w:rsidP="00FA4FA2">
      <w:pPr>
        <w:rPr>
          <w:lang/>
        </w:rPr>
      </w:pPr>
      <w:r w:rsidRPr="00FA4FA2">
        <w:rPr>
          <w:lang/>
        </w:rPr>
        <w:t>Eine alte Geschichte aus China erzählt von einer jungen Frau namens Li-Li. Nach ihrer Hochzeit zog sie zu ihrem Mann und seiner Mutter.</w:t>
      </w:r>
    </w:p>
    <w:p w14:paraId="67FE0FF8" w14:textId="77777777" w:rsidR="00FA4FA2" w:rsidRPr="00FA4FA2" w:rsidRDefault="00FA4FA2" w:rsidP="00FA4FA2">
      <w:pPr>
        <w:rPr>
          <w:lang/>
        </w:rPr>
      </w:pPr>
      <w:r w:rsidRPr="00FA4FA2">
        <w:rPr>
          <w:lang/>
        </w:rPr>
        <w:t>Schon bald kam es zwischen den beiden Frauen zu Spannungen. Ihre Charaktere waren sehr verschieden: Was die eine für eine harmlose Bemerkung hielt, verletzte die andere. Selbst Kleinigkeiten führten zum Streit. Die ständigen Auseinandersetzungen belasteten Li-Li ebenso wie ihren Mann, der zwischen zwei Menschen stand, die er liebte.</w:t>
      </w:r>
    </w:p>
    <w:p w14:paraId="18B79B8A" w14:textId="77777777" w:rsidR="00FA4FA2" w:rsidRPr="00FA4FA2" w:rsidRDefault="00FA4FA2" w:rsidP="00FA4FA2">
      <w:pPr>
        <w:rPr>
          <w:lang/>
        </w:rPr>
      </w:pPr>
      <w:r w:rsidRPr="00FA4FA2">
        <w:rPr>
          <w:lang/>
        </w:rPr>
        <w:t>Eines Tages suchte Li-Li einen alten Freund ihres Vaters auf, der Heilmittel aus Kräutern herstellte. Sie erzählte ihm von ihrem Kummer und sagte schließlich voller Bitterkeit:</w:t>
      </w:r>
      <w:r w:rsidRPr="00FA4FA2">
        <w:rPr>
          <w:lang/>
        </w:rPr>
        <w:br/>
        <w:t>„Ich halte es nicht mehr aus. Ich möchte sie ein für alle Mal loswerden.“</w:t>
      </w:r>
    </w:p>
    <w:p w14:paraId="56D6B148" w14:textId="77777777" w:rsidR="00FA4FA2" w:rsidRPr="00FA4FA2" w:rsidRDefault="00FA4FA2" w:rsidP="00FA4FA2">
      <w:pPr>
        <w:rPr>
          <w:lang/>
        </w:rPr>
      </w:pPr>
      <w:r w:rsidRPr="00FA4FA2">
        <w:rPr>
          <w:lang/>
        </w:rPr>
        <w:t>Der alte Mann hörte ihr zu und brachte ein Gefäß mit einer Kräutermischung. Er erklärte, es handle sich um ein langsam wirkendes Gift. Dann fügte er hinzu:</w:t>
      </w:r>
      <w:r w:rsidRPr="00FA4FA2">
        <w:rPr>
          <w:lang/>
        </w:rPr>
        <w:br/>
        <w:t>„Doch es gibt eine Bedingung: Du musst freundlich zu deiner Schwiegermutter sein. Unterbrich sie nicht, widersprich nicht jedem ihrer Worte und kümmere dich um sie. Niemand soll Feindseligkeit zwischen euch bemerken.“</w:t>
      </w:r>
    </w:p>
    <w:p w14:paraId="055C012F" w14:textId="77777777" w:rsidR="00FA4FA2" w:rsidRPr="00FA4FA2" w:rsidRDefault="00FA4FA2" w:rsidP="00FA4FA2">
      <w:pPr>
        <w:rPr>
          <w:lang/>
        </w:rPr>
      </w:pPr>
      <w:r w:rsidRPr="00FA4FA2">
        <w:rPr>
          <w:lang/>
        </w:rPr>
        <w:t>Li-Li kehrte nach Hause zurück und begann, die Mischung in das Essen ihrer Schwiegermutter zu geben. Sie kochte deren Lieblingsgerichte, fragte nach ihrem Befinden und hörte zu, statt wie früher sofort zu streiten.</w:t>
      </w:r>
    </w:p>
    <w:p w14:paraId="35A61C60" w14:textId="77777777" w:rsidR="00FA4FA2" w:rsidRPr="00FA4FA2" w:rsidRDefault="00FA4FA2" w:rsidP="00FA4FA2">
      <w:pPr>
        <w:rPr>
          <w:lang/>
        </w:rPr>
      </w:pPr>
      <w:r w:rsidRPr="00FA4FA2">
        <w:rPr>
          <w:lang/>
        </w:rPr>
        <w:t>Anfangs tat sie das nur, um keinen Verdacht zu erregen. Doch mit der Zeit entdeckte sie Seiten an ihrer Schwiegermutter, die sie zuvor nicht wahrgenommen hatte. Hinter scharfen Worten steckte manchmal Besorgnis, hinter mancher Kritik auch Fürsorge.</w:t>
      </w:r>
    </w:p>
    <w:p w14:paraId="409B6079" w14:textId="77777777" w:rsidR="00FA4FA2" w:rsidRPr="00FA4FA2" w:rsidRDefault="00FA4FA2" w:rsidP="00FA4FA2">
      <w:pPr>
        <w:rPr>
          <w:lang/>
        </w:rPr>
      </w:pPr>
      <w:r w:rsidRPr="00FA4FA2">
        <w:rPr>
          <w:lang/>
        </w:rPr>
        <w:t>Auch die Schwiegermutter veränderte sich. Sie erwiderte Li-Lis Freundlichkeit mit Wärme und behandelte sie zunehmend wie eine eigene Tochter. An die Stelle der Streitigkeiten traten ruhige Gespräche, und aus Verbitterung wurde allmählich Zuneigung.</w:t>
      </w:r>
    </w:p>
    <w:p w14:paraId="23D0D461" w14:textId="77777777" w:rsidR="00FA4FA2" w:rsidRPr="00FA4FA2" w:rsidRDefault="00FA4FA2" w:rsidP="00FA4FA2">
      <w:pPr>
        <w:rPr>
          <w:lang/>
        </w:rPr>
      </w:pPr>
      <w:r w:rsidRPr="00FA4FA2">
        <w:rPr>
          <w:lang/>
        </w:rPr>
        <w:t>Eines Tages sah Li-Li ihre Schwiegermutter an und erkannte, dass sie Angst hatte, sie zu verlieren.</w:t>
      </w:r>
    </w:p>
    <w:p w14:paraId="1D705F96" w14:textId="77777777" w:rsidR="00FA4FA2" w:rsidRPr="00FA4FA2" w:rsidRDefault="00FA4FA2" w:rsidP="00FA4FA2">
      <w:pPr>
        <w:rPr>
          <w:lang/>
        </w:rPr>
      </w:pPr>
      <w:r w:rsidRPr="00FA4FA2">
        <w:rPr>
          <w:lang/>
        </w:rPr>
        <w:t>Sie eilte zu dem alten Mann.</w:t>
      </w:r>
      <w:r w:rsidRPr="00FA4FA2">
        <w:rPr>
          <w:lang/>
        </w:rPr>
        <w:br/>
        <w:t>„Bitte helfen Sie mir! Geben Sie mir ein Mittel, das sie rettet. Ich habe sie lieb. Ich will nicht, dass ihr etwas zustößt!“</w:t>
      </w:r>
    </w:p>
    <w:p w14:paraId="7B0FC8DE" w14:textId="77777777" w:rsidR="00FA4FA2" w:rsidRPr="00FA4FA2" w:rsidRDefault="00FA4FA2" w:rsidP="00FA4FA2">
      <w:pPr>
        <w:rPr>
          <w:lang/>
        </w:rPr>
      </w:pPr>
      <w:r w:rsidRPr="00FA4FA2">
        <w:rPr>
          <w:lang/>
        </w:rPr>
        <w:t>Der alte Mann antwortete ruhig:</w:t>
      </w:r>
      <w:r w:rsidRPr="00FA4FA2">
        <w:rPr>
          <w:lang/>
        </w:rPr>
        <w:br/>
        <w:t>„Hab keine Angst, Li-Li. Die Mischung, die ich dir gegeben habe, enthielt kein Gift. Du hast sie nicht vergiftet.“</w:t>
      </w:r>
    </w:p>
    <w:p w14:paraId="2799E283" w14:textId="77777777" w:rsidR="00FA4FA2" w:rsidRPr="00FA4FA2" w:rsidRDefault="00FA4FA2" w:rsidP="00FA4FA2">
      <w:pPr>
        <w:rPr>
          <w:lang/>
        </w:rPr>
      </w:pPr>
      <w:r w:rsidRPr="00FA4FA2">
        <w:rPr>
          <w:lang/>
        </w:rPr>
        <w:t>Li-Li sah ihn erstaunt an.</w:t>
      </w:r>
    </w:p>
    <w:p w14:paraId="55938ACA" w14:textId="77777777" w:rsidR="00FA4FA2" w:rsidRPr="00FA4FA2" w:rsidRDefault="00FA4FA2" w:rsidP="00FA4FA2">
      <w:pPr>
        <w:rPr>
          <w:lang/>
        </w:rPr>
      </w:pPr>
      <w:r w:rsidRPr="00FA4FA2">
        <w:rPr>
          <w:lang/>
        </w:rPr>
        <w:t>„Vergiftet wurde euer Verhältnis durch die Kränkungen, die sich zwischen euch angesammelt hatten“, fuhr er fort. „Als du dein Verhalten geändert hast, habt ihr beide die Gelegenheit bekommen, einander kennenzulernen und zu verstehen. Zuerst hast du dich nur bemüht, freundlich zu sein. Dann wurde daraus echte Zuneigung.“</w:t>
      </w:r>
    </w:p>
    <w:p w14:paraId="18404100" w14:textId="77777777" w:rsidR="00FA4FA2" w:rsidRPr="00FA4FA2" w:rsidRDefault="00FA4FA2" w:rsidP="00FA4FA2">
      <w:pPr>
        <w:rPr>
          <w:lang/>
        </w:rPr>
      </w:pPr>
      <w:r w:rsidRPr="00FA4FA2">
        <w:rPr>
          <w:lang/>
        </w:rPr>
        <w:t>Li-Li standen die Tränen in den Augen. Sie wollte nur noch nach Hause und ihre Schwiegermutter umarmen.</w:t>
      </w:r>
    </w:p>
    <w:p w14:paraId="740A59C4" w14:textId="77777777" w:rsidR="00FA4FA2" w:rsidRPr="00FA4FA2" w:rsidRDefault="00FA4FA2" w:rsidP="00FA4FA2">
      <w:pPr>
        <w:rPr>
          <w:lang/>
        </w:rPr>
      </w:pPr>
      <w:r w:rsidRPr="00FA4FA2">
        <w:rPr>
          <w:b/>
          <w:bCs/>
          <w:lang/>
        </w:rPr>
        <w:t>Moral: Verbitterung kann uns daran hindern, das Gute in einem anderen Menschen zu erkennen. Zuhören, Verständnis und Fürsorge können eine Beziehung verändern. Echte Nähe wächst dort, wo beide einander mit Respekt begegnen.</w:t>
      </w:r>
    </w:p>
    <w:p w14:paraId="68AD70A9" w14:textId="6D7E6E54" w:rsidR="0059172D" w:rsidRPr="00FA4FA2" w:rsidRDefault="00FA4FA2" w:rsidP="00FA4FA2">
      <w:pPr>
        <w:rPr>
          <w:lang w:val="en-US"/>
        </w:rPr>
      </w:pPr>
      <w:r w:rsidRPr="00FA4FA2">
        <w:rPr>
          <w:i/>
          <w:iCs/>
          <w:lang/>
        </w:rPr>
        <w:t>Geschichten aus dem Internet gesammelt und mithilfe von KI bearbeitet. Alle Illustrationen sind KI-generiert.</w:t>
      </w:r>
    </w:p>
    <w:sectPr w:rsidR="0059172D" w:rsidRPr="00FA4FA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50737">
    <w:abstractNumId w:val="8"/>
  </w:num>
  <w:num w:numId="2" w16cid:durableId="1959068212">
    <w:abstractNumId w:val="6"/>
  </w:num>
  <w:num w:numId="3" w16cid:durableId="1121922808">
    <w:abstractNumId w:val="5"/>
  </w:num>
  <w:num w:numId="4" w16cid:durableId="1701395188">
    <w:abstractNumId w:val="4"/>
  </w:num>
  <w:num w:numId="5" w16cid:durableId="672609874">
    <w:abstractNumId w:val="7"/>
  </w:num>
  <w:num w:numId="6" w16cid:durableId="527648128">
    <w:abstractNumId w:val="3"/>
  </w:num>
  <w:num w:numId="7" w16cid:durableId="495655164">
    <w:abstractNumId w:val="2"/>
  </w:num>
  <w:num w:numId="8" w16cid:durableId="1545290817">
    <w:abstractNumId w:val="1"/>
  </w:num>
  <w:num w:numId="9" w16cid:durableId="81719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72D"/>
    <w:rsid w:val="00911822"/>
    <w:rsid w:val="00AA1D8D"/>
    <w:rsid w:val="00B47730"/>
    <w:rsid w:val="00CB0664"/>
    <w:rsid w:val="00FA4F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5C7F6"/>
  <w14:defaultImageDpi w14:val="300"/>
  <w15:docId w15:val="{5121D161-9EB5-4BE9-9D49-D201673D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Sevgi verən sevgi görər</dc:title>
  <dc:subject/>
  <dc:creator/>
  <cp:keywords/>
  <dc:description>generated by python-docx</dc:description>
  <cp:lastModifiedBy>Bakhtiyar Sirajov</cp:lastModifiedBy>
  <cp:revision>2</cp:revision>
  <dcterms:created xsi:type="dcterms:W3CDTF">2013-12-23T23:15:00Z</dcterms:created>
  <dcterms:modified xsi:type="dcterms:W3CDTF">2026-10-07T07:28:00Z</dcterms:modified>
  <cp:category/>
</cp:coreProperties>
</file>