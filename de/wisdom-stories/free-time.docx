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D2712" w14:textId="77777777" w:rsidR="00FA7AD9" w:rsidRPr="00FA7AD9" w:rsidRDefault="00FA7AD9" w:rsidP="00FA7AD9">
      <w:pPr>
        <w:rPr>
          <w:lang/>
        </w:rPr>
      </w:pPr>
      <w:r w:rsidRPr="00FA7AD9">
        <w:rPr>
          <w:b/>
          <w:bCs/>
          <w:lang/>
        </w:rPr>
        <w:t>Freie Zeit</w:t>
      </w:r>
    </w:p>
    <w:p w14:paraId="616097FB" w14:textId="77777777" w:rsidR="00FA7AD9" w:rsidRPr="00FA7AD9" w:rsidRDefault="00FA7AD9" w:rsidP="00FA7AD9">
      <w:pPr>
        <w:rPr>
          <w:lang/>
        </w:rPr>
      </w:pPr>
      <w:r w:rsidRPr="00FA7AD9">
        <w:rPr>
          <w:lang/>
        </w:rPr>
        <w:t>Manche Menschen sprechen mit dir, wenn sie Zeit übrig haben. Andere nehmen sich Zeit, um mit dir zu sprechen.</w:t>
      </w:r>
    </w:p>
    <w:p w14:paraId="51B36C19" w14:textId="77777777" w:rsidR="00FA7AD9" w:rsidRPr="00FA7AD9" w:rsidRDefault="00FA7AD9" w:rsidP="00FA7AD9">
      <w:pPr>
        <w:rPr>
          <w:lang/>
        </w:rPr>
      </w:pPr>
      <w:r w:rsidRPr="00FA7AD9">
        <w:rPr>
          <w:b/>
          <w:bCs/>
          <w:lang/>
        </w:rPr>
        <w:t>Lehre: Zeit ist ein kostbares Gut, das sich nicht zurückholen lässt. Schätze die Menschen, die sich Zeit nehmen, dir zuzuhören und für dich da zu sein.</w:t>
      </w:r>
    </w:p>
    <w:p w14:paraId="6B46D4D8" w14:textId="77777777" w:rsidR="00FA7AD9" w:rsidRPr="00FA7AD9" w:rsidRDefault="00FA7AD9" w:rsidP="00FA7AD9">
      <w:pPr>
        <w:rPr>
          <w:lang/>
        </w:rPr>
      </w:pPr>
      <w:r w:rsidRPr="00FA7AD9">
        <w:rPr>
          <w:i/>
          <w:iCs/>
          <w:lang/>
        </w:rPr>
        <w:t>Geschichten aus dem Internet gesammelt und mithilfe von KI bearbeitet. Alle Illustrationen sind KI-generiert.</w:t>
      </w:r>
    </w:p>
    <w:p w14:paraId="597851E5" w14:textId="4A853D9B" w:rsidR="00250A7D" w:rsidRPr="00FA7AD9" w:rsidRDefault="00250A7D" w:rsidP="00FA7AD9">
      <w:pPr>
        <w:rPr>
          <w:lang/>
        </w:rPr>
      </w:pPr>
    </w:p>
    <w:sectPr w:rsidR="00250A7D" w:rsidRPr="00FA7AD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504753">
    <w:abstractNumId w:val="8"/>
  </w:num>
  <w:num w:numId="2" w16cid:durableId="2029208280">
    <w:abstractNumId w:val="6"/>
  </w:num>
  <w:num w:numId="3" w16cid:durableId="724525537">
    <w:abstractNumId w:val="5"/>
  </w:num>
  <w:num w:numId="4" w16cid:durableId="890188022">
    <w:abstractNumId w:val="4"/>
  </w:num>
  <w:num w:numId="5" w16cid:durableId="1976253123">
    <w:abstractNumId w:val="7"/>
  </w:num>
  <w:num w:numId="6" w16cid:durableId="643857784">
    <w:abstractNumId w:val="3"/>
  </w:num>
  <w:num w:numId="7" w16cid:durableId="2072535135">
    <w:abstractNumId w:val="2"/>
  </w:num>
  <w:num w:numId="8" w16cid:durableId="1422140388">
    <w:abstractNumId w:val="1"/>
  </w:num>
  <w:num w:numId="9" w16cid:durableId="1822454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A7D"/>
    <w:rsid w:val="0029639D"/>
    <w:rsid w:val="00326F90"/>
    <w:rsid w:val="004968F7"/>
    <w:rsid w:val="00AA1D8D"/>
    <w:rsid w:val="00B47730"/>
    <w:rsid w:val="00CB0664"/>
    <w:rsid w:val="00FA7A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024A0D"/>
  <w14:defaultImageDpi w14:val="300"/>
  <w15:docId w15:val="{9076AE65-5622-42B6-AE44-9B255E1AF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Boş vaxt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2026-10-18T09:12:00Z</dcterms:modified>
  <cp:category/>
</cp:coreProperties>
</file>