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4F33" w14:textId="77777777" w:rsidR="00956579" w:rsidRPr="00956579" w:rsidRDefault="00956579" w:rsidP="00956579">
      <w:pPr>
        <w:rPr>
          <w:lang/>
        </w:rPr>
      </w:pPr>
      <w:r w:rsidRPr="00956579">
        <w:rPr>
          <w:b/>
          <w:bCs/>
          <w:lang/>
        </w:rPr>
        <w:t>Das Gewand des Derwischs</w:t>
      </w:r>
    </w:p>
    <w:p w14:paraId="4D373809" w14:textId="77777777" w:rsidR="00956579" w:rsidRPr="00956579" w:rsidRDefault="00956579" w:rsidP="00956579">
      <w:pPr>
        <w:rPr>
          <w:lang/>
        </w:rPr>
      </w:pPr>
      <w:r w:rsidRPr="00956579">
        <w:rPr>
          <w:lang/>
        </w:rPr>
        <w:t>Eines Tages kam ein verletzter Vogel zum König und klagte:</w:t>
      </w:r>
    </w:p>
    <w:p w14:paraId="5A6D894F" w14:textId="77777777" w:rsidR="00956579" w:rsidRPr="00956579" w:rsidRDefault="00956579" w:rsidP="00956579">
      <w:pPr>
        <w:rPr>
          <w:lang/>
        </w:rPr>
      </w:pPr>
      <w:r w:rsidRPr="00956579">
        <w:rPr>
          <w:lang/>
        </w:rPr>
        <w:t>„Ein Derwisch hat mir den Flügel gebrochen. Ich bitte Euch um Gerechtigkeit.“</w:t>
      </w:r>
    </w:p>
    <w:p w14:paraId="373985F3" w14:textId="77777777" w:rsidR="00956579" w:rsidRPr="00956579" w:rsidRDefault="00956579" w:rsidP="00956579">
      <w:pPr>
        <w:rPr>
          <w:lang/>
        </w:rPr>
      </w:pPr>
      <w:r w:rsidRPr="00956579">
        <w:rPr>
          <w:lang/>
        </w:rPr>
        <w:t>Der König ließ den Mann vorführen und fragte:</w:t>
      </w:r>
    </w:p>
    <w:p w14:paraId="34D4847C" w14:textId="77777777" w:rsidR="00956579" w:rsidRPr="00956579" w:rsidRDefault="00956579" w:rsidP="00956579">
      <w:pPr>
        <w:rPr>
          <w:lang/>
        </w:rPr>
      </w:pPr>
      <w:r w:rsidRPr="00956579">
        <w:rPr>
          <w:lang/>
        </w:rPr>
        <w:t>„Warum hast du diesem Vogel den Flügel gebrochen?“</w:t>
      </w:r>
    </w:p>
    <w:p w14:paraId="57EB4E48" w14:textId="77777777" w:rsidR="00956579" w:rsidRPr="00956579" w:rsidRDefault="00956579" w:rsidP="00956579">
      <w:pPr>
        <w:rPr>
          <w:lang/>
        </w:rPr>
      </w:pPr>
      <w:r w:rsidRPr="00956579">
        <w:rPr>
          <w:lang/>
        </w:rPr>
        <w:t>Der Mann im Derwischgewand versuchte, sich zu rechtfertigen:</w:t>
      </w:r>
    </w:p>
    <w:p w14:paraId="7926F3B3" w14:textId="77777777" w:rsidR="00956579" w:rsidRPr="00956579" w:rsidRDefault="00956579" w:rsidP="00956579">
      <w:pPr>
        <w:rPr>
          <w:lang/>
        </w:rPr>
      </w:pPr>
      <w:r w:rsidRPr="00956579">
        <w:rPr>
          <w:lang/>
        </w:rPr>
        <w:t>„Majestät, ich wollte ihn fangen. Ich näherte mich, doch er flog nicht weg. Ich ging noch ein Stück auf ihn zu, aber er blieb sitzen. Da dachte ich, ich könnte ihn leicht fangen. Als ich jedoch nach ihm griff, flatterte er und versuchte zu entkommen. Dabei brach sein Flügel.“</w:t>
      </w:r>
    </w:p>
    <w:p w14:paraId="6660082C" w14:textId="77777777" w:rsidR="00956579" w:rsidRPr="00956579" w:rsidRDefault="00956579" w:rsidP="00956579">
      <w:pPr>
        <w:rPr>
          <w:lang/>
        </w:rPr>
      </w:pPr>
      <w:r w:rsidRPr="00956579">
        <w:rPr>
          <w:lang/>
        </w:rPr>
        <w:t>Der König wandte sich an den Vogel.</w:t>
      </w:r>
    </w:p>
    <w:p w14:paraId="0D265A6D" w14:textId="77777777" w:rsidR="00956579" w:rsidRPr="00956579" w:rsidRDefault="00956579" w:rsidP="00956579">
      <w:pPr>
        <w:rPr>
          <w:lang/>
        </w:rPr>
      </w:pPr>
      <w:r w:rsidRPr="00956579">
        <w:rPr>
          <w:lang/>
        </w:rPr>
        <w:t>„Warum bist du nicht weggeflogen, als du ihn kommen sahst?“</w:t>
      </w:r>
    </w:p>
    <w:p w14:paraId="1367C44B" w14:textId="77777777" w:rsidR="00956579" w:rsidRPr="00956579" w:rsidRDefault="00956579" w:rsidP="00956579">
      <w:pPr>
        <w:rPr>
          <w:lang/>
        </w:rPr>
      </w:pPr>
      <w:r w:rsidRPr="00956579">
        <w:rPr>
          <w:lang/>
        </w:rPr>
        <w:t>Der Vogel antwortete:</w:t>
      </w:r>
    </w:p>
    <w:p w14:paraId="0EE229AC" w14:textId="77777777" w:rsidR="00956579" w:rsidRPr="00956579" w:rsidRDefault="00956579" w:rsidP="00956579">
      <w:pPr>
        <w:rPr>
          <w:lang/>
        </w:rPr>
      </w:pPr>
      <w:r w:rsidRPr="00956579">
        <w:rPr>
          <w:lang/>
        </w:rPr>
        <w:t>„Er trug das Gewand eines Derwischs. Hätte ich gewusst, dass er ein Jäger war, wäre ich sofort davongeflogen. Doch ich dachte, er sei ein mitfühlender, gottesfürchtiger Mensch, der mir nichts antun würde. Ich blieb, weil ich darauf vertraute, wofür sein Gewand stand.“</w:t>
      </w:r>
    </w:p>
    <w:p w14:paraId="15655659" w14:textId="77777777" w:rsidR="00956579" w:rsidRPr="00956579" w:rsidRDefault="00956579" w:rsidP="00956579">
      <w:pPr>
        <w:rPr>
          <w:lang/>
        </w:rPr>
      </w:pPr>
      <w:r w:rsidRPr="00956579">
        <w:rPr>
          <w:lang/>
        </w:rPr>
        <w:t>Der König schwieg einen Augenblick. Dann befahl er zornig:</w:t>
      </w:r>
    </w:p>
    <w:p w14:paraId="6BAE43E9" w14:textId="77777777" w:rsidR="00956579" w:rsidRPr="00956579" w:rsidRDefault="00956579" w:rsidP="00956579">
      <w:pPr>
        <w:rPr>
          <w:lang/>
        </w:rPr>
      </w:pPr>
      <w:r w:rsidRPr="00956579">
        <w:rPr>
          <w:lang/>
        </w:rPr>
        <w:t>„Brecht auch ihm den Arm!“</w:t>
      </w:r>
    </w:p>
    <w:p w14:paraId="17702899" w14:textId="77777777" w:rsidR="00956579" w:rsidRPr="00956579" w:rsidRDefault="00956579" w:rsidP="00956579">
      <w:pPr>
        <w:rPr>
          <w:lang/>
        </w:rPr>
      </w:pPr>
      <w:r w:rsidRPr="00956579">
        <w:rPr>
          <w:lang/>
        </w:rPr>
        <w:t>Sofort rief der Vogel:</w:t>
      </w:r>
    </w:p>
    <w:p w14:paraId="44D23F3D" w14:textId="77777777" w:rsidR="00956579" w:rsidRPr="00956579" w:rsidRDefault="00956579" w:rsidP="00956579">
      <w:pPr>
        <w:rPr>
          <w:lang/>
        </w:rPr>
      </w:pPr>
      <w:r w:rsidRPr="00956579">
        <w:rPr>
          <w:lang/>
        </w:rPr>
        <w:t>„Nein, Majestät! Bitte tut das nicht!“</w:t>
      </w:r>
    </w:p>
    <w:p w14:paraId="50D0CFD7" w14:textId="77777777" w:rsidR="00956579" w:rsidRPr="00956579" w:rsidRDefault="00956579" w:rsidP="00956579">
      <w:pPr>
        <w:rPr>
          <w:lang/>
        </w:rPr>
      </w:pPr>
      <w:r w:rsidRPr="00956579">
        <w:rPr>
          <w:lang/>
        </w:rPr>
        <w:t>„Warum nicht?“, fragte der König erstaunt.</w:t>
      </w:r>
    </w:p>
    <w:p w14:paraId="75C24C49" w14:textId="77777777" w:rsidR="00956579" w:rsidRPr="00956579" w:rsidRDefault="00956579" w:rsidP="00956579">
      <w:pPr>
        <w:rPr>
          <w:lang/>
        </w:rPr>
      </w:pPr>
      <w:r w:rsidRPr="00956579">
        <w:rPr>
          <w:lang/>
        </w:rPr>
        <w:t>„Sein Arm wird heilen, und dann kann er wieder jemandem schaden. Lasst ihn lieber das Derwischgewand ablegen, damit andere sich nicht wie ich von seiner Kleidung täuschen lassen und ihm vertrauen.“</w:t>
      </w:r>
    </w:p>
    <w:p w14:paraId="39F57CEA" w14:textId="77777777" w:rsidR="00956579" w:rsidRPr="00956579" w:rsidRDefault="00956579" w:rsidP="00956579">
      <w:pPr>
        <w:rPr>
          <w:lang/>
        </w:rPr>
      </w:pPr>
      <w:r w:rsidRPr="00956579">
        <w:rPr>
          <w:b/>
          <w:bCs/>
          <w:lang/>
        </w:rPr>
        <w:t>Moral:</w:t>
      </w:r>
      <w:r w:rsidRPr="00956579">
        <w:rPr>
          <w:lang/>
        </w:rPr>
        <w:t xml:space="preserve"> Eine Kleidung, die Vertrauen weckt, macht ihren Träger noch nicht vertrauenswürdig. Beurteile Menschen nach ihren Taten, nicht nach ihrer Kleidung oder ihren Titeln.</w:t>
      </w:r>
    </w:p>
    <w:p w14:paraId="19C5E22B" w14:textId="77777777" w:rsidR="00956579" w:rsidRPr="00956579" w:rsidRDefault="00956579" w:rsidP="00956579">
      <w:pPr>
        <w:rPr>
          <w:lang/>
        </w:rPr>
      </w:pPr>
      <w:r w:rsidRPr="00956579">
        <w:rPr>
          <w:i/>
          <w:iCs/>
          <w:lang/>
        </w:rPr>
        <w:t>Geschichten aus dem Internet gesammelt und mithilfe von KI bearbeitet. Alle Illustrationen sind KI-generiert.</w:t>
      </w:r>
    </w:p>
    <w:p w14:paraId="5C9F70A5" w14:textId="7F6D994B" w:rsidR="00E20982" w:rsidRPr="00956579" w:rsidRDefault="00E20982" w:rsidP="00956579">
      <w:pPr>
        <w:rPr>
          <w:lang/>
        </w:rPr>
      </w:pPr>
    </w:p>
    <w:sectPr w:rsidR="00E20982" w:rsidRPr="0095657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273076">
    <w:abstractNumId w:val="8"/>
  </w:num>
  <w:num w:numId="2" w16cid:durableId="327827361">
    <w:abstractNumId w:val="6"/>
  </w:num>
  <w:num w:numId="3" w16cid:durableId="2076657052">
    <w:abstractNumId w:val="5"/>
  </w:num>
  <w:num w:numId="4" w16cid:durableId="1800761656">
    <w:abstractNumId w:val="4"/>
  </w:num>
  <w:num w:numId="5" w16cid:durableId="209726602">
    <w:abstractNumId w:val="7"/>
  </w:num>
  <w:num w:numId="6" w16cid:durableId="707998005">
    <w:abstractNumId w:val="3"/>
  </w:num>
  <w:num w:numId="7" w16cid:durableId="1342707021">
    <w:abstractNumId w:val="2"/>
  </w:num>
  <w:num w:numId="8" w16cid:durableId="896748026">
    <w:abstractNumId w:val="1"/>
  </w:num>
  <w:num w:numId="9" w16cid:durableId="29687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6579"/>
    <w:rsid w:val="009C053B"/>
    <w:rsid w:val="00AA1D8D"/>
    <w:rsid w:val="00B47730"/>
    <w:rsid w:val="00CB0664"/>
    <w:rsid w:val="00E209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07F59"/>
  <w14:defaultImageDpi w14:val="300"/>
  <w15:docId w15:val="{D04AC40F-469E-4B91-A745-EDEF3C32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Dərviş əbası</dc:title>
  <dc:subject/>
  <dc:creator/>
  <cp:keywords/>
  <dc:description>generated by python-docx</dc:description>
  <cp:lastModifiedBy>Bakhtiyar Sirajov</cp:lastModifiedBy>
  <cp:revision>2</cp:revision>
  <dcterms:created xsi:type="dcterms:W3CDTF">2013-12-23T23:15:00Z</dcterms:created>
  <dcterms:modified xsi:type="dcterms:W3CDTF">2026-10-07T13:02:00Z</dcterms:modified>
  <cp:category/>
</cp:coreProperties>
</file>