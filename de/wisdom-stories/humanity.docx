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5B02" w14:textId="77777777" w:rsidR="00EF4231" w:rsidRPr="00EF4231" w:rsidRDefault="00EF4231" w:rsidP="00EF4231">
      <w:pPr>
        <w:rPr>
          <w:lang/>
        </w:rPr>
      </w:pPr>
      <w:r w:rsidRPr="00EF4231">
        <w:rPr>
          <w:b/>
          <w:bCs/>
          <w:lang/>
        </w:rPr>
        <w:t>Menschlichkeit</w:t>
      </w:r>
    </w:p>
    <w:p w14:paraId="17862A54" w14:textId="77777777" w:rsidR="00EF4231" w:rsidRPr="00EF4231" w:rsidRDefault="00EF4231" w:rsidP="00EF4231">
      <w:pPr>
        <w:rPr>
          <w:lang/>
        </w:rPr>
      </w:pPr>
      <w:r w:rsidRPr="00EF4231">
        <w:rPr>
          <w:lang/>
        </w:rPr>
        <w:t>Kamal hatte jahrelang fleißig gelernt. Nun war der Tag der Prüfung gekommen, die über seine Zukunft entscheiden konnte. Sein Vater Kazim war ein anspruchsvoller Mann. Er verfolgte die schulischen Leistungen seines Sohnes aufmerksam und war überzeugt, dass er bestehen würde.</w:t>
      </w:r>
    </w:p>
    <w:p w14:paraId="1112A0C0" w14:textId="77777777" w:rsidR="00EF4231" w:rsidRPr="00EF4231" w:rsidRDefault="00EF4231" w:rsidP="00EF4231">
      <w:pPr>
        <w:rPr>
          <w:lang/>
        </w:rPr>
      </w:pPr>
      <w:r w:rsidRPr="00EF4231">
        <w:rPr>
          <w:lang/>
        </w:rPr>
        <w:t>Kamal fand den Prüfungsraum und setzte sich. Als die Aufgaben verteilt wurden, war er nervös. Doch beim Lesen wurde er ruhiger. Er kannte die Antworten und schrieb voller Zuversicht.</w:t>
      </w:r>
    </w:p>
    <w:p w14:paraId="12AD9D20" w14:textId="77777777" w:rsidR="00EF4231" w:rsidRPr="00EF4231" w:rsidRDefault="00EF4231" w:rsidP="00EF4231">
      <w:pPr>
        <w:rPr>
          <w:lang/>
        </w:rPr>
      </w:pPr>
      <w:r w:rsidRPr="00EF4231">
        <w:rPr>
          <w:lang/>
        </w:rPr>
        <w:t>Eine halbe Stunde vor Schluss hob er den Kopf und sah aus dem Fenster. Plötzlich sprang er auf und lief zur Tür.</w:t>
      </w:r>
    </w:p>
    <w:p w14:paraId="29719105" w14:textId="77777777" w:rsidR="00EF4231" w:rsidRPr="00EF4231" w:rsidRDefault="00EF4231" w:rsidP="00EF4231">
      <w:pPr>
        <w:rPr>
          <w:lang/>
        </w:rPr>
      </w:pPr>
      <w:r w:rsidRPr="00EF4231">
        <w:rPr>
          <w:lang/>
        </w:rPr>
        <w:t>„Komm zurück! Wenn du jetzt gehst, wird deine Prüfung für ungültig erklärt! Du verlierst ein ganzes Jahr!“, rief die Aufsicht.</w:t>
      </w:r>
    </w:p>
    <w:p w14:paraId="04D52FBB" w14:textId="77777777" w:rsidR="00EF4231" w:rsidRPr="00EF4231" w:rsidRDefault="00EF4231" w:rsidP="00EF4231">
      <w:pPr>
        <w:rPr>
          <w:lang/>
        </w:rPr>
      </w:pPr>
      <w:r w:rsidRPr="00EF4231">
        <w:rPr>
          <w:lang/>
        </w:rPr>
        <w:t>Doch Kamal blieb nicht stehen. Er rannte die Treppe hinunter und durch den Hinterausgang ins Freie.</w:t>
      </w:r>
    </w:p>
    <w:p w14:paraId="0194D448" w14:textId="77777777" w:rsidR="00EF4231" w:rsidRPr="00EF4231" w:rsidRDefault="00EF4231" w:rsidP="00EF4231">
      <w:pPr>
        <w:rPr>
          <w:lang/>
        </w:rPr>
      </w:pPr>
      <w:r w:rsidRPr="00EF4231">
        <w:rPr>
          <w:lang/>
        </w:rPr>
        <w:t>Als er Stunden später nach Hause kam, wusste sein Vater bereits Bescheid. Er machte ihm heftige Vorwürfe und gab ihm schließlich im Zorn eine Ohrfeige.</w:t>
      </w:r>
    </w:p>
    <w:p w14:paraId="45A07C3D" w14:textId="77777777" w:rsidR="00EF4231" w:rsidRPr="00EF4231" w:rsidRDefault="00EF4231" w:rsidP="00EF4231">
      <w:pPr>
        <w:rPr>
          <w:lang/>
        </w:rPr>
      </w:pPr>
      <w:r w:rsidRPr="00EF4231">
        <w:rPr>
          <w:lang/>
        </w:rPr>
        <w:t>„Warum bist du gegangen? Warum hast du die Prüfung abgebrochen?“</w:t>
      </w:r>
    </w:p>
    <w:p w14:paraId="38CAFED6" w14:textId="77777777" w:rsidR="00EF4231" w:rsidRPr="00EF4231" w:rsidRDefault="00EF4231" w:rsidP="00EF4231">
      <w:pPr>
        <w:rPr>
          <w:lang/>
        </w:rPr>
      </w:pPr>
      <w:r w:rsidRPr="00EF4231">
        <w:rPr>
          <w:lang/>
        </w:rPr>
        <w:t>Kamal schwieg. Er glaubte nicht, dass sein Vater ihm in diesem Moment zuhören würde. Er fürchtete, jede Erklärung würde ihn nur noch wütender machen.</w:t>
      </w:r>
    </w:p>
    <w:p w14:paraId="5E9F3267" w14:textId="77777777" w:rsidR="00EF4231" w:rsidRPr="00EF4231" w:rsidRDefault="00EF4231" w:rsidP="00EF4231">
      <w:pPr>
        <w:rPr>
          <w:lang/>
        </w:rPr>
      </w:pPr>
      <w:r w:rsidRPr="00EF4231">
        <w:rPr>
          <w:lang/>
        </w:rPr>
        <w:t>Das ganze folgende Jahr hielt Kazim seinem Sohn den Vorfall vor. Es verletzte Kamal, doch er stritt nicht mit ihm. Er lernte weiter und bekam im nächsten Jahr einen Studienplatz in Medizin.</w:t>
      </w:r>
    </w:p>
    <w:p w14:paraId="1C5D9161" w14:textId="77777777" w:rsidR="00EF4231" w:rsidRPr="00EF4231" w:rsidRDefault="00EF4231" w:rsidP="00EF4231">
      <w:pPr>
        <w:rPr>
          <w:lang/>
        </w:rPr>
      </w:pPr>
      <w:r w:rsidRPr="00EF4231">
        <w:rPr>
          <w:lang/>
        </w:rPr>
        <w:t>Die Jahre vergingen. Kamal wurde ein fähiger, fürsorglicher Arzt. Obwohl er in der Stadt aufgewachsen war, entschied er sich für die Arbeit in einem abgelegenen Dorfkrankenhaus. Einige Zeit später besuchte ihn seine Familie. Über die damalige Prüfung sprach längst niemand mehr.</w:t>
      </w:r>
    </w:p>
    <w:p w14:paraId="4C9F08A9" w14:textId="77777777" w:rsidR="00EF4231" w:rsidRPr="00EF4231" w:rsidRDefault="00EF4231" w:rsidP="00EF4231">
      <w:pPr>
        <w:rPr>
          <w:lang/>
        </w:rPr>
      </w:pPr>
      <w:r w:rsidRPr="00EF4231">
        <w:rPr>
          <w:lang/>
        </w:rPr>
        <w:t>An einem verschneiten, eisigen Abend klingelte das Telefon. In einem Nachbardorf war eine Frau erkrankt. Ihre Angehörigen baten um Hilfe.</w:t>
      </w:r>
    </w:p>
    <w:p w14:paraId="0C1C0DBF" w14:textId="77777777" w:rsidR="00EF4231" w:rsidRPr="00EF4231" w:rsidRDefault="00EF4231" w:rsidP="00EF4231">
      <w:pPr>
        <w:rPr>
          <w:lang/>
        </w:rPr>
      </w:pPr>
      <w:r w:rsidRPr="00EF4231">
        <w:rPr>
          <w:lang/>
        </w:rPr>
        <w:t>Kamal nahm seine Arzttasche. Sein Vater wollte ihn bei diesem Wetter nicht allein über die Bergwege gehen lassen.</w:t>
      </w:r>
    </w:p>
    <w:p w14:paraId="2B47FD67" w14:textId="77777777" w:rsidR="00EF4231" w:rsidRPr="00EF4231" w:rsidRDefault="00EF4231" w:rsidP="00EF4231">
      <w:pPr>
        <w:rPr>
          <w:lang/>
        </w:rPr>
      </w:pPr>
      <w:r w:rsidRPr="00EF4231">
        <w:rPr>
          <w:lang/>
        </w:rPr>
        <w:t>„Ich komme mit.“</w:t>
      </w:r>
    </w:p>
    <w:p w14:paraId="03D127EC" w14:textId="77777777" w:rsidR="00EF4231" w:rsidRPr="00EF4231" w:rsidRDefault="00EF4231" w:rsidP="00EF4231">
      <w:pPr>
        <w:rPr>
          <w:lang/>
        </w:rPr>
      </w:pPr>
      <w:r w:rsidRPr="00EF4231">
        <w:rPr>
          <w:lang/>
        </w:rPr>
        <w:t>Fast eine Stunde kämpften sie sich durch den Schneesturm. Schließlich fanden sie das Haus und klopften. Ein älterer Mann öffnete.</w:t>
      </w:r>
    </w:p>
    <w:p w14:paraId="09F53180" w14:textId="77777777" w:rsidR="00EF4231" w:rsidRPr="00EF4231" w:rsidRDefault="00EF4231" w:rsidP="00EF4231">
      <w:pPr>
        <w:rPr>
          <w:lang/>
        </w:rPr>
      </w:pPr>
      <w:r w:rsidRPr="00EF4231">
        <w:rPr>
          <w:lang/>
        </w:rPr>
        <w:t>„Meine Frau ist krank, Herr Doktor. Bitte kommen Sie herein.“</w:t>
      </w:r>
    </w:p>
    <w:p w14:paraId="1E78A7C9" w14:textId="77777777" w:rsidR="00EF4231" w:rsidRPr="00EF4231" w:rsidRDefault="00EF4231" w:rsidP="00EF4231">
      <w:pPr>
        <w:rPr>
          <w:lang/>
        </w:rPr>
      </w:pPr>
      <w:r w:rsidRPr="00EF4231">
        <w:rPr>
          <w:lang/>
        </w:rPr>
        <w:t>Kamal untersuchte die Frau, versorgte sie und erklärte die weitere Behandlung.</w:t>
      </w:r>
    </w:p>
    <w:p w14:paraId="15C98AE9" w14:textId="77777777" w:rsidR="00EF4231" w:rsidRPr="00EF4231" w:rsidRDefault="00EF4231" w:rsidP="00EF4231">
      <w:pPr>
        <w:rPr>
          <w:lang/>
        </w:rPr>
      </w:pPr>
      <w:r w:rsidRPr="00EF4231">
        <w:rPr>
          <w:lang/>
        </w:rPr>
        <w:t>Dankbar sah sie ihn an und sagte mit zitternder Stimme:</w:t>
      </w:r>
    </w:p>
    <w:p w14:paraId="6FE2CBA8" w14:textId="77777777" w:rsidR="00EF4231" w:rsidRPr="00EF4231" w:rsidRDefault="00EF4231" w:rsidP="00EF4231">
      <w:pPr>
        <w:rPr>
          <w:lang/>
        </w:rPr>
      </w:pPr>
      <w:r w:rsidRPr="00EF4231">
        <w:rPr>
          <w:lang/>
        </w:rPr>
        <w:t>„Bei dieser Kälte kommst du uns helfen. Was wäre die Welt ohne Menschen wie dich? Du erinnerst mich an einen jungen Mann …“</w:t>
      </w:r>
    </w:p>
    <w:p w14:paraId="6AABE304" w14:textId="77777777" w:rsidR="00EF4231" w:rsidRPr="00EF4231" w:rsidRDefault="00EF4231" w:rsidP="00EF4231">
      <w:pPr>
        <w:rPr>
          <w:lang/>
        </w:rPr>
      </w:pPr>
      <w:r w:rsidRPr="00EF4231">
        <w:rPr>
          <w:lang/>
        </w:rPr>
        <w:t>Sie holte Atem und erzählte weiter:</w:t>
      </w:r>
    </w:p>
    <w:p w14:paraId="5F30FB60" w14:textId="77777777" w:rsidR="00EF4231" w:rsidRPr="00EF4231" w:rsidRDefault="00EF4231" w:rsidP="00EF4231">
      <w:pPr>
        <w:rPr>
          <w:lang/>
        </w:rPr>
      </w:pPr>
      <w:r w:rsidRPr="00EF4231">
        <w:rPr>
          <w:lang/>
        </w:rPr>
        <w:t>„Vor vielen Jahren war ich in der Stadt. Ich war schwanger. Plötzlich wurde mir auf der Straße schlecht, und ich bekam starke Schmerzen. Niemand war in der Nähe, den ich um Hilfe bitten konnte. Erst später erfuhr ich, dass an diesem Tag im Gebäude nebenan eine Prüfung stattfand.</w:t>
      </w:r>
    </w:p>
    <w:p w14:paraId="7528736E" w14:textId="77777777" w:rsidR="00EF4231" w:rsidRPr="00EF4231" w:rsidRDefault="00EF4231" w:rsidP="00EF4231">
      <w:pPr>
        <w:rPr>
          <w:lang/>
        </w:rPr>
      </w:pPr>
      <w:r w:rsidRPr="00EF4231">
        <w:rPr>
          <w:lang/>
        </w:rPr>
        <w:lastRenderedPageBreak/>
        <w:t>Bald darauf kam ein junger Mann angerannt. Wie er sich in dieser Hitze abmühte, mich ins Krankenhaus zu bringen! Nach einer halben Stunde waren wir dort. Der Arzt sagte, eine weitere Verzögerung hätte mein Leben gefährden können. Mein Sohn wurde noch am selben Tag geboren.“</w:t>
      </w:r>
    </w:p>
    <w:p w14:paraId="2BE12FD5" w14:textId="77777777" w:rsidR="00EF4231" w:rsidRPr="00EF4231" w:rsidRDefault="00EF4231" w:rsidP="00EF4231">
      <w:pPr>
        <w:rPr>
          <w:lang/>
        </w:rPr>
      </w:pPr>
      <w:r w:rsidRPr="00EF4231">
        <w:rPr>
          <w:lang/>
        </w:rPr>
        <w:t>Sie hielt inne und lächelte.</w:t>
      </w:r>
    </w:p>
    <w:p w14:paraId="78F4D55E" w14:textId="77777777" w:rsidR="00EF4231" w:rsidRPr="00EF4231" w:rsidRDefault="00EF4231" w:rsidP="00EF4231">
      <w:pPr>
        <w:rPr>
          <w:lang/>
        </w:rPr>
      </w:pPr>
      <w:r w:rsidRPr="00EF4231">
        <w:rPr>
          <w:lang/>
        </w:rPr>
        <w:t>„Ich fragte den jungen Mann nach seinem Namen. Er hieß Kamal. Während seiner Prüfung hatte er mich aus dem Fenster gesehen. Als er merkte, dass ich allein war, lief er hinaus, um mir zu helfen. Er sagte: ‚Dann fange ich eben ein Jahr später mit dem Studium an. Ich konnte Sie doch nicht dort liegen lassen.‘“</w:t>
      </w:r>
    </w:p>
    <w:p w14:paraId="63AA72EE" w14:textId="77777777" w:rsidR="00EF4231" w:rsidRPr="00EF4231" w:rsidRDefault="00EF4231" w:rsidP="00EF4231">
      <w:pPr>
        <w:rPr>
          <w:lang/>
        </w:rPr>
      </w:pPr>
      <w:r w:rsidRPr="00EF4231">
        <w:rPr>
          <w:lang/>
        </w:rPr>
        <w:t>Kazim hob den Kopf und sah seinen Sohn an. Kamal hörte schweigend zu.</w:t>
      </w:r>
    </w:p>
    <w:p w14:paraId="1D07F100" w14:textId="77777777" w:rsidR="00EF4231" w:rsidRPr="00EF4231" w:rsidRDefault="00EF4231" w:rsidP="00EF4231">
      <w:pPr>
        <w:rPr>
          <w:lang/>
        </w:rPr>
      </w:pPr>
      <w:r w:rsidRPr="00EF4231">
        <w:rPr>
          <w:lang/>
        </w:rPr>
        <w:t>„Ich habe meinen Sohn Kamal genannt“, fuhr die Frau fort. „Er ist mit der Geschichte dieses hilfsbereiten jungen Mannes aufgewachsen. Ich wollte, dass auch er so mitfühlend wird. Heute ist er Lehrer. Er vermittelt seinen Schülern nicht nur Wissen, sondern versucht auch, ihnen Menschlichkeit vorzuleben.“</w:t>
      </w:r>
    </w:p>
    <w:p w14:paraId="54B54CFD" w14:textId="77777777" w:rsidR="00EF4231" w:rsidRPr="00EF4231" w:rsidRDefault="00EF4231" w:rsidP="00EF4231">
      <w:pPr>
        <w:rPr>
          <w:lang/>
        </w:rPr>
      </w:pPr>
      <w:r w:rsidRPr="00EF4231">
        <w:rPr>
          <w:lang/>
        </w:rPr>
        <w:t>Ihre Augen füllten sich mit Tränen.</w:t>
      </w:r>
    </w:p>
    <w:p w14:paraId="4A576465" w14:textId="77777777" w:rsidR="00EF4231" w:rsidRPr="00EF4231" w:rsidRDefault="00EF4231" w:rsidP="00EF4231">
      <w:pPr>
        <w:rPr>
          <w:lang/>
        </w:rPr>
      </w:pPr>
      <w:r w:rsidRPr="00EF4231">
        <w:rPr>
          <w:lang/>
        </w:rPr>
        <w:t>„Wenn ich diesen jungen Mann doch noch einmal sehen könnte! Ich würde ihm sagen, dass sein verlorenes Jahr zwei Menschen eine Zukunft geschenkt hat. Ich würde ihn um Verzeihung dafür bitten, was ihn seine Hilfe gekostet hat. Einen Beruf kann man erlernen. Entscheidend ist, dass man seine Menschlichkeit nicht verliert. Er hat mich damals nicht allein auf der Straße gelassen.“</w:t>
      </w:r>
    </w:p>
    <w:p w14:paraId="15B35268" w14:textId="77777777" w:rsidR="00EF4231" w:rsidRPr="00EF4231" w:rsidRDefault="00EF4231" w:rsidP="00EF4231">
      <w:pPr>
        <w:rPr>
          <w:lang/>
        </w:rPr>
      </w:pPr>
      <w:r w:rsidRPr="00EF4231">
        <w:rPr>
          <w:lang/>
        </w:rPr>
        <w:t>Kamal nahm behutsam ihre Hand.</w:t>
      </w:r>
    </w:p>
    <w:p w14:paraId="1B6D1FD9" w14:textId="77777777" w:rsidR="00EF4231" w:rsidRPr="00EF4231" w:rsidRDefault="00EF4231" w:rsidP="00EF4231">
      <w:pPr>
        <w:rPr>
          <w:lang/>
        </w:rPr>
      </w:pPr>
      <w:r w:rsidRPr="00EF4231">
        <w:rPr>
          <w:lang/>
        </w:rPr>
        <w:t>„Sie schulden mir nichts“, sagte er leise. „Bitte machen Sie sich darüber keine Sorgen mehr.“</w:t>
      </w:r>
    </w:p>
    <w:p w14:paraId="446B86EC" w14:textId="77777777" w:rsidR="00EF4231" w:rsidRPr="00EF4231" w:rsidRDefault="00EF4231" w:rsidP="00EF4231">
      <w:pPr>
        <w:rPr>
          <w:lang/>
        </w:rPr>
      </w:pPr>
      <w:r w:rsidRPr="00EF4231">
        <w:rPr>
          <w:lang/>
        </w:rPr>
        <w:t>Kazim senkte den Blick. Im Haus versuchte er noch, seine Tränen zu verbergen. Draußen konnte er sie nicht länger zurückhalten.</w:t>
      </w:r>
    </w:p>
    <w:p w14:paraId="6C23E353" w14:textId="77777777" w:rsidR="00EF4231" w:rsidRPr="00EF4231" w:rsidRDefault="00EF4231" w:rsidP="00EF4231">
      <w:pPr>
        <w:rPr>
          <w:lang/>
        </w:rPr>
      </w:pPr>
      <w:r w:rsidRPr="00EF4231">
        <w:rPr>
          <w:lang/>
        </w:rPr>
        <w:t>Er weinte, während er neben seinem Sohn den verschneiten Weg entlangging.</w:t>
      </w:r>
    </w:p>
    <w:p w14:paraId="37D4CDF4" w14:textId="77777777" w:rsidR="00EF4231" w:rsidRPr="00EF4231" w:rsidRDefault="00EF4231" w:rsidP="00EF4231">
      <w:pPr>
        <w:rPr>
          <w:lang/>
        </w:rPr>
      </w:pPr>
      <w:r w:rsidRPr="00EF4231">
        <w:rPr>
          <w:lang/>
        </w:rPr>
        <w:t>„Kamal, mein Sohn …“</w:t>
      </w:r>
    </w:p>
    <w:p w14:paraId="79EDEB92" w14:textId="77777777" w:rsidR="00EF4231" w:rsidRPr="00EF4231" w:rsidRDefault="00EF4231" w:rsidP="00EF4231">
      <w:pPr>
        <w:rPr>
          <w:lang/>
        </w:rPr>
      </w:pPr>
      <w:r w:rsidRPr="00EF4231">
        <w:rPr>
          <w:lang/>
        </w:rPr>
        <w:t>Weiter kam er nicht. In dieser Nacht hatte er in einem fremden Haus endlich die Antwort gehört, der er sich vor Jahren verschlossen hatte.</w:t>
      </w:r>
    </w:p>
    <w:p w14:paraId="37732964" w14:textId="77777777" w:rsidR="00EF4231" w:rsidRPr="00EF4231" w:rsidRDefault="00EF4231" w:rsidP="00EF4231">
      <w:pPr>
        <w:rPr>
          <w:lang/>
        </w:rPr>
      </w:pPr>
      <w:r w:rsidRPr="00EF4231">
        <w:rPr>
          <w:b/>
          <w:bCs/>
          <w:lang/>
        </w:rPr>
        <w:t>Moral: Der Wert eines Menschen zeigt sich nicht nur in seinem Beruf, sondern in seinen Entscheidungen, wenn andere Hilfe brauchen. Was wie ein Verlust aussieht, kann für viele Menschen zum Guten werden. Höre zu, bevor du urteilst.</w:t>
      </w:r>
    </w:p>
    <w:p w14:paraId="5807A3CA" w14:textId="77777777" w:rsidR="00EF4231" w:rsidRPr="00EF4231" w:rsidRDefault="00EF4231" w:rsidP="00EF4231">
      <w:pPr>
        <w:rPr>
          <w:lang/>
        </w:rPr>
      </w:pPr>
      <w:r w:rsidRPr="00EF4231">
        <w:rPr>
          <w:i/>
          <w:iCs/>
          <w:lang/>
        </w:rPr>
        <w:t>Geschichten aus dem Internet gesammelt und mithilfe von KI bearbeitet. Alle Illustrationen sind KI-generiert.</w:t>
      </w:r>
    </w:p>
    <w:p w14:paraId="657E25AF" w14:textId="5F5F1D78" w:rsidR="00553C86" w:rsidRPr="00EF4231" w:rsidRDefault="00553C86" w:rsidP="00EF4231">
      <w:pPr>
        <w:rPr>
          <w:lang/>
        </w:rPr>
      </w:pPr>
    </w:p>
    <w:sectPr w:rsidR="00553C86" w:rsidRPr="00EF423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547010">
    <w:abstractNumId w:val="8"/>
  </w:num>
  <w:num w:numId="2" w16cid:durableId="1865896800">
    <w:abstractNumId w:val="6"/>
  </w:num>
  <w:num w:numId="3" w16cid:durableId="1826818348">
    <w:abstractNumId w:val="5"/>
  </w:num>
  <w:num w:numId="4" w16cid:durableId="2097508489">
    <w:abstractNumId w:val="4"/>
  </w:num>
  <w:num w:numId="5" w16cid:durableId="1751846322">
    <w:abstractNumId w:val="7"/>
  </w:num>
  <w:num w:numId="6" w16cid:durableId="1671133890">
    <w:abstractNumId w:val="3"/>
  </w:num>
  <w:num w:numId="7" w16cid:durableId="1174959552">
    <w:abstractNumId w:val="2"/>
  </w:num>
  <w:num w:numId="8" w16cid:durableId="1855531593">
    <w:abstractNumId w:val="1"/>
  </w:num>
  <w:num w:numId="9" w16cid:durableId="176306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C86"/>
    <w:rsid w:val="00606E3A"/>
    <w:rsid w:val="00AA1D8D"/>
    <w:rsid w:val="00B47730"/>
    <w:rsid w:val="00CB0664"/>
    <w:rsid w:val="00EF42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94816"/>
  <w14:defaultImageDpi w14:val="300"/>
  <w15:docId w15:val="{47AAC4CA-6776-428E-BF86-92E5C984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İnsanlıq</dc:title>
  <dc:subject/>
  <dc:creator/>
  <cp:keywords/>
  <dc:description>generated by python-docx</dc:description>
  <cp:lastModifiedBy>Bakhtiyar Sirajov</cp:lastModifiedBy>
  <cp:revision>2</cp:revision>
  <dcterms:created xsi:type="dcterms:W3CDTF">2013-12-23T23:15:00Z</dcterms:created>
  <dcterms:modified xsi:type="dcterms:W3CDTF">2026-10-11T16:50:00Z</dcterms:modified>
  <cp:category/>
</cp:coreProperties>
</file>