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368AD1" w14:textId="77777777" w:rsidR="005C0538" w:rsidRPr="005C0538" w:rsidRDefault="005C0538" w:rsidP="005C0538">
      <w:pPr>
        <w:rPr>
          <w:lang/>
        </w:rPr>
      </w:pPr>
      <w:r w:rsidRPr="005C0538">
        <w:rPr>
          <w:b/>
          <w:bCs/>
          <w:lang/>
        </w:rPr>
        <w:t>Ein Radiergummi in der Ehe</w:t>
      </w:r>
    </w:p>
    <w:p w14:paraId="2D7840BB" w14:textId="77777777" w:rsidR="005C0538" w:rsidRPr="005C0538" w:rsidRDefault="005C0538" w:rsidP="005C0538">
      <w:pPr>
        <w:rPr>
          <w:lang/>
        </w:rPr>
      </w:pPr>
      <w:r w:rsidRPr="005C0538">
        <w:rPr>
          <w:lang/>
        </w:rPr>
        <w:t>Eines Tages bat ein Vater seinen frisch verheirateten Sohn, ein Blatt weißes Papier, einen Bleistift und einen Radiergummi zu holen.</w:t>
      </w:r>
    </w:p>
    <w:p w14:paraId="79580060" w14:textId="77777777" w:rsidR="005C0538" w:rsidRPr="005C0538" w:rsidRDefault="005C0538" w:rsidP="005C0538">
      <w:pPr>
        <w:rPr>
          <w:lang/>
        </w:rPr>
      </w:pPr>
      <w:r w:rsidRPr="005C0538">
        <w:rPr>
          <w:lang/>
        </w:rPr>
        <w:t>„Wozu denn, Papa?“, fragte der Sohn.</w:t>
      </w:r>
    </w:p>
    <w:p w14:paraId="401356CA" w14:textId="77777777" w:rsidR="005C0538" w:rsidRPr="005C0538" w:rsidRDefault="005C0538" w:rsidP="005C0538">
      <w:pPr>
        <w:rPr>
          <w:lang/>
        </w:rPr>
      </w:pPr>
      <w:r w:rsidRPr="005C0538">
        <w:rPr>
          <w:lang/>
        </w:rPr>
        <w:t>„Hol sie, dann wirst du es sehen.“</w:t>
      </w:r>
    </w:p>
    <w:p w14:paraId="40F55D39" w14:textId="77777777" w:rsidR="005C0538" w:rsidRPr="005C0538" w:rsidRDefault="005C0538" w:rsidP="005C0538">
      <w:pPr>
        <w:rPr>
          <w:lang/>
        </w:rPr>
      </w:pPr>
      <w:r w:rsidRPr="005C0538">
        <w:rPr>
          <w:lang/>
        </w:rPr>
        <w:t>Der Sohn brachte Papier und Bleistift, konnte aber keinen Radiergummi finden.</w:t>
      </w:r>
    </w:p>
    <w:p w14:paraId="20062562" w14:textId="77777777" w:rsidR="005C0538" w:rsidRPr="005C0538" w:rsidRDefault="005C0538" w:rsidP="005C0538">
      <w:pPr>
        <w:rPr>
          <w:lang/>
        </w:rPr>
      </w:pPr>
      <w:r w:rsidRPr="005C0538">
        <w:rPr>
          <w:lang/>
        </w:rPr>
        <w:t>„Dann geh bitte einen kaufen“, sagte der Vater.</w:t>
      </w:r>
    </w:p>
    <w:p w14:paraId="26D4D3A1" w14:textId="77777777" w:rsidR="005C0538" w:rsidRPr="005C0538" w:rsidRDefault="005C0538" w:rsidP="005C0538">
      <w:pPr>
        <w:rPr>
          <w:lang/>
        </w:rPr>
      </w:pPr>
      <w:r w:rsidRPr="005C0538">
        <w:rPr>
          <w:lang/>
        </w:rPr>
        <w:t>Der Sohn wunderte sich, tat aber, worum sein Vater ihn gebeten hatte, und setzte sich neben ihn.</w:t>
      </w:r>
    </w:p>
    <w:p w14:paraId="4DC795B7" w14:textId="77777777" w:rsidR="005C0538" w:rsidRPr="005C0538" w:rsidRDefault="005C0538" w:rsidP="005C0538">
      <w:pPr>
        <w:rPr>
          <w:lang/>
        </w:rPr>
      </w:pPr>
      <w:r w:rsidRPr="005C0538">
        <w:rPr>
          <w:lang/>
        </w:rPr>
        <w:t>„Schreib etwas auf“, sagte der Vater.</w:t>
      </w:r>
    </w:p>
    <w:p w14:paraId="7CC7593B" w14:textId="77777777" w:rsidR="005C0538" w:rsidRPr="005C0538" w:rsidRDefault="005C0538" w:rsidP="005C0538">
      <w:pPr>
        <w:rPr>
          <w:lang/>
        </w:rPr>
      </w:pPr>
      <w:r w:rsidRPr="005C0538">
        <w:rPr>
          <w:lang/>
        </w:rPr>
        <w:t>„Was soll ich schreiben?“</w:t>
      </w:r>
    </w:p>
    <w:p w14:paraId="06B71EC7" w14:textId="77777777" w:rsidR="005C0538" w:rsidRPr="005C0538" w:rsidRDefault="005C0538" w:rsidP="005C0538">
      <w:pPr>
        <w:rPr>
          <w:lang/>
        </w:rPr>
      </w:pPr>
      <w:r w:rsidRPr="005C0538">
        <w:rPr>
          <w:lang/>
        </w:rPr>
        <w:t>„Was dir gerade einfällt.“</w:t>
      </w:r>
    </w:p>
    <w:p w14:paraId="3A2472F6" w14:textId="77777777" w:rsidR="005C0538" w:rsidRPr="005C0538" w:rsidRDefault="005C0538" w:rsidP="005C0538">
      <w:pPr>
        <w:rPr>
          <w:lang/>
        </w:rPr>
      </w:pPr>
      <w:r w:rsidRPr="005C0538">
        <w:rPr>
          <w:lang/>
        </w:rPr>
        <w:t>Der Sohn schrieb einen Satz.</w:t>
      </w:r>
    </w:p>
    <w:p w14:paraId="235B29D3" w14:textId="77777777" w:rsidR="005C0538" w:rsidRPr="005C0538" w:rsidRDefault="005C0538" w:rsidP="005C0538">
      <w:pPr>
        <w:rPr>
          <w:lang/>
        </w:rPr>
      </w:pPr>
      <w:r w:rsidRPr="005C0538">
        <w:rPr>
          <w:lang/>
        </w:rPr>
        <w:t>„Und jetzt radier ihn aus.“</w:t>
      </w:r>
    </w:p>
    <w:p w14:paraId="7B60510D" w14:textId="77777777" w:rsidR="005C0538" w:rsidRPr="005C0538" w:rsidRDefault="005C0538" w:rsidP="005C0538">
      <w:pPr>
        <w:rPr>
          <w:lang/>
        </w:rPr>
      </w:pPr>
      <w:r w:rsidRPr="005C0538">
        <w:rPr>
          <w:lang/>
        </w:rPr>
        <w:t>Der Sohn radierte den Satz aus.</w:t>
      </w:r>
    </w:p>
    <w:p w14:paraId="391251EA" w14:textId="77777777" w:rsidR="005C0538" w:rsidRPr="005C0538" w:rsidRDefault="005C0538" w:rsidP="005C0538">
      <w:pPr>
        <w:rPr>
          <w:lang/>
        </w:rPr>
      </w:pPr>
      <w:r w:rsidRPr="005C0538">
        <w:rPr>
          <w:lang/>
        </w:rPr>
        <w:t>„Schreib noch einen.“</w:t>
      </w:r>
    </w:p>
    <w:p w14:paraId="0EDD50F5" w14:textId="77777777" w:rsidR="005C0538" w:rsidRPr="005C0538" w:rsidRDefault="005C0538" w:rsidP="005C0538">
      <w:pPr>
        <w:rPr>
          <w:lang/>
        </w:rPr>
      </w:pPr>
      <w:r w:rsidRPr="005C0538">
        <w:rPr>
          <w:lang/>
        </w:rPr>
        <w:t>„Papa, was hast du eigentlich vor?“</w:t>
      </w:r>
    </w:p>
    <w:p w14:paraId="5B777D67" w14:textId="77777777" w:rsidR="005C0538" w:rsidRPr="005C0538" w:rsidRDefault="005C0538" w:rsidP="005C0538">
      <w:pPr>
        <w:rPr>
          <w:lang/>
        </w:rPr>
      </w:pPr>
      <w:r w:rsidRPr="005C0538">
        <w:rPr>
          <w:lang/>
        </w:rPr>
        <w:t>„Hab ein wenig Geduld. Schreib noch etwas.“</w:t>
      </w:r>
    </w:p>
    <w:p w14:paraId="1212AD51" w14:textId="77777777" w:rsidR="005C0538" w:rsidRPr="005C0538" w:rsidRDefault="005C0538" w:rsidP="005C0538">
      <w:pPr>
        <w:rPr>
          <w:lang/>
        </w:rPr>
      </w:pPr>
      <w:r w:rsidRPr="005C0538">
        <w:rPr>
          <w:lang/>
        </w:rPr>
        <w:t>Der Sohn schrieb, und der Vater ließ ihn das Geschriebene wieder ausradieren. Das ging einige Male so. Schließlich fragte der Vater:</w:t>
      </w:r>
    </w:p>
    <w:p w14:paraId="718FA82E" w14:textId="77777777" w:rsidR="005C0538" w:rsidRPr="005C0538" w:rsidRDefault="005C0538" w:rsidP="005C0538">
      <w:pPr>
        <w:rPr>
          <w:lang/>
        </w:rPr>
      </w:pPr>
      <w:r w:rsidRPr="005C0538">
        <w:rPr>
          <w:lang/>
        </w:rPr>
        <w:t>„Steht noch etwas von dem, was du geschrieben hast, auf dem Blatt?“</w:t>
      </w:r>
    </w:p>
    <w:p w14:paraId="2F33EFE9" w14:textId="77777777" w:rsidR="005C0538" w:rsidRPr="005C0538" w:rsidRDefault="005C0538" w:rsidP="005C0538">
      <w:pPr>
        <w:rPr>
          <w:lang/>
        </w:rPr>
      </w:pPr>
      <w:r w:rsidRPr="005C0538">
        <w:rPr>
          <w:lang/>
        </w:rPr>
        <w:t>„Nein, Papa, ich habe alles ausradiert. Aber was soll das bedeuten?“</w:t>
      </w:r>
    </w:p>
    <w:p w14:paraId="76879994" w14:textId="77777777" w:rsidR="005C0538" w:rsidRPr="005C0538" w:rsidRDefault="005C0538" w:rsidP="005C0538">
      <w:pPr>
        <w:rPr>
          <w:lang/>
        </w:rPr>
      </w:pPr>
      <w:r w:rsidRPr="005C0538">
        <w:rPr>
          <w:lang/>
        </w:rPr>
        <w:t>Der Vater legte ihm eine Hand auf die Schulter.</w:t>
      </w:r>
    </w:p>
    <w:p w14:paraId="4B1BBE19" w14:textId="77777777" w:rsidR="005C0538" w:rsidRPr="005C0538" w:rsidRDefault="005C0538" w:rsidP="005C0538">
      <w:pPr>
        <w:rPr>
          <w:lang/>
        </w:rPr>
      </w:pPr>
      <w:r w:rsidRPr="005C0538">
        <w:rPr>
          <w:lang/>
        </w:rPr>
        <w:t>„Mein Sohn, auch in der Ehe braucht man einen solchen Radiergummi. Du musst lernen, deiner Frau kleine Fehler zu verzeihen, statt jede Kränkung festzuhalten. Und sie braucht ebenfalls einen, damit sie deinen Fehlern mit demselben Verständnis begegnen kann. Sonst sind die Seiten eures gemeinsamen Lebens bald voller Vorwürfe.“</w:t>
      </w:r>
    </w:p>
    <w:p w14:paraId="02589E53" w14:textId="77777777" w:rsidR="005C0538" w:rsidRPr="005C0538" w:rsidRDefault="005C0538" w:rsidP="005C0538">
      <w:pPr>
        <w:rPr>
          <w:lang/>
        </w:rPr>
      </w:pPr>
      <w:r w:rsidRPr="005C0538">
        <w:rPr>
          <w:lang/>
        </w:rPr>
        <w:t>Dann fügte er hinzu:</w:t>
      </w:r>
    </w:p>
    <w:p w14:paraId="1CBE9671" w14:textId="77777777" w:rsidR="005C0538" w:rsidRPr="005C0538" w:rsidRDefault="005C0538" w:rsidP="005C0538">
      <w:pPr>
        <w:rPr>
          <w:lang/>
        </w:rPr>
      </w:pPr>
      <w:r w:rsidRPr="005C0538">
        <w:rPr>
          <w:lang/>
        </w:rPr>
        <w:t>„Wenn ihr euch Liebe und Respekt wünscht, müsst ihr beides auch einander schenken. Vergesst nicht, euch zu entschuldigen, Fehler wiedergutzumachen und einander zu verzeihen. Ihr braucht beide einen Radiergummi.“</w:t>
      </w:r>
    </w:p>
    <w:p w14:paraId="569E410C" w14:textId="77777777" w:rsidR="005C0538" w:rsidRPr="005C0538" w:rsidRDefault="005C0538" w:rsidP="005C0538">
      <w:pPr>
        <w:rPr>
          <w:lang/>
        </w:rPr>
      </w:pPr>
      <w:r w:rsidRPr="005C0538">
        <w:rPr>
          <w:b/>
          <w:bCs/>
          <w:lang/>
        </w:rPr>
        <w:t>Lehre: Liebe und Respekt in einer Ehe brauchen die Bereitschaft, einander zu verzeihen und eigene Fehler zu erkennen und zu korrigieren. Gegenseitiges Verständnis verhindert, dass aus kleinen Kränkungen tiefe Verbitterung wird.</w:t>
      </w:r>
    </w:p>
    <w:p w14:paraId="10324B98" w14:textId="77777777" w:rsidR="005C0538" w:rsidRPr="005C0538" w:rsidRDefault="005C0538" w:rsidP="005C0538">
      <w:pPr>
        <w:rPr>
          <w:lang/>
        </w:rPr>
      </w:pPr>
      <w:r w:rsidRPr="005C0538">
        <w:rPr>
          <w:i/>
          <w:iCs/>
          <w:lang/>
        </w:rPr>
        <w:t>Geschichten aus dem Internet gesammelt und mithilfe von KI bearbeitet. Alle Illustrationen sind KI-generiert.</w:t>
      </w:r>
    </w:p>
    <w:p w14:paraId="0C656C6D" w14:textId="6D418581" w:rsidR="009426FD" w:rsidRPr="005C0538" w:rsidRDefault="009426FD" w:rsidP="005C0538">
      <w:pPr>
        <w:rPr>
          <w:lang/>
        </w:rPr>
      </w:pPr>
    </w:p>
    <w:sectPr w:rsidR="009426FD" w:rsidRPr="005C0538"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94961293">
    <w:abstractNumId w:val="8"/>
  </w:num>
  <w:num w:numId="2" w16cid:durableId="463738530">
    <w:abstractNumId w:val="6"/>
  </w:num>
  <w:num w:numId="3" w16cid:durableId="243297979">
    <w:abstractNumId w:val="5"/>
  </w:num>
  <w:num w:numId="4" w16cid:durableId="523326793">
    <w:abstractNumId w:val="4"/>
  </w:num>
  <w:num w:numId="5" w16cid:durableId="1178425913">
    <w:abstractNumId w:val="7"/>
  </w:num>
  <w:num w:numId="6" w16cid:durableId="1249584413">
    <w:abstractNumId w:val="3"/>
  </w:num>
  <w:num w:numId="7" w16cid:durableId="1336416783">
    <w:abstractNumId w:val="2"/>
  </w:num>
  <w:num w:numId="8" w16cid:durableId="900558002">
    <w:abstractNumId w:val="1"/>
  </w:num>
  <w:num w:numId="9" w16cid:durableId="15777137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C0538"/>
    <w:rsid w:val="0065321A"/>
    <w:rsid w:val="009426F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9B0B96"/>
  <w14:defaultImageDpi w14:val="300"/>
  <w15:docId w15:val="{F5F51E11-5E5C-44BC-BD3D-3A78595F01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293</Words>
  <Characters>1672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Evlilikdə pozan</dc:title>
  <dc:subject/>
  <dc:creator/>
  <cp:keywords/>
  <dc:description>generated by python-docx</dc:description>
  <cp:lastModifiedBy>Bakhtiyar Sirajov</cp:lastModifiedBy>
  <cp:revision>2</cp:revision>
  <dcterms:created xsi:type="dcterms:W3CDTF">2013-12-23T23:15:00Z</dcterms:created>
  <dcterms:modified xsi:type="dcterms:W3CDTF">2026-10-19T08:56:00Z</dcterms:modified>
  <cp:category/>
</cp:coreProperties>
</file>