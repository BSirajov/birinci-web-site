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F37CA" w14:textId="77777777" w:rsidR="0087582C" w:rsidRPr="0087582C" w:rsidRDefault="0087582C" w:rsidP="0087582C">
      <w:pPr>
        <w:rPr>
          <w:lang/>
        </w:rPr>
      </w:pPr>
      <w:r w:rsidRPr="0087582C">
        <w:rPr>
          <w:b/>
          <w:bCs/>
          <w:lang/>
        </w:rPr>
        <w:t>Deine Freunde</w:t>
      </w:r>
    </w:p>
    <w:p w14:paraId="468C20E4" w14:textId="77777777" w:rsidR="0087582C" w:rsidRPr="0087582C" w:rsidRDefault="0087582C" w:rsidP="0087582C">
      <w:pPr>
        <w:rPr>
          <w:lang/>
        </w:rPr>
      </w:pPr>
      <w:r w:rsidRPr="0087582C">
        <w:rPr>
          <w:lang/>
        </w:rPr>
        <w:t>Ein junger Mann bereitete sich auf seine Hochzeit vor. Nach einer anstrengenden Woche voller Vorbereitungen wandte er sich an seinen Vater:</w:t>
      </w:r>
    </w:p>
    <w:p w14:paraId="08D6A2DF" w14:textId="77777777" w:rsidR="0087582C" w:rsidRPr="0087582C" w:rsidRDefault="0087582C" w:rsidP="0087582C">
      <w:pPr>
        <w:rPr>
          <w:lang/>
        </w:rPr>
      </w:pPr>
      <w:r w:rsidRPr="0087582C">
        <w:rPr>
          <w:lang/>
        </w:rPr>
        <w:t>„Papa, ich habe eine Bitte. Ich schaffe nicht alles allein. Könntest du die Freunde auf dieser Liste anrufen und sie zu meiner Hochzeit einladen?“</w:t>
      </w:r>
    </w:p>
    <w:p w14:paraId="2D3308E6" w14:textId="77777777" w:rsidR="0087582C" w:rsidRPr="0087582C" w:rsidRDefault="0087582C" w:rsidP="0087582C">
      <w:pPr>
        <w:rPr>
          <w:lang/>
        </w:rPr>
      </w:pPr>
      <w:r w:rsidRPr="0087582C">
        <w:rPr>
          <w:lang/>
        </w:rPr>
        <w:t>„Natürlich, mein Sohn!“, antwortete der Vater.</w:t>
      </w:r>
    </w:p>
    <w:p w14:paraId="19E928C3" w14:textId="77777777" w:rsidR="0087582C" w:rsidRPr="0087582C" w:rsidRDefault="0087582C" w:rsidP="0087582C">
      <w:pPr>
        <w:rPr>
          <w:lang/>
        </w:rPr>
      </w:pPr>
      <w:r w:rsidRPr="0087582C">
        <w:rPr>
          <w:lang/>
        </w:rPr>
        <w:t>Am Hochzeitstag kam der Sohn verärgert zu ihm.</w:t>
      </w:r>
    </w:p>
    <w:p w14:paraId="20CD8613" w14:textId="77777777" w:rsidR="0087582C" w:rsidRPr="0087582C" w:rsidRDefault="0087582C" w:rsidP="0087582C">
      <w:pPr>
        <w:rPr>
          <w:lang/>
        </w:rPr>
      </w:pPr>
      <w:r w:rsidRPr="0087582C">
        <w:rPr>
          <w:lang/>
        </w:rPr>
        <w:t>„Papa, ich hatte dich doch gebeten, alle meine Freunde anzurufen!“</w:t>
      </w:r>
    </w:p>
    <w:p w14:paraId="079D5A73" w14:textId="77777777" w:rsidR="0087582C" w:rsidRPr="0087582C" w:rsidRDefault="0087582C" w:rsidP="0087582C">
      <w:pPr>
        <w:rPr>
          <w:lang/>
        </w:rPr>
      </w:pPr>
      <w:r w:rsidRPr="0087582C">
        <w:rPr>
          <w:lang/>
        </w:rPr>
        <w:t>„Das habe ich getan. Jeden Einzelnen.“</w:t>
      </w:r>
    </w:p>
    <w:p w14:paraId="3AA3B58F" w14:textId="77777777" w:rsidR="0087582C" w:rsidRPr="0087582C" w:rsidRDefault="0087582C" w:rsidP="0087582C">
      <w:pPr>
        <w:rPr>
          <w:lang/>
        </w:rPr>
      </w:pPr>
      <w:r w:rsidRPr="0087582C">
        <w:rPr>
          <w:lang/>
        </w:rPr>
        <w:t>„Auf der Liste standen fünfzig Namen. Aber hier sehe ich nur fünfzehn von ihnen!“</w:t>
      </w:r>
    </w:p>
    <w:p w14:paraId="3579093D" w14:textId="77777777" w:rsidR="0087582C" w:rsidRPr="0087582C" w:rsidRDefault="0087582C" w:rsidP="0087582C">
      <w:pPr>
        <w:rPr>
          <w:lang/>
        </w:rPr>
      </w:pPr>
      <w:r w:rsidRPr="0087582C">
        <w:rPr>
          <w:lang/>
        </w:rPr>
        <w:t>Der Vater antwortete ruhig:</w:t>
      </w:r>
    </w:p>
    <w:p w14:paraId="7F643E46" w14:textId="77777777" w:rsidR="0087582C" w:rsidRPr="0087582C" w:rsidRDefault="0087582C" w:rsidP="0087582C">
      <w:pPr>
        <w:rPr>
          <w:lang/>
        </w:rPr>
      </w:pPr>
      <w:r w:rsidRPr="0087582C">
        <w:rPr>
          <w:lang/>
        </w:rPr>
        <w:t>„Ich habe mit allen fünfzig gesprochen. Doch statt sie zur Hochzeit einzuladen, habe ich ihnen gesagt, dass du in Schwierigkeiten steckst und die Hilfe deiner Freunde brauchst. Ich habe sie gebeten, heute um diese Uhrzeit hierherzukommen.“</w:t>
      </w:r>
    </w:p>
    <w:p w14:paraId="43B610D2" w14:textId="77777777" w:rsidR="0087582C" w:rsidRPr="0087582C" w:rsidRDefault="0087582C" w:rsidP="0087582C">
      <w:pPr>
        <w:rPr>
          <w:lang/>
        </w:rPr>
      </w:pPr>
      <w:r w:rsidRPr="0087582C">
        <w:rPr>
          <w:lang/>
        </w:rPr>
        <w:t>Dann legte er seinem Sohn eine Hand auf die Schulter.</w:t>
      </w:r>
    </w:p>
    <w:p w14:paraId="3AB018D6" w14:textId="77777777" w:rsidR="0087582C" w:rsidRPr="0087582C" w:rsidRDefault="0087582C" w:rsidP="0087582C">
      <w:pPr>
        <w:rPr>
          <w:lang/>
        </w:rPr>
      </w:pPr>
      <w:r w:rsidRPr="0087582C">
        <w:rPr>
          <w:lang/>
        </w:rPr>
        <w:t>„Sieh dich um, mein Sohn. Diese Menschen sind nicht gekommen, um mit dir zu feiern, sondern um dir in einer schweren Stunde beizustehen.“</w:t>
      </w:r>
    </w:p>
    <w:p w14:paraId="10B5ADB3" w14:textId="77777777" w:rsidR="0087582C" w:rsidRPr="0087582C" w:rsidRDefault="0087582C" w:rsidP="0087582C">
      <w:pPr>
        <w:rPr>
          <w:lang/>
        </w:rPr>
      </w:pPr>
      <w:r w:rsidRPr="0087582C">
        <w:rPr>
          <w:b/>
          <w:bCs/>
          <w:lang/>
        </w:rPr>
        <w:t>Lehre: Der Wert einer Freundschaft zeigt sich in Fürsorge und Vertrauen, nicht in der Zahl der Freunde. Schätze die Menschen, die dir in schwierigen Zeiten helfen. Wahre Freundschaft bewährt sich mit der Zeit durch Taten.</w:t>
      </w:r>
    </w:p>
    <w:p w14:paraId="24D56B58" w14:textId="77777777" w:rsidR="0087582C" w:rsidRPr="0087582C" w:rsidRDefault="0087582C" w:rsidP="0087582C">
      <w:pPr>
        <w:rPr>
          <w:lang/>
        </w:rPr>
      </w:pPr>
      <w:r w:rsidRPr="0087582C">
        <w:rPr>
          <w:i/>
          <w:iCs/>
          <w:lang/>
        </w:rPr>
        <w:t>Geschichten aus dem Internet gesammelt und mithilfe von KI bearbeitet. Alle Illustrationen sind KI-generiert.</w:t>
      </w:r>
    </w:p>
    <w:p w14:paraId="5882979A" w14:textId="539B222A" w:rsidR="00FA0DC4" w:rsidRPr="0087582C" w:rsidRDefault="00FA0DC4" w:rsidP="0087582C">
      <w:pPr>
        <w:rPr>
          <w:lang/>
        </w:rPr>
      </w:pPr>
    </w:p>
    <w:sectPr w:rsidR="00FA0DC4" w:rsidRPr="0087582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3745188">
    <w:abstractNumId w:val="8"/>
  </w:num>
  <w:num w:numId="2" w16cid:durableId="1005978617">
    <w:abstractNumId w:val="6"/>
  </w:num>
  <w:num w:numId="3" w16cid:durableId="61830050">
    <w:abstractNumId w:val="5"/>
  </w:num>
  <w:num w:numId="4" w16cid:durableId="475269711">
    <w:abstractNumId w:val="4"/>
  </w:num>
  <w:num w:numId="5" w16cid:durableId="898714878">
    <w:abstractNumId w:val="7"/>
  </w:num>
  <w:num w:numId="6" w16cid:durableId="1488941602">
    <w:abstractNumId w:val="3"/>
  </w:num>
  <w:num w:numId="7" w16cid:durableId="1562910672">
    <w:abstractNumId w:val="2"/>
  </w:num>
  <w:num w:numId="8" w16cid:durableId="141582036">
    <w:abstractNumId w:val="1"/>
  </w:num>
  <w:num w:numId="9" w16cid:durableId="6903749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7582C"/>
    <w:rsid w:val="008A33A8"/>
    <w:rsid w:val="00AA1D8D"/>
    <w:rsid w:val="00B47730"/>
    <w:rsid w:val="00CB0664"/>
    <w:rsid w:val="00FA0D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D7EFE4"/>
  <w14:defaultImageDpi w14:val="300"/>
  <w15:docId w15:val="{630A286E-E6F7-477E-86DF-A7E638CD4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207</Words>
  <Characters>1180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Sənin dostların</dc:title>
  <dc:subject/>
  <dc:creator/>
  <cp:keywords/>
  <dc:description>generated by python-docx</dc:description>
  <cp:lastModifiedBy>Bakhtiyar Sirajov</cp:lastModifiedBy>
  <cp:revision>2</cp:revision>
  <dcterms:created xsi:type="dcterms:W3CDTF">2013-12-23T23:15:00Z</dcterms:created>
  <dcterms:modified xsi:type="dcterms:W3CDTF">2026-10-19T12:50:00Z</dcterms:modified>
  <cp:category/>
</cp:coreProperties>
</file>