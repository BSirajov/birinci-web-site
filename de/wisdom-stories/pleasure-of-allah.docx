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C494" w14:textId="77777777" w:rsidR="00C8520F" w:rsidRPr="00C8520F" w:rsidRDefault="00C8520F" w:rsidP="00C8520F">
      <w:pPr>
        <w:rPr>
          <w:lang/>
        </w:rPr>
      </w:pPr>
      <w:r w:rsidRPr="00C8520F">
        <w:rPr>
          <w:b/>
          <w:bCs/>
          <w:lang/>
        </w:rPr>
        <w:t>Was Gott gefällt</w:t>
      </w:r>
    </w:p>
    <w:p w14:paraId="3475530F" w14:textId="77777777" w:rsidR="00C8520F" w:rsidRPr="00C8520F" w:rsidRDefault="00C8520F" w:rsidP="00C8520F">
      <w:pPr>
        <w:rPr>
          <w:lang/>
        </w:rPr>
      </w:pPr>
      <w:r w:rsidRPr="00C8520F">
        <w:rPr>
          <w:lang/>
        </w:rPr>
        <w:t>Chodscha Ubaidullah Ahrar werden folgende Worte zugeschrieben:</w:t>
      </w:r>
    </w:p>
    <w:p w14:paraId="14003281" w14:textId="77777777" w:rsidR="00C8520F" w:rsidRPr="00C8520F" w:rsidRDefault="00C8520F" w:rsidP="00C8520F">
      <w:pPr>
        <w:rPr>
          <w:lang/>
        </w:rPr>
      </w:pPr>
      <w:r w:rsidRPr="00C8520F">
        <w:rPr>
          <w:lang/>
        </w:rPr>
        <w:t>„Ich habe die Wege erkundet, die zu Gottes Wohlgefallen führen, und erkannt: Der kürzeste ist, Menschen eine Freude zu bereiten.</w:t>
      </w:r>
    </w:p>
    <w:p w14:paraId="669E4059" w14:textId="77777777" w:rsidR="00C8520F" w:rsidRPr="00C8520F" w:rsidRDefault="00C8520F" w:rsidP="00C8520F">
      <w:pPr>
        <w:rPr>
          <w:lang/>
        </w:rPr>
      </w:pPr>
      <w:r w:rsidRPr="00C8520F">
        <w:rPr>
          <w:lang/>
        </w:rPr>
        <w:t>Ich habe die Wege erkundet, die von Gottes Wohlgefallen wegführen, und erkannt: Der gefährlichste ist, einen Menschen im Herzen zu verletzen.“</w:t>
      </w:r>
    </w:p>
    <w:p w14:paraId="60178D17" w14:textId="77777777" w:rsidR="00C8520F" w:rsidRPr="00C8520F" w:rsidRDefault="00C8520F" w:rsidP="00C8520F">
      <w:pPr>
        <w:rPr>
          <w:lang/>
        </w:rPr>
      </w:pPr>
      <w:r w:rsidRPr="00C8520F">
        <w:rPr>
          <w:b/>
          <w:bCs/>
          <w:lang/>
        </w:rPr>
        <w:t>Moral:</w:t>
      </w:r>
      <w:r w:rsidRPr="00C8520F">
        <w:rPr>
          <w:lang/>
        </w:rPr>
        <w:t xml:space="preserve"> Wer Gott gefallen möchte, sollte anderen Freude schenken. Mit Güte kommen wir Ihm näher; wenn wir andere verletzen, entfernen wir uns von Ihm.</w:t>
      </w:r>
    </w:p>
    <w:p w14:paraId="028CA7BE" w14:textId="77777777" w:rsidR="00C8520F" w:rsidRPr="00C8520F" w:rsidRDefault="00C8520F" w:rsidP="00C8520F">
      <w:pPr>
        <w:rPr>
          <w:lang/>
        </w:rPr>
      </w:pPr>
      <w:r w:rsidRPr="00C8520F">
        <w:rPr>
          <w:i/>
          <w:iCs/>
          <w:lang/>
        </w:rPr>
        <w:t>Geschichten aus dem Internet gesammelt und mithilfe von KI bearbeitet. Alle Illustrationen sind KI-generiert.</w:t>
      </w:r>
    </w:p>
    <w:p w14:paraId="5662FC58" w14:textId="27CF480A" w:rsidR="00564633" w:rsidRPr="00C8520F" w:rsidRDefault="00564633" w:rsidP="00C8520F">
      <w:pPr>
        <w:rPr>
          <w:lang/>
        </w:rPr>
      </w:pPr>
    </w:p>
    <w:sectPr w:rsidR="00564633" w:rsidRPr="00C8520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6855921">
    <w:abstractNumId w:val="8"/>
  </w:num>
  <w:num w:numId="2" w16cid:durableId="1546143512">
    <w:abstractNumId w:val="6"/>
  </w:num>
  <w:num w:numId="3" w16cid:durableId="204878768">
    <w:abstractNumId w:val="5"/>
  </w:num>
  <w:num w:numId="4" w16cid:durableId="759057608">
    <w:abstractNumId w:val="4"/>
  </w:num>
  <w:num w:numId="5" w16cid:durableId="443159995">
    <w:abstractNumId w:val="7"/>
  </w:num>
  <w:num w:numId="6" w16cid:durableId="190188786">
    <w:abstractNumId w:val="3"/>
  </w:num>
  <w:num w:numId="7" w16cid:durableId="1607613977">
    <w:abstractNumId w:val="2"/>
  </w:num>
  <w:num w:numId="8" w16cid:durableId="1887713560">
    <w:abstractNumId w:val="1"/>
  </w:num>
  <w:num w:numId="9" w16cid:durableId="1533493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EE7"/>
    <w:rsid w:val="00564633"/>
    <w:rsid w:val="00AA1D8D"/>
    <w:rsid w:val="00B47730"/>
    <w:rsid w:val="00C8520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09E038"/>
  <w14:defaultImageDpi w14:val="300"/>
  <w15:docId w15:val="{3AF09520-3495-4BD3-95AD-3BA9E2584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Allahın rizası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2026-10-09T07:12:00Z</dcterms:modified>
  <cp:category/>
</cp:coreProperties>
</file>