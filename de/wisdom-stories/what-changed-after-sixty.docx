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20778" w14:textId="77777777" w:rsidR="00F20A8B" w:rsidRPr="00F20A8B" w:rsidRDefault="00F20A8B" w:rsidP="00F20A8B">
      <w:pPr>
        <w:rPr>
          <w:lang/>
        </w:rPr>
      </w:pPr>
      <w:r w:rsidRPr="00F20A8B">
        <w:rPr>
          <w:b/>
          <w:bCs/>
          <w:lang/>
        </w:rPr>
        <w:t>Was sich nach dem sechzigsten Geburtstag verändert hat</w:t>
      </w:r>
    </w:p>
    <w:p w14:paraId="5AD56141" w14:textId="77777777" w:rsidR="00F20A8B" w:rsidRPr="00F20A8B" w:rsidRDefault="00F20A8B" w:rsidP="00F20A8B">
      <w:pPr>
        <w:rPr>
          <w:lang/>
        </w:rPr>
      </w:pPr>
      <w:r w:rsidRPr="00F20A8B">
        <w:rPr>
          <w:lang/>
        </w:rPr>
        <w:t>Ich fragte einen Freund, der auf die siebzig zuging, welche Veränderungen er mit zunehmendem Alter an sich bemerkt hatte. Er antwortete:</w:t>
      </w:r>
    </w:p>
    <w:p w14:paraId="4700F293" w14:textId="77777777" w:rsidR="00F20A8B" w:rsidRPr="00F20A8B" w:rsidRDefault="00F20A8B" w:rsidP="00F20A8B">
      <w:pPr>
        <w:rPr>
          <w:lang/>
        </w:rPr>
      </w:pPr>
      <w:r w:rsidRPr="00F20A8B">
        <w:rPr>
          <w:lang/>
        </w:rPr>
        <w:t>Ich sage älteren Menschen nicht mehr: „Die Geschichte hast du schon erzählt.“ Ich lasse sie erzählen. Manchmal können sie dadurch einen schönen Augenblick ihres Lebens noch einmal erleben.</w:t>
      </w:r>
    </w:p>
    <w:p w14:paraId="0A66C3D4" w14:textId="77777777" w:rsidR="00F20A8B" w:rsidRPr="00F20A8B" w:rsidRDefault="00F20A8B" w:rsidP="00F20A8B">
      <w:pPr>
        <w:rPr>
          <w:lang/>
        </w:rPr>
      </w:pPr>
      <w:r w:rsidRPr="00F20A8B">
        <w:rPr>
          <w:lang/>
        </w:rPr>
        <w:t>Ich versuche nicht mehr, jeden Fehler zu korrigieren. Es ist nicht meine Aufgabe, aus allen Menschen perfekte Menschen zu machen. Innerer Frieden ist oft wertvoller als das Bedürfnis, alles müsse vollkommen sein.</w:t>
      </w:r>
    </w:p>
    <w:p w14:paraId="23734800" w14:textId="77777777" w:rsidR="00F20A8B" w:rsidRPr="00F20A8B" w:rsidRDefault="00F20A8B" w:rsidP="00F20A8B">
      <w:pPr>
        <w:rPr>
          <w:lang/>
        </w:rPr>
      </w:pPr>
      <w:r w:rsidRPr="00F20A8B">
        <w:rPr>
          <w:lang/>
        </w:rPr>
        <w:t>Ich spare nicht mit freundlichen Worten. Ein aufrichtiges Kompliment tut dem anderen gut — und mir selbst auch.</w:t>
      </w:r>
    </w:p>
    <w:p w14:paraId="189DF361" w14:textId="77777777" w:rsidR="00F20A8B" w:rsidRPr="00F20A8B" w:rsidRDefault="00F20A8B" w:rsidP="00F20A8B">
      <w:pPr>
        <w:rPr>
          <w:lang/>
        </w:rPr>
      </w:pPr>
      <w:r w:rsidRPr="00F20A8B">
        <w:rPr>
          <w:lang/>
        </w:rPr>
        <w:t>Eine kleine Falte oder ein Fleck auf meiner Kleidung bringt mich nicht mehr aus der Ruhe. Ein gepflegtes Äußeres ist schön, aber der Wert eines Menschen lässt sich nicht daran messen.</w:t>
      </w:r>
    </w:p>
    <w:p w14:paraId="7E8E9FBC" w14:textId="77777777" w:rsidR="00F20A8B" w:rsidRPr="00F20A8B" w:rsidRDefault="00F20A8B" w:rsidP="00F20A8B">
      <w:pPr>
        <w:rPr>
          <w:lang/>
        </w:rPr>
      </w:pPr>
      <w:r w:rsidRPr="00F20A8B">
        <w:rPr>
          <w:lang/>
        </w:rPr>
        <w:t>Ich habe gelernt, Abstand von Beziehungen zu nehmen, die mich seelisch erschöpfen. Ich muss nicht jedem nahestehen. Dafür schätze ich Beziehungen, die von gegenseitigem Respekt und Verständnis getragen werden.</w:t>
      </w:r>
    </w:p>
    <w:p w14:paraId="4092E4C9" w14:textId="77777777" w:rsidR="00F20A8B" w:rsidRPr="00F20A8B" w:rsidRDefault="00F20A8B" w:rsidP="00F20A8B">
      <w:pPr>
        <w:rPr>
          <w:lang/>
        </w:rPr>
      </w:pPr>
      <w:r w:rsidRPr="00F20A8B">
        <w:rPr>
          <w:lang/>
        </w:rPr>
        <w:t>Ich schäme mich nicht mehr für meine Gefühle. Freude, Rührung und Sehnsucht gehören zum Menschsein.</w:t>
      </w:r>
    </w:p>
    <w:p w14:paraId="5E5FC5AA" w14:textId="77777777" w:rsidR="00F20A8B" w:rsidRPr="00F20A8B" w:rsidRDefault="00F20A8B" w:rsidP="00F20A8B">
      <w:pPr>
        <w:rPr>
          <w:lang/>
        </w:rPr>
      </w:pPr>
      <w:r w:rsidRPr="00F20A8B">
        <w:rPr>
          <w:lang/>
        </w:rPr>
        <w:t>Ich habe gelernt, unnötigen Stolz beiseitezulegen, wenn mir eine Beziehung wichtig ist. Immer recht zu haben macht nicht glücklich. Manchmal zählt ein Schritt aufeinander zu mehr.</w:t>
      </w:r>
    </w:p>
    <w:p w14:paraId="1B2EF203" w14:textId="77777777" w:rsidR="00F20A8B" w:rsidRPr="00F20A8B" w:rsidRDefault="00F20A8B" w:rsidP="00F20A8B">
      <w:pPr>
        <w:rPr>
          <w:lang/>
        </w:rPr>
      </w:pPr>
      <w:r w:rsidRPr="00F20A8B">
        <w:rPr>
          <w:lang/>
        </w:rPr>
        <w:t>Ich nehme mir Zeit für Dinge, die mir Freude machen. Mir ist bewusst geworden, dass ich auch für mein eigenes Glück sorgen darf.</w:t>
      </w:r>
    </w:p>
    <w:p w14:paraId="73071C1A" w14:textId="77777777" w:rsidR="00F20A8B" w:rsidRPr="00F20A8B" w:rsidRDefault="00F20A8B" w:rsidP="00F20A8B">
      <w:pPr>
        <w:rPr>
          <w:lang/>
        </w:rPr>
      </w:pPr>
      <w:r w:rsidRPr="00F20A8B">
        <w:rPr>
          <w:lang/>
        </w:rPr>
        <w:t>Bevor ich helfe, frage ich, ob meine Hilfe gebraucht und gewünscht wird. Auch mit guten Absichten muss ich die Entscheidungen anderer respektieren.</w:t>
      </w:r>
    </w:p>
    <w:p w14:paraId="72CE086E" w14:textId="77777777" w:rsidR="00F20A8B" w:rsidRPr="00F20A8B" w:rsidRDefault="00F20A8B" w:rsidP="00F20A8B">
      <w:pPr>
        <w:rPr>
          <w:lang/>
        </w:rPr>
      </w:pPr>
      <w:r w:rsidRPr="00F20A8B">
        <w:rPr>
          <w:lang/>
        </w:rPr>
        <w:t>Ich klage nicht mehr ständig über meine Gesundheit, die Nachbarn, die Verwandten oder das Leben im Ruhestand. Ich übersehe die Schwierigkeiten nicht. Aber ich bin auch dankbar, dass ich lebe und Menschen, die ich liebe, an meiner Seite habe.</w:t>
      </w:r>
    </w:p>
    <w:p w14:paraId="65264EE2" w14:textId="77777777" w:rsidR="00F20A8B" w:rsidRPr="00F20A8B" w:rsidRDefault="00F20A8B" w:rsidP="00F20A8B">
      <w:pPr>
        <w:rPr>
          <w:lang/>
        </w:rPr>
      </w:pPr>
      <w:r w:rsidRPr="00F20A8B">
        <w:rPr>
          <w:lang/>
        </w:rPr>
        <w:t>Ich sage nicht mehr vorschnell zu jungen Leuten: „Als ich in deinem Alter war …“, als müsste mein Leben ihr Vorbild sein. Ebenso wenig halte ich jemandem vor: „Ich habe dir meine besten Jahre geschenkt“, damit er sich mir verpflichtet fühlt. Jede Zeit hat ihre eigenen Bedingungen. Die Gegenwart lässt sich nicht allein mit den Maßstäben der Vergangenheit beurteilen.</w:t>
      </w:r>
    </w:p>
    <w:p w14:paraId="09AD15BD" w14:textId="77777777" w:rsidR="00F20A8B" w:rsidRPr="00F20A8B" w:rsidRDefault="00F20A8B" w:rsidP="00F20A8B">
      <w:pPr>
        <w:rPr>
          <w:lang/>
        </w:rPr>
      </w:pPr>
      <w:r w:rsidRPr="00F20A8B">
        <w:rPr>
          <w:lang/>
        </w:rPr>
        <w:t>Ich schenke meiner Frau mehr Aufmerksamkeit. Ich erinnere mich daran, wie jung, stark und fröhlich sie einmal war. Wenn die Jahre sie müde gemacht haben und sie heute mehr Fürsorge braucht, möchte ich für sie da sein. Unser gemeinsames Leben ist mir kostbar.</w:t>
      </w:r>
    </w:p>
    <w:p w14:paraId="50279AC6" w14:textId="77777777" w:rsidR="00F20A8B" w:rsidRPr="00F20A8B" w:rsidRDefault="00F20A8B" w:rsidP="00F20A8B">
      <w:pPr>
        <w:rPr>
          <w:lang/>
        </w:rPr>
      </w:pPr>
      <w:r w:rsidRPr="00F20A8B">
        <w:rPr>
          <w:lang/>
        </w:rPr>
        <w:t>Ich mache mir nicht mehr für alles Vorwürfe. Ich habe Fehler gemacht, aber auch mein Bestes gegeben — für mich und meine Kinder. Ich lerne aus der Vergangenheit, statt mich mit ihr zu bestrafen.</w:t>
      </w:r>
    </w:p>
    <w:p w14:paraId="1A6970BA" w14:textId="77777777" w:rsidR="00F20A8B" w:rsidRPr="00F20A8B" w:rsidRDefault="00F20A8B" w:rsidP="00F20A8B">
      <w:pPr>
        <w:rPr>
          <w:lang/>
        </w:rPr>
      </w:pPr>
      <w:r w:rsidRPr="00F20A8B">
        <w:rPr>
          <w:lang/>
        </w:rPr>
        <w:t>Und schließlich habe ich gelernt, Gott um Kraft zu bitten, das zu ändern, was ich ändern kann, um Geduld, das anzunehmen, was ich nicht ändern kann, und um Weisheit, beides zu unterscheiden. Ich akzeptiere, dass ich ein Mensch bin und nicht alles vermag.</w:t>
      </w:r>
    </w:p>
    <w:p w14:paraId="5A165E65" w14:textId="77777777" w:rsidR="00F20A8B" w:rsidRPr="00F20A8B" w:rsidRDefault="00F20A8B" w:rsidP="00F20A8B">
      <w:pPr>
        <w:rPr>
          <w:lang/>
        </w:rPr>
      </w:pPr>
      <w:r w:rsidRPr="00F20A8B">
        <w:rPr>
          <w:b/>
          <w:bCs/>
          <w:lang/>
        </w:rPr>
        <w:t>Lehre: Mit den Jahren erkennt man, dass innerer Frieden mehr wert ist als Vollkommenheit und Verständnis mehr als ständiges Rechthaben. Das Leben wird schöner, wenn wir anderen und uns selbst mit Mitgefühl begegnen.</w:t>
      </w:r>
    </w:p>
    <w:p w14:paraId="273025D4" w14:textId="77777777" w:rsidR="00F20A8B" w:rsidRPr="00F20A8B" w:rsidRDefault="00F20A8B" w:rsidP="00F20A8B">
      <w:pPr>
        <w:rPr>
          <w:lang/>
        </w:rPr>
      </w:pPr>
      <w:r w:rsidRPr="00F20A8B">
        <w:rPr>
          <w:i/>
          <w:iCs/>
          <w:lang/>
        </w:rPr>
        <w:lastRenderedPageBreak/>
        <w:t>Geschichten aus dem Internet gesammelt und mithilfe von KI bearbeitet. Alle Illustrationen sind KI-generiert.</w:t>
      </w:r>
    </w:p>
    <w:p w14:paraId="63E41C94" w14:textId="2F353A9C" w:rsidR="00F61718" w:rsidRPr="00F20A8B" w:rsidRDefault="00F61718" w:rsidP="00F20A8B">
      <w:pPr>
        <w:rPr>
          <w:lang/>
        </w:rPr>
      </w:pPr>
    </w:p>
    <w:sectPr w:rsidR="00F61718" w:rsidRPr="00F20A8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1501625">
    <w:abstractNumId w:val="8"/>
  </w:num>
  <w:num w:numId="2" w16cid:durableId="770659724">
    <w:abstractNumId w:val="6"/>
  </w:num>
  <w:num w:numId="3" w16cid:durableId="428964184">
    <w:abstractNumId w:val="5"/>
  </w:num>
  <w:num w:numId="4" w16cid:durableId="154347165">
    <w:abstractNumId w:val="4"/>
  </w:num>
  <w:num w:numId="5" w16cid:durableId="422648745">
    <w:abstractNumId w:val="7"/>
  </w:num>
  <w:num w:numId="6" w16cid:durableId="1541897089">
    <w:abstractNumId w:val="3"/>
  </w:num>
  <w:num w:numId="7" w16cid:durableId="261497982">
    <w:abstractNumId w:val="2"/>
  </w:num>
  <w:num w:numId="8" w16cid:durableId="1678969830">
    <w:abstractNumId w:val="1"/>
  </w:num>
  <w:num w:numId="9" w16cid:durableId="1503934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4237"/>
    <w:rsid w:val="00AA1D8D"/>
    <w:rsid w:val="00B47730"/>
    <w:rsid w:val="00CB0664"/>
    <w:rsid w:val="00F20A8B"/>
    <w:rsid w:val="00F617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D293F"/>
  <w14:defaultImageDpi w14:val="300"/>
  <w15:docId w15:val="{00C0E2D4-A8F0-4A53-9422-6E06F689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Altmışdan sonra nə dəyişdi</dc:title>
  <dc:subject/>
  <dc:creator/>
  <cp:keywords/>
  <dc:description>generated by python-docx</dc:description>
  <cp:lastModifiedBy>Bakhtiyar Sirajov</cp:lastModifiedBy>
  <cp:revision>2</cp:revision>
  <dcterms:created xsi:type="dcterms:W3CDTF">2013-12-23T23:15:00Z</dcterms:created>
  <dcterms:modified xsi:type="dcterms:W3CDTF">2026-10-19T09:03:00Z</dcterms:modified>
  <cp:category/>
</cp:coreProperties>
</file>