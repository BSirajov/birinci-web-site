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A58DB" w14:textId="77777777" w:rsidR="00C06874" w:rsidRPr="00C06874" w:rsidRDefault="00C06874" w:rsidP="00C06874">
      <w:pPr>
        <w:rPr>
          <w:lang/>
        </w:rPr>
      </w:pPr>
      <w:r w:rsidRPr="00C06874">
        <w:rPr>
          <w:b/>
          <w:bCs/>
          <w:lang/>
        </w:rPr>
        <w:t>Die Ameise mit dem Wassertropfen</w:t>
      </w:r>
    </w:p>
    <w:p w14:paraId="288FAE1D" w14:textId="77777777" w:rsidR="00C06874" w:rsidRPr="00C06874" w:rsidRDefault="00C06874" w:rsidP="00C06874">
      <w:pPr>
        <w:rPr>
          <w:lang/>
        </w:rPr>
      </w:pPr>
      <w:r w:rsidRPr="00C06874">
        <w:rPr>
          <w:lang/>
        </w:rPr>
        <w:t>Der Legende nach ließ der grausame Herrscher Nimrod mitten auf dem Marktplatz einen gewaltigen Scheiterhaufen errichten und anzünden. Er wollte den Propheten Abraham in die Flammen werfen lassen. Das Feuer schlug immer höher, und alle Lebewesen flohen vor der unerträglichen Hitze.</w:t>
      </w:r>
    </w:p>
    <w:p w14:paraId="2B175F3C" w14:textId="77777777" w:rsidR="00C06874" w:rsidRPr="00C06874" w:rsidRDefault="00C06874" w:rsidP="00C06874">
      <w:pPr>
        <w:rPr>
          <w:lang/>
        </w:rPr>
      </w:pPr>
      <w:r w:rsidRPr="00C06874">
        <w:rPr>
          <w:lang/>
        </w:rPr>
        <w:t>Nur eine kleine Ameise eilte auf das Feuer zu. Sie trug einen Tropfen Wasser im Mund.</w:t>
      </w:r>
    </w:p>
    <w:p w14:paraId="3AAD4C53" w14:textId="77777777" w:rsidR="00C06874" w:rsidRPr="00C06874" w:rsidRDefault="00C06874" w:rsidP="00C06874">
      <w:pPr>
        <w:rPr>
          <w:lang/>
        </w:rPr>
      </w:pPr>
      <w:r w:rsidRPr="00C06874">
        <w:rPr>
          <w:lang/>
        </w:rPr>
        <w:t>Eine andere Ameise rief ihr zu:</w:t>
      </w:r>
      <w:r w:rsidRPr="00C06874">
        <w:rPr>
          <w:lang/>
        </w:rPr>
        <w:br/>
        <w:t>„Wohin willst du? Siehst du denn die Flammen nicht?“</w:t>
      </w:r>
    </w:p>
    <w:p w14:paraId="2555E997" w14:textId="77777777" w:rsidR="00C06874" w:rsidRPr="00C06874" w:rsidRDefault="00C06874" w:rsidP="00C06874">
      <w:pPr>
        <w:rPr>
          <w:lang/>
        </w:rPr>
      </w:pPr>
      <w:r w:rsidRPr="00C06874">
        <w:rPr>
          <w:lang/>
        </w:rPr>
        <w:t>„Nimrod will den Propheten Abraham verbrennen. Ich bringe Wasser, um das Feuer zu löschen.“</w:t>
      </w:r>
    </w:p>
    <w:p w14:paraId="6BEF0CBC" w14:textId="77777777" w:rsidR="00C06874" w:rsidRPr="00C06874" w:rsidRDefault="00C06874" w:rsidP="00C06874">
      <w:pPr>
        <w:rPr>
          <w:lang/>
        </w:rPr>
      </w:pPr>
      <w:r w:rsidRPr="00C06874">
        <w:rPr>
          <w:lang/>
        </w:rPr>
        <w:t>„Mit einem einzigen Tropfen?“, spottete die andere. „Der verdampft doch, bevor er die Glut erreicht! Was willst du damit schon bewirken?“</w:t>
      </w:r>
    </w:p>
    <w:p w14:paraId="4CC8820E" w14:textId="77777777" w:rsidR="00C06874" w:rsidRPr="00C06874" w:rsidRDefault="00C06874" w:rsidP="00C06874">
      <w:pPr>
        <w:rPr>
          <w:lang/>
        </w:rPr>
      </w:pPr>
      <w:r w:rsidRPr="00C06874">
        <w:rPr>
          <w:lang/>
        </w:rPr>
        <w:t>Die Ameise mit dem Wassertropfen hielt kurz inne.</w:t>
      </w:r>
      <w:r w:rsidRPr="00C06874">
        <w:rPr>
          <w:lang/>
        </w:rPr>
        <w:br/>
        <w:t>„Vielleicht kann mein Tropfen das Feuer nicht löschen. Aber wenigstens wird klar sein, auf wessen Seite ich stehe.“</w:t>
      </w:r>
    </w:p>
    <w:p w14:paraId="4332335E" w14:textId="77777777" w:rsidR="00C06874" w:rsidRPr="00C06874" w:rsidRDefault="00C06874" w:rsidP="00C06874">
      <w:pPr>
        <w:rPr>
          <w:lang/>
        </w:rPr>
      </w:pPr>
      <w:r w:rsidRPr="00C06874">
        <w:rPr>
          <w:lang/>
        </w:rPr>
        <w:t>Dann setzte sie ihren Weg fort.</w:t>
      </w:r>
    </w:p>
    <w:p w14:paraId="77E986A5" w14:textId="77777777" w:rsidR="00C06874" w:rsidRPr="00C06874" w:rsidRDefault="00C06874" w:rsidP="00C06874">
      <w:pPr>
        <w:rPr>
          <w:lang/>
        </w:rPr>
      </w:pPr>
      <w:r w:rsidRPr="00C06874">
        <w:rPr>
          <w:b/>
          <w:bCs/>
          <w:lang/>
        </w:rPr>
        <w:t>Moral: Wir haben nicht immer die Macht, Grausamkeit aufzuhalten. Doch wir können uns entscheiden, nicht gleichgültig zu bleiben. Selbst die kleinste Tat zum Schutz eines Menschen in Not ist von Bedeutung.</w:t>
      </w:r>
    </w:p>
    <w:p w14:paraId="54DF5E8D" w14:textId="77777777" w:rsidR="00C06874" w:rsidRPr="00C06874" w:rsidRDefault="00C06874" w:rsidP="00C06874">
      <w:pPr>
        <w:rPr>
          <w:lang/>
        </w:rPr>
      </w:pPr>
      <w:r w:rsidRPr="00C06874">
        <w:rPr>
          <w:i/>
          <w:iCs/>
          <w:lang/>
        </w:rPr>
        <w:t>Geschichten aus dem Internet gesammelt und mithilfe von KI bearbeitet. Alle Illustrationen sind KI-generiert.</w:t>
      </w:r>
    </w:p>
    <w:p w14:paraId="19AFB0EB" w14:textId="561CBE95" w:rsidR="00820789" w:rsidRPr="00C06874" w:rsidRDefault="00820789" w:rsidP="00C06874">
      <w:pPr>
        <w:rPr>
          <w:lang/>
        </w:rPr>
      </w:pPr>
    </w:p>
    <w:sectPr w:rsidR="00820789" w:rsidRPr="00C06874"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1812046">
    <w:abstractNumId w:val="8"/>
  </w:num>
  <w:num w:numId="2" w16cid:durableId="696735789">
    <w:abstractNumId w:val="6"/>
  </w:num>
  <w:num w:numId="3" w16cid:durableId="693849440">
    <w:abstractNumId w:val="5"/>
  </w:num>
  <w:num w:numId="4" w16cid:durableId="596522410">
    <w:abstractNumId w:val="4"/>
  </w:num>
  <w:num w:numId="5" w16cid:durableId="1935939918">
    <w:abstractNumId w:val="7"/>
  </w:num>
  <w:num w:numId="6" w16cid:durableId="294943915">
    <w:abstractNumId w:val="3"/>
  </w:num>
  <w:num w:numId="7" w16cid:durableId="497887954">
    <w:abstractNumId w:val="2"/>
  </w:num>
  <w:num w:numId="8" w16cid:durableId="1000818352">
    <w:abstractNumId w:val="1"/>
  </w:num>
  <w:num w:numId="9" w16cid:durableId="2066177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20789"/>
    <w:rsid w:val="00AA1D8D"/>
    <w:rsid w:val="00B47730"/>
    <w:rsid w:val="00C06874"/>
    <w:rsid w:val="00CB0664"/>
    <w:rsid w:val="00EF38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409F2F"/>
  <w14:defaultImageDpi w14:val="300"/>
  <w15:docId w15:val="{D6CA2A81-9A63-4830-A31F-FC3D11C9D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187</Words>
  <Characters>1069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 daşıyan qarışqa</dc:title>
  <dc:subject/>
  <dc:creator/>
  <cp:keywords/>
  <dc:description>generated by python-docx</dc:description>
  <cp:lastModifiedBy>Bakhtiyar Sirajov</cp:lastModifiedBy>
  <cp:revision>2</cp:revision>
  <dcterms:created xsi:type="dcterms:W3CDTF">2013-12-23T23:15:00Z</dcterms:created>
  <dcterms:modified xsi:type="dcterms:W3CDTF">2026-10-06T21:27:00Z</dcterms:modified>
  <cp:category/>
</cp:coreProperties>
</file>