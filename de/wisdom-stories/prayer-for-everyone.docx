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7CDF" w14:textId="77777777" w:rsidR="00482F7B" w:rsidRPr="00482F7B" w:rsidRDefault="00482F7B" w:rsidP="00482F7B">
      <w:pPr>
        <w:rPr>
          <w:lang/>
        </w:rPr>
      </w:pPr>
      <w:r w:rsidRPr="00482F7B">
        <w:rPr>
          <w:b/>
          <w:bCs/>
          <w:lang/>
        </w:rPr>
        <w:t>Steh ihnen bei, mein Gott</w:t>
      </w:r>
    </w:p>
    <w:p w14:paraId="0518660F" w14:textId="77777777" w:rsidR="00482F7B" w:rsidRPr="00482F7B" w:rsidRDefault="00482F7B" w:rsidP="00482F7B">
      <w:pPr>
        <w:rPr>
          <w:lang/>
        </w:rPr>
      </w:pPr>
      <w:r w:rsidRPr="00482F7B">
        <w:rPr>
          <w:lang/>
        </w:rPr>
        <w:t>Den Menschen, deren Herzen keine Ruhe finden, die kein Zuhause haben,</w:t>
      </w:r>
      <w:r w:rsidRPr="00482F7B">
        <w:rPr>
          <w:lang/>
        </w:rPr>
        <w:br/>
        <w:t>Den Kindern ohne Eltern, den Menschen, die ganz allein sind,</w:t>
      </w:r>
      <w:r w:rsidRPr="00482F7B">
        <w:rPr>
          <w:lang/>
        </w:rPr>
        <w:br/>
        <w:t>Den Bedürftigen, die Hunger und Durst leiden,</w:t>
      </w:r>
      <w:r w:rsidRPr="00482F7B">
        <w:rPr>
          <w:lang/>
        </w:rPr>
        <w:br/>
        <w:t>Den Kranken und allen, die kaum über die Runden kommen,</w:t>
      </w:r>
      <w:r w:rsidRPr="00482F7B">
        <w:rPr>
          <w:lang/>
        </w:rPr>
        <w:br/>
        <w:t>Den Liebenden voller Sehnsucht, die auf eine Heimkehr warten,</w:t>
      </w:r>
      <w:r w:rsidRPr="00482F7B">
        <w:rPr>
          <w:lang/>
        </w:rPr>
        <w:br/>
        <w:t>Den Hoffnungslosen, die keinen Ausweg mehr sehen,</w:t>
      </w:r>
      <w:r w:rsidRPr="00482F7B">
        <w:rPr>
          <w:lang/>
        </w:rPr>
        <w:br/>
        <w:t>Den Verirrten, deren Herzen sich nach Licht sehnen,</w:t>
      </w:r>
      <w:r w:rsidRPr="00482F7B">
        <w:rPr>
          <w:lang/>
        </w:rPr>
        <w:br/>
        <w:t>Den Menschen mit einem Herzenswunsch, die noch zu träumen wagen,</w:t>
      </w:r>
      <w:r w:rsidRPr="00482F7B">
        <w:rPr>
          <w:lang/>
        </w:rPr>
        <w:br/>
        <w:t>Den Menschen, deren Glaube wankt, die sich Dir fern fühlen —</w:t>
      </w:r>
      <w:r w:rsidRPr="00482F7B">
        <w:rPr>
          <w:lang/>
        </w:rPr>
        <w:br/>
        <w:t>Steh ihnen bei, allmächtiger Gott!</w:t>
      </w:r>
    </w:p>
    <w:p w14:paraId="4C75A8F8" w14:textId="77777777" w:rsidR="00482F7B" w:rsidRDefault="00482F7B" w:rsidP="00482F7B">
      <w:pPr>
        <w:rPr>
          <w:b/>
          <w:bCs/>
          <w:lang w:val="en-US"/>
        </w:rPr>
      </w:pPr>
    </w:p>
    <w:p w14:paraId="1410086C" w14:textId="39B76A4C" w:rsidR="00482F7B" w:rsidRPr="00482F7B" w:rsidRDefault="00482F7B" w:rsidP="00482F7B">
      <w:pPr>
        <w:rPr>
          <w:lang/>
        </w:rPr>
      </w:pPr>
      <w:r w:rsidRPr="00482F7B">
        <w:rPr>
          <w:b/>
          <w:bCs/>
          <w:lang/>
        </w:rPr>
        <w:t>Moral:</w:t>
      </w:r>
      <w:r w:rsidRPr="00482F7B">
        <w:rPr>
          <w:lang/>
        </w:rPr>
        <w:t xml:space="preserve"> Im Gebet bringen wir unsere eigene Not vor Gott und tragen zugleich das Leid anderer mit. Vergessen wir dabei niemanden, der Hilfe braucht.</w:t>
      </w:r>
    </w:p>
    <w:p w14:paraId="27E8ADF8" w14:textId="77777777" w:rsidR="00482F7B" w:rsidRDefault="00482F7B" w:rsidP="00482F7B">
      <w:pPr>
        <w:rPr>
          <w:i/>
          <w:iCs/>
          <w:lang w:val="en-US"/>
        </w:rPr>
      </w:pPr>
    </w:p>
    <w:p w14:paraId="461FC8D6" w14:textId="58E0173F" w:rsidR="00482F7B" w:rsidRPr="00482F7B" w:rsidRDefault="00482F7B" w:rsidP="00482F7B">
      <w:pPr>
        <w:rPr>
          <w:lang/>
        </w:rPr>
      </w:pPr>
      <w:r w:rsidRPr="00482F7B">
        <w:rPr>
          <w:i/>
          <w:iCs/>
          <w:lang/>
        </w:rPr>
        <w:t>Geschichten aus dem Internet gesammelt und mithilfe von KI bearbeitet. Alle Illustrationen sind KI-generiert.</w:t>
      </w:r>
    </w:p>
    <w:p w14:paraId="7C16E2D0" w14:textId="5850E95D" w:rsidR="000503C1" w:rsidRPr="00482F7B" w:rsidRDefault="000503C1" w:rsidP="00482F7B">
      <w:pPr>
        <w:rPr>
          <w:lang/>
        </w:rPr>
      </w:pPr>
    </w:p>
    <w:sectPr w:rsidR="000503C1" w:rsidRPr="00482F7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60890">
    <w:abstractNumId w:val="8"/>
  </w:num>
  <w:num w:numId="2" w16cid:durableId="1038165444">
    <w:abstractNumId w:val="6"/>
  </w:num>
  <w:num w:numId="3" w16cid:durableId="92480572">
    <w:abstractNumId w:val="5"/>
  </w:num>
  <w:num w:numId="4" w16cid:durableId="1705060075">
    <w:abstractNumId w:val="4"/>
  </w:num>
  <w:num w:numId="5" w16cid:durableId="470876220">
    <w:abstractNumId w:val="7"/>
  </w:num>
  <w:num w:numId="6" w16cid:durableId="408504013">
    <w:abstractNumId w:val="3"/>
  </w:num>
  <w:num w:numId="7" w16cid:durableId="1594629663">
    <w:abstractNumId w:val="2"/>
  </w:num>
  <w:num w:numId="8" w16cid:durableId="1158883057">
    <w:abstractNumId w:val="1"/>
  </w:num>
  <w:num w:numId="9" w16cid:durableId="116039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C1"/>
    <w:rsid w:val="0006063C"/>
    <w:rsid w:val="0015074B"/>
    <w:rsid w:val="0029639D"/>
    <w:rsid w:val="0032567F"/>
    <w:rsid w:val="00326F90"/>
    <w:rsid w:val="00482F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9B00F"/>
  <w14:defaultImageDpi w14:val="300"/>
  <w15:docId w15:val="{7FEEC3B8-31FB-4E7B-983F-625269AB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Sən özün yardım et, uca Allahım!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2026-10-09T14:13:00Z</dcterms:modified>
  <cp:category/>
</cp:coreProperties>
</file>