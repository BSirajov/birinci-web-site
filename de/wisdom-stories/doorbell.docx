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0B13" w14:textId="77777777" w:rsidR="000C52C5" w:rsidRPr="000C52C5" w:rsidRDefault="000C52C5" w:rsidP="000C52C5">
      <w:pPr>
        <w:rPr>
          <w:lang/>
        </w:rPr>
      </w:pPr>
      <w:r w:rsidRPr="000C52C5">
        <w:rPr>
          <w:b/>
          <w:bCs/>
          <w:lang/>
        </w:rPr>
        <w:t>Der Klang der Türklingel...</w:t>
      </w:r>
    </w:p>
    <w:p w14:paraId="46B28575" w14:textId="77777777" w:rsidR="000C52C5" w:rsidRPr="000C52C5" w:rsidRDefault="000C52C5" w:rsidP="000C52C5">
      <w:pPr>
        <w:rPr>
          <w:lang/>
        </w:rPr>
      </w:pPr>
      <w:r w:rsidRPr="000C52C5">
        <w:rPr>
          <w:lang/>
        </w:rPr>
        <w:t>Letzten Winter verlor ich meine Arbeit. Um über die Runden zu kommen, nahm ich vorübergehend eine Stelle als Zeitungszusteller an. Eines Tages bemerkte ich, dass an einem der Häuser der Briefkastenschlitz verschlossen war. Also klopfte ich an die Tür. Ein älterer Mann öffnete.</w:t>
      </w:r>
    </w:p>
    <w:p w14:paraId="49B6C420" w14:textId="77777777" w:rsidR="000C52C5" w:rsidRPr="000C52C5" w:rsidRDefault="000C52C5" w:rsidP="000C52C5">
      <w:pPr>
        <w:rPr>
          <w:lang/>
        </w:rPr>
      </w:pPr>
      <w:r w:rsidRPr="000C52C5">
        <w:rPr>
          <w:lang/>
        </w:rPr>
        <w:t>„Warum haben Sie Ihren Briefkasten verschlossen?“, fragte ich.</w:t>
      </w:r>
    </w:p>
    <w:p w14:paraId="038EEBAD" w14:textId="77777777" w:rsidR="000C52C5" w:rsidRPr="000C52C5" w:rsidRDefault="000C52C5" w:rsidP="000C52C5">
      <w:pPr>
        <w:rPr>
          <w:lang/>
        </w:rPr>
      </w:pPr>
      <w:r w:rsidRPr="000C52C5">
        <w:rPr>
          <w:lang/>
        </w:rPr>
        <w:t>„Das habe ich mit Absicht getan“, antwortete er.</w:t>
      </w:r>
    </w:p>
    <w:p w14:paraId="1CF3FC7B" w14:textId="77777777" w:rsidR="000C52C5" w:rsidRPr="000C52C5" w:rsidRDefault="000C52C5" w:rsidP="000C52C5">
      <w:pPr>
        <w:rPr>
          <w:lang/>
        </w:rPr>
      </w:pPr>
      <w:r w:rsidRPr="000C52C5">
        <w:rPr>
          <w:lang/>
        </w:rPr>
        <w:t>Dann lächelte er leicht und fügte hinzu:</w:t>
      </w:r>
    </w:p>
    <w:p w14:paraId="5729A9BD" w14:textId="77777777" w:rsidR="000C52C5" w:rsidRPr="000C52C5" w:rsidRDefault="000C52C5" w:rsidP="000C52C5">
      <w:pPr>
        <w:rPr>
          <w:lang/>
        </w:rPr>
      </w:pPr>
      <w:r w:rsidRPr="000C52C5">
        <w:rPr>
          <w:lang/>
        </w:rPr>
        <w:t>„Ich hätte eine Bitte an Sie. Klopfen oder klingeln Sie bitte jeden Tag, wenn Sie die Zeitung bringen, und geben Sie sie mir persönlich.“</w:t>
      </w:r>
    </w:p>
    <w:p w14:paraId="74619432" w14:textId="77777777" w:rsidR="000C52C5" w:rsidRPr="000C52C5" w:rsidRDefault="000C52C5" w:rsidP="000C52C5">
      <w:pPr>
        <w:rPr>
          <w:lang/>
        </w:rPr>
      </w:pPr>
      <w:r w:rsidRPr="000C52C5">
        <w:rPr>
          <w:lang/>
        </w:rPr>
        <w:t>Ich war verwundert.</w:t>
      </w:r>
    </w:p>
    <w:p w14:paraId="5E7F2884" w14:textId="77777777" w:rsidR="000C52C5" w:rsidRPr="000C52C5" w:rsidRDefault="000C52C5" w:rsidP="000C52C5">
      <w:pPr>
        <w:rPr>
          <w:lang/>
        </w:rPr>
      </w:pPr>
      <w:r w:rsidRPr="000C52C5">
        <w:rPr>
          <w:lang/>
        </w:rPr>
        <w:t>„Natürlich. Aber wäre es für uns beide nicht einfacher, wenn ich sie in den Briefkasten stecke? Dann müssten Sie nicht jedes Mal an die Tür kommen.“</w:t>
      </w:r>
    </w:p>
    <w:p w14:paraId="4F422E96" w14:textId="77777777" w:rsidR="000C52C5" w:rsidRPr="000C52C5" w:rsidRDefault="000C52C5" w:rsidP="000C52C5">
      <w:pPr>
        <w:rPr>
          <w:lang/>
        </w:rPr>
      </w:pPr>
      <w:r w:rsidRPr="000C52C5">
        <w:rPr>
          <w:lang/>
        </w:rPr>
        <w:t>„Das macht mir nichts aus, junger Mann. Ich bin jeden Tag zu Hause.“</w:t>
      </w:r>
    </w:p>
    <w:p w14:paraId="39021A24" w14:textId="77777777" w:rsidR="000C52C5" w:rsidRPr="000C52C5" w:rsidRDefault="000C52C5" w:rsidP="000C52C5">
      <w:pPr>
        <w:rPr>
          <w:lang/>
        </w:rPr>
      </w:pPr>
      <w:r w:rsidRPr="000C52C5">
        <w:rPr>
          <w:lang/>
        </w:rPr>
        <w:t>Er schwieg einen Moment, dann fuhr er fort:</w:t>
      </w:r>
    </w:p>
    <w:p w14:paraId="20B1B544" w14:textId="77777777" w:rsidR="000C52C5" w:rsidRPr="000C52C5" w:rsidRDefault="000C52C5" w:rsidP="000C52C5">
      <w:pPr>
        <w:rPr>
          <w:lang/>
        </w:rPr>
      </w:pPr>
      <w:r w:rsidRPr="000C52C5">
        <w:rPr>
          <w:lang/>
        </w:rPr>
        <w:t>„Meine Frau ist gestorben, und mein Sohn lebt im Ausland. Ich bin hier allein. Wer weiß, wie viel Zeit mir noch bleibt ...“</w:t>
      </w:r>
    </w:p>
    <w:p w14:paraId="5C83B18A" w14:textId="77777777" w:rsidR="000C52C5" w:rsidRPr="000C52C5" w:rsidRDefault="000C52C5" w:rsidP="000C52C5">
      <w:pPr>
        <w:rPr>
          <w:lang/>
        </w:rPr>
      </w:pPr>
      <w:r w:rsidRPr="000C52C5">
        <w:rPr>
          <w:lang/>
        </w:rPr>
        <w:t>Ich sah, wie ihm Tränen in die Augen traten.</w:t>
      </w:r>
    </w:p>
    <w:p w14:paraId="433EF20B" w14:textId="77777777" w:rsidR="000C52C5" w:rsidRPr="000C52C5" w:rsidRDefault="000C52C5" w:rsidP="000C52C5">
      <w:pPr>
        <w:rPr>
          <w:lang/>
        </w:rPr>
      </w:pPr>
      <w:r w:rsidRPr="000C52C5">
        <w:rPr>
          <w:lang/>
        </w:rPr>
        <w:t>„Aber haben Sie die Zeitung denn nicht abonniert, um sie zu lesen?“</w:t>
      </w:r>
    </w:p>
    <w:p w14:paraId="60D873F3" w14:textId="77777777" w:rsidR="000C52C5" w:rsidRPr="000C52C5" w:rsidRDefault="000C52C5" w:rsidP="000C52C5">
      <w:pPr>
        <w:rPr>
          <w:lang/>
        </w:rPr>
      </w:pPr>
      <w:r w:rsidRPr="000C52C5">
        <w:rPr>
          <w:lang/>
        </w:rPr>
        <w:t>„Ich lese keine Zeitung, mein Junge ... Ich habe den Klang der Türklingel abonniert.“</w:t>
      </w:r>
    </w:p>
    <w:p w14:paraId="6AE516F4" w14:textId="77777777" w:rsidR="000C52C5" w:rsidRPr="000C52C5" w:rsidRDefault="000C52C5" w:rsidP="000C52C5">
      <w:pPr>
        <w:rPr>
          <w:lang/>
        </w:rPr>
      </w:pPr>
      <w:r w:rsidRPr="000C52C5">
        <w:rPr>
          <w:lang/>
        </w:rPr>
        <w:t>Dann legte er die Hände fest ineinander und sagte leise:</w:t>
      </w:r>
    </w:p>
    <w:p w14:paraId="71AE7B22" w14:textId="77777777" w:rsidR="000C52C5" w:rsidRPr="000C52C5" w:rsidRDefault="000C52C5" w:rsidP="000C52C5">
      <w:pPr>
        <w:rPr>
          <w:lang/>
        </w:rPr>
      </w:pPr>
      <w:r w:rsidRPr="000C52C5">
        <w:rPr>
          <w:lang/>
        </w:rPr>
        <w:t>„Tun Sie mir noch einen Gefallen. Hier ist die Telefonnummer meines Sohnes. Falls Sie eines Tages klopfen und ich nicht antworte, rufen Sie ihn bitte an und geben Sie ihm Bescheid.“</w:t>
      </w:r>
    </w:p>
    <w:p w14:paraId="4DB6C827" w14:textId="77777777" w:rsidR="000C52C5" w:rsidRPr="000C52C5" w:rsidRDefault="000C52C5" w:rsidP="000C52C5">
      <w:pPr>
        <w:rPr>
          <w:lang/>
        </w:rPr>
      </w:pPr>
      <w:r w:rsidRPr="000C52C5">
        <w:rPr>
          <w:b/>
          <w:bCs/>
          <w:lang/>
        </w:rPr>
        <w:t>Lehre: Manchmal wartet ein Mensch nicht auf die Zeitung, sondern auf jemanden, der an seine Tür klopft. Ein Gruß und ein kurzes Gespräch können einem einsamen Menschen das Gefühl geben, nicht vergessen zu sein.</w:t>
      </w:r>
    </w:p>
    <w:p w14:paraId="7829634C" w14:textId="77777777" w:rsidR="000C52C5" w:rsidRPr="000C52C5" w:rsidRDefault="000C52C5" w:rsidP="000C52C5">
      <w:pPr>
        <w:rPr>
          <w:lang/>
        </w:rPr>
      </w:pPr>
      <w:r w:rsidRPr="000C52C5">
        <w:rPr>
          <w:i/>
          <w:iCs/>
          <w:lang/>
        </w:rPr>
        <w:t>Geschichten aus dem Internet gesammelt und mithilfe von KI bearbeitet. Alle Illustrationen sind KI-generiert.</w:t>
      </w:r>
    </w:p>
    <w:p w14:paraId="288CB1C0" w14:textId="6045BB8A" w:rsidR="00D45526" w:rsidRPr="000C52C5" w:rsidRDefault="00D45526" w:rsidP="000C52C5">
      <w:pPr>
        <w:rPr>
          <w:lang/>
        </w:rPr>
      </w:pPr>
    </w:p>
    <w:sectPr w:rsidR="00D45526" w:rsidRPr="000C52C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012602">
    <w:abstractNumId w:val="8"/>
  </w:num>
  <w:num w:numId="2" w16cid:durableId="12459124">
    <w:abstractNumId w:val="6"/>
  </w:num>
  <w:num w:numId="3" w16cid:durableId="213352284">
    <w:abstractNumId w:val="5"/>
  </w:num>
  <w:num w:numId="4" w16cid:durableId="225647162">
    <w:abstractNumId w:val="4"/>
  </w:num>
  <w:num w:numId="5" w16cid:durableId="1773237722">
    <w:abstractNumId w:val="7"/>
  </w:num>
  <w:num w:numId="6" w16cid:durableId="2019962495">
    <w:abstractNumId w:val="3"/>
  </w:num>
  <w:num w:numId="7" w16cid:durableId="1464428092">
    <w:abstractNumId w:val="2"/>
  </w:num>
  <w:num w:numId="8" w16cid:durableId="1660420412">
    <w:abstractNumId w:val="1"/>
  </w:num>
  <w:num w:numId="9" w16cid:durableId="209388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2C5"/>
    <w:rsid w:val="0015074B"/>
    <w:rsid w:val="0029639D"/>
    <w:rsid w:val="00326F90"/>
    <w:rsid w:val="005E32C8"/>
    <w:rsid w:val="00AA1D8D"/>
    <w:rsid w:val="00B47730"/>
    <w:rsid w:val="00CB0664"/>
    <w:rsid w:val="00D45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F1316"/>
  <w14:defaultImageDpi w14:val="300"/>
  <w15:docId w15:val="{102BEEA0-3D44-4A5F-B280-1CB7BB4C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Qapı zənginin səsi...</dc:title>
  <dc:subject/>
  <dc:creator/>
  <cp:keywords/>
  <dc:description>generated by python-docx</dc:description>
  <cp:lastModifiedBy>Bakhtiyar Sirajov</cp:lastModifiedBy>
  <cp:revision>2</cp:revision>
  <dcterms:created xsi:type="dcterms:W3CDTF">2013-12-23T23:15:00Z</dcterms:created>
  <dcterms:modified xsi:type="dcterms:W3CDTF">2026-10-17T16:56:00Z</dcterms:modified>
  <cp:category/>
</cp:coreProperties>
</file>