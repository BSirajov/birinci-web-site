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9657" w14:textId="77777777" w:rsidR="00EF0A00" w:rsidRPr="00EF0A00" w:rsidRDefault="00EF0A00" w:rsidP="00EF0A00">
      <w:pPr>
        <w:rPr>
          <w:lang/>
        </w:rPr>
      </w:pPr>
      <w:r w:rsidRPr="00EF0A00">
        <w:rPr>
          <w:b/>
          <w:bCs/>
          <w:lang/>
        </w:rPr>
        <w:t>Hayat's Life Story</w:t>
      </w:r>
    </w:p>
    <w:p w14:paraId="6D2649C4" w14:textId="77777777" w:rsidR="00EF0A00" w:rsidRPr="00EF0A00" w:rsidRDefault="00EF0A00" w:rsidP="00EF0A00">
      <w:pPr>
        <w:rPr>
          <w:lang/>
        </w:rPr>
      </w:pPr>
      <w:r w:rsidRPr="00EF0A00">
        <w:rPr>
          <w:lang/>
        </w:rPr>
        <w:t>I was six and my brother was eight when our mother left home. Even then, I understood why she had left our father. What I could not understand was why she had not taken us with her.</w:t>
      </w:r>
    </w:p>
    <w:p w14:paraId="70E8CCF3" w14:textId="77777777" w:rsidR="00EF0A00" w:rsidRPr="00EF0A00" w:rsidRDefault="00EF0A00" w:rsidP="00EF0A00">
      <w:pPr>
        <w:rPr>
          <w:lang/>
        </w:rPr>
      </w:pPr>
      <w:r w:rsidRPr="00EF0A00">
        <w:rPr>
          <w:lang/>
        </w:rPr>
        <w:t>In my child’s mind, one question kept returning: how could a mother leave her children?</w:t>
      </w:r>
    </w:p>
    <w:p w14:paraId="2E0B8415" w14:textId="77777777" w:rsidR="00EF0A00" w:rsidRPr="00EF0A00" w:rsidRDefault="00EF0A00" w:rsidP="00EF0A00">
      <w:pPr>
        <w:rPr>
          <w:lang/>
        </w:rPr>
      </w:pPr>
      <w:r w:rsidRPr="00EF0A00">
        <w:rPr>
          <w:lang/>
        </w:rPr>
        <w:t>My father beat her. He beat my brother and me too. I thought all men were like that. I thought this happened in every home.</w:t>
      </w:r>
    </w:p>
    <w:p w14:paraId="0AD6F293" w14:textId="77777777" w:rsidR="00EF0A00" w:rsidRPr="00EF0A00" w:rsidRDefault="00EF0A00" w:rsidP="00EF0A00">
      <w:pPr>
        <w:rPr>
          <w:lang/>
        </w:rPr>
      </w:pPr>
      <w:r w:rsidRPr="00EF0A00">
        <w:rPr>
          <w:lang/>
        </w:rPr>
        <w:t>After my mother left, our house felt like four walls and nothing more. No one called in the morning, “Wash your hands and faces. Breakfast is ready.” No one asked whether we had eaten.</w:t>
      </w:r>
    </w:p>
    <w:p w14:paraId="732495D1" w14:textId="77777777" w:rsidR="00EF0A00" w:rsidRPr="00EF0A00" w:rsidRDefault="00EF0A00" w:rsidP="00EF0A00">
      <w:pPr>
        <w:rPr>
          <w:lang/>
        </w:rPr>
      </w:pPr>
      <w:r w:rsidRPr="00EF0A00">
        <w:rPr>
          <w:lang/>
        </w:rPr>
        <w:t>The hardest lesson was this: sometimes growing up does not take years. One day of feeling utterly alone is enough.</w:t>
      </w:r>
    </w:p>
    <w:p w14:paraId="5D945767" w14:textId="77777777" w:rsidR="00EF0A00" w:rsidRPr="00EF0A00" w:rsidRDefault="00EF0A00" w:rsidP="00EF0A00">
      <w:pPr>
        <w:rPr>
          <w:lang/>
        </w:rPr>
      </w:pPr>
      <w:r w:rsidRPr="00EF0A00">
        <w:rPr>
          <w:lang/>
        </w:rPr>
        <w:t>I grew up at six.</w:t>
      </w:r>
    </w:p>
    <w:p w14:paraId="1EE9FA97" w14:textId="77777777" w:rsidR="00EF0A00" w:rsidRPr="00EF0A00" w:rsidRDefault="00EF0A00" w:rsidP="00EF0A00">
      <w:pPr>
        <w:rPr>
          <w:lang/>
        </w:rPr>
      </w:pPr>
      <w:r w:rsidRPr="00EF0A00">
        <w:rPr>
          <w:lang/>
        </w:rPr>
        <w:t>About ten days after she left, the police came. They told us our mother had taken her own life. She had left a letter. On the envelope were the words: “For my daughter and my son.”</w:t>
      </w:r>
    </w:p>
    <w:p w14:paraId="113F231D" w14:textId="77777777" w:rsidR="00EF0A00" w:rsidRPr="00EF0A00" w:rsidRDefault="00EF0A00" w:rsidP="00EF0A00">
      <w:pPr>
        <w:rPr>
          <w:lang/>
        </w:rPr>
      </w:pPr>
      <w:r w:rsidRPr="00EF0A00">
        <w:rPr>
          <w:lang/>
        </w:rPr>
        <w:t>I could not read yet. My brother read it aloud. We both cried.</w:t>
      </w:r>
    </w:p>
    <w:p w14:paraId="3E32C21D" w14:textId="77777777" w:rsidR="00EF0A00" w:rsidRPr="00EF0A00" w:rsidRDefault="00EF0A00" w:rsidP="00EF0A00">
      <w:pPr>
        <w:rPr>
          <w:lang/>
        </w:rPr>
      </w:pPr>
      <w:r w:rsidRPr="00EF0A00">
        <w:rPr>
          <w:lang/>
        </w:rPr>
        <w:t>It was much later that I learned what had happened during those ten days. I was nineteen when my grandmother told me, as she lay dying.</w:t>
      </w:r>
    </w:p>
    <w:p w14:paraId="3C4D9D50" w14:textId="77777777" w:rsidR="00EF0A00" w:rsidRPr="00EF0A00" w:rsidRDefault="00EF0A00" w:rsidP="00EF0A00">
      <w:pPr>
        <w:rPr>
          <w:lang/>
        </w:rPr>
      </w:pPr>
      <w:r w:rsidRPr="00EF0A00">
        <w:rPr>
          <w:lang/>
        </w:rPr>
        <w:t>My mother had sought shelter at her parents’ home. But her father did not want her there. He believed a woman belonged in her husband’s house, whatever happened. Even with a mouth full of blood, she was supposed to say she had been drinking sweet red sherbet.</w:t>
      </w:r>
    </w:p>
    <w:p w14:paraId="0898EA8C" w14:textId="77777777" w:rsidR="00EF0A00" w:rsidRPr="00EF0A00" w:rsidRDefault="00EF0A00" w:rsidP="00EF0A00">
      <w:pPr>
        <w:rPr>
          <w:lang/>
        </w:rPr>
      </w:pPr>
      <w:r w:rsidRPr="00EF0A00">
        <w:rPr>
          <w:lang/>
        </w:rPr>
        <w:t>My mother had begged him:</w:t>
      </w:r>
    </w:p>
    <w:p w14:paraId="6D6AA039" w14:textId="77777777" w:rsidR="00EF0A00" w:rsidRPr="00EF0A00" w:rsidRDefault="00EF0A00" w:rsidP="00EF0A00">
      <w:pPr>
        <w:rPr>
          <w:lang/>
        </w:rPr>
      </w:pPr>
      <w:r w:rsidRPr="00EF0A00">
        <w:rPr>
          <w:lang/>
        </w:rPr>
        <w:t>“Let me stay for a month. I’ll find a way. Then I’ll bring my children and make a new life.”</w:t>
      </w:r>
    </w:p>
    <w:p w14:paraId="2E91A0B8" w14:textId="77777777" w:rsidR="00EF0A00" w:rsidRPr="00EF0A00" w:rsidRDefault="00EF0A00" w:rsidP="00EF0A00">
      <w:pPr>
        <w:rPr>
          <w:lang/>
        </w:rPr>
      </w:pPr>
      <w:r w:rsidRPr="00EF0A00">
        <w:rPr>
          <w:lang/>
        </w:rPr>
        <w:t>But my grandfather cared more about what people would say than about what his daughter had suffered. To him, a separated woman living on her own brought shame on the family. He had even told her she would be better off dead.</w:t>
      </w:r>
    </w:p>
    <w:p w14:paraId="23CF8FFB" w14:textId="77777777" w:rsidR="00EF0A00" w:rsidRPr="00EF0A00" w:rsidRDefault="00EF0A00" w:rsidP="00EF0A00">
      <w:pPr>
        <w:rPr>
          <w:lang/>
        </w:rPr>
      </w:pPr>
      <w:r w:rsidRPr="00EF0A00">
        <w:rPr>
          <w:lang/>
        </w:rPr>
        <w:t>That evening, my mother died by suicide.</w:t>
      </w:r>
    </w:p>
    <w:p w14:paraId="6CD3618E" w14:textId="77777777" w:rsidR="00EF0A00" w:rsidRPr="00EF0A00" w:rsidRDefault="00EF0A00" w:rsidP="00EF0A00">
      <w:pPr>
        <w:rPr>
          <w:lang/>
        </w:rPr>
      </w:pPr>
      <w:r w:rsidRPr="00EF0A00">
        <w:rPr>
          <w:lang/>
        </w:rPr>
        <w:t>When my father heard the news, we saw no sign of grief. He told us he was sending us to a children’s home. That would be our home now.</w:t>
      </w:r>
    </w:p>
    <w:p w14:paraId="04526878" w14:textId="77777777" w:rsidR="00EF0A00" w:rsidRPr="00EF0A00" w:rsidRDefault="00EF0A00" w:rsidP="00EF0A00">
      <w:pPr>
        <w:rPr>
          <w:lang/>
        </w:rPr>
      </w:pPr>
      <w:r w:rsidRPr="00EF0A00">
        <w:rPr>
          <w:lang/>
        </w:rPr>
        <w:t>My brother and I were terrified of being separated. We thought we might forget each other. We both needed to keep our mother’s letter.</w:t>
      </w:r>
    </w:p>
    <w:p w14:paraId="687E7C03" w14:textId="77777777" w:rsidR="00EF0A00" w:rsidRPr="00EF0A00" w:rsidRDefault="00EF0A00" w:rsidP="00EF0A00">
      <w:pPr>
        <w:rPr>
          <w:lang/>
        </w:rPr>
      </w:pPr>
      <w:r w:rsidRPr="00EF0A00">
        <w:rPr>
          <w:lang/>
        </w:rPr>
        <w:t>But how could one letter go to two places?</w:t>
      </w:r>
    </w:p>
    <w:p w14:paraId="576876AD" w14:textId="77777777" w:rsidR="00EF0A00" w:rsidRPr="00EF0A00" w:rsidRDefault="00EF0A00" w:rsidP="00EF0A00">
      <w:pPr>
        <w:rPr>
          <w:lang/>
        </w:rPr>
      </w:pPr>
      <w:r w:rsidRPr="00EF0A00">
        <w:rPr>
          <w:lang/>
        </w:rPr>
        <w:t>My brother took a pair of scissors and cut the page down the middle. He gave me the half with the beginnings of the sentences. When I learned to read, he said, I could imagine how they ended. He already knew the whole letter by heart.</w:t>
      </w:r>
    </w:p>
    <w:p w14:paraId="5D9DA0CA" w14:textId="77777777" w:rsidR="00EF0A00" w:rsidRPr="00EF0A00" w:rsidRDefault="00EF0A00" w:rsidP="00EF0A00">
      <w:pPr>
        <w:rPr>
          <w:lang/>
        </w:rPr>
      </w:pPr>
      <w:r w:rsidRPr="00EF0A00">
        <w:rPr>
          <w:lang/>
        </w:rPr>
        <w:t>When my aunt heard we were being sent away, she came to see my father.</w:t>
      </w:r>
    </w:p>
    <w:p w14:paraId="032E4C57" w14:textId="77777777" w:rsidR="00EF0A00" w:rsidRPr="00EF0A00" w:rsidRDefault="00EF0A00" w:rsidP="00EF0A00">
      <w:pPr>
        <w:rPr>
          <w:lang/>
        </w:rPr>
      </w:pPr>
      <w:r w:rsidRPr="00EF0A00">
        <w:rPr>
          <w:lang/>
        </w:rPr>
        <w:t>“You can’t send a girl there. I’ll take Hayat.”</w:t>
      </w:r>
    </w:p>
    <w:p w14:paraId="223348C0" w14:textId="77777777" w:rsidR="00EF0A00" w:rsidRPr="00EF0A00" w:rsidRDefault="00EF0A00" w:rsidP="00EF0A00">
      <w:pPr>
        <w:rPr>
          <w:lang/>
        </w:rPr>
      </w:pPr>
      <w:r w:rsidRPr="00EF0A00">
        <w:rPr>
          <w:lang/>
        </w:rPr>
        <w:t>I thought I was finally going to have a home. Instead, I learned that my aunt saw me less as a child who needed care than as another pair of hands.</w:t>
      </w:r>
    </w:p>
    <w:p w14:paraId="247AA880" w14:textId="77777777" w:rsidR="00EF0A00" w:rsidRPr="00EF0A00" w:rsidRDefault="00EF0A00" w:rsidP="00EF0A00">
      <w:pPr>
        <w:rPr>
          <w:lang/>
        </w:rPr>
      </w:pPr>
      <w:r w:rsidRPr="00EF0A00">
        <w:rPr>
          <w:lang/>
        </w:rPr>
        <w:t>She hardly ever used my name. She called me Slowcoach.</w:t>
      </w:r>
    </w:p>
    <w:p w14:paraId="109EEA34" w14:textId="77777777" w:rsidR="00EF0A00" w:rsidRPr="00EF0A00" w:rsidRDefault="00EF0A00" w:rsidP="00EF0A00">
      <w:pPr>
        <w:rPr>
          <w:lang/>
        </w:rPr>
      </w:pPr>
      <w:r w:rsidRPr="00EF0A00">
        <w:rPr>
          <w:lang/>
        </w:rPr>
        <w:t>“Slowcoach, fetch some water.”</w:t>
      </w:r>
    </w:p>
    <w:p w14:paraId="3B8B8D1B" w14:textId="77777777" w:rsidR="00EF0A00" w:rsidRPr="00EF0A00" w:rsidRDefault="00EF0A00" w:rsidP="00EF0A00">
      <w:pPr>
        <w:rPr>
          <w:lang/>
        </w:rPr>
      </w:pPr>
      <w:r w:rsidRPr="00EF0A00">
        <w:rPr>
          <w:lang/>
        </w:rPr>
        <w:lastRenderedPageBreak/>
        <w:t>“Slowcoach, wash these dishes.”</w:t>
      </w:r>
    </w:p>
    <w:p w14:paraId="73B111D5" w14:textId="77777777" w:rsidR="00EF0A00" w:rsidRPr="00EF0A00" w:rsidRDefault="00EF0A00" w:rsidP="00EF0A00">
      <w:pPr>
        <w:rPr>
          <w:lang/>
        </w:rPr>
      </w:pPr>
      <w:r w:rsidRPr="00EF0A00">
        <w:rPr>
          <w:lang/>
        </w:rPr>
        <w:t>My brother visited once a month. He said he was all right at the children’s home. I said I was all right too. I did not want to upset him.</w:t>
      </w:r>
    </w:p>
    <w:p w14:paraId="6B060E17" w14:textId="77777777" w:rsidR="00EF0A00" w:rsidRPr="00EF0A00" w:rsidRDefault="00EF0A00" w:rsidP="00EF0A00">
      <w:pPr>
        <w:rPr>
          <w:lang/>
        </w:rPr>
      </w:pPr>
      <w:r w:rsidRPr="00EF0A00">
        <w:rPr>
          <w:lang/>
        </w:rPr>
        <w:t>Was he saying the same thing for the same reason?</w:t>
      </w:r>
    </w:p>
    <w:p w14:paraId="62576FFB" w14:textId="77777777" w:rsidR="00EF0A00" w:rsidRPr="00EF0A00" w:rsidRDefault="00EF0A00" w:rsidP="00EF0A00">
      <w:pPr>
        <w:rPr>
          <w:lang/>
        </w:rPr>
      </w:pPr>
      <w:r w:rsidRPr="00EF0A00">
        <w:rPr>
          <w:lang/>
        </w:rPr>
        <w:t>I never dared to ask.</w:t>
      </w:r>
    </w:p>
    <w:p w14:paraId="4F6FD21D" w14:textId="77777777" w:rsidR="00EF0A00" w:rsidRPr="00EF0A00" w:rsidRDefault="00EF0A00" w:rsidP="00EF0A00">
      <w:pPr>
        <w:rPr>
          <w:lang/>
        </w:rPr>
      </w:pPr>
      <w:r w:rsidRPr="00EF0A00">
        <w:rPr>
          <w:lang/>
        </w:rPr>
        <w:t>When I started school, I was the first in my class to learn to read. My mother’s letter was waiting for me.</w:t>
      </w:r>
    </w:p>
    <w:p w14:paraId="0FDC8BE3" w14:textId="77777777" w:rsidR="00EF0A00" w:rsidRPr="00EF0A00" w:rsidRDefault="00EF0A00" w:rsidP="00EF0A00">
      <w:pPr>
        <w:rPr>
          <w:lang/>
        </w:rPr>
      </w:pPr>
      <w:r w:rsidRPr="00EF0A00">
        <w:rPr>
          <w:lang/>
        </w:rPr>
        <w:t>My half began:</w:t>
      </w:r>
    </w:p>
    <w:p w14:paraId="1AEF45C7" w14:textId="77777777" w:rsidR="00EF0A00" w:rsidRPr="00EF0A00" w:rsidRDefault="00EF0A00" w:rsidP="00EF0A00">
      <w:pPr>
        <w:rPr>
          <w:lang/>
        </w:rPr>
      </w:pPr>
      <w:r w:rsidRPr="00EF0A00">
        <w:rPr>
          <w:lang/>
        </w:rPr>
        <w:t>“Hayat, my beautiful girl, I…”</w:t>
      </w:r>
    </w:p>
    <w:p w14:paraId="6854B39D" w14:textId="77777777" w:rsidR="00EF0A00" w:rsidRPr="00EF0A00" w:rsidRDefault="00EF0A00" w:rsidP="00EF0A00">
      <w:pPr>
        <w:rPr>
          <w:lang/>
        </w:rPr>
      </w:pPr>
      <w:r w:rsidRPr="00EF0A00">
        <w:rPr>
          <w:lang/>
        </w:rPr>
        <w:t>Every night, I finished that sentence differently.</w:t>
      </w:r>
    </w:p>
    <w:p w14:paraId="147B8373" w14:textId="77777777" w:rsidR="00EF0A00" w:rsidRPr="00EF0A00" w:rsidRDefault="00EF0A00" w:rsidP="00EF0A00">
      <w:pPr>
        <w:rPr>
          <w:lang/>
        </w:rPr>
      </w:pPr>
      <w:r w:rsidRPr="00EF0A00">
        <w:rPr>
          <w:lang/>
        </w:rPr>
        <w:t>“…love you so much.”</w:t>
      </w:r>
    </w:p>
    <w:p w14:paraId="616E9E74" w14:textId="77777777" w:rsidR="00EF0A00" w:rsidRPr="00EF0A00" w:rsidRDefault="00EF0A00" w:rsidP="00EF0A00">
      <w:pPr>
        <w:rPr>
          <w:lang/>
        </w:rPr>
      </w:pPr>
      <w:r w:rsidRPr="00EF0A00">
        <w:rPr>
          <w:lang/>
        </w:rPr>
        <w:t>“…long to hold you again.”</w:t>
      </w:r>
    </w:p>
    <w:p w14:paraId="6BC1B383" w14:textId="77777777" w:rsidR="00EF0A00" w:rsidRPr="00EF0A00" w:rsidRDefault="00EF0A00" w:rsidP="00EF0A00">
      <w:pPr>
        <w:rPr>
          <w:lang/>
        </w:rPr>
      </w:pPr>
      <w:r w:rsidRPr="00EF0A00">
        <w:rPr>
          <w:lang/>
        </w:rPr>
        <w:t>“…am waiting for you.”</w:t>
      </w:r>
    </w:p>
    <w:p w14:paraId="01108D99" w14:textId="77777777" w:rsidR="00EF0A00" w:rsidRPr="00EF0A00" w:rsidRDefault="00EF0A00" w:rsidP="00EF0A00">
      <w:pPr>
        <w:rPr>
          <w:lang/>
        </w:rPr>
      </w:pPr>
      <w:r w:rsidRPr="00EF0A00">
        <w:rPr>
          <w:lang/>
        </w:rPr>
        <w:t>From those unwritten words, I built a world. My mother was there. I was not alone. Nobody shouted at me.</w:t>
      </w:r>
    </w:p>
    <w:p w14:paraId="7314D45C" w14:textId="77777777" w:rsidR="00EF0A00" w:rsidRPr="00EF0A00" w:rsidRDefault="00EF0A00" w:rsidP="00EF0A00">
      <w:pPr>
        <w:rPr>
          <w:lang/>
        </w:rPr>
      </w:pPr>
      <w:r w:rsidRPr="00EF0A00">
        <w:rPr>
          <w:lang/>
        </w:rPr>
        <w:t>Real life hurt enough. At least in my imagination, I could be happy.</w:t>
      </w:r>
    </w:p>
    <w:p w14:paraId="0123CCF5" w14:textId="77777777" w:rsidR="00EF0A00" w:rsidRPr="00EF0A00" w:rsidRDefault="00EF0A00" w:rsidP="00EF0A00">
      <w:pPr>
        <w:rPr>
          <w:lang/>
        </w:rPr>
      </w:pPr>
      <w:r w:rsidRPr="00EF0A00">
        <w:rPr>
          <w:lang/>
        </w:rPr>
        <w:t>When I was fifteen, my aunt decided I had had enough schooling. But I wanted to study, earn a living, stand on my own feet, and share a home with my brother.</w:t>
      </w:r>
    </w:p>
    <w:p w14:paraId="557A7180" w14:textId="77777777" w:rsidR="00EF0A00" w:rsidRPr="00EF0A00" w:rsidRDefault="00EF0A00" w:rsidP="00EF0A00">
      <w:pPr>
        <w:rPr>
          <w:lang/>
        </w:rPr>
      </w:pPr>
      <w:r w:rsidRPr="00EF0A00">
        <w:rPr>
          <w:lang/>
        </w:rPr>
        <w:t>That summer, the wife of Hasan, our neighborhood grocer, died of cancer. She left three children: Sami, six; Elif, five; and Zehra, two.</w:t>
      </w:r>
    </w:p>
    <w:p w14:paraId="55611291" w14:textId="77777777" w:rsidR="00EF0A00" w:rsidRPr="00EF0A00" w:rsidRDefault="00EF0A00" w:rsidP="00EF0A00">
      <w:pPr>
        <w:rPr>
          <w:lang/>
        </w:rPr>
      </w:pPr>
      <w:r w:rsidRPr="00EF0A00">
        <w:rPr>
          <w:lang/>
        </w:rPr>
        <w:t>I cried for them. Would they search for their mother’s familiar scent too? Would someone forget their names and call them Slowcoach?</w:t>
      </w:r>
    </w:p>
    <w:p w14:paraId="08122C88" w14:textId="77777777" w:rsidR="00EF0A00" w:rsidRPr="00EF0A00" w:rsidRDefault="00EF0A00" w:rsidP="00EF0A00">
      <w:pPr>
        <w:rPr>
          <w:lang/>
        </w:rPr>
      </w:pPr>
      <w:r w:rsidRPr="00EF0A00">
        <w:rPr>
          <w:lang/>
        </w:rPr>
        <w:t>While I worried about the children, the adults were deciding my future.</w:t>
      </w:r>
    </w:p>
    <w:p w14:paraId="3C430771" w14:textId="77777777" w:rsidR="00EF0A00" w:rsidRPr="00EF0A00" w:rsidRDefault="00EF0A00" w:rsidP="00EF0A00">
      <w:pPr>
        <w:rPr>
          <w:lang/>
        </w:rPr>
      </w:pPr>
      <w:r w:rsidRPr="00EF0A00">
        <w:rPr>
          <w:lang/>
        </w:rPr>
        <w:t>I learned that I was to be married to Hasan. The price was eight bracelets and three thousand lira.</w:t>
      </w:r>
    </w:p>
    <w:p w14:paraId="72815011" w14:textId="77777777" w:rsidR="00EF0A00" w:rsidRPr="00EF0A00" w:rsidRDefault="00EF0A00" w:rsidP="00EF0A00">
      <w:pPr>
        <w:rPr>
          <w:lang/>
        </w:rPr>
      </w:pPr>
      <w:r w:rsidRPr="00EF0A00">
        <w:rPr>
          <w:lang/>
        </w:rPr>
        <w:t>I was too young for a civil marriage. Forty days later, they arranged a religious wedding.</w:t>
      </w:r>
    </w:p>
    <w:p w14:paraId="65E98A18" w14:textId="77777777" w:rsidR="00EF0A00" w:rsidRPr="00EF0A00" w:rsidRDefault="00EF0A00" w:rsidP="00EF0A00">
      <w:pPr>
        <w:rPr>
          <w:lang/>
        </w:rPr>
      </w:pPr>
      <w:r w:rsidRPr="00EF0A00">
        <w:rPr>
          <w:lang/>
        </w:rPr>
        <w:t>I was fifteen. Still a child, yet expected to be a wife to a grown man and a mother to three children.</w:t>
      </w:r>
    </w:p>
    <w:p w14:paraId="4B63A68A" w14:textId="77777777" w:rsidR="00EF0A00" w:rsidRPr="00EF0A00" w:rsidRDefault="00EF0A00" w:rsidP="00EF0A00">
      <w:pPr>
        <w:rPr>
          <w:lang/>
        </w:rPr>
      </w:pPr>
      <w:r w:rsidRPr="00EF0A00">
        <w:rPr>
          <w:lang/>
        </w:rPr>
        <w:t>My aunt insisted I should have a baby of my own as well.</w:t>
      </w:r>
    </w:p>
    <w:p w14:paraId="48F8E495" w14:textId="77777777" w:rsidR="00EF0A00" w:rsidRPr="00EF0A00" w:rsidRDefault="00EF0A00" w:rsidP="00EF0A00">
      <w:pPr>
        <w:rPr>
          <w:lang/>
        </w:rPr>
      </w:pPr>
      <w:r w:rsidRPr="00EF0A00">
        <w:rPr>
          <w:lang/>
        </w:rPr>
        <w:t>“That will secure your place in the family.”</w:t>
      </w:r>
    </w:p>
    <w:p w14:paraId="0F6609EA" w14:textId="77777777" w:rsidR="00EF0A00" w:rsidRPr="00EF0A00" w:rsidRDefault="00EF0A00" w:rsidP="00EF0A00">
      <w:pPr>
        <w:rPr>
          <w:lang/>
        </w:rPr>
      </w:pPr>
      <w:r w:rsidRPr="00EF0A00">
        <w:rPr>
          <w:lang/>
        </w:rPr>
        <w:t>Hasan first slapped me because I called him Uncle Hasan, as I always had.</w:t>
      </w:r>
    </w:p>
    <w:p w14:paraId="58970B0E" w14:textId="77777777" w:rsidR="00EF0A00" w:rsidRPr="00EF0A00" w:rsidRDefault="00EF0A00" w:rsidP="00EF0A00">
      <w:pPr>
        <w:rPr>
          <w:lang/>
        </w:rPr>
      </w:pPr>
      <w:r w:rsidRPr="00EF0A00">
        <w:rPr>
          <w:lang/>
        </w:rPr>
        <w:t>“What woman calls her husband Uncle?”</w:t>
      </w:r>
    </w:p>
    <w:p w14:paraId="35900901" w14:textId="77777777" w:rsidR="00EF0A00" w:rsidRPr="00EF0A00" w:rsidRDefault="00EF0A00" w:rsidP="00EF0A00">
      <w:pPr>
        <w:rPr>
          <w:lang/>
        </w:rPr>
      </w:pPr>
      <w:r w:rsidRPr="00EF0A00">
        <w:rPr>
          <w:lang/>
        </w:rPr>
        <w:t>I said nothing. I had learned silence long before.</w:t>
      </w:r>
    </w:p>
    <w:p w14:paraId="71B63AEF" w14:textId="77777777" w:rsidR="00EF0A00" w:rsidRPr="00EF0A00" w:rsidRDefault="00EF0A00" w:rsidP="00EF0A00">
      <w:pPr>
        <w:rPr>
          <w:lang/>
        </w:rPr>
      </w:pPr>
      <w:r w:rsidRPr="00EF0A00">
        <w:rPr>
          <w:lang/>
        </w:rPr>
        <w:t>But inside me was another question: what grown man calls a fifteen-year-old child his wife?</w:t>
      </w:r>
    </w:p>
    <w:p w14:paraId="76FFDF47" w14:textId="77777777" w:rsidR="00EF0A00" w:rsidRPr="00EF0A00" w:rsidRDefault="00EF0A00" w:rsidP="00EF0A00">
      <w:pPr>
        <w:rPr>
          <w:lang/>
        </w:rPr>
      </w:pPr>
      <w:r w:rsidRPr="00EF0A00">
        <w:rPr>
          <w:lang/>
        </w:rPr>
        <w:t>The three children clung to their father’s legs.</w:t>
      </w:r>
    </w:p>
    <w:p w14:paraId="51259BC1" w14:textId="77777777" w:rsidR="00EF0A00" w:rsidRPr="00EF0A00" w:rsidRDefault="00EF0A00" w:rsidP="00EF0A00">
      <w:pPr>
        <w:rPr>
          <w:lang/>
        </w:rPr>
      </w:pPr>
      <w:r w:rsidRPr="00EF0A00">
        <w:rPr>
          <w:lang/>
        </w:rPr>
        <w:t>“Don’t hit Hayat! She plays with us. She tells us stories!”</w:t>
      </w:r>
    </w:p>
    <w:p w14:paraId="2AD529C9" w14:textId="77777777" w:rsidR="00EF0A00" w:rsidRPr="00EF0A00" w:rsidRDefault="00EF0A00" w:rsidP="00EF0A00">
      <w:pPr>
        <w:rPr>
          <w:lang/>
        </w:rPr>
      </w:pPr>
      <w:r w:rsidRPr="00EF0A00">
        <w:rPr>
          <w:lang/>
        </w:rPr>
        <w:t>To them, I was a big sister. And the stories I told them were my own dreams.</w:t>
      </w:r>
    </w:p>
    <w:p w14:paraId="4EB0C25C" w14:textId="77777777" w:rsidR="00EF0A00" w:rsidRPr="00EF0A00" w:rsidRDefault="00EF0A00" w:rsidP="00EF0A00">
      <w:pPr>
        <w:rPr>
          <w:lang/>
        </w:rPr>
      </w:pPr>
      <w:r w:rsidRPr="00EF0A00">
        <w:rPr>
          <w:lang/>
        </w:rPr>
        <w:t>After Hasan left, I stood before the mirror and tried to say his name without “Uncle.” I could not. I still saw the older man I had always known, not a husband.</w:t>
      </w:r>
    </w:p>
    <w:p w14:paraId="6E1D220E" w14:textId="77777777" w:rsidR="00EF0A00" w:rsidRPr="00EF0A00" w:rsidRDefault="00EF0A00" w:rsidP="00EF0A00">
      <w:pPr>
        <w:rPr>
          <w:lang/>
        </w:rPr>
      </w:pPr>
      <w:r w:rsidRPr="00EF0A00">
        <w:rPr>
          <w:lang/>
        </w:rPr>
        <w:lastRenderedPageBreak/>
        <w:t>Six-year-old Sami came over.</w:t>
      </w:r>
    </w:p>
    <w:p w14:paraId="6EB05CBB" w14:textId="77777777" w:rsidR="00EF0A00" w:rsidRPr="00EF0A00" w:rsidRDefault="00EF0A00" w:rsidP="00EF0A00">
      <w:pPr>
        <w:rPr>
          <w:lang/>
        </w:rPr>
      </w:pPr>
      <w:r w:rsidRPr="00EF0A00">
        <w:rPr>
          <w:lang/>
        </w:rPr>
        <w:t>“Mum used to call him Bey. You could call him that.”</w:t>
      </w:r>
    </w:p>
    <w:p w14:paraId="7EE276A1" w14:textId="77777777" w:rsidR="00EF0A00" w:rsidRPr="00EF0A00" w:rsidRDefault="00EF0A00" w:rsidP="00EF0A00">
      <w:pPr>
        <w:rPr>
          <w:lang/>
        </w:rPr>
      </w:pPr>
      <w:r w:rsidRPr="00EF0A00">
        <w:rPr>
          <w:lang/>
        </w:rPr>
        <w:t>Bey was a respectful form of address. That, at least, I could say.</w:t>
      </w:r>
    </w:p>
    <w:p w14:paraId="50EDF2B4" w14:textId="77777777" w:rsidR="00EF0A00" w:rsidRPr="00EF0A00" w:rsidRDefault="00EF0A00" w:rsidP="00EF0A00">
      <w:pPr>
        <w:rPr>
          <w:lang/>
        </w:rPr>
      </w:pPr>
      <w:r w:rsidRPr="00EF0A00">
        <w:rPr>
          <w:lang/>
        </w:rPr>
        <w:t>I bent down and kissed him. Then I called Elif and Zehra over and began a new story.</w:t>
      </w:r>
    </w:p>
    <w:p w14:paraId="5384B2BD" w14:textId="77777777" w:rsidR="00EF0A00" w:rsidRPr="00EF0A00" w:rsidRDefault="00EF0A00" w:rsidP="00EF0A00">
      <w:pPr>
        <w:rPr>
          <w:lang/>
        </w:rPr>
      </w:pPr>
      <w:r w:rsidRPr="00EF0A00">
        <w:rPr>
          <w:lang/>
        </w:rPr>
        <w:t>“Once upon a time, there was a six-year-old girl called Fairy Tale. She had lost her mother and searched everywhere for her. When she could not find her, she went to the land of dreams. There, nobody hurt her or left her alone…”</w:t>
      </w:r>
    </w:p>
    <w:p w14:paraId="24C9E437" w14:textId="77777777" w:rsidR="00EF0A00" w:rsidRPr="00EF0A00" w:rsidRDefault="00EF0A00" w:rsidP="00EF0A00">
      <w:pPr>
        <w:rPr>
          <w:lang/>
        </w:rPr>
      </w:pPr>
      <w:r w:rsidRPr="00EF0A00">
        <w:rPr>
          <w:lang/>
        </w:rPr>
        <w:t>In my stories, Fairy Tale always smiled. Each day I added a little more happiness to her life. The children listened, and I told my stories. In those moments, we could all breathe.</w:t>
      </w:r>
    </w:p>
    <w:p w14:paraId="7044C681" w14:textId="77777777" w:rsidR="00EF0A00" w:rsidRPr="00EF0A00" w:rsidRDefault="00EF0A00" w:rsidP="00EF0A00">
      <w:pPr>
        <w:rPr>
          <w:lang/>
        </w:rPr>
      </w:pPr>
      <w:r w:rsidRPr="00EF0A00">
        <w:rPr>
          <w:lang/>
        </w:rPr>
        <w:t>I called Hasan Bey now. There were peaceful days and days when he grew angry. For years, I tried to explain his anger, sometimes blaming myself. He thought he had brought home a wife; I was a girl who played with his children and told them stories.</w:t>
      </w:r>
    </w:p>
    <w:p w14:paraId="1980295E" w14:textId="77777777" w:rsidR="00EF0A00" w:rsidRPr="00EF0A00" w:rsidRDefault="00EF0A00" w:rsidP="00EF0A00">
      <w:pPr>
        <w:rPr>
          <w:lang/>
        </w:rPr>
      </w:pPr>
      <w:r w:rsidRPr="00EF0A00">
        <w:rPr>
          <w:lang/>
        </w:rPr>
        <w:t>But being a child was not my fault.</w:t>
      </w:r>
    </w:p>
    <w:p w14:paraId="64BFC134" w14:textId="77777777" w:rsidR="00EF0A00" w:rsidRPr="00EF0A00" w:rsidRDefault="00EF0A00" w:rsidP="00EF0A00">
      <w:pPr>
        <w:rPr>
          <w:lang/>
        </w:rPr>
      </w:pPr>
      <w:r w:rsidRPr="00EF0A00">
        <w:rPr>
          <w:lang/>
        </w:rPr>
        <w:t>My brother kept visiting. Each time, he offered me his half of the letter. Each time, I refused.</w:t>
      </w:r>
    </w:p>
    <w:p w14:paraId="2B63E1BA" w14:textId="77777777" w:rsidR="00EF0A00" w:rsidRPr="00EF0A00" w:rsidRDefault="00EF0A00" w:rsidP="00EF0A00">
      <w:pPr>
        <w:rPr>
          <w:lang/>
        </w:rPr>
      </w:pPr>
      <w:r w:rsidRPr="00EF0A00">
        <w:rPr>
          <w:lang/>
        </w:rPr>
        <w:t>I was afraid to read it. For years, I had filled those missing lines with hope. I feared the real words would destroy the world I had built.</w:t>
      </w:r>
    </w:p>
    <w:p w14:paraId="31D75D62" w14:textId="77777777" w:rsidR="00EF0A00" w:rsidRPr="00EF0A00" w:rsidRDefault="00EF0A00" w:rsidP="00EF0A00">
      <w:pPr>
        <w:rPr>
          <w:lang/>
        </w:rPr>
      </w:pPr>
      <w:r w:rsidRPr="00EF0A00">
        <w:rPr>
          <w:lang/>
        </w:rPr>
        <w:t>By the time I was forty, the children had grown up.</w:t>
      </w:r>
    </w:p>
    <w:p w14:paraId="2E265703" w14:textId="77777777" w:rsidR="00EF0A00" w:rsidRPr="00EF0A00" w:rsidRDefault="00EF0A00" w:rsidP="00EF0A00">
      <w:pPr>
        <w:rPr>
          <w:lang/>
        </w:rPr>
      </w:pPr>
      <w:r w:rsidRPr="00EF0A00">
        <w:rPr>
          <w:lang/>
        </w:rPr>
        <w:t>Sami became a doctor and moved to another city. When he was unhappy, he called.</w:t>
      </w:r>
    </w:p>
    <w:p w14:paraId="0FE4E2D6" w14:textId="77777777" w:rsidR="00EF0A00" w:rsidRPr="00EF0A00" w:rsidRDefault="00EF0A00" w:rsidP="00EF0A00">
      <w:pPr>
        <w:rPr>
          <w:lang/>
        </w:rPr>
      </w:pPr>
      <w:r w:rsidRPr="00EF0A00">
        <w:rPr>
          <w:lang/>
        </w:rPr>
        <w:t>“Hayat, tell me a story.”</w:t>
      </w:r>
    </w:p>
    <w:p w14:paraId="5ADEEFED" w14:textId="77777777" w:rsidR="00EF0A00" w:rsidRPr="00EF0A00" w:rsidRDefault="00EF0A00" w:rsidP="00EF0A00">
      <w:pPr>
        <w:rPr>
          <w:lang/>
        </w:rPr>
      </w:pPr>
      <w:r w:rsidRPr="00EF0A00">
        <w:rPr>
          <w:lang/>
        </w:rPr>
        <w:t>Elif became a teacher and married. When her daughter was born, she wanted to name her Hayat. I asked her not to.</w:t>
      </w:r>
    </w:p>
    <w:p w14:paraId="35A73C2D" w14:textId="77777777" w:rsidR="00EF0A00" w:rsidRPr="00EF0A00" w:rsidRDefault="00EF0A00" w:rsidP="00EF0A00">
      <w:pPr>
        <w:rPr>
          <w:lang/>
        </w:rPr>
      </w:pPr>
      <w:r w:rsidRPr="00EF0A00">
        <w:rPr>
          <w:lang/>
        </w:rPr>
        <w:t>“Then we’ll call her Masal—Fairy Tale,” she said.</w:t>
      </w:r>
    </w:p>
    <w:p w14:paraId="6BBC6575" w14:textId="77777777" w:rsidR="00EF0A00" w:rsidRPr="00EF0A00" w:rsidRDefault="00EF0A00" w:rsidP="00EF0A00">
      <w:pPr>
        <w:rPr>
          <w:lang/>
        </w:rPr>
      </w:pPr>
      <w:r w:rsidRPr="00EF0A00">
        <w:rPr>
          <w:lang/>
        </w:rPr>
        <w:t>And that became my granddaughter’s name.</w:t>
      </w:r>
    </w:p>
    <w:p w14:paraId="358D34E9" w14:textId="77777777" w:rsidR="00EF0A00" w:rsidRPr="00EF0A00" w:rsidRDefault="00EF0A00" w:rsidP="00EF0A00">
      <w:pPr>
        <w:rPr>
          <w:lang/>
        </w:rPr>
      </w:pPr>
      <w:r w:rsidRPr="00EF0A00">
        <w:rPr>
          <w:lang/>
        </w:rPr>
        <w:t>Zehra became a vet.</w:t>
      </w:r>
    </w:p>
    <w:p w14:paraId="0533AEC8" w14:textId="77777777" w:rsidR="00EF0A00" w:rsidRPr="00EF0A00" w:rsidRDefault="00EF0A00" w:rsidP="00EF0A00">
      <w:pPr>
        <w:rPr>
          <w:lang/>
        </w:rPr>
      </w:pPr>
      <w:r w:rsidRPr="00EF0A00">
        <w:rPr>
          <w:lang/>
        </w:rPr>
        <w:t>“When an animal is frightened, I tell it a story,” she would say with a smile. “My voice helps it settle.”</w:t>
      </w:r>
    </w:p>
    <w:p w14:paraId="2AC4E3DB" w14:textId="77777777" w:rsidR="00EF0A00" w:rsidRPr="00EF0A00" w:rsidRDefault="00EF0A00" w:rsidP="00EF0A00">
      <w:pPr>
        <w:rPr>
          <w:lang/>
        </w:rPr>
      </w:pPr>
      <w:r w:rsidRPr="00EF0A00">
        <w:rPr>
          <w:lang/>
        </w:rPr>
        <w:t>She married too, and I gained a grandson.</w:t>
      </w:r>
    </w:p>
    <w:p w14:paraId="5E66210C" w14:textId="77777777" w:rsidR="00EF0A00" w:rsidRPr="00EF0A00" w:rsidRDefault="00EF0A00" w:rsidP="00EF0A00">
      <w:pPr>
        <w:rPr>
          <w:lang/>
        </w:rPr>
      </w:pPr>
      <w:r w:rsidRPr="00EF0A00">
        <w:rPr>
          <w:lang/>
        </w:rPr>
        <w:t>I was forty-five when Hasan—the man I had called Bey for so many years—died. I grieved for him. His last words were:</w:t>
      </w:r>
    </w:p>
    <w:p w14:paraId="0F0EB70F" w14:textId="77777777" w:rsidR="00EF0A00" w:rsidRPr="00EF0A00" w:rsidRDefault="00EF0A00" w:rsidP="00EF0A00">
      <w:pPr>
        <w:rPr>
          <w:lang/>
        </w:rPr>
      </w:pPr>
      <w:r w:rsidRPr="00EF0A00">
        <w:rPr>
          <w:lang/>
        </w:rPr>
        <w:t>“Please forgive me for the wrong I’ve done you.”</w:t>
      </w:r>
    </w:p>
    <w:p w14:paraId="42916AEE" w14:textId="77777777" w:rsidR="00EF0A00" w:rsidRPr="00EF0A00" w:rsidRDefault="00EF0A00" w:rsidP="00EF0A00">
      <w:pPr>
        <w:rPr>
          <w:lang/>
        </w:rPr>
      </w:pPr>
      <w:r w:rsidRPr="00EF0A00">
        <w:rPr>
          <w:lang/>
        </w:rPr>
        <w:t>I forgave him sincerely. Over the years, I had known kindness from him too. But forgiving him did not make what had happened to me as a child right.</w:t>
      </w:r>
    </w:p>
    <w:p w14:paraId="5FBFF3F1" w14:textId="77777777" w:rsidR="00EF0A00" w:rsidRPr="00EF0A00" w:rsidRDefault="00EF0A00" w:rsidP="00EF0A00">
      <w:pPr>
        <w:rPr>
          <w:lang/>
        </w:rPr>
      </w:pPr>
      <w:r w:rsidRPr="00EF0A00">
        <w:rPr>
          <w:lang/>
        </w:rPr>
        <w:t>I cannot extend that forgiveness to those who see nothing wrong with marrying off fifteen-year-old girls;</w:t>
      </w:r>
    </w:p>
    <w:p w14:paraId="61FE4954" w14:textId="77777777" w:rsidR="00EF0A00" w:rsidRPr="00EF0A00" w:rsidRDefault="00EF0A00" w:rsidP="00EF0A00">
      <w:pPr>
        <w:rPr>
          <w:lang/>
        </w:rPr>
      </w:pPr>
      <w:r w:rsidRPr="00EF0A00">
        <w:rPr>
          <w:lang/>
        </w:rPr>
        <w:t>to those who turn abused daughters away in the name of family honor;</w:t>
      </w:r>
    </w:p>
    <w:p w14:paraId="7350011E" w14:textId="77777777" w:rsidR="00EF0A00" w:rsidRPr="00EF0A00" w:rsidRDefault="00EF0A00" w:rsidP="00EF0A00">
      <w:pPr>
        <w:rPr>
          <w:lang/>
        </w:rPr>
      </w:pPr>
      <w:r w:rsidRPr="00EF0A00">
        <w:rPr>
          <w:lang/>
        </w:rPr>
        <w:t>or to those who ignore a helpless child’s plea and defend the people responsible.</w:t>
      </w:r>
    </w:p>
    <w:p w14:paraId="5F47C16D" w14:textId="77777777" w:rsidR="00EF0A00" w:rsidRPr="00EF0A00" w:rsidRDefault="00EF0A00" w:rsidP="00EF0A00">
      <w:pPr>
        <w:rPr>
          <w:lang/>
        </w:rPr>
      </w:pPr>
      <w:r w:rsidRPr="00EF0A00">
        <w:rPr>
          <w:lang/>
        </w:rPr>
        <w:t>My name, Hayat, means “life.”</w:t>
      </w:r>
    </w:p>
    <w:p w14:paraId="5ED4513B" w14:textId="77777777" w:rsidR="00EF0A00" w:rsidRPr="00EF0A00" w:rsidRDefault="00EF0A00" w:rsidP="00EF0A00">
      <w:pPr>
        <w:rPr>
          <w:lang/>
        </w:rPr>
      </w:pPr>
      <w:r w:rsidRPr="00EF0A00">
        <w:rPr>
          <w:lang/>
        </w:rPr>
        <w:t>Yet for so many years, I was not allowed to choose my own.</w:t>
      </w:r>
    </w:p>
    <w:p w14:paraId="123D2E16" w14:textId="77777777" w:rsidR="00EF0A00" w:rsidRPr="00EF0A00" w:rsidRDefault="00EF0A00" w:rsidP="00EF0A00">
      <w:pPr>
        <w:rPr>
          <w:lang/>
        </w:rPr>
      </w:pPr>
      <w:r w:rsidRPr="00EF0A00">
        <w:rPr>
          <w:b/>
          <w:bCs/>
          <w:lang/>
        </w:rPr>
        <w:lastRenderedPageBreak/>
        <w:t>Moral:</w:t>
      </w:r>
      <w:r w:rsidRPr="00EF0A00">
        <w:rPr>
          <w:lang/>
        </w:rPr>
        <w:t xml:space="preserve"> No tradition or notion of family honor can justify violence or taking away a child’s future. Children belong in safe homes and classrooms, not forced marriages. Someone asking for help needs protection, not judgment.</w:t>
      </w:r>
    </w:p>
    <w:p w14:paraId="501DB9D0" w14:textId="77777777" w:rsidR="00EF0A00" w:rsidRPr="00EF0A00" w:rsidRDefault="00EF0A00" w:rsidP="00EF0A00">
      <w:pPr>
        <w:rPr>
          <w:lang/>
        </w:rPr>
      </w:pPr>
      <w:r w:rsidRPr="00EF0A00">
        <w:rPr>
          <w:i/>
          <w:iCs/>
          <w:lang/>
        </w:rPr>
        <w:t>Stories collected from the internet and processed by AI. All illustrations are AI-generated.</w:t>
      </w:r>
    </w:p>
    <w:p w14:paraId="4AFB8083" w14:textId="1F441B39" w:rsidR="002D525A" w:rsidRPr="00EF0A00" w:rsidRDefault="002D525A" w:rsidP="00EF0A00">
      <w:pPr>
        <w:rPr>
          <w:lang/>
        </w:rPr>
      </w:pPr>
    </w:p>
    <w:sectPr w:rsidR="002D525A" w:rsidRPr="00EF0A0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237722">
    <w:abstractNumId w:val="8"/>
  </w:num>
  <w:num w:numId="2" w16cid:durableId="579993752">
    <w:abstractNumId w:val="6"/>
  </w:num>
  <w:num w:numId="3" w16cid:durableId="975531599">
    <w:abstractNumId w:val="5"/>
  </w:num>
  <w:num w:numId="4" w16cid:durableId="396710255">
    <w:abstractNumId w:val="4"/>
  </w:num>
  <w:num w:numId="5" w16cid:durableId="1287467638">
    <w:abstractNumId w:val="7"/>
  </w:num>
  <w:num w:numId="6" w16cid:durableId="576785146">
    <w:abstractNumId w:val="3"/>
  </w:num>
  <w:num w:numId="7" w16cid:durableId="335113487">
    <w:abstractNumId w:val="2"/>
  </w:num>
  <w:num w:numId="8" w16cid:durableId="669219412">
    <w:abstractNumId w:val="1"/>
  </w:num>
  <w:num w:numId="9" w16cid:durableId="759445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25A"/>
    <w:rsid w:val="00326F90"/>
    <w:rsid w:val="008908F2"/>
    <w:rsid w:val="00A63BFA"/>
    <w:rsid w:val="00AA1D8D"/>
    <w:rsid w:val="00AF2FCA"/>
    <w:rsid w:val="00B47730"/>
    <w:rsid w:val="00C62061"/>
    <w:rsid w:val="00CB0664"/>
    <w:rsid w:val="00EF0A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E303A"/>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Hayat’s Life Story</vt:lpstr>
    </vt:vector>
  </TitlesOfParts>
  <Manager/>
  <Company/>
  <LinksUpToDate>false</LinksUpToDate>
  <CharactersWithSpaces>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Hayat’s Life Story</dc:title>
  <dc:subject/>
  <dc:creator/>
  <cp:keywords/>
  <dc:description>generated by python-docx</dc:description>
  <cp:lastModifiedBy>Bakhtiyar Sirajov</cp:lastModifiedBy>
  <cp:revision>3</cp:revision>
  <dcterms:created xsi:type="dcterms:W3CDTF">2013-12-23T23:15:00Z</dcterms:created>
  <dcterms:modified xsi:type="dcterms:W3CDTF">2026-10-09T08:32:00Z</dcterms:modified>
  <cp:category/>
</cp:coreProperties>
</file>