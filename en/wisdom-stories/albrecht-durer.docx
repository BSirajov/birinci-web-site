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3FB9" w14:textId="77777777" w:rsidR="00A12185" w:rsidRPr="00A12185" w:rsidRDefault="00A12185" w:rsidP="00A12185">
      <w:pPr>
        <w:rPr>
          <w:lang/>
        </w:rPr>
      </w:pPr>
      <w:r w:rsidRPr="00A12185">
        <w:rPr>
          <w:b/>
          <w:bCs/>
          <w:lang/>
        </w:rPr>
        <w:t>Albrecht Dürer</w:t>
      </w:r>
    </w:p>
    <w:p w14:paraId="0CA4512F" w14:textId="77777777" w:rsidR="00A12185" w:rsidRPr="00A12185" w:rsidRDefault="00A12185" w:rsidP="00A12185">
      <w:pPr>
        <w:rPr>
          <w:lang/>
        </w:rPr>
      </w:pPr>
      <w:r w:rsidRPr="00A12185">
        <w:rPr>
          <w:i/>
          <w:iCs/>
          <w:lang/>
        </w:rPr>
        <w:t>A legend about Albrecht Dürer</w:t>
      </w:r>
    </w:p>
    <w:p w14:paraId="16CB3BAA" w14:textId="77777777" w:rsidR="00A12185" w:rsidRPr="00A12185" w:rsidRDefault="00A12185" w:rsidP="00A12185">
      <w:pPr>
        <w:rPr>
          <w:lang/>
        </w:rPr>
      </w:pPr>
      <w:r w:rsidRPr="00A12185">
        <w:rPr>
          <w:lang/>
        </w:rPr>
        <w:t>The story goes that two brothers, Albrecht and Albert, grew up in a poor family with many children near Nuremberg. Both dreamed of becoming painters. Their father worked from morning until night, but could not afford to pay for their studies.</w:t>
      </w:r>
    </w:p>
    <w:p w14:paraId="0DBC9618" w14:textId="77777777" w:rsidR="00A12185" w:rsidRPr="00A12185" w:rsidRDefault="00A12185" w:rsidP="00A12185">
      <w:pPr>
        <w:rPr>
          <w:lang/>
        </w:rPr>
      </w:pPr>
      <w:r w:rsidRPr="00A12185">
        <w:rPr>
          <w:lang/>
        </w:rPr>
        <w:t>Night after night, the brothers talked by candlelight, searching for a way to pursue their dreams. Finally, they decided to draw lots. One would study painting; the other would work in a mine to pay for his brother’s education. After four years, they would exchange roles.</w:t>
      </w:r>
    </w:p>
    <w:p w14:paraId="16D6C614" w14:textId="77777777" w:rsidR="00A12185" w:rsidRPr="00A12185" w:rsidRDefault="00A12185" w:rsidP="00A12185">
      <w:pPr>
        <w:rPr>
          <w:lang/>
        </w:rPr>
      </w:pPr>
      <w:r w:rsidRPr="00A12185">
        <w:rPr>
          <w:lang/>
        </w:rPr>
        <w:t>Albrecht won the draw.</w:t>
      </w:r>
    </w:p>
    <w:p w14:paraId="487998F3" w14:textId="77777777" w:rsidR="00A12185" w:rsidRPr="00A12185" w:rsidRDefault="00A12185" w:rsidP="00A12185">
      <w:pPr>
        <w:rPr>
          <w:lang/>
        </w:rPr>
      </w:pPr>
      <w:r w:rsidRPr="00A12185">
        <w:rPr>
          <w:lang/>
        </w:rPr>
        <w:t xml:space="preserve">He left to study art, while Albert began working in the mine. One learned to handle a brush and explored the world of color. The other descended underground each day, working hard so his brother could continue his studies.</w:t>
      </w:r>
    </w:p>
    <w:p w14:paraId="7BED7824" w14:textId="77777777" w:rsidR="00A12185" w:rsidRPr="00A12185" w:rsidRDefault="00A12185" w:rsidP="00A12185">
      <w:pPr>
        <w:rPr>
          <w:lang/>
        </w:rPr>
      </w:pPr>
      <w:r w:rsidRPr="00A12185">
        <w:rPr>
          <w:lang/>
        </w:rPr>
        <w:t>Four years passed. Albrecht’s talent attracted attention, and his work began to bring him recognition and an income. When he returned home, he embraced his brother and said joyfully:</w:t>
      </w:r>
      <w:r w:rsidRPr="00A12185">
        <w:rPr>
          <w:lang/>
        </w:rPr>
        <w:br/>
        <w:t>“Now it’s your turn, Albert. Go and study. Follow your dream. You supported me; now I’ll support you.”</w:t>
      </w:r>
    </w:p>
    <w:p w14:paraId="6027036C" w14:textId="77777777" w:rsidR="00A12185" w:rsidRPr="00A12185" w:rsidRDefault="00A12185" w:rsidP="00A12185">
      <w:pPr>
        <w:rPr>
          <w:lang/>
        </w:rPr>
      </w:pPr>
      <w:r w:rsidRPr="00A12185">
        <w:rPr>
          <w:lang/>
        </w:rPr>
        <w:t>But Albert slowly shook his head.</w:t>
      </w:r>
      <w:r w:rsidRPr="00A12185">
        <w:rPr>
          <w:lang/>
        </w:rPr>
        <w:br/>
        <w:t>“No, brother… It’s too late for me.”</w:t>
      </w:r>
    </w:p>
    <w:p w14:paraId="53BB3A4C" w14:textId="77777777" w:rsidR="00A12185" w:rsidRPr="00A12185" w:rsidRDefault="00A12185" w:rsidP="00A12185">
      <w:pPr>
        <w:rPr>
          <w:lang/>
        </w:rPr>
      </w:pPr>
      <w:r w:rsidRPr="00A12185">
        <w:rPr>
          <w:lang/>
        </w:rPr>
        <w:t xml:space="preserve">He held out his hands. His palms were calloused, his fingers bent from years of heavy labor.</w:t>
      </w:r>
      <w:r w:rsidRPr="00A12185">
        <w:rPr>
          <w:lang/>
        </w:rPr>
        <w:br/>
        <w:t>“These hands can no longer hold a brush the way they once could.”</w:t>
      </w:r>
    </w:p>
    <w:p w14:paraId="50B85D4F" w14:textId="77777777" w:rsidR="00A12185" w:rsidRPr="00A12185" w:rsidRDefault="00A12185" w:rsidP="00A12185">
      <w:pPr>
        <w:rPr>
          <w:lang/>
        </w:rPr>
      </w:pPr>
      <w:r w:rsidRPr="00A12185">
        <w:rPr>
          <w:lang/>
        </w:rPr>
        <w:t>Albrecht gently took his brother’s hands in his own. He wanted to speak, but no words came. His tears fell onto Albert’s work-worn hands.</w:t>
      </w:r>
    </w:p>
    <w:p w14:paraId="4BE08886" w14:textId="77777777" w:rsidR="00A12185" w:rsidRPr="00A12185" w:rsidRDefault="00A12185" w:rsidP="00A12185">
      <w:pPr>
        <w:rPr>
          <w:lang/>
        </w:rPr>
      </w:pPr>
      <w:r w:rsidRPr="00A12185">
        <w:rPr>
          <w:lang/>
        </w:rPr>
        <w:t xml:space="preserve">Only then did he fully understand what the fulfillment of his dream had cost his brother.</w:t>
      </w:r>
    </w:p>
    <w:p w14:paraId="7FE25AF0" w14:textId="77777777" w:rsidR="00A12185" w:rsidRPr="00A12185" w:rsidRDefault="00A12185" w:rsidP="00A12185">
      <w:pPr>
        <w:rPr>
          <w:lang/>
        </w:rPr>
      </w:pPr>
      <w:r w:rsidRPr="00A12185">
        <w:rPr>
          <w:lang/>
        </w:rPr>
        <w:t xml:space="preserve">The legend connects Dürer’s famous drawing </w:t>
      </w:r>
      <w:r w:rsidRPr="00A12185">
        <w:rPr>
          <w:i/>
          <w:iCs/>
          <w:lang/>
        </w:rPr>
        <w:t>Praying Hands</w:t>
      </w:r>
      <w:r w:rsidRPr="00A12185">
        <w:rPr>
          <w:lang/>
        </w:rPr>
        <w:t xml:space="preserve"> with this sacrifice. In the story, those hands symbolize brotherly love, gratitude, and the quiet labor behind another person’s success.</w:t>
      </w:r>
    </w:p>
    <w:p w14:paraId="29C7965C" w14:textId="77777777" w:rsidR="00A12185" w:rsidRPr="00A12185" w:rsidRDefault="00A12185" w:rsidP="00A12185">
      <w:pPr>
        <w:rPr>
          <w:lang/>
        </w:rPr>
      </w:pPr>
      <w:r w:rsidRPr="00A12185">
        <w:rPr>
          <w:b/>
          <w:bCs/>
          <w:lang/>
        </w:rPr>
        <w:t xml:space="preserve">Moral: Our achievements also belong, in part, to those who have generously given us their time, strength, and support. True gratitude means recognizing their sacrifices, remembering them, and returning their care with care of our own.</w:t>
      </w:r>
    </w:p>
    <w:p w14:paraId="68E013EC" w14:textId="77777777" w:rsidR="00A12185" w:rsidRPr="00A12185" w:rsidRDefault="00A12185" w:rsidP="00A12185">
      <w:pPr>
        <w:rPr>
          <w:lang/>
        </w:rPr>
      </w:pPr>
      <w:r w:rsidRPr="00A12185">
        <w:rPr>
          <w:i/>
          <w:iCs/>
          <w:lang/>
        </w:rPr>
        <w:t>Stories collected from the internet and processed by AI. All illustrations are AI-generated.</w:t>
      </w:r>
    </w:p>
    <w:p w14:paraId="07CA4919" w14:textId="1C649A2E" w:rsidR="00C514C7" w:rsidRPr="00A12185" w:rsidRDefault="00C514C7" w:rsidP="00A12185"/>
    <w:sectPr w:rsidR="00C514C7" w:rsidRPr="00A1218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2653157">
    <w:abstractNumId w:val="8"/>
  </w:num>
  <w:num w:numId="2" w16cid:durableId="895816973">
    <w:abstractNumId w:val="6"/>
  </w:num>
  <w:num w:numId="3" w16cid:durableId="715854852">
    <w:abstractNumId w:val="5"/>
  </w:num>
  <w:num w:numId="4" w16cid:durableId="1393625233">
    <w:abstractNumId w:val="4"/>
  </w:num>
  <w:num w:numId="5" w16cid:durableId="719597892">
    <w:abstractNumId w:val="7"/>
  </w:num>
  <w:num w:numId="6" w16cid:durableId="700277324">
    <w:abstractNumId w:val="3"/>
  </w:num>
  <w:num w:numId="7" w16cid:durableId="1040790189">
    <w:abstractNumId w:val="2"/>
  </w:num>
  <w:num w:numId="8" w16cid:durableId="1739938667">
    <w:abstractNumId w:val="1"/>
  </w:num>
  <w:num w:numId="9" w16cid:durableId="31105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51A0"/>
    <w:rsid w:val="00A12185"/>
    <w:rsid w:val="00AA1D8D"/>
    <w:rsid w:val="00B47730"/>
    <w:rsid w:val="00C514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458CC"/>
  <w14:defaultImageDpi w14:val="300"/>
  <w15:docId w15:val="{AD9E49A8-16CD-4FF2-8E94-4E5B7BF30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Albrecht Dürer</dc:title>
  <dc:subject/>
  <dc:creator/>
  <cp:keywords/>
  <dc:description>generated by python-docx</dc:description>
  <cp:lastModifiedBy>Bakhtiyar Sirajov</cp:lastModifiedBy>
  <cp:revision>2</cp:revision>
  <dcterms:created xsi:type="dcterms:W3CDTF">2013-12-23T23:15:00Z</dcterms:created>
  <dcterms:modified xsi:type="dcterms:W3CDTF">2026-10-06T21:23:00Z</dcterms:modified>
  <cp:category/>
</cp:coreProperties>
</file>