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0959" w14:textId="77777777" w:rsidR="00505A8F" w:rsidRPr="00505A8F" w:rsidRDefault="00505A8F" w:rsidP="00505A8F">
      <w:pPr>
        <w:spacing w:after="80"/>
      </w:pPr>
      <w:r w:rsidRPr="00505A8F">
        <w:rPr>
          <w:b/>
          <w:bCs/>
        </w:rPr>
        <w:t>The Credit Ledger</w:t>
      </w:r>
    </w:p>
    <w:p w14:paraId="59975254" w14:textId="77777777" w:rsidR="00505A8F" w:rsidRPr="00505A8F" w:rsidRDefault="00505A8F" w:rsidP="00505A8F">
      <w:pPr>
        <w:spacing w:after="80"/>
      </w:pPr>
      <w:r w:rsidRPr="00505A8F">
        <w:t>One day during Ramadan, a stranger in plain clothes walked into a neighbourhood shop and approached the shopkeeper.</w:t>
      </w:r>
    </w:p>
    <w:p w14:paraId="1D3E46CC" w14:textId="77777777" w:rsidR="00505A8F" w:rsidRPr="00505A8F" w:rsidRDefault="00505A8F" w:rsidP="00505A8F">
      <w:pPr>
        <w:spacing w:after="80"/>
      </w:pPr>
      <w:r w:rsidRPr="00505A8F">
        <w:t>“Brother, would you let me have bread, tea, and eggs on credit?”</w:t>
      </w:r>
    </w:p>
    <w:p w14:paraId="792EB142" w14:textId="77777777" w:rsidR="00505A8F" w:rsidRPr="00505A8F" w:rsidRDefault="00505A8F" w:rsidP="00505A8F">
      <w:pPr>
        <w:spacing w:after="80"/>
      </w:pPr>
      <w:r w:rsidRPr="00505A8F">
        <w:t>“Of course,” the shopkeeper answered kindly. “There’s a woman who’s been taking bread on credit for three months. Honestly, I don’t know whether she’ll ever be able to repay me. But she’s raising three children without their father. We can’t let them go hungry. God will provide for us too. If you’re in need, take what you need. Don’t worry about paying for the bread. You’re welcome to it.”</w:t>
      </w:r>
    </w:p>
    <w:p w14:paraId="0F53372D" w14:textId="77777777" w:rsidR="00505A8F" w:rsidRPr="00505A8F" w:rsidRDefault="00505A8F" w:rsidP="00505A8F">
      <w:pPr>
        <w:spacing w:after="80"/>
      </w:pPr>
      <w:r w:rsidRPr="00505A8F">
        <w:t>The stranger smiled. “I think I’ve found the right place,” he thought.</w:t>
      </w:r>
    </w:p>
    <w:p w14:paraId="0678791E" w14:textId="77777777" w:rsidR="00505A8F" w:rsidRPr="00505A8F" w:rsidRDefault="00505A8F" w:rsidP="00505A8F">
      <w:pPr>
        <w:spacing w:after="80"/>
      </w:pPr>
      <w:r w:rsidRPr="00505A8F">
        <w:t>“How much do the debts in your ledger come to?”</w:t>
      </w:r>
    </w:p>
    <w:p w14:paraId="56CB171D" w14:textId="77777777" w:rsidR="00505A8F" w:rsidRPr="00505A8F" w:rsidRDefault="00505A8F" w:rsidP="00505A8F">
      <w:pPr>
        <w:spacing w:after="80"/>
      </w:pPr>
      <w:r w:rsidRPr="00505A8F">
        <w:t>The shopkeeper looked surprised.</w:t>
      </w:r>
    </w:p>
    <w:p w14:paraId="48429B9C" w14:textId="77777777" w:rsidR="00505A8F" w:rsidRPr="00505A8F" w:rsidRDefault="00505A8F" w:rsidP="00505A8F">
      <w:pPr>
        <w:spacing w:after="80"/>
      </w:pPr>
      <w:r w:rsidRPr="00505A8F">
        <w:t>“Why do you ask?”</w:t>
      </w:r>
    </w:p>
    <w:p w14:paraId="3E5894FA" w14:textId="77777777" w:rsidR="00505A8F" w:rsidRPr="00505A8F" w:rsidRDefault="00505A8F" w:rsidP="00505A8F">
      <w:pPr>
        <w:spacing w:after="80"/>
      </w:pPr>
      <w:r w:rsidRPr="00505A8F">
        <w:t>“I’d like to pay them all.”</w:t>
      </w:r>
    </w:p>
    <w:p w14:paraId="67580479" w14:textId="77777777" w:rsidR="00505A8F" w:rsidRPr="00505A8F" w:rsidRDefault="00505A8F" w:rsidP="00505A8F">
      <w:pPr>
        <w:spacing w:after="80"/>
      </w:pPr>
      <w:r w:rsidRPr="00505A8F">
        <w:t xml:space="preserve">The shopkeeper glanced from the stranger </w:t>
      </w:r>
      <w:proofErr w:type="gramStart"/>
      <w:r w:rsidRPr="00505A8F">
        <w:t>to</w:t>
      </w:r>
      <w:proofErr w:type="gramEnd"/>
      <w:r w:rsidRPr="00505A8F">
        <w:t xml:space="preserve"> the old ledger he had taken from beneath the counter.</w:t>
      </w:r>
    </w:p>
    <w:p w14:paraId="36B08500" w14:textId="77777777" w:rsidR="00505A8F" w:rsidRPr="00505A8F" w:rsidRDefault="00505A8F" w:rsidP="00505A8F">
      <w:pPr>
        <w:spacing w:after="80"/>
      </w:pPr>
      <w:r w:rsidRPr="00505A8F">
        <w:t>“All of them?”</w:t>
      </w:r>
    </w:p>
    <w:p w14:paraId="2CEB322F" w14:textId="77777777" w:rsidR="00505A8F" w:rsidRPr="00505A8F" w:rsidRDefault="00505A8F" w:rsidP="00505A8F">
      <w:pPr>
        <w:spacing w:after="80"/>
      </w:pPr>
      <w:r w:rsidRPr="00505A8F">
        <w:t>“Yes, brother. Please add them up.”</w:t>
      </w:r>
    </w:p>
    <w:p w14:paraId="55F0FF1A" w14:textId="77777777" w:rsidR="00505A8F" w:rsidRPr="00505A8F" w:rsidRDefault="00505A8F" w:rsidP="00505A8F">
      <w:pPr>
        <w:spacing w:after="80"/>
      </w:pPr>
      <w:r w:rsidRPr="00505A8F">
        <w:t>Seeing that the man was serious, the shopkeeper calculated the total. The stranger took money from his inside pocket, counted it, and laid it on the counter.</w:t>
      </w:r>
    </w:p>
    <w:p w14:paraId="197773F8" w14:textId="77777777" w:rsidR="00505A8F" w:rsidRPr="00505A8F" w:rsidRDefault="00505A8F" w:rsidP="00505A8F">
      <w:pPr>
        <w:spacing w:after="80"/>
      </w:pPr>
      <w:r w:rsidRPr="00505A8F">
        <w:t>“May God bless you. You’ve stood by these people through difficult times. Let this be my Ramadan gift. Tell them their outstanding debts have been paid. They don’t need to know my name.”</w:t>
      </w:r>
    </w:p>
    <w:p w14:paraId="16A8BDAC" w14:textId="77777777" w:rsidR="00505A8F" w:rsidRPr="00505A8F" w:rsidRDefault="00505A8F" w:rsidP="00505A8F">
      <w:pPr>
        <w:spacing w:after="80"/>
      </w:pPr>
      <w:r w:rsidRPr="00505A8F">
        <w:t xml:space="preserve">Then he pointed </w:t>
      </w:r>
      <w:proofErr w:type="gramStart"/>
      <w:r w:rsidRPr="00505A8F">
        <w:t>to</w:t>
      </w:r>
      <w:proofErr w:type="gramEnd"/>
      <w:r w:rsidRPr="00505A8F">
        <w:t xml:space="preserve"> the ledger.</w:t>
      </w:r>
    </w:p>
    <w:p w14:paraId="62813B63" w14:textId="77777777" w:rsidR="00505A8F" w:rsidRPr="00505A8F" w:rsidRDefault="00505A8F" w:rsidP="00505A8F">
      <w:pPr>
        <w:spacing w:after="80"/>
      </w:pPr>
      <w:r w:rsidRPr="00505A8F">
        <w:t>“Let me take that too. There’s no need for their names to become a subject of gossip or for these debts to trouble them again. It is enough that God knows our intentions.”</w:t>
      </w:r>
    </w:p>
    <w:p w14:paraId="12D01EE2" w14:textId="77777777" w:rsidR="00505A8F" w:rsidRPr="00505A8F" w:rsidRDefault="00505A8F" w:rsidP="00505A8F">
      <w:pPr>
        <w:spacing w:after="80"/>
      </w:pPr>
      <w:r w:rsidRPr="00505A8F">
        <w:t>He took the ledger and quietly left.</w:t>
      </w:r>
    </w:p>
    <w:p w14:paraId="553D7661" w14:textId="77777777" w:rsidR="00505A8F" w:rsidRPr="00505A8F" w:rsidRDefault="00505A8F" w:rsidP="00505A8F">
      <w:pPr>
        <w:spacing w:after="80"/>
      </w:pPr>
      <w:r w:rsidRPr="00505A8F">
        <w:t>Even after putting the money in the till, the shopkeeper could hardly believe what had happened. He looked through the little window. The stranger was gone. It was almost time to break the fast, and everyone was hurrying home.</w:t>
      </w:r>
    </w:p>
    <w:p w14:paraId="31F33C82" w14:textId="77777777" w:rsidR="00505A8F" w:rsidRPr="00505A8F" w:rsidRDefault="00505A8F" w:rsidP="00505A8F">
      <w:pPr>
        <w:spacing w:after="80"/>
      </w:pPr>
      <w:r w:rsidRPr="00505A8F">
        <w:t>Just then, seven-year-old Surayya’s daughter appeared in the doorway. Her father had died, leaving her mother to raise the children alone.</w:t>
      </w:r>
    </w:p>
    <w:p w14:paraId="06A99E27" w14:textId="77777777" w:rsidR="00505A8F" w:rsidRDefault="00505A8F" w:rsidP="00505A8F">
      <w:r>
        <w:t>“Uncle Ahmed,” she said shyly, “Mama asks for a loaf of bread and three eggs for iftar. We’ll pay you next month, when my uncle comes.” Her words brought the shopkeeper out of his daze. Out of habit, he reached beneath the counter for the ledger. Then he paused and smiled.</w:t>
      </w:r>
    </w:p>
    <w:p w14:paraId="3424E8BA" w14:textId="77777777" w:rsidR="00505A8F" w:rsidRDefault="00505A8F" w:rsidP="00505A8F">
      <w:pPr>
        <w:keepNext/>
      </w:pPr>
      <w:r>
        <w:t>“Come, my child. Take the bread, the eggs, and some butter too. Tell your mother that uncle came and left.”</w:t>
      </w:r>
    </w:p>
    <w:p w14:paraId="5F3D7BBC" w14:textId="77777777" w:rsidR="00505A8F" w:rsidRPr="00505A8F" w:rsidRDefault="00505A8F" w:rsidP="00505A8F">
      <w:pPr>
        <w:spacing w:after="80"/>
      </w:pPr>
      <w:r w:rsidRPr="00505A8F">
        <w:rPr>
          <w:b/>
          <w:bCs/>
        </w:rPr>
        <w:t>Moral:</w:t>
      </w:r>
      <w:r w:rsidRPr="00505A8F">
        <w:t xml:space="preserve"> True generosity protects the dignity of the person receiving it. A burden quietly lifted from one person’s shoulders can inspire kindness in another.</w:t>
      </w:r>
    </w:p>
    <w:p w14:paraId="54C0D055" w14:textId="77777777" w:rsidR="00505A8F" w:rsidRPr="00505A8F" w:rsidRDefault="00505A8F" w:rsidP="00505A8F">
      <w:pPr>
        <w:spacing w:after="80"/>
      </w:pPr>
      <w:r w:rsidRPr="00505A8F">
        <w:rPr>
          <w:i/>
          <w:iCs/>
        </w:rPr>
        <w:t>Stories collected from the internet and processed by AI. All illustrations are AI-generated.</w:t>
      </w:r>
    </w:p>
    <w:p w14:paraId="5B9DAC17" w14:textId="77777777" w:rsidR="00505A8F" w:rsidRPr="00505A8F" w:rsidRDefault="00505A8F">
      <w:pPr>
        <w:spacing w:after="80"/>
      </w:pPr>
    </w:p>
    <w:sectPr w:rsidR="00505A8F" w:rsidRPr="00505A8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90395">
    <w:abstractNumId w:val="8"/>
  </w:num>
  <w:num w:numId="2" w16cid:durableId="2037926291">
    <w:abstractNumId w:val="6"/>
  </w:num>
  <w:num w:numId="3" w16cid:durableId="127671735">
    <w:abstractNumId w:val="5"/>
  </w:num>
  <w:num w:numId="4" w16cid:durableId="1898276481">
    <w:abstractNumId w:val="4"/>
  </w:num>
  <w:num w:numId="5" w16cid:durableId="531266614">
    <w:abstractNumId w:val="7"/>
  </w:num>
  <w:num w:numId="6" w16cid:durableId="2126270994">
    <w:abstractNumId w:val="3"/>
  </w:num>
  <w:num w:numId="7" w16cid:durableId="1704599326">
    <w:abstractNumId w:val="2"/>
  </w:num>
  <w:num w:numId="8" w16cid:durableId="1296911888">
    <w:abstractNumId w:val="1"/>
  </w:num>
  <w:num w:numId="9" w16cid:durableId="2022927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5EE"/>
    <w:rsid w:val="0015074B"/>
    <w:rsid w:val="0029639D"/>
    <w:rsid w:val="00326F90"/>
    <w:rsid w:val="0048013F"/>
    <w:rsid w:val="00505A8F"/>
    <w:rsid w:val="00603154"/>
    <w:rsid w:val="00AA1D8D"/>
    <w:rsid w:val="00AF2FCA"/>
    <w:rsid w:val="00B47730"/>
    <w:rsid w:val="00CB0664"/>
    <w:rsid w:val="00DD3CF9"/>
    <w:rsid w:val="00F269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6B8F6"/>
  <w14:defaultImageDpi w14:val="300"/>
  <w15:docId w15:val="{BF6E2D07-DF18-4F94-9077-26C47A3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Credit Ledger</dc:title>
  <dc:subject/>
  <dc:creator/>
  <cp:keywords/>
  <dc:description>generated by python-docx</dc:description>
  <cp:lastModifiedBy>Bakhtiyar Sirajov</cp:lastModifiedBy>
  <cp:revision>4</cp:revision>
  <dcterms:created xsi:type="dcterms:W3CDTF">2013-12-23T23:15:00Z</dcterms:created>
  <dcterms:modified xsi:type="dcterms:W3CDTF">2026-10-07T11:45:00Z</dcterms:modified>
  <cp:category/>
</cp:coreProperties>
</file>