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9248" w14:textId="77777777" w:rsidR="00083F1F" w:rsidRPr="00083F1F" w:rsidRDefault="00083F1F" w:rsidP="00083F1F">
      <w:pPr>
        <w:rPr>
          <w:lang/>
        </w:rPr>
      </w:pPr>
      <w:r w:rsidRPr="00083F1F">
        <w:rPr>
          <w:b/>
          <w:bCs/>
          <w:lang/>
        </w:rPr>
        <w:t>Searching</w:t>
      </w:r>
    </w:p>
    <w:p w14:paraId="588EBFFA" w14:textId="77777777" w:rsidR="00083F1F" w:rsidRPr="00083F1F" w:rsidRDefault="00083F1F" w:rsidP="00083F1F">
      <w:pPr>
        <w:rPr>
          <w:lang/>
        </w:rPr>
      </w:pPr>
      <w:r w:rsidRPr="00083F1F">
        <w:rPr>
          <w:lang/>
        </w:rPr>
        <w:t>Looking for something where it cannot be found is not searching; it is deceiving yourself—like seeking loyalty in the disloyal, decency in the shameless, or compassion in someone without a conscience.</w:t>
      </w:r>
    </w:p>
    <w:p w14:paraId="7767C244" w14:textId="77777777" w:rsidR="00083F1F" w:rsidRPr="00083F1F" w:rsidRDefault="00083F1F" w:rsidP="00083F1F">
      <w:pPr>
        <w:rPr>
          <w:lang/>
        </w:rPr>
      </w:pPr>
      <w:r w:rsidRPr="00083F1F">
        <w:rPr>
          <w:b/>
          <w:bCs/>
          <w:lang/>
        </w:rPr>
        <w:t>Moral: See people as their actions reveal them to be, rather than as you wish they were. Do not build your hopes on expectations alone; consider both their words and their deeds.</w:t>
      </w:r>
    </w:p>
    <w:p w14:paraId="6294B2D9" w14:textId="77777777" w:rsidR="00083F1F" w:rsidRPr="00083F1F" w:rsidRDefault="00083F1F" w:rsidP="00083F1F">
      <w:pPr>
        <w:rPr>
          <w:lang/>
        </w:rPr>
      </w:pPr>
      <w:r w:rsidRPr="00083F1F">
        <w:rPr>
          <w:i/>
          <w:iCs/>
          <w:lang/>
        </w:rPr>
        <w:t>Stories collected from the internet and processed by AI. All illustrations are AI-generated.</w:t>
      </w:r>
    </w:p>
    <w:p w14:paraId="31CA3B8D" w14:textId="4CC62A1B" w:rsidR="002B2B55" w:rsidRPr="00083F1F" w:rsidRDefault="002B2B55" w:rsidP="00083F1F">
      <w:pPr>
        <w:rPr>
          <w:lang/>
        </w:rPr>
      </w:pPr>
    </w:p>
    <w:sectPr w:rsidR="002B2B55" w:rsidRPr="00083F1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510925">
    <w:abstractNumId w:val="8"/>
  </w:num>
  <w:num w:numId="2" w16cid:durableId="1163011677">
    <w:abstractNumId w:val="6"/>
  </w:num>
  <w:num w:numId="3" w16cid:durableId="1124036106">
    <w:abstractNumId w:val="5"/>
  </w:num>
  <w:num w:numId="4" w16cid:durableId="1921980161">
    <w:abstractNumId w:val="4"/>
  </w:num>
  <w:num w:numId="5" w16cid:durableId="1508204043">
    <w:abstractNumId w:val="7"/>
  </w:num>
  <w:num w:numId="6" w16cid:durableId="168494574">
    <w:abstractNumId w:val="3"/>
  </w:num>
  <w:num w:numId="7" w16cid:durableId="368144316">
    <w:abstractNumId w:val="2"/>
  </w:num>
  <w:num w:numId="8" w16cid:durableId="1859585758">
    <w:abstractNumId w:val="1"/>
  </w:num>
  <w:num w:numId="9" w16cid:durableId="67746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1F"/>
    <w:rsid w:val="0015074B"/>
    <w:rsid w:val="0029639D"/>
    <w:rsid w:val="002B2B55"/>
    <w:rsid w:val="00326F90"/>
    <w:rsid w:val="004F52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35C92"/>
  <w14:defaultImageDpi w14:val="300"/>
  <w15:docId w15:val="{0FF4906A-58C8-45AD-AD4A-56139A96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Searching in the Wrong Place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2026-10-17T11:30:00Z</dcterms:modified>
  <cp:category/>
</cp:coreProperties>
</file>