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5AC5" w14:textId="77777777" w:rsidR="00AE73A8" w:rsidRPr="00AE73A8" w:rsidRDefault="00AE73A8" w:rsidP="00AE73A8">
      <w:pPr>
        <w:rPr>
          <w:lang/>
        </w:rPr>
      </w:pPr>
      <w:r w:rsidRPr="00AE73A8">
        <w:rPr>
          <w:b/>
          <w:bCs/>
          <w:lang/>
        </w:rPr>
        <w:t>What Is Loyalty?</w:t>
      </w:r>
    </w:p>
    <w:p w14:paraId="47320305" w14:textId="77777777" w:rsidR="00AE73A8" w:rsidRPr="00AE73A8" w:rsidRDefault="00AE73A8" w:rsidP="00AE73A8">
      <w:pPr>
        <w:rPr>
          <w:lang/>
        </w:rPr>
      </w:pPr>
      <w:r w:rsidRPr="00AE73A8">
        <w:rPr>
          <w:lang/>
        </w:rPr>
        <w:t>It is remembering,</w:t>
      </w:r>
    </w:p>
    <w:p w14:paraId="64AAAD48" w14:textId="77777777" w:rsidR="00AE73A8" w:rsidRPr="00AE73A8" w:rsidRDefault="00AE73A8" w:rsidP="00AE73A8">
      <w:pPr>
        <w:rPr>
          <w:lang/>
        </w:rPr>
      </w:pPr>
      <w:r w:rsidRPr="00AE73A8">
        <w:rPr>
          <w:lang/>
        </w:rPr>
        <w:t>not turning away when times are hard,</w:t>
      </w:r>
    </w:p>
    <w:p w14:paraId="02C69487" w14:textId="77777777" w:rsidR="00AE73A8" w:rsidRPr="00AE73A8" w:rsidRDefault="00AE73A8" w:rsidP="00AE73A8">
      <w:pPr>
        <w:rPr>
          <w:lang/>
        </w:rPr>
      </w:pPr>
      <w:r w:rsidRPr="00AE73A8">
        <w:rPr>
          <w:lang/>
        </w:rPr>
        <w:t>not closing your door to a friend…</w:t>
      </w:r>
    </w:p>
    <w:p w14:paraId="173CABB4" w14:textId="77777777" w:rsidR="00AE73A8" w:rsidRPr="00AE73A8" w:rsidRDefault="00AE73A8" w:rsidP="00AE73A8">
      <w:pPr>
        <w:rPr>
          <w:lang/>
        </w:rPr>
      </w:pPr>
      <w:r w:rsidRPr="00AE73A8">
        <w:rPr>
          <w:lang/>
        </w:rPr>
        <w:t>It is caring when a friend is crying,</w:t>
      </w:r>
    </w:p>
    <w:p w14:paraId="0D93D5C3" w14:textId="77777777" w:rsidR="00AE73A8" w:rsidRPr="00AE73A8" w:rsidRDefault="00AE73A8" w:rsidP="00AE73A8">
      <w:pPr>
        <w:rPr>
          <w:lang/>
        </w:rPr>
      </w:pPr>
      <w:r w:rsidRPr="00AE73A8">
        <w:rPr>
          <w:lang/>
        </w:rPr>
        <w:t>feeling their pain and sharing their sorrow…</w:t>
      </w:r>
    </w:p>
    <w:p w14:paraId="7B7C5B40" w14:textId="77777777" w:rsidR="00AE73A8" w:rsidRPr="00AE73A8" w:rsidRDefault="00AE73A8" w:rsidP="00AE73A8">
      <w:pPr>
        <w:rPr>
          <w:lang/>
        </w:rPr>
      </w:pPr>
      <w:r w:rsidRPr="00AE73A8">
        <w:rPr>
          <w:lang/>
        </w:rPr>
        <w:t>Loyalty is more than a word.</w:t>
      </w:r>
    </w:p>
    <w:p w14:paraId="6CC5960A" w14:textId="77777777" w:rsidR="00AE73A8" w:rsidRPr="00AE73A8" w:rsidRDefault="00AE73A8" w:rsidP="00AE73A8">
      <w:pPr>
        <w:rPr>
          <w:lang/>
        </w:rPr>
      </w:pPr>
      <w:r w:rsidRPr="00AE73A8">
        <w:rPr>
          <w:lang/>
        </w:rPr>
        <w:t>It means being there with a heart that understands.</w:t>
      </w:r>
    </w:p>
    <w:p w14:paraId="7319FE22" w14:textId="77777777" w:rsidR="00AE73A8" w:rsidRPr="00AE73A8" w:rsidRDefault="00AE73A8" w:rsidP="00AE73A8">
      <w:pPr>
        <w:rPr>
          <w:lang/>
        </w:rPr>
      </w:pPr>
      <w:r w:rsidRPr="00AE73A8">
        <w:rPr>
          <w:lang/>
        </w:rPr>
        <w:t>A balm for the wounded,</w:t>
      </w:r>
    </w:p>
    <w:p w14:paraId="47374BF9" w14:textId="77777777" w:rsidR="00AE73A8" w:rsidRPr="00AE73A8" w:rsidRDefault="00AE73A8" w:rsidP="00AE73A8">
      <w:pPr>
        <w:rPr>
          <w:lang/>
        </w:rPr>
      </w:pPr>
      <w:r w:rsidRPr="00AE73A8">
        <w:rPr>
          <w:lang/>
        </w:rPr>
        <w:t>water for the thirsty.</w:t>
      </w:r>
    </w:p>
    <w:p w14:paraId="2F6A5F68" w14:textId="77777777" w:rsidR="00AE73A8" w:rsidRPr="00AE73A8" w:rsidRDefault="00AE73A8" w:rsidP="00AE73A8">
      <w:pPr>
        <w:rPr>
          <w:lang/>
        </w:rPr>
      </w:pPr>
      <w:r w:rsidRPr="00AE73A8">
        <w:rPr>
          <w:lang/>
        </w:rPr>
        <w:t>Loyalty is understanding—</w:t>
      </w:r>
    </w:p>
    <w:p w14:paraId="1EDAEB5B" w14:textId="77777777" w:rsidR="00AE73A8" w:rsidRPr="00AE73A8" w:rsidRDefault="00AE73A8" w:rsidP="00AE73A8">
      <w:pPr>
        <w:rPr>
          <w:lang/>
        </w:rPr>
      </w:pPr>
      <w:r w:rsidRPr="00AE73A8">
        <w:rPr>
          <w:lang/>
        </w:rPr>
        <w:t>not abandoning a rose because it has thorns.</w:t>
      </w:r>
    </w:p>
    <w:p w14:paraId="4F83BBFA" w14:textId="77777777" w:rsidR="00AE73A8" w:rsidRPr="00AE73A8" w:rsidRDefault="00AE73A8" w:rsidP="00AE73A8">
      <w:pPr>
        <w:rPr>
          <w:lang/>
        </w:rPr>
      </w:pPr>
      <w:r w:rsidRPr="00AE73A8">
        <w:rPr>
          <w:b/>
          <w:bCs/>
          <w:lang/>
        </w:rPr>
        <w:t>Moral: Loyalty means standing by those you love through difficult times and not turning away because of their imperfections. Its worth is shown in the care you give, not merely in the promises you make.</w:t>
      </w:r>
    </w:p>
    <w:p w14:paraId="0BCF4F53" w14:textId="77777777" w:rsidR="00AE73A8" w:rsidRPr="00AE73A8" w:rsidRDefault="00AE73A8" w:rsidP="00AE73A8">
      <w:pPr>
        <w:rPr>
          <w:lang/>
        </w:rPr>
      </w:pPr>
      <w:r w:rsidRPr="00AE73A8">
        <w:rPr>
          <w:i/>
          <w:iCs/>
          <w:lang/>
        </w:rPr>
        <w:t>Stories collected from the internet and processed by AI. All illustrations are AI-generated.</w:t>
      </w:r>
    </w:p>
    <w:p w14:paraId="03C81AAC" w14:textId="20BDE228" w:rsidR="00090C4C" w:rsidRPr="00AE73A8" w:rsidRDefault="00090C4C" w:rsidP="00AE73A8">
      <w:pPr>
        <w:rPr>
          <w:lang/>
        </w:rPr>
      </w:pPr>
    </w:p>
    <w:sectPr w:rsidR="00090C4C" w:rsidRPr="00AE73A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476464">
    <w:abstractNumId w:val="8"/>
  </w:num>
  <w:num w:numId="2" w16cid:durableId="2025327707">
    <w:abstractNumId w:val="6"/>
  </w:num>
  <w:num w:numId="3" w16cid:durableId="252201974">
    <w:abstractNumId w:val="5"/>
  </w:num>
  <w:num w:numId="4" w16cid:durableId="535582030">
    <w:abstractNumId w:val="4"/>
  </w:num>
  <w:num w:numId="5" w16cid:durableId="1374623222">
    <w:abstractNumId w:val="7"/>
  </w:num>
  <w:num w:numId="6" w16cid:durableId="1031104126">
    <w:abstractNumId w:val="3"/>
  </w:num>
  <w:num w:numId="7" w16cid:durableId="1959142256">
    <w:abstractNumId w:val="2"/>
  </w:num>
  <w:num w:numId="8" w16cid:durableId="1972131782">
    <w:abstractNumId w:val="1"/>
  </w:num>
  <w:num w:numId="9" w16cid:durableId="16852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C4C"/>
    <w:rsid w:val="0015074B"/>
    <w:rsid w:val="0029639D"/>
    <w:rsid w:val="00326F90"/>
    <w:rsid w:val="00986999"/>
    <w:rsid w:val="00AA1D8D"/>
    <w:rsid w:val="00AE73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1CFAA"/>
  <w14:defaultImageDpi w14:val="300"/>
  <w15:docId w15:val="{5E1D6DF6-4E54-47F8-A9E2-50AFC4D0B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Loyalty?</dc:title>
  <dc:subject/>
  <dc:creator/>
  <cp:keywords/>
  <dc:description>generated by python-docx</dc:description>
  <cp:lastModifiedBy>Bakhtiyar Sirajov</cp:lastModifiedBy>
  <cp:revision>2</cp:revision>
  <dcterms:created xsi:type="dcterms:W3CDTF">2013-12-23T23:15:00Z</dcterms:created>
  <dcterms:modified xsi:type="dcterms:W3CDTF">2026-10-19T09:26:00Z</dcterms:modified>
  <cp:category/>
</cp:coreProperties>
</file>