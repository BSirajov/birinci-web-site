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7F0EF" w14:textId="77777777" w:rsidR="005A09B2" w:rsidRPr="005A09B2" w:rsidRDefault="005A09B2" w:rsidP="005A09B2">
      <w:pPr>
        <w:rPr>
          <w:lang/>
        </w:rPr>
      </w:pPr>
      <w:r w:rsidRPr="005A09B2">
        <w:rPr>
          <w:b/>
          <w:bCs/>
          <w:lang/>
        </w:rPr>
        <w:t>A Handful of Roasted Chickpeas</w:t>
      </w:r>
    </w:p>
    <w:p w14:paraId="2792E05C" w14:textId="77777777" w:rsidR="005A09B2" w:rsidRPr="005A09B2" w:rsidRDefault="005A09B2" w:rsidP="005A09B2">
      <w:pPr>
        <w:rPr>
          <w:lang/>
        </w:rPr>
      </w:pPr>
      <w:r w:rsidRPr="005A09B2">
        <w:rPr>
          <w:lang/>
        </w:rPr>
        <w:t>A little boy went into a nut shop with his mother. As soon as he spotted the roasted chickpeas, he began pleading:</w:t>
      </w:r>
    </w:p>
    <w:p w14:paraId="48B5F39A" w14:textId="77777777" w:rsidR="005A09B2" w:rsidRPr="005A09B2" w:rsidRDefault="005A09B2" w:rsidP="005A09B2">
      <w:pPr>
        <w:rPr>
          <w:lang/>
        </w:rPr>
      </w:pPr>
      <w:r w:rsidRPr="005A09B2">
        <w:rPr>
          <w:lang/>
        </w:rPr>
        <w:t>“Mum, can I have some? Please!”</w:t>
      </w:r>
    </w:p>
    <w:p w14:paraId="074F2E0B" w14:textId="77777777" w:rsidR="005A09B2" w:rsidRPr="005A09B2" w:rsidRDefault="005A09B2" w:rsidP="005A09B2">
      <w:pPr>
        <w:rPr>
          <w:lang/>
        </w:rPr>
      </w:pPr>
      <w:r w:rsidRPr="005A09B2">
        <w:rPr>
          <w:lang/>
        </w:rPr>
        <w:t>When the shopkeeper realized that his mother wasn’t going to buy any, he decided to treat the boy.</w:t>
      </w:r>
    </w:p>
    <w:p w14:paraId="03A62056" w14:textId="77777777" w:rsidR="005A09B2" w:rsidRPr="005A09B2" w:rsidRDefault="005A09B2" w:rsidP="005A09B2">
      <w:pPr>
        <w:rPr>
          <w:lang/>
        </w:rPr>
      </w:pPr>
      <w:r w:rsidRPr="005A09B2">
        <w:rPr>
          <w:lang/>
        </w:rPr>
        <w:t>“Come on, help yourself to a handful. They’re on me.”</w:t>
      </w:r>
    </w:p>
    <w:p w14:paraId="17332989" w14:textId="77777777" w:rsidR="005A09B2" w:rsidRPr="005A09B2" w:rsidRDefault="005A09B2" w:rsidP="005A09B2">
      <w:pPr>
        <w:rPr>
          <w:lang/>
        </w:rPr>
      </w:pPr>
      <w:r w:rsidRPr="005A09B2">
        <w:rPr>
          <w:lang/>
        </w:rPr>
        <w:t>But the boy kept his hands by his sides.</w:t>
      </w:r>
    </w:p>
    <w:p w14:paraId="20CD1947" w14:textId="77777777" w:rsidR="005A09B2" w:rsidRPr="005A09B2" w:rsidRDefault="005A09B2" w:rsidP="005A09B2">
      <w:pPr>
        <w:rPr>
          <w:lang/>
        </w:rPr>
      </w:pPr>
      <w:r w:rsidRPr="005A09B2">
        <w:rPr>
          <w:lang/>
        </w:rPr>
        <w:t>“I’d rather you gave them to me.”</w:t>
      </w:r>
    </w:p>
    <w:p w14:paraId="774F8E95" w14:textId="77777777" w:rsidR="005A09B2" w:rsidRPr="005A09B2" w:rsidRDefault="005A09B2" w:rsidP="005A09B2">
      <w:pPr>
        <w:rPr>
          <w:lang/>
        </w:rPr>
      </w:pPr>
      <w:r w:rsidRPr="005A09B2">
        <w:rPr>
          <w:lang/>
        </w:rPr>
        <w:t>The shopkeeper scooped up a generous handful and handed them over. Then he asked:</w:t>
      </w:r>
    </w:p>
    <w:p w14:paraId="421DE982" w14:textId="77777777" w:rsidR="005A09B2" w:rsidRPr="005A09B2" w:rsidRDefault="005A09B2" w:rsidP="005A09B2">
      <w:pPr>
        <w:rPr>
          <w:lang/>
        </w:rPr>
      </w:pPr>
      <w:r w:rsidRPr="005A09B2">
        <w:rPr>
          <w:lang/>
        </w:rPr>
        <w:t>“Why didn’t you take some yourself? Why did you want me to do it?”</w:t>
      </w:r>
    </w:p>
    <w:p w14:paraId="1093F1FA" w14:textId="77777777" w:rsidR="005A09B2" w:rsidRPr="005A09B2" w:rsidRDefault="005A09B2" w:rsidP="005A09B2">
      <w:pPr>
        <w:rPr>
          <w:lang/>
        </w:rPr>
      </w:pPr>
      <w:r w:rsidRPr="005A09B2">
        <w:rPr>
          <w:lang/>
        </w:rPr>
        <w:t>The boy grinned.</w:t>
      </w:r>
    </w:p>
    <w:p w14:paraId="16B6BDD1" w14:textId="77777777" w:rsidR="005A09B2" w:rsidRPr="005A09B2" w:rsidRDefault="005A09B2" w:rsidP="005A09B2">
      <w:pPr>
        <w:rPr>
          <w:lang/>
        </w:rPr>
      </w:pPr>
      <w:r w:rsidRPr="005A09B2">
        <w:rPr>
          <w:lang/>
        </w:rPr>
        <w:t>“Because your hands are bigger than mine!”</w:t>
      </w:r>
    </w:p>
    <w:p w14:paraId="7B9CC507" w14:textId="77777777" w:rsidR="005A09B2" w:rsidRPr="005A09B2" w:rsidRDefault="005A09B2" w:rsidP="005A09B2">
      <w:pPr>
        <w:rPr>
          <w:lang/>
        </w:rPr>
      </w:pPr>
      <w:r w:rsidRPr="005A09B2">
        <w:rPr>
          <w:lang/>
        </w:rPr>
        <w:t>The shopkeeper burst out laughing.</w:t>
      </w:r>
    </w:p>
    <w:p w14:paraId="483F9009" w14:textId="77777777" w:rsidR="005A09B2" w:rsidRPr="005A09B2" w:rsidRDefault="005A09B2" w:rsidP="005A09B2">
      <w:pPr>
        <w:rPr>
          <w:lang/>
        </w:rPr>
      </w:pPr>
      <w:r w:rsidRPr="005A09B2">
        <w:rPr>
          <w:lang/>
        </w:rPr>
        <w:t>“You clever little fellow!”</w:t>
      </w:r>
    </w:p>
    <w:p w14:paraId="498571BA" w14:textId="77777777" w:rsidR="005A09B2" w:rsidRPr="005A09B2" w:rsidRDefault="005A09B2" w:rsidP="005A09B2">
      <w:pPr>
        <w:rPr>
          <w:lang/>
        </w:rPr>
      </w:pPr>
      <w:r w:rsidRPr="005A09B2">
        <w:rPr>
          <w:b/>
          <w:bCs/>
          <w:lang/>
        </w:rPr>
        <w:t>Moral:</w:t>
      </w:r>
      <w:r w:rsidRPr="005A09B2">
        <w:rPr>
          <w:lang/>
        </w:rPr>
        <w:t xml:space="preserve"> Sometimes noticing a small difference can work to your advantage. Being quick-witted means spotting what others overlook.</w:t>
      </w:r>
    </w:p>
    <w:p w14:paraId="1F68B8DA" w14:textId="77777777" w:rsidR="005A09B2" w:rsidRPr="005A09B2" w:rsidRDefault="005A09B2" w:rsidP="005A09B2">
      <w:pPr>
        <w:rPr>
          <w:lang/>
        </w:rPr>
      </w:pPr>
      <w:r w:rsidRPr="005A09B2">
        <w:rPr>
          <w:i/>
          <w:iCs/>
          <w:lang/>
        </w:rPr>
        <w:t>Stories collected from the internet and processed by AI. All illustrations are AI-generated.</w:t>
      </w:r>
    </w:p>
    <w:p w14:paraId="3BA55A98" w14:textId="12F3372A" w:rsidR="00927031" w:rsidRPr="005A09B2" w:rsidRDefault="00927031" w:rsidP="005A09B2">
      <w:pPr>
        <w:rPr>
          <w:lang/>
        </w:rPr>
      </w:pPr>
    </w:p>
    <w:sectPr w:rsidR="00927031" w:rsidRPr="005A09B2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9026931">
    <w:abstractNumId w:val="8"/>
  </w:num>
  <w:num w:numId="2" w16cid:durableId="1371876345">
    <w:abstractNumId w:val="6"/>
  </w:num>
  <w:num w:numId="3" w16cid:durableId="1547139607">
    <w:abstractNumId w:val="5"/>
  </w:num>
  <w:num w:numId="4" w16cid:durableId="805657597">
    <w:abstractNumId w:val="4"/>
  </w:num>
  <w:num w:numId="5" w16cid:durableId="31195237">
    <w:abstractNumId w:val="7"/>
  </w:num>
  <w:num w:numId="6" w16cid:durableId="1691839140">
    <w:abstractNumId w:val="3"/>
  </w:num>
  <w:num w:numId="7" w16cid:durableId="40327225">
    <w:abstractNumId w:val="2"/>
  </w:num>
  <w:num w:numId="8" w16cid:durableId="724261719">
    <w:abstractNumId w:val="1"/>
  </w:num>
  <w:num w:numId="9" w16cid:durableId="1149245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09B2"/>
    <w:rsid w:val="007D5934"/>
    <w:rsid w:val="0092703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7B0C65"/>
  <w14:defaultImageDpi w14:val="300"/>
  <w15:docId w15:val="{962E3979-88C2-456A-8064-B5E4596C0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Handful of Roasted Chickpeas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2026-10-09T08:02:00Z</dcterms:modified>
  <cp:category/>
</cp:coreProperties>
</file>