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460D" w14:textId="77777777" w:rsidR="0006177E" w:rsidRPr="0006177E" w:rsidRDefault="0006177E" w:rsidP="0006177E">
      <w:pPr>
        <w:rPr>
          <w:lang/>
        </w:rPr>
      </w:pPr>
      <w:r w:rsidRPr="0006177E">
        <w:rPr>
          <w:b/>
          <w:bCs/>
          <w:lang/>
        </w:rPr>
        <w:t>Your Friends</w:t>
      </w:r>
    </w:p>
    <w:p w14:paraId="638F5B87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A young man was preparing to get married. After a busy week of wedding preparations, he turned to his father.</w:t>
      </w:r>
    </w:p>
    <w:p w14:paraId="0DB73F29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“Dad, could you do me a favour? I can’t manage everything on my own. Would you call the friends on this list and invite them to my wedding?”</w:t>
      </w:r>
    </w:p>
    <w:p w14:paraId="49FEB7B3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“Of course, son,” his father replied.</w:t>
      </w:r>
    </w:p>
    <w:p w14:paraId="4BDA2385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On the wedding day, the young man approached his father, visibly upset.</w:t>
      </w:r>
    </w:p>
    <w:p w14:paraId="0A9188D3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“Dad, I asked you to call all my friends!”</w:t>
      </w:r>
    </w:p>
    <w:p w14:paraId="0C3AC286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“I did, son. I called every one of them.”</w:t>
      </w:r>
    </w:p>
    <w:p w14:paraId="4545472D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“There were fifty names on the list, but I can only see fifteen of them here!”</w:t>
      </w:r>
    </w:p>
    <w:p w14:paraId="0DC8618B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His father answered calmly:</w:t>
      </w:r>
    </w:p>
    <w:p w14:paraId="5B52BCF4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“I spoke to all fifty. But instead of inviting them to a wedding, I told them you were facing a difficulty and needed your friends’ help. I asked them to come to this address, today, at this time.”</w:t>
      </w:r>
    </w:p>
    <w:p w14:paraId="1027C3F8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Then he rested a hand on his son’s shoulder.</w:t>
      </w:r>
    </w:p>
    <w:p w14:paraId="6095C713" w14:textId="77777777" w:rsidR="0006177E" w:rsidRPr="0006177E" w:rsidRDefault="0006177E" w:rsidP="0006177E">
      <w:pPr>
        <w:rPr>
          <w:lang/>
        </w:rPr>
      </w:pPr>
      <w:r w:rsidRPr="0006177E">
        <w:rPr>
          <w:lang/>
        </w:rPr>
        <w:t>“Look around you, son. These people came here not to share your celebration, but to stand by you in a difficult moment.”</w:t>
      </w:r>
    </w:p>
    <w:p w14:paraId="6D0316C4" w14:textId="77777777" w:rsidR="0006177E" w:rsidRPr="0006177E" w:rsidRDefault="0006177E" w:rsidP="0006177E">
      <w:pPr>
        <w:rPr>
          <w:lang/>
        </w:rPr>
      </w:pPr>
      <w:r w:rsidRPr="0006177E">
        <w:rPr>
          <w:b/>
          <w:bCs/>
          <w:lang/>
        </w:rPr>
        <w:t>Moral: Friendship is measured in care and trust, not numbers. Treasure those who come to your aid when times are hard; true friendship reveals itself through actions over time.</w:t>
      </w:r>
    </w:p>
    <w:p w14:paraId="2A8D4881" w14:textId="77777777" w:rsidR="0006177E" w:rsidRPr="0006177E" w:rsidRDefault="0006177E" w:rsidP="0006177E">
      <w:pPr>
        <w:rPr>
          <w:lang/>
        </w:rPr>
      </w:pPr>
      <w:r w:rsidRPr="0006177E">
        <w:rPr>
          <w:i/>
          <w:iCs/>
          <w:lang/>
        </w:rPr>
        <w:t>Stories collected from the internet and processed by AI. All illustrations are AI-generated.</w:t>
      </w:r>
    </w:p>
    <w:p w14:paraId="4D7B27B5" w14:textId="48E276CB" w:rsidR="009C4EF3" w:rsidRPr="0006177E" w:rsidRDefault="009C4EF3" w:rsidP="0006177E">
      <w:pPr>
        <w:rPr>
          <w:lang/>
        </w:rPr>
      </w:pPr>
    </w:p>
    <w:sectPr w:rsidR="009C4EF3" w:rsidRPr="0006177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182765">
    <w:abstractNumId w:val="8"/>
  </w:num>
  <w:num w:numId="2" w16cid:durableId="1875923519">
    <w:abstractNumId w:val="6"/>
  </w:num>
  <w:num w:numId="3" w16cid:durableId="1588803445">
    <w:abstractNumId w:val="5"/>
  </w:num>
  <w:num w:numId="4" w16cid:durableId="870269560">
    <w:abstractNumId w:val="4"/>
  </w:num>
  <w:num w:numId="5" w16cid:durableId="742871510">
    <w:abstractNumId w:val="7"/>
  </w:num>
  <w:num w:numId="6" w16cid:durableId="1915047212">
    <w:abstractNumId w:val="3"/>
  </w:num>
  <w:num w:numId="7" w16cid:durableId="1792439413">
    <w:abstractNumId w:val="2"/>
  </w:num>
  <w:num w:numId="8" w16cid:durableId="1922330201">
    <w:abstractNumId w:val="1"/>
  </w:num>
  <w:num w:numId="9" w16cid:durableId="144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77E"/>
    <w:rsid w:val="0015074B"/>
    <w:rsid w:val="0029639D"/>
    <w:rsid w:val="00326F90"/>
    <w:rsid w:val="009C4EF3"/>
    <w:rsid w:val="00A140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F4C0B6"/>
  <w14:defaultImageDpi w14:val="300"/>
  <w15:docId w15:val="{0F750709-322E-40D1-9BA4-AB3A420C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True Friends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2026-10-19T12:50:00Z</dcterms:modified>
  <cp:category/>
</cp:coreProperties>
</file>