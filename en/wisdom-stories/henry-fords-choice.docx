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B8C0D" w14:textId="77777777" w:rsidR="00072998" w:rsidRPr="00072998" w:rsidRDefault="00072998" w:rsidP="00072998">
      <w:pPr>
        <w:rPr>
          <w:lang/>
        </w:rPr>
      </w:pPr>
      <w:r w:rsidRPr="00072998">
        <w:rPr>
          <w:b/>
          <w:bCs/>
          <w:lang/>
        </w:rPr>
        <w:t>Henry Ford’s Choice</w:t>
      </w:r>
    </w:p>
    <w:p w14:paraId="26088E30" w14:textId="77777777" w:rsidR="00072998" w:rsidRPr="00072998" w:rsidRDefault="00072998" w:rsidP="00072998">
      <w:pPr>
        <w:rPr>
          <w:lang/>
        </w:rPr>
      </w:pPr>
      <w:r w:rsidRPr="00072998">
        <w:rPr>
          <w:lang/>
        </w:rPr>
        <w:t>A story told about Henry Ford describes how he once invited two young friends to dinner. Both hoped to work for his company. They had graduated from the same university and were equally talented and well qualified.</w:t>
      </w:r>
    </w:p>
    <w:p w14:paraId="31439B82" w14:textId="77777777" w:rsidR="00072998" w:rsidRPr="00072998" w:rsidRDefault="00072998" w:rsidP="00072998">
      <w:pPr>
        <w:rPr>
          <w:lang/>
        </w:rPr>
      </w:pPr>
      <w:r w:rsidRPr="00072998">
        <w:rPr>
          <w:lang/>
        </w:rPr>
        <w:t>They talked about all sorts of things that evening. As they left the restaurant, Ford offered one of them a job. He wished the other well but said he would not be hiring him.</w:t>
      </w:r>
    </w:p>
    <w:p w14:paraId="09B19C6D" w14:textId="77777777" w:rsidR="00072998" w:rsidRPr="00072998" w:rsidRDefault="00072998" w:rsidP="00072998">
      <w:pPr>
        <w:rPr>
          <w:lang/>
        </w:rPr>
      </w:pPr>
      <w:r w:rsidRPr="00072998">
        <w:rPr>
          <w:lang/>
        </w:rPr>
        <w:t>Disappointed, the young man summoned the courage to ask:</w:t>
      </w:r>
    </w:p>
    <w:p w14:paraId="7DCABF09" w14:textId="77777777" w:rsidR="00072998" w:rsidRPr="00072998" w:rsidRDefault="00072998" w:rsidP="00072998">
      <w:pPr>
        <w:rPr>
          <w:lang/>
        </w:rPr>
      </w:pPr>
      <w:r w:rsidRPr="00072998">
        <w:rPr>
          <w:lang/>
        </w:rPr>
        <w:t>“Mr. Ford, we didn’t discuss cars or our engineering skills all evening. Why did you choose my friend?”</w:t>
      </w:r>
    </w:p>
    <w:p w14:paraId="660FBA5F" w14:textId="77777777" w:rsidR="00072998" w:rsidRPr="00072998" w:rsidRDefault="00072998" w:rsidP="00072998">
      <w:pPr>
        <w:rPr>
          <w:lang/>
        </w:rPr>
      </w:pPr>
      <w:r w:rsidRPr="00072998">
        <w:rPr>
          <w:lang/>
        </w:rPr>
        <w:t>“There are two reasons,” Ford replied. “During dinner, I watched you both. Your friend tasted his food before adding salt. You added salt without tasting it. I want to work with people who understand what is in front of them before deciding to change it—people who observe rather than assume.”</w:t>
      </w:r>
    </w:p>
    <w:p w14:paraId="046DC354" w14:textId="77777777" w:rsidR="00072998" w:rsidRPr="00072998" w:rsidRDefault="00072998" w:rsidP="00072998">
      <w:pPr>
        <w:rPr>
          <w:lang/>
        </w:rPr>
      </w:pPr>
      <w:r w:rsidRPr="00072998">
        <w:rPr>
          <w:lang/>
        </w:rPr>
        <w:t>He paused, then continued:</w:t>
      </w:r>
    </w:p>
    <w:p w14:paraId="01EB27D0" w14:textId="77777777" w:rsidR="00072998" w:rsidRPr="00072998" w:rsidRDefault="00072998" w:rsidP="00072998">
      <w:pPr>
        <w:rPr>
          <w:lang/>
        </w:rPr>
      </w:pPr>
      <w:r w:rsidRPr="00072998">
        <w:rPr>
          <w:lang/>
        </w:rPr>
        <w:t>“The second reason is how you treated people. Your friend was courteous to the waiters too. You gave me your full attention but barely acknowledged them. To me, respect is not something reserved for people in important positions. We should value people for who they are, not for what they can do for us.”</w:t>
      </w:r>
    </w:p>
    <w:p w14:paraId="3563162D" w14:textId="77777777" w:rsidR="00072998" w:rsidRPr="00072998" w:rsidRDefault="00072998" w:rsidP="00072998">
      <w:pPr>
        <w:rPr>
          <w:lang/>
        </w:rPr>
      </w:pPr>
      <w:r w:rsidRPr="00072998">
        <w:rPr>
          <w:b/>
          <w:bCs/>
          <w:lang/>
        </w:rPr>
        <w:t>Moral:</w:t>
      </w:r>
      <w:r w:rsidRPr="00072998">
        <w:rPr>
          <w:lang/>
        </w:rPr>
        <w:t xml:space="preserve"> Character reveals itself in small actions. Seek to understand before making a decision, and show respect regardless of someone’s position.</w:t>
      </w:r>
    </w:p>
    <w:p w14:paraId="35569E5B" w14:textId="77777777" w:rsidR="00072998" w:rsidRPr="00072998" w:rsidRDefault="00072998" w:rsidP="00072998">
      <w:pPr>
        <w:rPr>
          <w:lang/>
        </w:rPr>
      </w:pPr>
      <w:r w:rsidRPr="00072998">
        <w:rPr>
          <w:i/>
          <w:iCs/>
          <w:lang/>
        </w:rPr>
        <w:t>Stories collected from the internet and processed by AI. All illustrations are AI-generated.</w:t>
      </w:r>
    </w:p>
    <w:p w14:paraId="3D48A569" w14:textId="7D88D94E" w:rsidR="002F78A8" w:rsidRPr="00072998" w:rsidRDefault="002F78A8" w:rsidP="00072998"/>
    <w:sectPr w:rsidR="002F78A8" w:rsidRPr="00072998"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6713089">
    <w:abstractNumId w:val="8"/>
  </w:num>
  <w:num w:numId="2" w16cid:durableId="157817681">
    <w:abstractNumId w:val="6"/>
  </w:num>
  <w:num w:numId="3" w16cid:durableId="1455833181">
    <w:abstractNumId w:val="5"/>
  </w:num>
  <w:num w:numId="4" w16cid:durableId="290980926">
    <w:abstractNumId w:val="4"/>
  </w:num>
  <w:num w:numId="5" w16cid:durableId="1414012045">
    <w:abstractNumId w:val="7"/>
  </w:num>
  <w:num w:numId="6" w16cid:durableId="1123187643">
    <w:abstractNumId w:val="3"/>
  </w:num>
  <w:num w:numId="7" w16cid:durableId="78991844">
    <w:abstractNumId w:val="2"/>
  </w:num>
  <w:num w:numId="8" w16cid:durableId="1908108300">
    <w:abstractNumId w:val="1"/>
  </w:num>
  <w:num w:numId="9" w16cid:durableId="1941142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998"/>
    <w:rsid w:val="0015074B"/>
    <w:rsid w:val="0029639D"/>
    <w:rsid w:val="002F78A8"/>
    <w:rsid w:val="00326F90"/>
    <w:rsid w:val="003D637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896FC"/>
  <w14:defaultImageDpi w14:val="300"/>
  <w15:docId w15:val="{006B1B09-4895-4BA2-94D8-7D98AF484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222</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Henry Ford's Choice</dc:title>
  <dc:subject/>
  <dc:creator/>
  <cp:keywords/>
  <dc:description>generated by python-docx</dc:description>
  <cp:lastModifiedBy>Bakhtiyar Sirajov</cp:lastModifiedBy>
  <cp:revision>2</cp:revision>
  <dcterms:created xsi:type="dcterms:W3CDTF">2013-12-23T23:15:00Z</dcterms:created>
  <dcterms:modified xsi:type="dcterms:W3CDTF">2026-10-09T14:22:00Z</dcterms:modified>
  <cp:category/>
</cp:coreProperties>
</file>