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60374" w14:textId="77777777" w:rsidR="000351B5" w:rsidRPr="000351B5" w:rsidRDefault="000351B5" w:rsidP="000351B5">
      <w:pPr>
        <w:rPr>
          <w:lang/>
        </w:rPr>
      </w:pPr>
      <w:r w:rsidRPr="000351B5">
        <w:rPr>
          <w:b/>
          <w:bCs/>
          <w:lang/>
        </w:rPr>
        <w:t>Early Marriage</w:t>
      </w:r>
    </w:p>
    <w:p w14:paraId="13AF6C9C" w14:textId="77777777" w:rsidR="000351B5" w:rsidRPr="000351B5" w:rsidRDefault="000351B5" w:rsidP="000351B5">
      <w:pPr>
        <w:rPr>
          <w:lang/>
        </w:rPr>
      </w:pPr>
      <w:r w:rsidRPr="000351B5">
        <w:rPr>
          <w:lang/>
        </w:rPr>
        <w:t>I had just graduated from university and started teaching at a school. One day, I was in the staffroom marking exam papers. I was erasing and correcting some of the girls’ wrong answers so they could move up to the next class.</w:t>
      </w:r>
    </w:p>
    <w:p w14:paraId="4BE64CA0" w14:textId="77777777" w:rsidR="000351B5" w:rsidRPr="000351B5" w:rsidRDefault="000351B5" w:rsidP="000351B5">
      <w:pPr>
        <w:rPr>
          <w:lang/>
        </w:rPr>
      </w:pPr>
      <w:r w:rsidRPr="000351B5">
        <w:rPr>
          <w:lang/>
        </w:rPr>
        <w:t>A man I did not recognise entered the room. After watching me for a moment, he asked:</w:t>
      </w:r>
    </w:p>
    <w:p w14:paraId="5D16798E" w14:textId="77777777" w:rsidR="000351B5" w:rsidRPr="000351B5" w:rsidRDefault="000351B5" w:rsidP="000351B5">
      <w:pPr>
        <w:rPr>
          <w:lang/>
        </w:rPr>
      </w:pPr>
      <w:r w:rsidRPr="000351B5">
        <w:rPr>
          <w:lang/>
        </w:rPr>
        <w:t>“Why are you changing the girls’ answers?”</w:t>
      </w:r>
    </w:p>
    <w:p w14:paraId="424217D9" w14:textId="77777777" w:rsidR="000351B5" w:rsidRPr="000351B5" w:rsidRDefault="000351B5" w:rsidP="000351B5">
      <w:pPr>
        <w:rPr>
          <w:lang/>
        </w:rPr>
      </w:pPr>
      <w:r w:rsidRPr="000351B5">
        <w:rPr>
          <w:lang/>
        </w:rPr>
        <w:t>I put down my pen.</w:t>
      </w:r>
    </w:p>
    <w:p w14:paraId="7C99C2CF" w14:textId="77777777" w:rsidR="000351B5" w:rsidRPr="000351B5" w:rsidRDefault="000351B5" w:rsidP="000351B5">
      <w:pPr>
        <w:rPr>
          <w:lang/>
        </w:rPr>
      </w:pPr>
      <w:r w:rsidRPr="000351B5">
        <w:rPr>
          <w:lang/>
        </w:rPr>
        <w:t>“If some of these girls fail, their fathers will take them out of school and marry them off at twelve or thirteen. If they pass, they may get a few more years of education. In that time, they could learn, gain confidence, and perhaps find a different path for their lives.”</w:t>
      </w:r>
    </w:p>
    <w:p w14:paraId="31D37D61" w14:textId="77777777" w:rsidR="000351B5" w:rsidRPr="000351B5" w:rsidRDefault="000351B5" w:rsidP="000351B5">
      <w:pPr>
        <w:rPr>
          <w:lang/>
        </w:rPr>
      </w:pPr>
      <w:r w:rsidRPr="000351B5">
        <w:rPr>
          <w:lang/>
        </w:rPr>
        <w:t>The man was silent for a while. Then he said goodbye and left.</w:t>
      </w:r>
    </w:p>
    <w:p w14:paraId="197DC796" w14:textId="77777777" w:rsidR="000351B5" w:rsidRPr="000351B5" w:rsidRDefault="000351B5" w:rsidP="000351B5">
      <w:pPr>
        <w:rPr>
          <w:lang/>
        </w:rPr>
      </w:pPr>
      <w:r w:rsidRPr="000351B5">
        <w:rPr>
          <w:lang/>
        </w:rPr>
        <w:t>About half an hour later, the headteacher called me into his office.</w:t>
      </w:r>
    </w:p>
    <w:p w14:paraId="095E74B3" w14:textId="77777777" w:rsidR="000351B5" w:rsidRPr="000351B5" w:rsidRDefault="000351B5" w:rsidP="000351B5">
      <w:pPr>
        <w:rPr>
          <w:lang/>
        </w:rPr>
      </w:pPr>
      <w:r w:rsidRPr="000351B5">
        <w:rPr>
          <w:lang/>
        </w:rPr>
        <w:t>“You spoke to someone in the staffroom. What did you tell him?”</w:t>
      </w:r>
    </w:p>
    <w:p w14:paraId="07AFBB24" w14:textId="77777777" w:rsidR="000351B5" w:rsidRPr="000351B5" w:rsidRDefault="000351B5" w:rsidP="000351B5">
      <w:pPr>
        <w:rPr>
          <w:lang/>
        </w:rPr>
      </w:pPr>
      <w:r w:rsidRPr="000351B5">
        <w:rPr>
          <w:lang/>
        </w:rPr>
        <w:t>I grew anxious.</w:t>
      </w:r>
    </w:p>
    <w:p w14:paraId="7BAB0BD2" w14:textId="77777777" w:rsidR="000351B5" w:rsidRPr="000351B5" w:rsidRDefault="000351B5" w:rsidP="000351B5">
      <w:pPr>
        <w:rPr>
          <w:lang/>
        </w:rPr>
      </w:pPr>
      <w:r w:rsidRPr="000351B5">
        <w:rPr>
          <w:lang/>
        </w:rPr>
        <w:t>“Did he complain about me?”</w:t>
      </w:r>
    </w:p>
    <w:p w14:paraId="6BF17CE2" w14:textId="77777777" w:rsidR="000351B5" w:rsidRPr="000351B5" w:rsidRDefault="000351B5" w:rsidP="000351B5">
      <w:pPr>
        <w:rPr>
          <w:lang/>
        </w:rPr>
      </w:pPr>
      <w:r w:rsidRPr="000351B5">
        <w:rPr>
          <w:lang/>
        </w:rPr>
        <w:t>“No. He had come to inspect the school.”</w:t>
      </w:r>
    </w:p>
    <w:p w14:paraId="2A50E536" w14:textId="77777777" w:rsidR="000351B5" w:rsidRPr="000351B5" w:rsidRDefault="000351B5" w:rsidP="000351B5">
      <w:pPr>
        <w:rPr>
          <w:lang/>
        </w:rPr>
      </w:pPr>
      <w:r w:rsidRPr="000351B5">
        <w:rPr>
          <w:lang/>
        </w:rPr>
        <w:t>My heart sank. The headteacher continued:</w:t>
      </w:r>
    </w:p>
    <w:p w14:paraId="7C760CE0" w14:textId="77777777" w:rsidR="000351B5" w:rsidRPr="000351B5" w:rsidRDefault="000351B5" w:rsidP="000351B5">
      <w:pPr>
        <w:rPr>
          <w:lang/>
        </w:rPr>
      </w:pPr>
      <w:r w:rsidRPr="000351B5">
        <w:rPr>
          <w:lang/>
        </w:rPr>
        <w:t>“He said there was a young teacher here who cared about the children’s futures. He asked me to pass on his thanks.”</w:t>
      </w:r>
    </w:p>
    <w:p w14:paraId="57D8D96C" w14:textId="77777777" w:rsidR="000351B5" w:rsidRPr="000351B5" w:rsidRDefault="000351B5" w:rsidP="000351B5">
      <w:pPr>
        <w:rPr>
          <w:lang/>
        </w:rPr>
      </w:pPr>
      <w:r w:rsidRPr="000351B5">
        <w:rPr>
          <w:lang/>
        </w:rPr>
        <w:t>I breathed a sigh of relief. Yet my unease remained. Changing a few answers would not be enough to protect those girls’ futures. Their right to stay in school should never depend on an exam mark—or a teacher secretly altering it.</w:t>
      </w:r>
    </w:p>
    <w:p w14:paraId="3519DB61" w14:textId="77777777" w:rsidR="000351B5" w:rsidRPr="000351B5" w:rsidRDefault="000351B5" w:rsidP="000351B5">
      <w:pPr>
        <w:rPr>
          <w:lang/>
        </w:rPr>
      </w:pPr>
      <w:r w:rsidRPr="000351B5">
        <w:rPr>
          <w:b/>
          <w:bCs/>
          <w:lang/>
        </w:rPr>
        <w:t>Moral:</w:t>
      </w:r>
      <w:r w:rsidRPr="000351B5">
        <w:rPr>
          <w:lang/>
        </w:rPr>
        <w:t xml:space="preserve"> A teacher’s care can change a child’s life. But no girl should have to rely on such a chance to protect her childhood and education. We all share a responsibility to oppose child marriage and support girls in learning and shaping their own futures.</w:t>
      </w:r>
    </w:p>
    <w:p w14:paraId="3C01D53B" w14:textId="77777777" w:rsidR="000351B5" w:rsidRPr="000351B5" w:rsidRDefault="000351B5" w:rsidP="000351B5">
      <w:pPr>
        <w:rPr>
          <w:lang/>
        </w:rPr>
      </w:pPr>
      <w:r w:rsidRPr="000351B5">
        <w:rPr>
          <w:i/>
          <w:iCs/>
          <w:lang/>
        </w:rPr>
        <w:t>Stories collected from the internet and processed by AI. All illustrations are AI-generated.</w:t>
      </w:r>
    </w:p>
    <w:p w14:paraId="0B512754" w14:textId="435BE378" w:rsidR="00166568" w:rsidRPr="000351B5" w:rsidRDefault="00166568" w:rsidP="000351B5">
      <w:pPr>
        <w:rPr>
          <w:lang/>
        </w:rPr>
      </w:pPr>
    </w:p>
    <w:sectPr w:rsidR="00166568" w:rsidRPr="000351B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553284">
    <w:abstractNumId w:val="8"/>
  </w:num>
  <w:num w:numId="2" w16cid:durableId="347830127">
    <w:abstractNumId w:val="6"/>
  </w:num>
  <w:num w:numId="3" w16cid:durableId="649869220">
    <w:abstractNumId w:val="5"/>
  </w:num>
  <w:num w:numId="4" w16cid:durableId="2109886914">
    <w:abstractNumId w:val="4"/>
  </w:num>
  <w:num w:numId="5" w16cid:durableId="1975941992">
    <w:abstractNumId w:val="7"/>
  </w:num>
  <w:num w:numId="6" w16cid:durableId="1450273899">
    <w:abstractNumId w:val="3"/>
  </w:num>
  <w:num w:numId="7" w16cid:durableId="1609041505">
    <w:abstractNumId w:val="2"/>
  </w:num>
  <w:num w:numId="8" w16cid:durableId="159544829">
    <w:abstractNumId w:val="1"/>
  </w:num>
  <w:num w:numId="9" w16cid:durableId="1273593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1B5"/>
    <w:rsid w:val="0006063C"/>
    <w:rsid w:val="0015074B"/>
    <w:rsid w:val="00166568"/>
    <w:rsid w:val="0029639D"/>
    <w:rsid w:val="00326F90"/>
    <w:rsid w:val="004925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328C4"/>
  <w14:defaultImageDpi w14:val="300"/>
  <w15:docId w15:val="{03ECBAE9-57CD-4EA4-A3C8-3BF6F3956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Early Marriage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2026-10-07T18:11:00Z</dcterms:modified>
  <cp:category/>
</cp:coreProperties>
</file>