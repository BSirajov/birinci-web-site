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009D" w14:textId="77777777" w:rsidR="00A76C6C" w:rsidRPr="00A76C6C" w:rsidRDefault="00A76C6C" w:rsidP="00A76C6C">
      <w:pPr>
        <w:rPr>
          <w:lang/>
        </w:rPr>
      </w:pPr>
      <w:r w:rsidRPr="00A76C6C">
        <w:rPr>
          <w:b/>
          <w:bCs/>
          <w:lang/>
        </w:rPr>
        <w:t>What Changed After Sixty</w:t>
      </w:r>
    </w:p>
    <w:p w14:paraId="50365961" w14:textId="77777777" w:rsidR="00A76C6C" w:rsidRPr="00A76C6C" w:rsidRDefault="00A76C6C" w:rsidP="00A76C6C">
      <w:pPr>
        <w:rPr>
          <w:lang/>
        </w:rPr>
      </w:pPr>
      <w:r w:rsidRPr="00A76C6C">
        <w:rPr>
          <w:lang/>
        </w:rPr>
        <w:t>I asked a friend who was nearing seventy what changes he had noticed in himself as he grew older. This was his answer:</w:t>
      </w:r>
    </w:p>
    <w:p w14:paraId="500FCFFB" w14:textId="77777777" w:rsidR="00A76C6C" w:rsidRPr="00A76C6C" w:rsidRDefault="00A76C6C" w:rsidP="00A76C6C">
      <w:pPr>
        <w:rPr>
          <w:lang/>
        </w:rPr>
      </w:pPr>
      <w:r w:rsidRPr="00A76C6C">
        <w:rPr>
          <w:lang/>
        </w:rPr>
        <w:t>I no longer tell older people, “You’ve already told me that story.” I let them tell it. Sometimes sharing a memory allows them to relive a beautiful moment.</w:t>
      </w:r>
    </w:p>
    <w:p w14:paraId="09AA9FB0" w14:textId="77777777" w:rsidR="00A76C6C" w:rsidRPr="00A76C6C" w:rsidRDefault="00A76C6C" w:rsidP="00A76C6C">
      <w:pPr>
        <w:rPr>
          <w:lang/>
        </w:rPr>
      </w:pPr>
      <w:r w:rsidRPr="00A76C6C">
        <w:rPr>
          <w:lang/>
        </w:rPr>
        <w:t>I no longer try to correct every mistake. It is not my job to make everyone perfect. Peace of mind is often worth more than having everything just right.</w:t>
      </w:r>
    </w:p>
    <w:p w14:paraId="71BCCBB2" w14:textId="77777777" w:rsidR="00A76C6C" w:rsidRPr="00A76C6C" w:rsidRDefault="00A76C6C" w:rsidP="00A76C6C">
      <w:pPr>
        <w:rPr>
          <w:lang/>
        </w:rPr>
      </w:pPr>
      <w:r w:rsidRPr="00A76C6C">
        <w:rPr>
          <w:lang/>
        </w:rPr>
        <w:t>I am generous with kind words. A sincere compliment lifts the other person’s spirits—and mine too.</w:t>
      </w:r>
    </w:p>
    <w:p w14:paraId="72DF64AC" w14:textId="77777777" w:rsidR="00A76C6C" w:rsidRPr="00A76C6C" w:rsidRDefault="00A76C6C" w:rsidP="00A76C6C">
      <w:pPr>
        <w:rPr>
          <w:lang/>
        </w:rPr>
      </w:pPr>
      <w:r w:rsidRPr="00A76C6C">
        <w:rPr>
          <w:lang/>
        </w:rPr>
        <w:t>I no longer fret over a small crease or a spot on my clothes. Being presentable matters, but there is more to a person’s worth than appearance.</w:t>
      </w:r>
    </w:p>
    <w:p w14:paraId="7F2601CF" w14:textId="77777777" w:rsidR="00A76C6C" w:rsidRPr="00A76C6C" w:rsidRDefault="00A76C6C" w:rsidP="00A76C6C">
      <w:pPr>
        <w:rPr>
          <w:lang/>
        </w:rPr>
      </w:pPr>
      <w:r w:rsidRPr="00A76C6C">
        <w:rPr>
          <w:lang/>
        </w:rPr>
        <w:t>I have learned to step back from relationships that leave me emotionally drained. I do not have to be close to everyone. I treasure relationships built on mutual respect and understanding.</w:t>
      </w:r>
    </w:p>
    <w:p w14:paraId="70204E9E" w14:textId="77777777" w:rsidR="00A76C6C" w:rsidRPr="00A76C6C" w:rsidRDefault="00A76C6C" w:rsidP="00A76C6C">
      <w:pPr>
        <w:rPr>
          <w:lang/>
        </w:rPr>
      </w:pPr>
      <w:r w:rsidRPr="00A76C6C">
        <w:rPr>
          <w:lang/>
        </w:rPr>
        <w:t>I am no longer ashamed of my feelings. Joy, tenderness and longing are all part of being human.</w:t>
      </w:r>
    </w:p>
    <w:p w14:paraId="2274FD4F" w14:textId="77777777" w:rsidR="00A76C6C" w:rsidRPr="00A76C6C" w:rsidRDefault="00A76C6C" w:rsidP="00A76C6C">
      <w:pPr>
        <w:rPr>
          <w:lang/>
        </w:rPr>
      </w:pPr>
      <w:r w:rsidRPr="00A76C6C">
        <w:rPr>
          <w:lang/>
        </w:rPr>
        <w:t>I have learned to set needless pride aside for the sake of a relationship. Being right every time does not make you happy. Sometimes reaching out matters more.</w:t>
      </w:r>
    </w:p>
    <w:p w14:paraId="7D26878D" w14:textId="77777777" w:rsidR="00A76C6C" w:rsidRPr="00A76C6C" w:rsidRDefault="00A76C6C" w:rsidP="00A76C6C">
      <w:pPr>
        <w:rPr>
          <w:lang/>
        </w:rPr>
      </w:pPr>
      <w:r w:rsidRPr="00A76C6C">
        <w:rPr>
          <w:lang/>
        </w:rPr>
        <w:t>I make time for things that bring me joy. I have come to understand that my own happiness needs care too.</w:t>
      </w:r>
    </w:p>
    <w:p w14:paraId="4A2B33D8" w14:textId="77777777" w:rsidR="00A76C6C" w:rsidRPr="00A76C6C" w:rsidRDefault="00A76C6C" w:rsidP="00A76C6C">
      <w:pPr>
        <w:rPr>
          <w:lang/>
        </w:rPr>
      </w:pPr>
      <w:r w:rsidRPr="00A76C6C">
        <w:rPr>
          <w:lang/>
        </w:rPr>
        <w:t>Before helping, I ask whether my help is needed and wanted. Good intentions do not excuse me from respecting another person’s choices.</w:t>
      </w:r>
    </w:p>
    <w:p w14:paraId="7670B69D" w14:textId="77777777" w:rsidR="00A76C6C" w:rsidRPr="00A76C6C" w:rsidRDefault="00A76C6C" w:rsidP="00A76C6C">
      <w:pPr>
        <w:rPr>
          <w:lang/>
        </w:rPr>
      </w:pPr>
      <w:r w:rsidRPr="00A76C6C">
        <w:rPr>
          <w:lang/>
        </w:rPr>
        <w:t xml:space="preserve">I no longer complain endlessly about my health, my neighbors, my relatives or retirement. I do not ignore life’s difficulties, but I am also grateful to be alive and to have people I love beside me.</w:t>
      </w:r>
    </w:p>
    <w:p w14:paraId="5D1A9A5F" w14:textId="77777777" w:rsidR="00A76C6C" w:rsidRPr="00A76C6C" w:rsidRDefault="00A76C6C" w:rsidP="00A76C6C">
      <w:pPr>
        <w:rPr>
          <w:lang/>
        </w:rPr>
      </w:pPr>
      <w:r w:rsidRPr="00A76C6C">
        <w:rPr>
          <w:lang/>
        </w:rPr>
        <w:t>I am slower to tell young people, “When I was your age…” as though my life should be their model. Nor do I say, “I gave you the best years of my life,” to make someone feel indebted to me. Every generation faces different circumstances. The present cannot be judged solely by the standards of the past.</w:t>
      </w:r>
    </w:p>
    <w:p w14:paraId="60A119BC" w14:textId="77777777" w:rsidR="00A76C6C" w:rsidRPr="00A76C6C" w:rsidRDefault="00A76C6C" w:rsidP="00A76C6C">
      <w:pPr>
        <w:rPr>
          <w:lang/>
        </w:rPr>
      </w:pPr>
      <w:r w:rsidRPr="00A76C6C">
        <w:rPr>
          <w:lang/>
        </w:rPr>
        <w:t>I give my wife more attention. I remember how young, strong and full of joy she once was. If the years have tired her and she needs more care now, I try to be there for her. I cherish the life we have shared.</w:t>
      </w:r>
    </w:p>
    <w:p w14:paraId="1F65185E" w14:textId="77777777" w:rsidR="00A76C6C" w:rsidRPr="00A76C6C" w:rsidRDefault="00A76C6C" w:rsidP="00A76C6C">
      <w:pPr>
        <w:rPr>
          <w:lang/>
        </w:rPr>
      </w:pPr>
      <w:r w:rsidRPr="00A76C6C">
        <w:rPr>
          <w:lang/>
        </w:rPr>
        <w:t>I have stopped blaming myself for everything. I have made mistakes, but I have also done my best for myself and my children. I learn from the past instead of using it to punish myself.</w:t>
      </w:r>
    </w:p>
    <w:p w14:paraId="0464842D" w14:textId="77777777" w:rsidR="00A76C6C" w:rsidRPr="00A76C6C" w:rsidRDefault="00A76C6C" w:rsidP="00A76C6C">
      <w:pPr>
        <w:rPr>
          <w:lang/>
        </w:rPr>
      </w:pPr>
      <w:r w:rsidRPr="00A76C6C">
        <w:rPr>
          <w:lang/>
        </w:rPr>
        <w:t>And finally, I have learned to ask God for strength to change what I can, patience to accept what I cannot, and wisdom to tell the difference. I accept that I am human and cannot do everything.</w:t>
      </w:r>
    </w:p>
    <w:p w14:paraId="1F2F6467" w14:textId="77777777" w:rsidR="00A76C6C" w:rsidRPr="00A76C6C" w:rsidRDefault="00A76C6C" w:rsidP="00A76C6C">
      <w:pPr>
        <w:rPr>
          <w:lang/>
        </w:rPr>
      </w:pPr>
      <w:r w:rsidRPr="00A76C6C">
        <w:rPr>
          <w:b/>
          <w:bCs/>
          <w:lang/>
        </w:rPr>
        <w:t>Moral: Growing older can teach us that peace matters more than perfection, and understanding more than always being right. Life becomes richer when we learn to treat ourselves and others with compassion.</w:t>
      </w:r>
    </w:p>
    <w:p w14:paraId="782B83C7" w14:textId="77777777" w:rsidR="00A76C6C" w:rsidRPr="00A76C6C" w:rsidRDefault="00A76C6C" w:rsidP="00A76C6C">
      <w:pPr>
        <w:rPr>
          <w:lang/>
        </w:rPr>
      </w:pPr>
      <w:r w:rsidRPr="00A76C6C">
        <w:rPr>
          <w:i/>
          <w:iCs/>
          <w:lang/>
        </w:rPr>
        <w:t>Stories collected from the internet and processed by AI. All illustrations are AI-generated.</w:t>
      </w:r>
    </w:p>
    <w:p w14:paraId="64327E02" w14:textId="20569F49" w:rsidR="00877942" w:rsidRPr="00A76C6C" w:rsidRDefault="00877942" w:rsidP="00A76C6C">
      <w:pPr>
        <w:rPr>
          <w:lang/>
        </w:rPr>
      </w:pPr>
    </w:p>
    <w:sectPr w:rsidR="00877942" w:rsidRPr="00A76C6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920808">
    <w:abstractNumId w:val="8"/>
  </w:num>
  <w:num w:numId="2" w16cid:durableId="1021787471">
    <w:abstractNumId w:val="6"/>
  </w:num>
  <w:num w:numId="3" w16cid:durableId="1673484696">
    <w:abstractNumId w:val="5"/>
  </w:num>
  <w:num w:numId="4" w16cid:durableId="1921671245">
    <w:abstractNumId w:val="4"/>
  </w:num>
  <w:num w:numId="5" w16cid:durableId="727607318">
    <w:abstractNumId w:val="7"/>
  </w:num>
  <w:num w:numId="6" w16cid:durableId="210239922">
    <w:abstractNumId w:val="3"/>
  </w:num>
  <w:num w:numId="7" w16cid:durableId="1268005923">
    <w:abstractNumId w:val="2"/>
  </w:num>
  <w:num w:numId="8" w16cid:durableId="1232692997">
    <w:abstractNumId w:val="1"/>
  </w:num>
  <w:num w:numId="9" w16cid:durableId="156201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D8B"/>
    <w:rsid w:val="0015074B"/>
    <w:rsid w:val="0029639D"/>
    <w:rsid w:val="00326F90"/>
    <w:rsid w:val="00877942"/>
    <w:rsid w:val="008C2021"/>
    <w:rsid w:val="009A16AF"/>
    <w:rsid w:val="00A76C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F3D60"/>
  <w14:defaultImageDpi w14:val="300"/>
  <w15:docId w15:val="{8487A6B4-BA2F-43AA-AF3C-D79424039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Changed After Sixty</dc:title>
  <dc:subject/>
  <dc:creator/>
  <cp:keywords/>
  <dc:description>generated by python-docx</dc:description>
  <cp:lastModifiedBy>Bakhtiyar Sirajov</cp:lastModifiedBy>
  <cp:revision>3</cp:revision>
  <dcterms:created xsi:type="dcterms:W3CDTF">2013-12-23T23:15:00Z</dcterms:created>
  <dcterms:modified xsi:type="dcterms:W3CDTF">2026-10-19T09:01:00Z</dcterms:modified>
  <cp:category/>
</cp:coreProperties>
</file>