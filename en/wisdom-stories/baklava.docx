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003B" w14:textId="77777777" w:rsidR="009B0A9F" w:rsidRPr="009B0A9F" w:rsidRDefault="009B0A9F" w:rsidP="009B0A9F">
      <w:pPr>
        <w:rPr>
          <w:lang/>
        </w:rPr>
      </w:pPr>
      <w:r w:rsidRPr="009B0A9F">
        <w:rPr>
          <w:b/>
          <w:bCs/>
          <w:lang/>
        </w:rPr>
        <w:t>Baklava</w:t>
      </w:r>
    </w:p>
    <w:p w14:paraId="64B09F83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>When I was a child, my family had very little money. One day, my father brought home some baklava. That evening, we gathered for tea. There was a small piece for each of us.</w:t>
      </w:r>
    </w:p>
    <w:p w14:paraId="66E45AC0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>The next day, we were having a celebration at school. My mother packed a piece of bread, a few olives, and a slice of baklava in my bag.</w:t>
      </w:r>
    </w:p>
    <w:p w14:paraId="617A62BF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>My classmates had brought all sorts of food. One boy looked at my little portion and laughed.</w:t>
      </w:r>
      <w:r w:rsidRPr="009B0A9F">
        <w:rPr>
          <w:lang/>
        </w:rPr>
        <w:br/>
        <w:t>“Did you bring that baklava for the mice?”</w:t>
      </w:r>
    </w:p>
    <w:p w14:paraId="2F2B21EA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>The whole class burst out laughing. I felt as though everyone was staring at my tiny slice. My face burned with shame. Unable to hold back my tears, I ran home.</w:t>
      </w:r>
    </w:p>
    <w:p w14:paraId="24C0D065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>As soon as I stepped through the door, I shouted at my mother:</w:t>
      </w:r>
      <w:r w:rsidRPr="009B0A9F">
        <w:rPr>
          <w:lang/>
        </w:rPr>
        <w:br/>
        <w:t>“Why did you give me just one little piece? Everyone else had so much food! You embarrassed me!”</w:t>
      </w:r>
    </w:p>
    <w:p w14:paraId="140789FC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>My mother looked at me and said softly:</w:t>
      </w:r>
      <w:r w:rsidRPr="009B0A9F">
        <w:rPr>
          <w:lang/>
        </w:rPr>
        <w:br/>
        <w:t>“That was my piece, sweetheart. I saved it for you.”</w:t>
      </w:r>
    </w:p>
    <w:p w14:paraId="0045537B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>I fell silent.</w:t>
      </w:r>
    </w:p>
    <w:p w14:paraId="7EA03B5E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>So she hadn’t eaten her share the night before. She had put it aside so I would have something sweet for the school celebration. And I had taken out on her the hurt that others had caused me.</w:t>
      </w:r>
    </w:p>
    <w:p w14:paraId="6412935D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 xml:space="preserve">I wanted to hug her and apologize. But I was too ashamed to lift my head or say a word.</w:t>
      </w:r>
    </w:p>
    <w:p w14:paraId="37AC3592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>Years have passed since that day. Whenever I remember it, I hear my mother’s gentle voice again, and silently ask her forgiveness.</w:t>
      </w:r>
    </w:p>
    <w:p w14:paraId="648FF342" w14:textId="77777777" w:rsidR="009B0A9F" w:rsidRPr="009B0A9F" w:rsidRDefault="009B0A9F" w:rsidP="009B0A9F">
      <w:pPr>
        <w:rPr>
          <w:lang/>
        </w:rPr>
      </w:pPr>
      <w:r w:rsidRPr="009B0A9F">
        <w:rPr>
          <w:lang/>
        </w:rPr>
        <w:t>I have never been able to eat baklava since.</w:t>
      </w:r>
    </w:p>
    <w:p w14:paraId="01742749" w14:textId="77777777" w:rsidR="009B0A9F" w:rsidRPr="009B0A9F" w:rsidRDefault="009B0A9F" w:rsidP="009B0A9F">
      <w:pPr>
        <w:rPr>
          <w:lang/>
        </w:rPr>
      </w:pPr>
      <w:r w:rsidRPr="009B0A9F">
        <w:rPr>
          <w:b/>
          <w:bCs/>
          <w:lang/>
        </w:rPr>
        <w:t>Moral: Never mock someone for being poor. A small portion may hold a great deal of love. And do not take out the hurt others cause you on those who love you.</w:t>
      </w:r>
    </w:p>
    <w:p w14:paraId="6013DC1B" w14:textId="77777777" w:rsidR="009B0A9F" w:rsidRPr="009B0A9F" w:rsidRDefault="009B0A9F" w:rsidP="009B0A9F">
      <w:pPr>
        <w:rPr>
          <w:lang/>
        </w:rPr>
      </w:pPr>
      <w:r w:rsidRPr="009B0A9F">
        <w:rPr>
          <w:i/>
          <w:iCs/>
          <w:lang/>
        </w:rPr>
        <w:t>Stories collected from the internet and processed by AI. All illustrations are AI-generated.</w:t>
      </w:r>
    </w:p>
    <w:p w14:paraId="1BAEBCA7" w14:textId="6D9F06F6" w:rsidR="009C014F" w:rsidRPr="009B0A9F" w:rsidRDefault="009C014F" w:rsidP="009B0A9F">
      <w:pPr>
        <w:rPr>
          <w:lang/>
        </w:rPr>
      </w:pPr>
    </w:p>
    <w:sectPr w:rsidR="009C014F" w:rsidRPr="009B0A9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720225">
    <w:abstractNumId w:val="8"/>
  </w:num>
  <w:num w:numId="2" w16cid:durableId="307319183">
    <w:abstractNumId w:val="6"/>
  </w:num>
  <w:num w:numId="3" w16cid:durableId="429815958">
    <w:abstractNumId w:val="5"/>
  </w:num>
  <w:num w:numId="4" w16cid:durableId="1774016075">
    <w:abstractNumId w:val="4"/>
  </w:num>
  <w:num w:numId="5" w16cid:durableId="1939024679">
    <w:abstractNumId w:val="7"/>
  </w:num>
  <w:num w:numId="6" w16cid:durableId="43219803">
    <w:abstractNumId w:val="3"/>
  </w:num>
  <w:num w:numId="7" w16cid:durableId="1754399911">
    <w:abstractNumId w:val="2"/>
  </w:num>
  <w:num w:numId="8" w16cid:durableId="407122143">
    <w:abstractNumId w:val="1"/>
  </w:num>
  <w:num w:numId="9" w16cid:durableId="210757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B37"/>
    <w:rsid w:val="009B0A9F"/>
    <w:rsid w:val="009C01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396AB"/>
  <w14:defaultImageDpi w14:val="300"/>
  <w15:docId w15:val="{3D7365DE-5E64-4612-870F-686D8B54B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Baklava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2026-10-06T21:39:00Z</dcterms:modified>
  <cp:category/>
</cp:coreProperties>
</file>