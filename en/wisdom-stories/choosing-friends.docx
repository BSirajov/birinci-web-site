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D5E92" w14:textId="77777777" w:rsidR="002C2F30" w:rsidRPr="002C2F30" w:rsidRDefault="002C2F30" w:rsidP="002C2F30">
      <w:pPr>
        <w:rPr>
          <w:lang/>
        </w:rPr>
      </w:pPr>
      <w:r w:rsidRPr="002C2F30">
        <w:rPr>
          <w:b/>
          <w:bCs/>
          <w:lang/>
        </w:rPr>
        <w:t>Choosing friends</w:t>
      </w:r>
    </w:p>
    <w:p w14:paraId="3781CC20" w14:textId="77777777" w:rsidR="002C2F30" w:rsidRPr="002C2F30" w:rsidRDefault="002C2F30" w:rsidP="002C2F30">
      <w:pPr>
        <w:rPr>
          <w:lang/>
        </w:rPr>
      </w:pPr>
      <w:r w:rsidRPr="002C2F30">
        <w:rPr>
          <w:lang/>
        </w:rPr>
        <w:t>Do not befriend the arrogant. They will not try to understand you, listen to your troubles, or consider your feelings—and you will be hurt.</w:t>
      </w:r>
    </w:p>
    <w:p w14:paraId="0980AD3D" w14:textId="77777777" w:rsidR="002C2F30" w:rsidRPr="002C2F30" w:rsidRDefault="002C2F30" w:rsidP="002C2F30">
      <w:pPr>
        <w:rPr>
          <w:lang/>
        </w:rPr>
      </w:pPr>
      <w:r w:rsidRPr="002C2F30">
        <w:rPr>
          <w:lang/>
        </w:rPr>
        <w:t>Do not befriend those who think they know better than everyone else. They talk too much, listen too little, and belittle you with their words—and you will be hurt.</w:t>
      </w:r>
    </w:p>
    <w:p w14:paraId="2882A6D2" w14:textId="77777777" w:rsidR="002C2F30" w:rsidRPr="002C2F30" w:rsidRDefault="002C2F30" w:rsidP="002C2F30">
      <w:pPr>
        <w:rPr>
          <w:lang/>
        </w:rPr>
      </w:pPr>
      <w:r w:rsidRPr="002C2F30">
        <w:rPr>
          <w:lang/>
        </w:rPr>
        <w:t>Do not befriend the dishonourable. They break their promises, abandon you in difficult times, and fail to value friendship—and you will be hurt.</w:t>
      </w:r>
    </w:p>
    <w:p w14:paraId="37469FD4" w14:textId="77777777" w:rsidR="002C2F30" w:rsidRPr="002C2F30" w:rsidRDefault="002C2F30" w:rsidP="002C2F30">
      <w:pPr>
        <w:rPr>
          <w:lang/>
        </w:rPr>
      </w:pPr>
      <w:r w:rsidRPr="002C2F30">
        <w:rPr>
          <w:b/>
          <w:bCs/>
          <w:lang/>
        </w:rPr>
        <w:t>Moral: Choose friends by how they treat you and what they do, not by sweet words. A true friend listens, respects you, and stands beside you when times are hard.</w:t>
      </w:r>
    </w:p>
    <w:p w14:paraId="2B6E642E" w14:textId="77777777" w:rsidR="002C2F30" w:rsidRPr="002C2F30" w:rsidRDefault="002C2F30" w:rsidP="002C2F30">
      <w:pPr>
        <w:rPr>
          <w:lang/>
        </w:rPr>
      </w:pPr>
      <w:r w:rsidRPr="002C2F30">
        <w:rPr>
          <w:i/>
          <w:iCs/>
          <w:lang/>
        </w:rPr>
        <w:t>Stories collected from the internet and processed by AI. All illustrations are AI-generated.</w:t>
      </w:r>
    </w:p>
    <w:p w14:paraId="7CC27129" w14:textId="009C86E1" w:rsidR="00C9443E" w:rsidRPr="002C2F30" w:rsidRDefault="00C9443E" w:rsidP="002C2F30">
      <w:pPr>
        <w:rPr>
          <w:lang/>
        </w:rPr>
      </w:pPr>
    </w:p>
    <w:sectPr w:rsidR="00C9443E" w:rsidRPr="002C2F3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394239">
    <w:abstractNumId w:val="8"/>
  </w:num>
  <w:num w:numId="2" w16cid:durableId="1660691311">
    <w:abstractNumId w:val="6"/>
  </w:num>
  <w:num w:numId="3" w16cid:durableId="1385056052">
    <w:abstractNumId w:val="5"/>
  </w:num>
  <w:num w:numId="4" w16cid:durableId="57556452">
    <w:abstractNumId w:val="4"/>
  </w:num>
  <w:num w:numId="5" w16cid:durableId="1981491588">
    <w:abstractNumId w:val="7"/>
  </w:num>
  <w:num w:numId="6" w16cid:durableId="2127845728">
    <w:abstractNumId w:val="3"/>
  </w:num>
  <w:num w:numId="7" w16cid:durableId="1632712857">
    <w:abstractNumId w:val="2"/>
  </w:num>
  <w:num w:numId="8" w16cid:durableId="2106802031">
    <w:abstractNumId w:val="1"/>
  </w:num>
  <w:num w:numId="9" w16cid:durableId="157746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F30"/>
    <w:rsid w:val="00326F90"/>
    <w:rsid w:val="00AA1D8D"/>
    <w:rsid w:val="00B47730"/>
    <w:rsid w:val="00C9443E"/>
    <w:rsid w:val="00CB0664"/>
    <w:rsid w:val="00CC3B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C7AF8A"/>
  <w14:defaultImageDpi w14:val="300"/>
  <w15:docId w15:val="{975E9B75-0A58-4B8F-B93F-0344EC56C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Choose Your Friends Wisely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2026-10-18T13:24:00Z</dcterms:modified>
  <cp:category/>
</cp:coreProperties>
</file>