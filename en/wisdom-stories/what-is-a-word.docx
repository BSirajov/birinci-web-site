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1F29" w14:textId="77777777" w:rsidR="00FA4340" w:rsidRPr="00FA4340" w:rsidRDefault="00FA4340" w:rsidP="00FA4340">
      <w:pPr>
        <w:rPr>
          <w:lang/>
        </w:rPr>
      </w:pPr>
      <w:r w:rsidRPr="00FA4340">
        <w:rPr>
          <w:b/>
          <w:bCs/>
          <w:lang/>
        </w:rPr>
        <w:t>What Is a Word?</w:t>
      </w:r>
    </w:p>
    <w:p w14:paraId="27B12483" w14:textId="77777777" w:rsidR="00FA4340" w:rsidRPr="00FA4340" w:rsidRDefault="00FA4340" w:rsidP="00FA4340">
      <w:pPr>
        <w:rPr>
          <w:lang/>
        </w:rPr>
      </w:pPr>
      <w:r w:rsidRPr="00FA4340">
        <w:rPr>
          <w:lang/>
        </w:rPr>
        <w:t>Some words tear us apart;</w:t>
      </w:r>
      <w:r w:rsidRPr="00FA4340">
        <w:rPr>
          <w:lang/>
        </w:rPr>
        <w:br/>
        <w:t>some speak straight to the heart.</w:t>
      </w:r>
    </w:p>
    <w:p w14:paraId="51D28D68" w14:textId="77777777" w:rsidR="00FA4340" w:rsidRPr="00FA4340" w:rsidRDefault="00FA4340" w:rsidP="00FA4340">
      <w:pPr>
        <w:rPr>
          <w:lang/>
        </w:rPr>
      </w:pPr>
      <w:r w:rsidRPr="00FA4340">
        <w:rPr>
          <w:b/>
          <w:bCs/>
          <w:lang/>
        </w:rPr>
        <w:t>Moral: Words can hurt or heal. Their worth lies in speaking with sincerity, kindness and a sense of the right moment.</w:t>
      </w:r>
    </w:p>
    <w:p w14:paraId="1587A421" w14:textId="77777777" w:rsidR="00FA4340" w:rsidRPr="00FA4340" w:rsidRDefault="00FA4340" w:rsidP="00FA4340">
      <w:pPr>
        <w:rPr>
          <w:lang/>
        </w:rPr>
      </w:pPr>
      <w:r w:rsidRPr="00FA4340">
        <w:rPr>
          <w:i/>
          <w:iCs/>
          <w:lang/>
        </w:rPr>
        <w:t>Stories collected from the internet and processed by AI. All illustrations are AI-generated.</w:t>
      </w:r>
    </w:p>
    <w:p w14:paraId="77149393" w14:textId="652B08DA" w:rsidR="00FA4340" w:rsidRPr="00FA4340" w:rsidRDefault="00FA4340" w:rsidP="00FA4340">
      <w:pPr>
        <w:rPr>
          <w:lang/>
        </w:rPr>
      </w:pPr>
    </w:p>
    <w:sectPr w:rsidR="00FA4340" w:rsidRPr="00FA434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716045">
    <w:abstractNumId w:val="8"/>
  </w:num>
  <w:num w:numId="2" w16cid:durableId="2035299926">
    <w:abstractNumId w:val="6"/>
  </w:num>
  <w:num w:numId="3" w16cid:durableId="985817366">
    <w:abstractNumId w:val="5"/>
  </w:num>
  <w:num w:numId="4" w16cid:durableId="1587109883">
    <w:abstractNumId w:val="4"/>
  </w:num>
  <w:num w:numId="5" w16cid:durableId="1733968609">
    <w:abstractNumId w:val="7"/>
  </w:num>
  <w:num w:numId="6" w16cid:durableId="1820073934">
    <w:abstractNumId w:val="3"/>
  </w:num>
  <w:num w:numId="7" w16cid:durableId="714737936">
    <w:abstractNumId w:val="2"/>
  </w:num>
  <w:num w:numId="8" w16cid:durableId="1091512975">
    <w:abstractNumId w:val="1"/>
  </w:num>
  <w:num w:numId="9" w16cid:durableId="205268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D23"/>
    <w:rsid w:val="008A4A5B"/>
    <w:rsid w:val="00AA1D8D"/>
    <w:rsid w:val="00B47730"/>
    <w:rsid w:val="00CB0664"/>
    <w:rsid w:val="00FA4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547A1"/>
  <w14:defaultImageDpi w14:val="300"/>
  <w15:docId w15:val="{86C2B9EF-792B-4B05-B099-53A38BE8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a Word?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2026-10-19T09:17:00Z</dcterms:modified>
  <cp:category/>
</cp:coreProperties>
</file>