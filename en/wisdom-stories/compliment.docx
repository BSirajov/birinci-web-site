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52DE" w14:textId="77777777" w:rsidR="00822A48" w:rsidRPr="00822A48" w:rsidRDefault="00822A48" w:rsidP="00822A48">
      <w:pPr>
        <w:rPr>
          <w:lang/>
        </w:rPr>
      </w:pPr>
      <w:r w:rsidRPr="00822A48">
        <w:rPr>
          <w:b/>
          <w:bCs/>
          <w:lang/>
        </w:rPr>
        <w:t>A Compliment</w:t>
      </w:r>
    </w:p>
    <w:p w14:paraId="5757CFE9" w14:textId="640FE5FA" w:rsidR="00822A48" w:rsidRPr="00822A48" w:rsidRDefault="00822A48" w:rsidP="00822A48">
      <w:pPr>
        <w:rPr>
          <w:lang/>
        </w:rPr>
      </w:pPr>
      <w:r w:rsidRPr="00822A48">
        <w:rPr>
          <w:lang/>
        </w:rPr>
        <w:t>Maria lived with her mother in a small apartment and worked as a secretary at a large company. Her days all seemed much the same. At work, she often felt invisible: she arrived, completed her tasks, and quietly went home.</w:t>
      </w:r>
    </w:p>
    <w:p w14:paraId="5ECFFF80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One morning, she noticed a newly opened hat shop on her way to work. A hat in the window caught her eye, and she stepped inside.</w:t>
      </w:r>
    </w:p>
    <w:p w14:paraId="6C89B3E1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A little girl was there with her mother, while another customer was choosing a hat. Maria tried on several. As she put on the last one, the girl called out excitedly:</w:t>
      </w:r>
    </w:p>
    <w:p w14:paraId="79C6AB88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 xml:space="preserve">“Mom, look! Doesn’t that lady look beautiful in that hat?”</w:t>
      </w:r>
    </w:p>
    <w:p w14:paraId="55AF76B8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Her mother turned and smiled.</w:t>
      </w:r>
    </w:p>
    <w:p w14:paraId="476A437D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“It really does suit you.”</w:t>
      </w:r>
    </w:p>
    <w:p w14:paraId="52ABF9A9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The other customer nodded.</w:t>
      </w:r>
    </w:p>
    <w:p w14:paraId="2A95ADC6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“As though it were made for you!”</w:t>
      </w:r>
    </w:p>
    <w:p w14:paraId="4B38558D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Maria looked in the mirror. It had been a long time since she had looked at herself so closely—or so kindly. She smiled and stood a little straighter.</w:t>
      </w:r>
    </w:p>
    <w:p w14:paraId="4B36ED25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She decided to buy the hat, went to the counter, paid, and left the shop.</w:t>
      </w:r>
    </w:p>
    <w:p w14:paraId="15348600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It was the same street, yet everything seemed different. The flowers outside the florist’s looked brighter, and the morning air felt fresher. Even the city’s noise seemed to have a pleasant rhythm.</w:t>
      </w:r>
    </w:p>
    <w:p w14:paraId="1B057483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At the office, she returned the security guard’s greeting with a smile. In the lift, someone pressed the button for her floor, and she thanked them warmly. She spoke more easily with her colleagues and joined their conversations with interest.</w:t>
      </w:r>
    </w:p>
    <w:p w14:paraId="3B537625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“You’re glowing today!” one of them said.</w:t>
      </w:r>
    </w:p>
    <w:p w14:paraId="0BE837E5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At lunchtime, her manager invited her out to discuss a new project. This time, Maria shared her ideas without holding back.</w:t>
      </w:r>
    </w:p>
    <w:p w14:paraId="66B5067C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 xml:space="preserve">She was still smiling when she returned home that evening. Thinking over the day, she marveled: “Who would have thought a hat could make such a difference?”</w:t>
      </w:r>
    </w:p>
    <w:p w14:paraId="49C6A906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Her mother opened the door and beamed.</w:t>
      </w:r>
    </w:p>
    <w:p w14:paraId="654F2D2F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“Maria, you look lovely! Your eyes are shining the way they did when you were little.”</w:t>
      </w:r>
    </w:p>
    <w:p w14:paraId="29855465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 xml:space="preserve">“It’s all thanks to my new hat, Mom! I’ve had such a wonderful day.”</w:t>
      </w:r>
    </w:p>
    <w:p w14:paraId="7B0364E1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Her mother looked puzzled.</w:t>
      </w:r>
    </w:p>
    <w:p w14:paraId="4C4202CD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“What hat?”</w:t>
      </w:r>
    </w:p>
    <w:p w14:paraId="1B723E14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Maria reached up. There was no hat.</w:t>
      </w:r>
    </w:p>
    <w:p w14:paraId="08C4434F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For a moment, she was bewildered. Had she left it in the taxi? At the office? Then she retraced the moments in the shop: the mirror, the kind words, the counter… She had taken the hat off and put it down while reaching for her purse.</w:t>
      </w:r>
    </w:p>
    <w:p w14:paraId="6C56F075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And there she had left it.</w:t>
      </w:r>
    </w:p>
    <w:p w14:paraId="5E53B2A3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Maria smiled. It had not been the hat that made the difference. A few sincere words had helped her see herself more kindly and let her happiness show.</w:t>
      </w:r>
    </w:p>
    <w:p w14:paraId="4BF8F40D" w14:textId="77777777" w:rsidR="00822A48" w:rsidRPr="00822A48" w:rsidRDefault="00822A48" w:rsidP="00822A48">
      <w:pPr>
        <w:rPr>
          <w:lang/>
        </w:rPr>
      </w:pPr>
      <w:r w:rsidRPr="00822A48">
        <w:rPr>
          <w:lang/>
        </w:rPr>
        <w:t>The world was still the same. But Maria no longer felt invisible in it.</w:t>
      </w:r>
    </w:p>
    <w:p w14:paraId="28B77296" w14:textId="77777777" w:rsidR="00822A48" w:rsidRPr="00822A48" w:rsidRDefault="00822A48" w:rsidP="00822A48">
      <w:pPr>
        <w:rPr>
          <w:lang/>
        </w:rPr>
      </w:pPr>
      <w:r w:rsidRPr="00822A48">
        <w:rPr>
          <w:b/>
          <w:bCs/>
          <w:lang/>
        </w:rPr>
        <w:lastRenderedPageBreak/>
        <w:t>Moral:</w:t>
      </w:r>
      <w:r w:rsidRPr="00822A48">
        <w:rPr>
          <w:lang/>
        </w:rPr>
        <w:t xml:space="preserve"> A sincere compliment can remind someone of a beauty they struggle to see in themselves. Do not hold back a kind word: sometimes a single sentence can give someone’s confidence a much-needed lift.</w:t>
      </w:r>
    </w:p>
    <w:p w14:paraId="20B3B27F" w14:textId="77777777" w:rsidR="00822A48" w:rsidRPr="00822A48" w:rsidRDefault="00822A48" w:rsidP="00822A48">
      <w:pPr>
        <w:rPr>
          <w:lang/>
        </w:rPr>
      </w:pPr>
      <w:r w:rsidRPr="00822A48">
        <w:rPr>
          <w:i/>
          <w:iCs/>
          <w:lang/>
        </w:rPr>
        <w:t>Stories collected from the internet and processed by AI. All illustrations are AI-generated.</w:t>
      </w:r>
    </w:p>
    <w:p w14:paraId="440EF5FC" w14:textId="01C4CC7E" w:rsidR="006D1059" w:rsidRPr="00822A48" w:rsidRDefault="006D1059" w:rsidP="00822A48">
      <w:pPr>
        <w:rPr>
          <w:lang/>
        </w:rPr>
      </w:pPr>
    </w:p>
    <w:sectPr w:rsidR="006D1059" w:rsidRPr="00822A4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989417">
    <w:abstractNumId w:val="8"/>
  </w:num>
  <w:num w:numId="2" w16cid:durableId="1089692857">
    <w:abstractNumId w:val="6"/>
  </w:num>
  <w:num w:numId="3" w16cid:durableId="295454643">
    <w:abstractNumId w:val="5"/>
  </w:num>
  <w:num w:numId="4" w16cid:durableId="987589270">
    <w:abstractNumId w:val="4"/>
  </w:num>
  <w:num w:numId="5" w16cid:durableId="1727146100">
    <w:abstractNumId w:val="7"/>
  </w:num>
  <w:num w:numId="6" w16cid:durableId="1451196328">
    <w:abstractNumId w:val="3"/>
  </w:num>
  <w:num w:numId="7" w16cid:durableId="1114254842">
    <w:abstractNumId w:val="2"/>
  </w:num>
  <w:num w:numId="8" w16cid:durableId="663312955">
    <w:abstractNumId w:val="1"/>
  </w:num>
  <w:num w:numId="9" w16cid:durableId="87832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059"/>
    <w:rsid w:val="00772CF7"/>
    <w:rsid w:val="00822A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1ED30"/>
  <w14:defaultImageDpi w14:val="300"/>
  <w15:docId w15:val="{059912FF-D59A-43A9-94B0-08445428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Compliment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2026-10-07T11:32:00Z</dcterms:modified>
  <cp:category/>
</cp:coreProperties>
</file>