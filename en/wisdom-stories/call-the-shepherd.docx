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DA5C" w14:textId="77777777" w:rsidR="00713FA0" w:rsidRPr="00713FA0" w:rsidRDefault="00713FA0" w:rsidP="00713FA0">
      <w:pPr>
        <w:rPr>
          <w:lang/>
        </w:rPr>
      </w:pPr>
      <w:r w:rsidRPr="00713FA0">
        <w:rPr>
          <w:b/>
          <w:bCs/>
          <w:lang/>
        </w:rPr>
        <w:t>Call the Shepherd</w:t>
      </w:r>
    </w:p>
    <w:p w14:paraId="32F2D8DC" w14:textId="77777777" w:rsidR="00713FA0" w:rsidRPr="00713FA0" w:rsidRDefault="00713FA0" w:rsidP="00713FA0">
      <w:pPr>
        <w:rPr>
          <w:lang/>
        </w:rPr>
      </w:pPr>
      <w:r w:rsidRPr="00713FA0">
        <w:rPr>
          <w:lang/>
        </w:rPr>
        <w:t>After many years of study, a student came to his teacher to ask for his blessing before setting out.</w:t>
      </w:r>
    </w:p>
    <w:p w14:paraId="297636CE" w14:textId="77777777" w:rsidR="00713FA0" w:rsidRPr="00713FA0" w:rsidRDefault="00713FA0" w:rsidP="00713FA0">
      <w:pPr>
        <w:rPr>
          <w:lang/>
        </w:rPr>
      </w:pPr>
      <w:r w:rsidRPr="00713FA0">
        <w:rPr>
          <w:lang/>
        </w:rPr>
        <w:t>“You shall have my blessing,” the teacher said, “but first you must answer a question. Let me see how well you have understood what I have taught you.”</w:t>
      </w:r>
    </w:p>
    <w:p w14:paraId="3721503B" w14:textId="77777777" w:rsidR="00713FA0" w:rsidRPr="00713FA0" w:rsidRDefault="00713FA0" w:rsidP="00713FA0">
      <w:pPr>
        <w:rPr>
          <w:lang/>
        </w:rPr>
      </w:pPr>
      <w:r w:rsidRPr="00713FA0">
        <w:rPr>
          <w:lang/>
        </w:rPr>
        <w:t>“Please, Master, ask,” the student replied confidently.</w:t>
      </w:r>
    </w:p>
    <w:p w14:paraId="140FC7A5" w14:textId="77777777" w:rsidR="00713FA0" w:rsidRPr="00713FA0" w:rsidRDefault="00713FA0" w:rsidP="00713FA0">
      <w:pPr>
        <w:rPr>
          <w:lang/>
        </w:rPr>
      </w:pPr>
      <w:r w:rsidRPr="00713FA0">
        <w:rPr>
          <w:lang/>
        </w:rPr>
        <w:t>“Imagine you are returning to your village. Along the way, a shepherd’s dogs rush at you. What would you do to protect yourself?”</w:t>
      </w:r>
    </w:p>
    <w:p w14:paraId="3C6AC11C" w14:textId="77777777" w:rsidR="00713FA0" w:rsidRPr="00713FA0" w:rsidRDefault="00713FA0" w:rsidP="00713FA0">
      <w:pPr>
        <w:rPr>
          <w:lang/>
        </w:rPr>
      </w:pPr>
      <w:r w:rsidRPr="00713FA0">
        <w:rPr>
          <w:lang/>
        </w:rPr>
        <w:t>“I would pick up some stones and throw them at the dogs to drive them away.”</w:t>
      </w:r>
    </w:p>
    <w:p w14:paraId="667F238A" w14:textId="77777777" w:rsidR="00713FA0" w:rsidRPr="00713FA0" w:rsidRDefault="00713FA0" w:rsidP="00713FA0">
      <w:pPr>
        <w:rPr>
          <w:lang/>
        </w:rPr>
      </w:pPr>
      <w:r w:rsidRPr="00713FA0">
        <w:rPr>
          <w:lang/>
        </w:rPr>
        <w:t>“You might drive away one or two. But what if they all came at you together?”</w:t>
      </w:r>
    </w:p>
    <w:p w14:paraId="36835334" w14:textId="77777777" w:rsidR="00713FA0" w:rsidRPr="00713FA0" w:rsidRDefault="00713FA0" w:rsidP="00713FA0">
      <w:pPr>
        <w:rPr>
          <w:lang/>
        </w:rPr>
      </w:pPr>
      <w:r w:rsidRPr="00713FA0">
        <w:rPr>
          <w:lang/>
        </w:rPr>
        <w:t>The student thought for a moment.</w:t>
      </w:r>
    </w:p>
    <w:p w14:paraId="671BC535" w14:textId="77777777" w:rsidR="00713FA0" w:rsidRPr="00713FA0" w:rsidRDefault="00713FA0" w:rsidP="00713FA0">
      <w:pPr>
        <w:rPr>
          <w:lang/>
        </w:rPr>
      </w:pPr>
      <w:r w:rsidRPr="00713FA0">
        <w:rPr>
          <w:lang/>
        </w:rPr>
        <w:t>“Then I would run.”</w:t>
      </w:r>
    </w:p>
    <w:p w14:paraId="2F6981DC" w14:textId="77777777" w:rsidR="00713FA0" w:rsidRPr="00713FA0" w:rsidRDefault="00713FA0" w:rsidP="00713FA0">
      <w:pPr>
        <w:rPr>
          <w:lang/>
        </w:rPr>
      </w:pPr>
      <w:r w:rsidRPr="00713FA0">
        <w:rPr>
          <w:lang/>
        </w:rPr>
        <w:t>“And if the dogs ran faster and caught up with you?”</w:t>
      </w:r>
    </w:p>
    <w:p w14:paraId="7DA79535" w14:textId="77777777" w:rsidR="00713FA0" w:rsidRPr="00713FA0" w:rsidRDefault="00713FA0" w:rsidP="00713FA0">
      <w:pPr>
        <w:rPr>
          <w:lang/>
        </w:rPr>
      </w:pPr>
      <w:r w:rsidRPr="00713FA0">
        <w:rPr>
          <w:lang/>
        </w:rPr>
        <w:t>The student fell silent. Unable to think of another way out, he asked:</w:t>
      </w:r>
    </w:p>
    <w:p w14:paraId="21140C9D" w14:textId="77777777" w:rsidR="00713FA0" w:rsidRPr="00713FA0" w:rsidRDefault="00713FA0" w:rsidP="00713FA0">
      <w:pPr>
        <w:rPr>
          <w:lang/>
        </w:rPr>
      </w:pPr>
      <w:r w:rsidRPr="00713FA0">
        <w:rPr>
          <w:lang/>
        </w:rPr>
        <w:t>“What should I do, Master?”</w:t>
      </w:r>
    </w:p>
    <w:p w14:paraId="1934AE57" w14:textId="77777777" w:rsidR="00713FA0" w:rsidRPr="00713FA0" w:rsidRDefault="00713FA0" w:rsidP="00713FA0">
      <w:pPr>
        <w:rPr>
          <w:lang/>
        </w:rPr>
      </w:pPr>
      <w:r w:rsidRPr="00713FA0">
        <w:rPr>
          <w:lang/>
        </w:rPr>
        <w:t>“Call the shepherd,” the teacher replied. “Ask him to call off his dogs. You thought about fighting each dog yourself, but it never occurred to you to ask for help from the person who could calm them.”</w:t>
      </w:r>
    </w:p>
    <w:p w14:paraId="15110824" w14:textId="77777777" w:rsidR="00713FA0" w:rsidRPr="00713FA0" w:rsidRDefault="00713FA0" w:rsidP="00713FA0">
      <w:pPr>
        <w:rPr>
          <w:lang/>
        </w:rPr>
      </w:pPr>
      <w:r w:rsidRPr="00713FA0">
        <w:rPr>
          <w:b/>
          <w:bCs/>
          <w:lang/>
        </w:rPr>
        <w:t>Moral: Not every difficulty can be overcome alone or by force. Sometimes the wisest step is to find someone who can influence the situation and ask for help.</w:t>
      </w:r>
    </w:p>
    <w:p w14:paraId="4971F9F6" w14:textId="77777777" w:rsidR="00713FA0" w:rsidRPr="00713FA0" w:rsidRDefault="00713FA0" w:rsidP="00713FA0">
      <w:pPr>
        <w:rPr>
          <w:lang/>
        </w:rPr>
      </w:pPr>
      <w:r w:rsidRPr="00713FA0">
        <w:rPr>
          <w:i/>
          <w:iCs/>
          <w:lang/>
        </w:rPr>
        <w:t>Stories collected from the internet and processed by AI. All illustrations are AI-generated.</w:t>
      </w:r>
    </w:p>
    <w:p w14:paraId="268C92DD" w14:textId="57EF42CC" w:rsidR="00F77F2E" w:rsidRPr="00713FA0" w:rsidRDefault="00F77F2E" w:rsidP="00713FA0">
      <w:pPr>
        <w:rPr>
          <w:lang/>
        </w:rPr>
      </w:pPr>
    </w:p>
    <w:sectPr w:rsidR="00F77F2E" w:rsidRPr="00713FA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007573">
    <w:abstractNumId w:val="8"/>
  </w:num>
  <w:num w:numId="2" w16cid:durableId="1048918418">
    <w:abstractNumId w:val="6"/>
  </w:num>
  <w:num w:numId="3" w16cid:durableId="715280053">
    <w:abstractNumId w:val="5"/>
  </w:num>
  <w:num w:numId="4" w16cid:durableId="895700928">
    <w:abstractNumId w:val="4"/>
  </w:num>
  <w:num w:numId="5" w16cid:durableId="2003659851">
    <w:abstractNumId w:val="7"/>
  </w:num>
  <w:num w:numId="6" w16cid:durableId="1423261919">
    <w:abstractNumId w:val="3"/>
  </w:num>
  <w:num w:numId="7" w16cid:durableId="1026440505">
    <w:abstractNumId w:val="2"/>
  </w:num>
  <w:num w:numId="8" w16cid:durableId="80954608">
    <w:abstractNumId w:val="1"/>
  </w:num>
  <w:num w:numId="9" w16cid:durableId="154921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FA0"/>
    <w:rsid w:val="00AA1D8D"/>
    <w:rsid w:val="00B47730"/>
    <w:rsid w:val="00CB0664"/>
    <w:rsid w:val="00F77F2E"/>
    <w:rsid w:val="00F806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CA4B6"/>
  <w14:defaultImageDpi w14:val="300"/>
  <w15:docId w15:val="{14921783-A31D-4F83-A4AB-6F834138C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the Shepherd</dc:title>
  <dc:subject/>
  <dc:creator/>
  <cp:keywords/>
  <dc:description>generated by python-docx</dc:description>
  <cp:lastModifiedBy>Bakhtiyar Sirajov</cp:lastModifiedBy>
  <cp:revision>2</cp:revision>
  <dcterms:created xsi:type="dcterms:W3CDTF">2013-12-23T23:15:00Z</dcterms:created>
  <dcterms:modified xsi:type="dcterms:W3CDTF">2026-10-17T11:46:00Z</dcterms:modified>
  <cp:category/>
</cp:coreProperties>
</file>