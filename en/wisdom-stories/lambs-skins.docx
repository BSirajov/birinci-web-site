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7803" w14:textId="77777777" w:rsidR="00117596" w:rsidRPr="00117596" w:rsidRDefault="00117596" w:rsidP="00117596">
      <w:pPr>
        <w:rPr>
          <w:lang/>
        </w:rPr>
      </w:pPr>
      <w:r w:rsidRPr="00117596">
        <w:rPr>
          <w:b/>
          <w:bCs/>
          <w:lang/>
        </w:rPr>
        <w:t>The Lambs’ Skins</w:t>
      </w:r>
    </w:p>
    <w:p w14:paraId="398DED52" w14:textId="77777777" w:rsidR="00117596" w:rsidRPr="00117596" w:rsidRDefault="00117596" w:rsidP="00117596">
      <w:pPr>
        <w:rPr>
          <w:lang/>
        </w:rPr>
      </w:pPr>
      <w:r w:rsidRPr="00117596">
        <w:rPr>
          <w:lang/>
        </w:rPr>
        <w:t>“Better to shear the rams than skin the lambs.”</w:t>
      </w:r>
    </w:p>
    <w:p w14:paraId="14D641A7" w14:textId="77777777" w:rsidR="00117596" w:rsidRPr="00117596" w:rsidRDefault="00117596" w:rsidP="00117596">
      <w:pPr>
        <w:rPr>
          <w:lang/>
        </w:rPr>
      </w:pPr>
      <w:r w:rsidRPr="00117596">
        <w:rPr>
          <w:lang/>
        </w:rPr>
        <w:t>This saying appears in a tale associated with Asad Pasha al-Azm, an Ottoman governor of Damascus.</w:t>
      </w:r>
    </w:p>
    <w:p w14:paraId="7AA1557E" w14:textId="77777777" w:rsidR="00117596" w:rsidRPr="00117596" w:rsidRDefault="00117596" w:rsidP="00117596">
      <w:pPr>
        <w:rPr>
          <w:lang/>
        </w:rPr>
      </w:pPr>
      <w:r w:rsidRPr="00117596">
        <w:rPr>
          <w:lang/>
        </w:rPr>
        <w:t>According to the tale, one day Asad Pasha discovered that the treasury was empty. He summoned his advisers to find a solution. They proposed imposing an additional tax on the city’s weavers.</w:t>
      </w:r>
    </w:p>
    <w:p w14:paraId="1A59BAF6" w14:textId="77777777" w:rsidR="00117596" w:rsidRPr="00117596" w:rsidRDefault="00117596" w:rsidP="00117596">
      <w:pPr>
        <w:rPr>
          <w:lang/>
        </w:rPr>
      </w:pPr>
      <w:r w:rsidRPr="00117596">
        <w:rPr>
          <w:lang/>
        </w:rPr>
        <w:t>“How much would that raise?” the Pasha asked.</w:t>
      </w:r>
    </w:p>
    <w:p w14:paraId="7F663054" w14:textId="77777777" w:rsidR="00117596" w:rsidRPr="00117596" w:rsidRDefault="00117596" w:rsidP="00117596">
      <w:pPr>
        <w:rPr>
          <w:lang/>
        </w:rPr>
      </w:pPr>
      <w:r w:rsidRPr="00117596">
        <w:rPr>
          <w:lang/>
        </w:rPr>
        <w:t>“Fifty or sixty purses of gold.”</w:t>
      </w:r>
    </w:p>
    <w:p w14:paraId="0E58F2DE" w14:textId="77777777" w:rsidR="00117596" w:rsidRPr="00117596" w:rsidRDefault="00117596" w:rsidP="00117596">
      <w:pPr>
        <w:rPr>
          <w:lang/>
        </w:rPr>
      </w:pPr>
      <w:r w:rsidRPr="00117596">
        <w:rPr>
          <w:lang/>
        </w:rPr>
        <w:t>“But these people can barely make ends meet. How would they pay?”</w:t>
      </w:r>
    </w:p>
    <w:p w14:paraId="0569D4F1" w14:textId="77777777" w:rsidR="00117596" w:rsidRPr="00117596" w:rsidRDefault="00117596" w:rsidP="00117596">
      <w:pPr>
        <w:rPr>
          <w:lang/>
        </w:rPr>
      </w:pPr>
      <w:r w:rsidRPr="00117596">
        <w:rPr>
          <w:lang/>
        </w:rPr>
        <w:t xml:space="preserve">“They could sell whatever gold and jewelry they have at home, Pasha.”</w:t>
      </w:r>
    </w:p>
    <w:p w14:paraId="481ACE0F" w14:textId="77777777" w:rsidR="00117596" w:rsidRPr="00117596" w:rsidRDefault="00117596" w:rsidP="00117596">
      <w:pPr>
        <w:rPr>
          <w:lang/>
        </w:rPr>
      </w:pPr>
      <w:r w:rsidRPr="00117596">
        <w:rPr>
          <w:lang/>
        </w:rPr>
        <w:t>Asad Pasha rejected the proposal.</w:t>
      </w:r>
    </w:p>
    <w:p w14:paraId="475FEB3E" w14:textId="77777777" w:rsidR="00117596" w:rsidRPr="00117596" w:rsidRDefault="00117596" w:rsidP="00117596">
      <w:pPr>
        <w:rPr>
          <w:lang/>
        </w:rPr>
      </w:pPr>
      <w:r w:rsidRPr="00117596">
        <w:rPr>
          <w:lang/>
        </w:rPr>
        <w:t>“I shall find the money another way.”</w:t>
      </w:r>
    </w:p>
    <w:p w14:paraId="45D0828A" w14:textId="77777777" w:rsidR="00117596" w:rsidRPr="00117596" w:rsidRDefault="00117596" w:rsidP="00117596">
      <w:pPr>
        <w:rPr>
          <w:lang/>
        </w:rPr>
      </w:pPr>
      <w:r w:rsidRPr="00117596">
        <w:rPr>
          <w:lang/>
        </w:rPr>
        <w:t>The next day, he sent word to the mufti, inviting him to a private meeting that night. When the religious official arrived, the Pasha said:</w:t>
      </w:r>
    </w:p>
    <w:p w14:paraId="6B2CB9E1" w14:textId="77777777" w:rsidR="00117596" w:rsidRPr="00117596" w:rsidRDefault="00117596" w:rsidP="00117596">
      <w:pPr>
        <w:rPr>
          <w:lang/>
        </w:rPr>
      </w:pPr>
      <w:r w:rsidRPr="00117596">
        <w:rPr>
          <w:lang/>
        </w:rPr>
        <w:t>“Mufti, we have received information that you drink alcohol secretly in your home. That goes against both your office and the rules you uphold. I must report the matter to Istanbul, but I wished to speak to you first.”</w:t>
      </w:r>
    </w:p>
    <w:p w14:paraId="2DE3CD19" w14:textId="77777777" w:rsidR="00117596" w:rsidRPr="00117596" w:rsidRDefault="00117596" w:rsidP="00117596">
      <w:pPr>
        <w:rPr>
          <w:lang/>
        </w:rPr>
      </w:pPr>
      <w:r w:rsidRPr="00117596">
        <w:rPr>
          <w:lang/>
        </w:rPr>
        <w:t>Alarmed, the mufti began to plead. He offered a thousand gold coins to keep the news from reaching Istanbul. The Pasha refused. The mufti doubled his offer, but the Pasha refused again. Eventually, they settled on six thousand gold coins.</w:t>
      </w:r>
    </w:p>
    <w:p w14:paraId="17400257" w14:textId="77777777" w:rsidR="00117596" w:rsidRPr="00117596" w:rsidRDefault="00117596" w:rsidP="00117596">
      <w:pPr>
        <w:rPr>
          <w:lang/>
        </w:rPr>
      </w:pPr>
      <w:r w:rsidRPr="00117596">
        <w:rPr>
          <w:lang/>
        </w:rPr>
        <w:t>The following day, the Pasha summoned the judge.</w:t>
      </w:r>
    </w:p>
    <w:p w14:paraId="0DA6774F" w14:textId="77777777" w:rsidR="00117596" w:rsidRPr="00117596" w:rsidRDefault="00117596" w:rsidP="00117596">
      <w:pPr>
        <w:rPr>
          <w:lang/>
        </w:rPr>
      </w:pPr>
      <w:r w:rsidRPr="00117596">
        <w:rPr>
          <w:lang/>
        </w:rPr>
        <w:t>“We have learned from reliable sources that you accept bribes and use your position for personal gain.”</w:t>
      </w:r>
    </w:p>
    <w:p w14:paraId="463BD1EA" w14:textId="77777777" w:rsidR="00117596" w:rsidRPr="00117596" w:rsidRDefault="00117596" w:rsidP="00117596">
      <w:pPr>
        <w:rPr>
          <w:lang/>
        </w:rPr>
      </w:pPr>
      <w:r w:rsidRPr="00117596">
        <w:rPr>
          <w:lang/>
        </w:rPr>
        <w:t>Fearing for his office and reputation, the judge also began to plead.</w:t>
      </w:r>
    </w:p>
    <w:p w14:paraId="7FF0CB08" w14:textId="77777777" w:rsidR="00117596" w:rsidRPr="00117596" w:rsidRDefault="00117596" w:rsidP="00117596">
      <w:pPr>
        <w:rPr>
          <w:lang/>
        </w:rPr>
      </w:pPr>
      <w:r w:rsidRPr="00117596">
        <w:rPr>
          <w:lang/>
        </w:rPr>
        <w:t>“Please do not dismiss me, sir. I would be disgraced.”</w:t>
      </w:r>
    </w:p>
    <w:p w14:paraId="53A9E79E" w14:textId="77777777" w:rsidR="00117596" w:rsidRPr="00117596" w:rsidRDefault="00117596" w:rsidP="00117596">
      <w:pPr>
        <w:rPr>
          <w:lang/>
        </w:rPr>
      </w:pPr>
      <w:r w:rsidRPr="00117596">
        <w:rPr>
          <w:lang/>
        </w:rPr>
        <w:t>After much bargaining, he too agreed to pay six thousand gold coins.</w:t>
      </w:r>
    </w:p>
    <w:p w14:paraId="38278006" w14:textId="77777777" w:rsidR="00117596" w:rsidRPr="00117596" w:rsidRDefault="00117596" w:rsidP="00117596">
      <w:pPr>
        <w:rPr>
          <w:lang/>
        </w:rPr>
      </w:pPr>
      <w:r w:rsidRPr="00117596">
        <w:rPr>
          <w:lang/>
        </w:rPr>
        <w:t>Next, the Pasha summoned the treasurer, the chief of public order, merchants, and other wealthy men, one by one. According to the tale, he collected two hundred purses of gold in this way.</w:t>
      </w:r>
    </w:p>
    <w:p w14:paraId="5E674809" w14:textId="77777777" w:rsidR="00117596" w:rsidRPr="00117596" w:rsidRDefault="00117596" w:rsidP="00117596">
      <w:pPr>
        <w:rPr>
          <w:lang/>
        </w:rPr>
      </w:pPr>
      <w:r w:rsidRPr="00117596">
        <w:rPr>
          <w:lang/>
        </w:rPr>
        <w:t>Then he called his advisers together again.</w:t>
      </w:r>
    </w:p>
    <w:p w14:paraId="3B4363A7" w14:textId="77777777" w:rsidR="00117596" w:rsidRPr="00117596" w:rsidRDefault="00117596" w:rsidP="00117596">
      <w:pPr>
        <w:rPr>
          <w:lang/>
        </w:rPr>
      </w:pPr>
      <w:r w:rsidRPr="00117596">
        <w:rPr>
          <w:lang/>
        </w:rPr>
        <w:t>“Have you heard of me imposing an additional tax on the people of Damascus?”</w:t>
      </w:r>
    </w:p>
    <w:p w14:paraId="2352C41A" w14:textId="77777777" w:rsidR="00117596" w:rsidRPr="00117596" w:rsidRDefault="00117596" w:rsidP="00117596">
      <w:pPr>
        <w:rPr>
          <w:lang/>
        </w:rPr>
      </w:pPr>
      <w:r w:rsidRPr="00117596">
        <w:rPr>
          <w:lang/>
        </w:rPr>
        <w:t>“No, Pasha.”</w:t>
      </w:r>
    </w:p>
    <w:p w14:paraId="3939E965" w14:textId="77777777" w:rsidR="00117596" w:rsidRPr="00117596" w:rsidRDefault="00117596" w:rsidP="00117596">
      <w:pPr>
        <w:rPr>
          <w:lang/>
        </w:rPr>
      </w:pPr>
      <w:r w:rsidRPr="00117596">
        <w:rPr>
          <w:lang/>
        </w:rPr>
        <w:t>“And yet I have collected not fifty, but two hundred purses of gold.”</w:t>
      </w:r>
    </w:p>
    <w:p w14:paraId="7DBB9A42" w14:textId="77777777" w:rsidR="00117596" w:rsidRPr="00117596" w:rsidRDefault="00117596" w:rsidP="00117596">
      <w:pPr>
        <w:rPr>
          <w:lang/>
        </w:rPr>
      </w:pPr>
      <w:r w:rsidRPr="00117596">
        <w:rPr>
          <w:lang/>
        </w:rPr>
        <w:t>“How did you manage that?”</w:t>
      </w:r>
    </w:p>
    <w:p w14:paraId="2119DCA0" w14:textId="77777777" w:rsidR="00117596" w:rsidRPr="00117596" w:rsidRDefault="00117596" w:rsidP="00117596">
      <w:pPr>
        <w:rPr>
          <w:lang/>
        </w:rPr>
      </w:pPr>
      <w:r w:rsidRPr="00117596">
        <w:rPr>
          <w:lang/>
        </w:rPr>
        <w:t>The Pasha replied:</w:t>
      </w:r>
    </w:p>
    <w:p w14:paraId="7831A955" w14:textId="77777777" w:rsidR="00117596" w:rsidRPr="00117596" w:rsidRDefault="00117596" w:rsidP="00117596">
      <w:pPr>
        <w:rPr>
          <w:lang/>
        </w:rPr>
      </w:pPr>
      <w:r w:rsidRPr="00117596">
        <w:rPr>
          <w:lang/>
        </w:rPr>
        <w:t>“Better to shear the rams than skin the lambs.”</w:t>
      </w:r>
    </w:p>
    <w:p w14:paraId="243A1F76" w14:textId="77777777" w:rsidR="00117596" w:rsidRPr="00117596" w:rsidRDefault="00117596" w:rsidP="00117596">
      <w:pPr>
        <w:rPr>
          <w:lang/>
        </w:rPr>
      </w:pPr>
      <w:r w:rsidRPr="00117596">
        <w:rPr>
          <w:b/>
          <w:bCs/>
          <w:lang/>
        </w:rPr>
        <w:t>Moral: Justice means sharing burdens according to people’s means, rather than taking the last morsel from those who have little. Ill-gotten gains should be dealt with through laws that apply equally to everyone, not through secret bargains.</w:t>
      </w:r>
    </w:p>
    <w:p w14:paraId="64D5B5D3" w14:textId="77777777" w:rsidR="00117596" w:rsidRPr="00117596" w:rsidRDefault="00117596" w:rsidP="00117596">
      <w:pPr>
        <w:rPr>
          <w:lang/>
        </w:rPr>
      </w:pPr>
      <w:r w:rsidRPr="00117596">
        <w:rPr>
          <w:i/>
          <w:iCs/>
          <w:lang/>
        </w:rPr>
        <w:lastRenderedPageBreak/>
        <w:t>Stories collected from the internet and processed by AI. All illustrations are AI-generated.</w:t>
      </w:r>
    </w:p>
    <w:p w14:paraId="192E86C8" w14:textId="4A430A5F" w:rsidR="008272C2" w:rsidRPr="00117596" w:rsidRDefault="008272C2" w:rsidP="00117596">
      <w:pPr>
        <w:rPr>
          <w:lang/>
        </w:rPr>
      </w:pPr>
    </w:p>
    <w:sectPr w:rsidR="008272C2" w:rsidRPr="0011759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56755">
    <w:abstractNumId w:val="8"/>
  </w:num>
  <w:num w:numId="2" w16cid:durableId="1991132931">
    <w:abstractNumId w:val="6"/>
  </w:num>
  <w:num w:numId="3" w16cid:durableId="505166942">
    <w:abstractNumId w:val="5"/>
  </w:num>
  <w:num w:numId="4" w16cid:durableId="1147623349">
    <w:abstractNumId w:val="4"/>
  </w:num>
  <w:num w:numId="5" w16cid:durableId="1029061679">
    <w:abstractNumId w:val="7"/>
  </w:num>
  <w:num w:numId="6" w16cid:durableId="906454229">
    <w:abstractNumId w:val="3"/>
  </w:num>
  <w:num w:numId="7" w16cid:durableId="2069184337">
    <w:abstractNumId w:val="2"/>
  </w:num>
  <w:num w:numId="8" w16cid:durableId="538929923">
    <w:abstractNumId w:val="1"/>
  </w:num>
  <w:num w:numId="9" w16cid:durableId="195115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596"/>
    <w:rsid w:val="0015074B"/>
    <w:rsid w:val="0029639D"/>
    <w:rsid w:val="00326F90"/>
    <w:rsid w:val="005B4A59"/>
    <w:rsid w:val="008272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B5E18"/>
  <w14:defaultImageDpi w14:val="300"/>
  <w15:docId w15:val="{F61A6F72-1FB1-407A-B529-7C031829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Skins of the Lambs</dc:title>
  <dc:subject/>
  <dc:creator/>
  <cp:keywords/>
  <dc:description>generated by python-docx</dc:description>
  <cp:lastModifiedBy>Bakhtiyar Sirajov</cp:lastModifiedBy>
  <cp:revision>2</cp:revision>
  <dcterms:created xsi:type="dcterms:W3CDTF">2013-12-23T23:15:00Z</dcterms:created>
  <dcterms:modified xsi:type="dcterms:W3CDTF">2026-10-17T12:32:00Z</dcterms:modified>
  <cp:category/>
</cp:coreProperties>
</file>