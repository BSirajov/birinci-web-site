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5BCA" w14:textId="3E05E168" w:rsidR="00E94C62" w:rsidRDefault="004A4FDC">
      <w:pPr>
        <w:spacing w:after="60"/>
      </w:pPr>
      <w:r w:rsidRPr="004A4FDC">
        <w:rPr>
          <w:sz w:val="52"/>
        </w:rPr>
        <w:t xml:space="preserve">I swear to </w:t>
      </w:r>
      <w:r>
        <w:rPr>
          <w:sz w:val="52"/>
        </w:rPr>
        <w:t>Allah</w:t>
      </w:r>
      <w:r w:rsidRPr="004A4FDC">
        <w:rPr>
          <w:sz w:val="52"/>
        </w:rPr>
        <w:t>, I felt ashamed</w:t>
      </w:r>
    </w:p>
    <w:p w14:paraId="4C0B3963" w14:textId="77777777" w:rsidR="00E94C62" w:rsidRDefault="00000000">
      <w:r>
        <w:t>It was during the COVID-19 pandemic. Your sword, as they say, was cutting both the branch and the front. After a long break, the following conversation takes place between two people who meet:</w:t>
      </w:r>
    </w:p>
    <w:p w14:paraId="65A55F1B" w14:textId="77777777" w:rsidR="00E94C62" w:rsidRDefault="00000000">
      <w:r>
        <w:t>— Hello, seagull, what's up? It's been a long time since you've seen each other. Where have you been?</w:t>
      </w:r>
    </w:p>
    <w:p w14:paraId="143E8E57" w14:textId="77777777" w:rsidR="00E94C62" w:rsidRDefault="00000000">
      <w:r>
        <w:t>— No! I had COVID.</w:t>
      </w:r>
    </w:p>
    <w:p w14:paraId="3EE758ED" w14:textId="77777777" w:rsidR="00E94C62" w:rsidRDefault="00000000">
      <w:r>
        <w:t>— What? What is COVID?</w:t>
      </w:r>
    </w:p>
    <w:p w14:paraId="4C4B5437" w14:textId="77777777" w:rsidR="00E94C62" w:rsidRDefault="00000000">
      <w:r>
        <w:t>— What do you mean, what is it? You don't know what COVID is?</w:t>
      </w:r>
    </w:p>
    <w:p w14:paraId="00EA8CD7" w14:textId="751ECA9A" w:rsidR="00E94C62" w:rsidRDefault="00000000">
      <w:r>
        <w:t xml:space="preserve">— </w:t>
      </w:r>
      <w:r w:rsidR="004A4FDC">
        <w:t>Honestly</w:t>
      </w:r>
      <w:r>
        <w:t>, I have no idea.</w:t>
      </w:r>
    </w:p>
    <w:p w14:paraId="4129B2D4" w14:textId="77777777" w:rsidR="00E94C62" w:rsidRDefault="00000000">
      <w:r>
        <w:t>— So you don't know. So you're saying you've never had COVID?</w:t>
      </w:r>
    </w:p>
    <w:p w14:paraId="77BE349F" w14:textId="6BA2A991" w:rsidR="00E94C62" w:rsidRDefault="00000000">
      <w:r>
        <w:t xml:space="preserve">— No, </w:t>
      </w:r>
      <w:r w:rsidR="004A4FDC">
        <w:t>honestly</w:t>
      </w:r>
      <w:r>
        <w:t>, I've never had it.</w:t>
      </w:r>
    </w:p>
    <w:p w14:paraId="56F5B99D" w14:textId="77777777" w:rsidR="00E94C62" w:rsidRDefault="00000000">
      <w:r>
        <w:t>— Shame on you. But don't you know that in this day and age, it's considered a shame not to have COVID?</w:t>
      </w:r>
    </w:p>
    <w:p w14:paraId="2BDE8DA2" w14:textId="784190A1" w:rsidR="00E94C62" w:rsidRDefault="00000000">
      <w:r>
        <w:t xml:space="preserve">— No, </w:t>
      </w:r>
      <w:r w:rsidR="004A4FDC">
        <w:t>honestly</w:t>
      </w:r>
      <w:r>
        <w:t>, that's not possible, are you right?</w:t>
      </w:r>
    </w:p>
    <w:p w14:paraId="13EC5247" w14:textId="77777777" w:rsidR="00E94C62" w:rsidRDefault="00000000">
      <w:r>
        <w:t>— May there never be a dawn!</w:t>
      </w:r>
    </w:p>
    <w:p w14:paraId="6C1D19C6" w14:textId="66EB1A52" w:rsidR="00E94C62" w:rsidRDefault="00000000">
      <w:r>
        <w:t xml:space="preserve">— Thank you very much for opening my eyes. Then let me go and get COVID too, or I'll be a disgrace to the community. I was ashamed, </w:t>
      </w:r>
      <w:r w:rsidR="004A4FDC">
        <w:t>honestly</w:t>
      </w:r>
      <w:r>
        <w:t>.</w:t>
      </w:r>
    </w:p>
    <w:p w14:paraId="3372B2AC" w14:textId="77777777" w:rsidR="00E94C62" w:rsidRDefault="00000000">
      <w:pPr>
        <w:pStyle w:val="Moral"/>
        <w:keepNext/>
        <w:keepLines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  <w:spacing w:before="240" w:after="180" w:line="283" w:lineRule="auto"/>
        <w:ind w:left="240" w:right="240"/>
      </w:pPr>
      <w:r>
        <w:rPr>
          <w:rFonts w:cs="Arial"/>
          <w:b/>
          <w:i w:val="0"/>
          <w:color w:val="9A7417"/>
        </w:rPr>
        <w:t xml:space="preserve">Moral: </w:t>
      </w:r>
      <w:r>
        <w:rPr>
          <w:rFonts w:cs="Arial"/>
          <w:i w:val="0"/>
          <w:color w:val="3F3826"/>
        </w:rPr>
        <w:t>It is ridiculous to follow everything the crowd says is "shameful." Wisdom lies not in the gossip of the crowd, but in one's own thoughts.</w:t>
      </w:r>
    </w:p>
    <w:p w14:paraId="523D4022" w14:textId="77777777" w:rsidR="00E94C62" w:rsidRDefault="00000000">
      <w:pPr>
        <w:keepLines/>
        <w:spacing w:before="60" w:after="0" w:line="240" w:lineRule="auto"/>
        <w:jc w:val="right"/>
      </w:pPr>
      <w:r>
        <w:rPr>
          <w:rFonts w:cs="Arial"/>
          <w:i/>
          <w:color w:val="8A7950"/>
          <w:sz w:val="17"/>
        </w:rPr>
        <w:t>The story was obtained from open Internet sources.</w:t>
      </w:r>
    </w:p>
    <w:sectPr w:rsidR="00E94C62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405965">
    <w:abstractNumId w:val="8"/>
  </w:num>
  <w:num w:numId="2" w16cid:durableId="1941990851">
    <w:abstractNumId w:val="6"/>
  </w:num>
  <w:num w:numId="3" w16cid:durableId="1754744848">
    <w:abstractNumId w:val="5"/>
  </w:num>
  <w:num w:numId="4" w16cid:durableId="1045064217">
    <w:abstractNumId w:val="4"/>
  </w:num>
  <w:num w:numId="5" w16cid:durableId="1683431331">
    <w:abstractNumId w:val="7"/>
  </w:num>
  <w:num w:numId="6" w16cid:durableId="831141715">
    <w:abstractNumId w:val="3"/>
  </w:num>
  <w:num w:numId="7" w16cid:durableId="901911199">
    <w:abstractNumId w:val="2"/>
  </w:num>
  <w:num w:numId="8" w16cid:durableId="798769763">
    <w:abstractNumId w:val="1"/>
  </w:num>
  <w:num w:numId="9" w16cid:durableId="50155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FDC"/>
    <w:rsid w:val="00AA1D8D"/>
    <w:rsid w:val="00B47730"/>
    <w:rsid w:val="00B615E0"/>
    <w:rsid w:val="00CB0664"/>
    <w:rsid w:val="00E94C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BA558"/>
  <w14:defaultImageDpi w14:val="300"/>
  <w15:docId w15:val="{E435C168-FE3C-4CBF-BF83-C053812D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876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was ashamed, by God</dc:title>
  <dc:subject>Hikmətli hekayələr</dc:subject>
  <dc:creator>Bakhtiyar Sirajov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2026-08-30T17:28:00Z</dcterms:modified>
  <cp:category/>
</cp:coreProperties>
</file>