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C0F2E" w14:textId="77777777" w:rsidR="00E9552C" w:rsidRPr="00E9552C" w:rsidRDefault="00E9552C" w:rsidP="00E9552C">
      <w:pPr>
        <w:rPr>
          <w:lang/>
        </w:rPr>
      </w:pPr>
      <w:r w:rsidRPr="00E9552C">
        <w:rPr>
          <w:b/>
          <w:bCs/>
          <w:lang/>
        </w:rPr>
        <w:t>I Wish for a Friend</w:t>
      </w:r>
    </w:p>
    <w:p w14:paraId="5E9F1AEC" w14:textId="77777777" w:rsidR="00E9552C" w:rsidRPr="00E9552C" w:rsidRDefault="00E9552C" w:rsidP="00E9552C">
      <w:pPr>
        <w:rPr>
          <w:lang/>
        </w:rPr>
      </w:pPr>
      <w:r w:rsidRPr="00E9552C">
        <w:rPr>
          <w:lang/>
        </w:rPr>
        <w:t>I ask for neither wealth nor land,</w:t>
      </w:r>
      <w:r w:rsidRPr="00E9552C">
        <w:rPr>
          <w:lang/>
        </w:rPr>
        <w:br/>
        <w:t>Only a faithful friend.</w:t>
      </w:r>
      <w:r w:rsidRPr="00E9552C">
        <w:rPr>
          <w:lang/>
        </w:rPr>
        <w:br/>
        <w:t>What fortune ever prayed for the soul of its owner?</w:t>
      </w:r>
      <w:r w:rsidRPr="00E9552C">
        <w:rPr>
          <w:lang/>
        </w:rPr>
        <w:br/>
        <w:t>I wish for a friend who will pray for mine when I am gone.</w:t>
      </w:r>
    </w:p>
    <w:p w14:paraId="18D8A6F4" w14:textId="77777777" w:rsidR="00E9552C" w:rsidRPr="00E9552C" w:rsidRDefault="00E9552C" w:rsidP="00E9552C">
      <w:pPr>
        <w:rPr>
          <w:lang/>
        </w:rPr>
      </w:pPr>
      <w:r w:rsidRPr="00E9552C">
        <w:rPr>
          <w:b/>
          <w:bCs/>
          <w:lang/>
        </w:rPr>
        <w:t>Moral: Our truest wealth lies in faithful friends. A friend who stands beside us in life and remembers us in prayer after we are gone is worth more than any possession.</w:t>
      </w:r>
    </w:p>
    <w:p w14:paraId="4A89A29A" w14:textId="77777777" w:rsidR="00E9552C" w:rsidRPr="00E9552C" w:rsidRDefault="00E9552C" w:rsidP="00E9552C">
      <w:pPr>
        <w:rPr>
          <w:lang/>
        </w:rPr>
      </w:pPr>
      <w:r w:rsidRPr="00E9552C">
        <w:rPr>
          <w:i/>
          <w:iCs/>
          <w:lang/>
        </w:rPr>
        <w:t>Stories collected from the internet and processed by AI. All illustrations are AI-generated.</w:t>
      </w:r>
    </w:p>
    <w:p w14:paraId="7F513246" w14:textId="26BB7E93" w:rsidR="00CD4D0A" w:rsidRPr="00E9552C" w:rsidRDefault="00CD4D0A" w:rsidP="00E9552C">
      <w:pPr>
        <w:rPr>
          <w:lang/>
        </w:rPr>
      </w:pPr>
    </w:p>
    <w:sectPr w:rsidR="00CD4D0A" w:rsidRPr="00E9552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80286469">
    <w:abstractNumId w:val="8"/>
  </w:num>
  <w:num w:numId="2" w16cid:durableId="1532575822">
    <w:abstractNumId w:val="6"/>
  </w:num>
  <w:num w:numId="3" w16cid:durableId="1211914330">
    <w:abstractNumId w:val="5"/>
  </w:num>
  <w:num w:numId="4" w16cid:durableId="1740250773">
    <w:abstractNumId w:val="4"/>
  </w:num>
  <w:num w:numId="5" w16cid:durableId="345131264">
    <w:abstractNumId w:val="7"/>
  </w:num>
  <w:num w:numId="6" w16cid:durableId="2025014948">
    <w:abstractNumId w:val="3"/>
  </w:num>
  <w:num w:numId="7" w16cid:durableId="1361666293">
    <w:abstractNumId w:val="2"/>
  </w:num>
  <w:num w:numId="8" w16cid:durableId="1810827652">
    <w:abstractNumId w:val="1"/>
  </w:num>
  <w:num w:numId="9" w16cid:durableId="9772292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CD4D0A"/>
    <w:rsid w:val="00E9552C"/>
    <w:rsid w:val="00F72DF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1F2807"/>
  <w14:defaultImageDpi w14:val="300"/>
  <w15:docId w15:val="{F4713CE4-7D27-4F4F-B2FF-9EF40B631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67</Words>
  <Characters>388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 Want a Friend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2026-10-12T11:16:00Z</dcterms:modified>
  <cp:category/>
</cp:coreProperties>
</file>