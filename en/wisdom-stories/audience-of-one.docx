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631C" w14:textId="77777777" w:rsidR="00D61953" w:rsidRPr="00D61953" w:rsidRDefault="00D61953" w:rsidP="00D61953">
      <w:pPr>
        <w:rPr>
          <w:lang/>
        </w:rPr>
      </w:pPr>
      <w:r w:rsidRPr="00D61953">
        <w:rPr>
          <w:b/>
          <w:bCs/>
          <w:lang/>
        </w:rPr>
        <w:t>An audience of one</w:t>
      </w:r>
    </w:p>
    <w:p w14:paraId="616910CC" w14:textId="77777777" w:rsidR="00D61953" w:rsidRPr="00D61953" w:rsidRDefault="00D61953" w:rsidP="00D61953">
      <w:pPr>
        <w:rPr>
          <w:lang/>
        </w:rPr>
      </w:pPr>
      <w:r w:rsidRPr="00D61953">
        <w:rPr>
          <w:lang/>
        </w:rPr>
        <w:t>A lecturer was invited to give an educational talk in a village. When he entered the hall, he found just one man sitting there. He greeted him and asked:</w:t>
      </w:r>
    </w:p>
    <w:p w14:paraId="16B643F8" w14:textId="77777777" w:rsidR="00D61953" w:rsidRPr="00D61953" w:rsidRDefault="00D61953" w:rsidP="00D61953">
      <w:pPr>
        <w:rPr>
          <w:lang/>
        </w:rPr>
      </w:pPr>
      <w:r w:rsidRPr="00D61953">
        <w:rPr>
          <w:lang/>
        </w:rPr>
        <w:t>“No one else has come. What do you think—should we go ahead with the lecture?”</w:t>
      </w:r>
    </w:p>
    <w:p w14:paraId="695A3D1C" w14:textId="77777777" w:rsidR="00D61953" w:rsidRPr="00D61953" w:rsidRDefault="00D61953" w:rsidP="00D61953">
      <w:pPr>
        <w:rPr>
          <w:lang/>
        </w:rPr>
      </w:pPr>
      <w:r w:rsidRPr="00D61953">
        <w:rPr>
          <w:lang/>
        </w:rPr>
        <w:t>His sole listener replied:</w:t>
      </w:r>
    </w:p>
    <w:p w14:paraId="45E747F8" w14:textId="77777777" w:rsidR="00D61953" w:rsidRPr="00D61953" w:rsidRDefault="00D61953" w:rsidP="00D61953">
      <w:pPr>
        <w:rPr>
          <w:lang/>
        </w:rPr>
      </w:pPr>
      <w:r w:rsidRPr="00D61953">
        <w:rPr>
          <w:lang/>
        </w:rPr>
        <w:t>“Sir, I’m a stable hand. I look after twenty horses. If nineteen ran away and only one remained, I wouldn’t leave it hungry and thirsty. I’d still feed it and give it water.”</w:t>
      </w:r>
    </w:p>
    <w:p w14:paraId="54C0C50B" w14:textId="77777777" w:rsidR="00D61953" w:rsidRPr="00D61953" w:rsidRDefault="00D61953" w:rsidP="00D61953">
      <w:pPr>
        <w:rPr>
          <w:lang/>
        </w:rPr>
      </w:pPr>
      <w:r w:rsidRPr="00D61953">
        <w:rPr>
          <w:lang/>
        </w:rPr>
        <w:t>Encouraged by these words, the lecturer began. He talked at great length. When he finally finished, he asked:</w:t>
      </w:r>
    </w:p>
    <w:p w14:paraId="02540992" w14:textId="77777777" w:rsidR="00D61953" w:rsidRPr="00D61953" w:rsidRDefault="00D61953" w:rsidP="00D61953">
      <w:pPr>
        <w:rPr>
          <w:lang/>
        </w:rPr>
      </w:pPr>
      <w:r w:rsidRPr="00D61953">
        <w:rPr>
          <w:lang/>
        </w:rPr>
        <w:t>“Well, did you enjoy my lecture?”</w:t>
      </w:r>
    </w:p>
    <w:p w14:paraId="6CFFDFF5" w14:textId="77777777" w:rsidR="00D61953" w:rsidRPr="00D61953" w:rsidRDefault="00D61953" w:rsidP="00D61953">
      <w:pPr>
        <w:rPr>
          <w:lang/>
        </w:rPr>
      </w:pPr>
      <w:r w:rsidRPr="00D61953">
        <w:rPr>
          <w:lang/>
        </w:rPr>
        <w:t>The stable hand replied:</w:t>
      </w:r>
    </w:p>
    <w:p w14:paraId="2F3FA382" w14:textId="77777777" w:rsidR="00D61953" w:rsidRPr="00D61953" w:rsidRDefault="00D61953" w:rsidP="00D61953">
      <w:pPr>
        <w:rPr>
          <w:lang/>
        </w:rPr>
      </w:pPr>
      <w:r w:rsidRPr="00D61953">
        <w:rPr>
          <w:lang/>
        </w:rPr>
        <w:t>“I look after horses, so I didn’t understand much of what you said. But I do know one thing: just because only one horse is left, I wouldn’t give it enough feed for twenty!”</w:t>
      </w:r>
    </w:p>
    <w:p w14:paraId="37707331" w14:textId="77777777" w:rsidR="00D61953" w:rsidRPr="00D61953" w:rsidRDefault="00D61953" w:rsidP="00D61953">
      <w:pPr>
        <w:rPr>
          <w:lang/>
        </w:rPr>
      </w:pPr>
      <w:r w:rsidRPr="00D61953">
        <w:rPr>
          <w:b/>
          <w:bCs/>
          <w:lang/>
        </w:rPr>
        <w:t>Moral: Speaking well is not the same as speaking at length. A useful talk meets the listener’s needs and offers as much as they can understand and absorb.</w:t>
      </w:r>
    </w:p>
    <w:p w14:paraId="6FFFE4C8" w14:textId="77777777" w:rsidR="00D61953" w:rsidRPr="00D61953" w:rsidRDefault="00D61953" w:rsidP="00D61953">
      <w:pPr>
        <w:rPr>
          <w:lang/>
        </w:rPr>
      </w:pPr>
      <w:r w:rsidRPr="00D61953">
        <w:rPr>
          <w:i/>
          <w:iCs/>
          <w:lang/>
        </w:rPr>
        <w:t>Stories collected from the internet and processed by AI. All illustrations are AI-generated.</w:t>
      </w:r>
    </w:p>
    <w:p w14:paraId="53DE8DCC" w14:textId="336C83EC" w:rsidR="00816929" w:rsidRPr="00D61953" w:rsidRDefault="00816929" w:rsidP="00D61953">
      <w:pPr>
        <w:rPr>
          <w:lang/>
        </w:rPr>
      </w:pPr>
    </w:p>
    <w:sectPr w:rsidR="00816929" w:rsidRPr="00D6195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345186">
    <w:abstractNumId w:val="8"/>
  </w:num>
  <w:num w:numId="2" w16cid:durableId="2065718398">
    <w:abstractNumId w:val="6"/>
  </w:num>
  <w:num w:numId="3" w16cid:durableId="1744180786">
    <w:abstractNumId w:val="5"/>
  </w:num>
  <w:num w:numId="4" w16cid:durableId="1820413734">
    <w:abstractNumId w:val="4"/>
  </w:num>
  <w:num w:numId="5" w16cid:durableId="179320225">
    <w:abstractNumId w:val="7"/>
  </w:num>
  <w:num w:numId="6" w16cid:durableId="1991933499">
    <w:abstractNumId w:val="3"/>
  </w:num>
  <w:num w:numId="7" w16cid:durableId="717054253">
    <w:abstractNumId w:val="2"/>
  </w:num>
  <w:num w:numId="8" w16cid:durableId="1046753589">
    <w:abstractNumId w:val="1"/>
  </w:num>
  <w:num w:numId="9" w16cid:durableId="15997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7012"/>
    <w:rsid w:val="00816929"/>
    <w:rsid w:val="00AA1D8D"/>
    <w:rsid w:val="00B47730"/>
    <w:rsid w:val="00CB0664"/>
    <w:rsid w:val="00D619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BD7FB"/>
  <w14:defaultImageDpi w14:val="300"/>
  <w15:docId w15:val="{D6703816-D6F3-40E7-8ECC-940B8E3D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Lecturer and the Stablehand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2026-10-13T10:11:00Z</dcterms:modified>
  <cp:category/>
</cp:coreProperties>
</file>