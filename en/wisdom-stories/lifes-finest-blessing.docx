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9D33" w14:textId="77777777" w:rsidR="001741BA" w:rsidRPr="001741BA" w:rsidRDefault="001741BA" w:rsidP="001741BA">
      <w:pPr>
        <w:rPr>
          <w:lang/>
        </w:rPr>
      </w:pPr>
      <w:r w:rsidRPr="001741BA">
        <w:rPr>
          <w:b/>
          <w:bCs/>
          <w:lang/>
        </w:rPr>
        <w:t>Life’s Finest Blessing</w:t>
      </w:r>
    </w:p>
    <w:p w14:paraId="3286893E" w14:textId="77777777" w:rsidR="001741BA" w:rsidRPr="001741BA" w:rsidRDefault="001741BA" w:rsidP="001741BA">
      <w:pPr>
        <w:rPr>
          <w:lang/>
        </w:rPr>
      </w:pPr>
      <w:r w:rsidRPr="001741BA">
        <w:rPr>
          <w:lang/>
        </w:rPr>
        <w:t>Someone asked a dervish:</w:t>
      </w:r>
    </w:p>
    <w:p w14:paraId="6E4BCF96" w14:textId="77777777" w:rsidR="001741BA" w:rsidRPr="001741BA" w:rsidRDefault="001741BA" w:rsidP="001741BA">
      <w:pPr>
        <w:rPr>
          <w:lang/>
        </w:rPr>
      </w:pPr>
      <w:r w:rsidRPr="001741BA">
        <w:rPr>
          <w:lang/>
        </w:rPr>
        <w:t>“What is the best thing life can bring us?”</w:t>
      </w:r>
    </w:p>
    <w:p w14:paraId="6D6792F1" w14:textId="77777777" w:rsidR="001741BA" w:rsidRPr="001741BA" w:rsidRDefault="001741BA" w:rsidP="001741BA">
      <w:pPr>
        <w:rPr>
          <w:lang/>
        </w:rPr>
      </w:pPr>
      <w:r w:rsidRPr="001741BA">
        <w:rPr>
          <w:lang/>
        </w:rPr>
        <w:t>The dervish replied:</w:t>
      </w:r>
    </w:p>
    <w:p w14:paraId="397D25A8" w14:textId="77777777" w:rsidR="001741BA" w:rsidRPr="001741BA" w:rsidRDefault="001741BA" w:rsidP="001741BA">
      <w:pPr>
        <w:rPr>
          <w:lang/>
        </w:rPr>
      </w:pPr>
      <w:r w:rsidRPr="001741BA">
        <w:rPr>
          <w:lang/>
        </w:rPr>
        <w:t>“Meeting someone who truly wants to listen to you.”</w:t>
      </w:r>
    </w:p>
    <w:p w14:paraId="111A6C7C" w14:textId="77777777" w:rsidR="001741BA" w:rsidRPr="001741BA" w:rsidRDefault="001741BA" w:rsidP="001741BA">
      <w:pPr>
        <w:rPr>
          <w:lang/>
        </w:rPr>
      </w:pPr>
      <w:r w:rsidRPr="001741BA">
        <w:rPr>
          <w:b/>
          <w:bCs/>
          <w:lang/>
        </w:rPr>
        <w:t>Moral: Someone who willingly listens gives you their time and attention. Being heard with genuine care makes you feel valued and less alone.</w:t>
      </w:r>
    </w:p>
    <w:p w14:paraId="3DC08B57" w14:textId="77777777" w:rsidR="001741BA" w:rsidRPr="001741BA" w:rsidRDefault="001741BA" w:rsidP="001741BA">
      <w:pPr>
        <w:rPr>
          <w:lang/>
        </w:rPr>
      </w:pPr>
      <w:r w:rsidRPr="001741BA">
        <w:rPr>
          <w:i/>
          <w:iCs/>
          <w:lang/>
        </w:rPr>
        <w:t>Stories collected from the internet and processed by AI. All illustrations are AI-generated.</w:t>
      </w:r>
    </w:p>
    <w:p w14:paraId="475742DC" w14:textId="78A6FB79" w:rsidR="00EC605E" w:rsidRPr="001741BA" w:rsidRDefault="00EC605E" w:rsidP="001741BA">
      <w:pPr>
        <w:rPr>
          <w:lang/>
        </w:rPr>
      </w:pPr>
    </w:p>
    <w:sectPr w:rsidR="00EC605E" w:rsidRPr="001741B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647928">
    <w:abstractNumId w:val="8"/>
  </w:num>
  <w:num w:numId="2" w16cid:durableId="685443755">
    <w:abstractNumId w:val="6"/>
  </w:num>
  <w:num w:numId="3" w16cid:durableId="54620441">
    <w:abstractNumId w:val="5"/>
  </w:num>
  <w:num w:numId="4" w16cid:durableId="1126124170">
    <w:abstractNumId w:val="4"/>
  </w:num>
  <w:num w:numId="5" w16cid:durableId="1904375">
    <w:abstractNumId w:val="7"/>
  </w:num>
  <w:num w:numId="6" w16cid:durableId="1449473256">
    <w:abstractNumId w:val="3"/>
  </w:num>
  <w:num w:numId="7" w16cid:durableId="1588924305">
    <w:abstractNumId w:val="2"/>
  </w:num>
  <w:num w:numId="8" w16cid:durableId="390735056">
    <w:abstractNumId w:val="1"/>
  </w:num>
  <w:num w:numId="9" w16cid:durableId="160229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1BA"/>
    <w:rsid w:val="0029639D"/>
    <w:rsid w:val="00326F90"/>
    <w:rsid w:val="00362EBB"/>
    <w:rsid w:val="00AA1D8D"/>
    <w:rsid w:val="00B47730"/>
    <w:rsid w:val="00CB0664"/>
    <w:rsid w:val="00EC60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013C59"/>
  <w14:defaultImageDpi w14:val="300"/>
  <w15:docId w15:val="{66CA5DA6-1822-4544-B1C1-DACA6042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Finest Blessing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2026-10-15T12:09:00Z</dcterms:modified>
  <cp:category/>
</cp:coreProperties>
</file>