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F02A" w14:textId="77777777" w:rsidR="00280F32" w:rsidRPr="00280F32" w:rsidRDefault="00280F32" w:rsidP="00280F32">
      <w:pPr>
        <w:rPr>
          <w:lang/>
        </w:rPr>
      </w:pPr>
      <w:r w:rsidRPr="00280F32">
        <w:rPr>
          <w:b/>
          <w:bCs/>
          <w:lang/>
        </w:rPr>
        <w:t>Five more minutes</w:t>
      </w:r>
    </w:p>
    <w:p w14:paraId="7D0B47C2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On a sunny day in the park, a woman pointed out a child on the swings to the man sitting beside her.</w:t>
      </w:r>
    </w:p>
    <w:p w14:paraId="34CCC8C6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“The boy in the red shirt is my son.”</w:t>
      </w:r>
    </w:p>
    <w:p w14:paraId="2F3F31F7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The man smiled.</w:t>
      </w:r>
    </w:p>
    <w:p w14:paraId="266CA8FF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“And the one in blue is my son, Jamil.”</w:t>
      </w:r>
    </w:p>
    <w:p w14:paraId="319C176E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A little later, he checked his watch and called out:</w:t>
      </w:r>
    </w:p>
    <w:p w14:paraId="4C3B93CD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“Jamil, time to go home.”</w:t>
      </w:r>
    </w:p>
    <w:p w14:paraId="24A20C32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“Five more minutes, Dad. Please!”</w:t>
      </w:r>
    </w:p>
    <w:p w14:paraId="77BAA324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His father agreed. After a while, he called again. Jamil asked for another five minutes, and his father smiled and nodded.</w:t>
      </w:r>
    </w:p>
    <w:p w14:paraId="4E119922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“You’re a very patient father,” the woman said admiringly.</w:t>
      </w:r>
    </w:p>
    <w:p w14:paraId="142C8D56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A sad smile crossed his face.</w:t>
      </w:r>
    </w:p>
    <w:p w14:paraId="0C36E9DF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“It’s more than patience,” he said. “Last year, my older son, Kamal, was killed by a drunk driver on a road near here. I never spent enough time with him. I always thought we had plenty of time ahead of us. Now I’d give anything for just five more minutes with him. I’ve promised myself I won’t make the same mistake with Jamil.”</w:t>
      </w:r>
    </w:p>
    <w:p w14:paraId="31B6CA62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He fell silent for a moment and watched his son.</w:t>
      </w:r>
    </w:p>
    <w:p w14:paraId="4C7ED82F" w14:textId="77777777" w:rsidR="00280F32" w:rsidRPr="00280F32" w:rsidRDefault="00280F32" w:rsidP="00280F32">
      <w:pPr>
        <w:rPr>
          <w:lang/>
        </w:rPr>
      </w:pPr>
      <w:r w:rsidRPr="00280F32">
        <w:rPr>
          <w:lang/>
        </w:rPr>
        <w:t>“He thinks he’s getting five more minutes to play. But those five minutes are a gift to me, too—a chance to watch him, hear him laugh, and be here with him.”</w:t>
      </w:r>
    </w:p>
    <w:p w14:paraId="393860F6" w14:textId="77777777" w:rsidR="00280F32" w:rsidRPr="00280F32" w:rsidRDefault="00280F32" w:rsidP="00280F32">
      <w:pPr>
        <w:rPr>
          <w:lang/>
        </w:rPr>
      </w:pPr>
      <w:r w:rsidRPr="00280F32">
        <w:rPr>
          <w:b/>
          <w:bCs/>
          <w:lang/>
        </w:rPr>
        <w:t>Moral:</w:t>
      </w:r>
      <w:r w:rsidRPr="00280F32">
        <w:rPr>
          <w:lang/>
        </w:rPr>
        <w:t xml:space="preserve"> Make time for the people you love today. Five ordinary minutes together may be one of life’s most precious gifts.</w:t>
      </w:r>
    </w:p>
    <w:p w14:paraId="42EC87B2" w14:textId="77777777" w:rsidR="00280F32" w:rsidRPr="00280F32" w:rsidRDefault="00280F32" w:rsidP="00280F32">
      <w:pPr>
        <w:rPr>
          <w:lang/>
        </w:rPr>
      </w:pPr>
      <w:r w:rsidRPr="00280F32">
        <w:rPr>
          <w:i/>
          <w:iCs/>
          <w:lang/>
        </w:rPr>
        <w:t>Stories collected from the internet and processed by AI. All illustrations are AI-generated.</w:t>
      </w:r>
    </w:p>
    <w:p w14:paraId="3268374C" w14:textId="2BA1B684" w:rsidR="00A42553" w:rsidRPr="00280F32" w:rsidRDefault="00A42553" w:rsidP="00280F32">
      <w:pPr>
        <w:rPr>
          <w:lang/>
        </w:rPr>
      </w:pPr>
    </w:p>
    <w:sectPr w:rsidR="00A42553" w:rsidRPr="00280F3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686482">
    <w:abstractNumId w:val="8"/>
  </w:num>
  <w:num w:numId="2" w16cid:durableId="806748421">
    <w:abstractNumId w:val="6"/>
  </w:num>
  <w:num w:numId="3" w16cid:durableId="144906356">
    <w:abstractNumId w:val="5"/>
  </w:num>
  <w:num w:numId="4" w16cid:durableId="323552469">
    <w:abstractNumId w:val="4"/>
  </w:num>
  <w:num w:numId="5" w16cid:durableId="367529981">
    <w:abstractNumId w:val="7"/>
  </w:num>
  <w:num w:numId="6" w16cid:durableId="1186406319">
    <w:abstractNumId w:val="3"/>
  </w:num>
  <w:num w:numId="7" w16cid:durableId="536043171">
    <w:abstractNumId w:val="2"/>
  </w:num>
  <w:num w:numId="8" w16cid:durableId="1617366322">
    <w:abstractNumId w:val="1"/>
  </w:num>
  <w:num w:numId="9" w16cid:durableId="132142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F32"/>
    <w:rsid w:val="0029639D"/>
    <w:rsid w:val="00326F90"/>
    <w:rsid w:val="00566F71"/>
    <w:rsid w:val="00A42553"/>
    <w:rsid w:val="00AA1D8D"/>
    <w:rsid w:val="00AF2FCA"/>
    <w:rsid w:val="00B47730"/>
    <w:rsid w:val="00C60B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76E7E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Care of Those You Love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2026-10-07T07:35:00Z</dcterms:modified>
  <cp:category/>
</cp:coreProperties>
</file>