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B905" w14:textId="77777777" w:rsidR="000934CA" w:rsidRPr="000934CA" w:rsidRDefault="000934CA" w:rsidP="000934CA">
      <w:pPr>
        <w:rPr>
          <w:lang/>
        </w:rPr>
      </w:pPr>
      <w:r w:rsidRPr="000934CA">
        <w:rPr>
          <w:b/>
          <w:bCs/>
          <w:lang/>
        </w:rPr>
        <w:t>Forgiveness</w:t>
      </w:r>
    </w:p>
    <w:p w14:paraId="7C58C831" w14:textId="77777777" w:rsidR="000934CA" w:rsidRPr="000934CA" w:rsidRDefault="000934CA" w:rsidP="000934CA">
      <w:pPr>
        <w:rPr>
          <w:lang/>
        </w:rPr>
      </w:pPr>
      <w:r w:rsidRPr="000934CA">
        <w:rPr>
          <w:lang/>
        </w:rPr>
        <w:t>Forgiving someone does not oblige you to love them, speak to them, or continue the relationship. Nor does it mean accepting that they were innocent or right.</w:t>
      </w:r>
    </w:p>
    <w:p w14:paraId="7504E7E0" w14:textId="77777777" w:rsidR="000934CA" w:rsidRPr="000934CA" w:rsidRDefault="000934CA" w:rsidP="000934CA">
      <w:pPr>
        <w:rPr>
          <w:lang/>
        </w:rPr>
      </w:pPr>
      <w:r w:rsidRPr="000934CA">
        <w:rPr>
          <w:lang/>
        </w:rPr>
        <w:t>Forgiveness means no longer allowing hurt, resentment, and hatred to rule your life. It means gradually easing the weight of past pain.</w:t>
      </w:r>
    </w:p>
    <w:p w14:paraId="584061C0" w14:textId="77777777" w:rsidR="000934CA" w:rsidRPr="000934CA" w:rsidRDefault="000934CA" w:rsidP="000934CA">
      <w:pPr>
        <w:rPr>
          <w:lang/>
        </w:rPr>
      </w:pPr>
      <w:r w:rsidRPr="000934CA">
        <w:rPr>
          <w:lang/>
        </w:rPr>
        <w:t>Give yourself time. When you are ready to forgive, let go of that burden without forgetting what you have learned. As you make room for peace, protect your boundaries too.</w:t>
      </w:r>
    </w:p>
    <w:p w14:paraId="38F2F9D0" w14:textId="77777777" w:rsidR="000934CA" w:rsidRPr="000934CA" w:rsidRDefault="000934CA" w:rsidP="000934CA">
      <w:pPr>
        <w:rPr>
          <w:lang/>
        </w:rPr>
      </w:pPr>
      <w:r w:rsidRPr="000934CA">
        <w:rPr>
          <w:b/>
          <w:bCs/>
          <w:lang/>
        </w:rPr>
        <w:t>Moral: Forgiveness does not excuse a wrong; it means choosing not to carry its burden forever. You can forgive, while recognising that trusting again and continuing the relationship are separate choices.</w:t>
      </w:r>
    </w:p>
    <w:p w14:paraId="5C666C17" w14:textId="77777777" w:rsidR="000934CA" w:rsidRPr="000934CA" w:rsidRDefault="000934CA" w:rsidP="000934CA">
      <w:pPr>
        <w:rPr>
          <w:lang/>
        </w:rPr>
      </w:pPr>
      <w:r w:rsidRPr="000934CA">
        <w:rPr>
          <w:i/>
          <w:iCs/>
          <w:lang/>
        </w:rPr>
        <w:t>Stories collected from the internet and processed by AI. All illustrations are AI-generated.</w:t>
      </w:r>
    </w:p>
    <w:p w14:paraId="4D1A75B6" w14:textId="234E2D22" w:rsidR="00FC0AAF" w:rsidRPr="000934CA" w:rsidRDefault="00FC0AAF" w:rsidP="000934CA">
      <w:pPr>
        <w:rPr>
          <w:lang/>
        </w:rPr>
      </w:pPr>
    </w:p>
    <w:sectPr w:rsidR="00FC0AAF" w:rsidRPr="000934C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103996">
    <w:abstractNumId w:val="8"/>
  </w:num>
  <w:num w:numId="2" w16cid:durableId="1916818643">
    <w:abstractNumId w:val="6"/>
  </w:num>
  <w:num w:numId="3" w16cid:durableId="300499235">
    <w:abstractNumId w:val="5"/>
  </w:num>
  <w:num w:numId="4" w16cid:durableId="1038165027">
    <w:abstractNumId w:val="4"/>
  </w:num>
  <w:num w:numId="5" w16cid:durableId="1611011091">
    <w:abstractNumId w:val="7"/>
  </w:num>
  <w:num w:numId="6" w16cid:durableId="394935480">
    <w:abstractNumId w:val="3"/>
  </w:num>
  <w:num w:numId="7" w16cid:durableId="1095783367">
    <w:abstractNumId w:val="2"/>
  </w:num>
  <w:num w:numId="8" w16cid:durableId="378633041">
    <w:abstractNumId w:val="1"/>
  </w:num>
  <w:num w:numId="9" w16cid:durableId="28265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CA"/>
    <w:rsid w:val="0015074B"/>
    <w:rsid w:val="0029639D"/>
    <w:rsid w:val="00326F90"/>
    <w:rsid w:val="00AA1D8D"/>
    <w:rsid w:val="00B13C2D"/>
    <w:rsid w:val="00B47730"/>
    <w:rsid w:val="00CB0664"/>
    <w:rsid w:val="00FC0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2E35A"/>
  <w14:defaultImageDpi w14:val="300"/>
  <w15:docId w15:val="{3BF9305A-1DD8-46BA-A3F2-921E90C0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Forgiveness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2026-10-18T14:00:00Z</dcterms:modified>
  <cp:category/>
</cp:coreProperties>
</file>