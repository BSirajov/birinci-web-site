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44D9" w14:textId="77777777" w:rsidR="005F2775" w:rsidRPr="005F2775" w:rsidRDefault="005F2775" w:rsidP="005F2775">
      <w:pPr>
        <w:rPr>
          <w:lang/>
        </w:rPr>
      </w:pPr>
      <w:r w:rsidRPr="005F2775">
        <w:rPr>
          <w:b/>
          <w:bCs/>
          <w:lang/>
        </w:rPr>
        <w:t>Life after sixty</w:t>
      </w:r>
    </w:p>
    <w:p w14:paraId="2CAB3823" w14:textId="77777777" w:rsidR="005F2775" w:rsidRPr="005F2775" w:rsidRDefault="005F2775" w:rsidP="005F2775">
      <w:pPr>
        <w:rPr>
          <w:lang/>
        </w:rPr>
      </w:pPr>
      <w:r w:rsidRPr="005F2775">
        <w:rPr>
          <w:lang/>
        </w:rPr>
        <w:t>Turning sixty is not a signal to step aside. It may be a chance to make room for wishes you have postponed for years and to give yourself more care.</w:t>
      </w:r>
    </w:p>
    <w:p w14:paraId="3F956192" w14:textId="77777777" w:rsidR="005F2775" w:rsidRPr="005F2775" w:rsidRDefault="005F2775" w:rsidP="005F2775">
      <w:pPr>
        <w:rPr>
          <w:lang/>
        </w:rPr>
      </w:pPr>
      <w:r w:rsidRPr="005F2775">
        <w:rPr>
          <w:lang/>
        </w:rPr>
        <w:t>Let yourself enjoy some of what you have worked for. Keep future needs in mind, but make room for comfort, pleasure, and things you have long wanted to do. You need not deny yourself everything simply to leave everything to others.</w:t>
      </w:r>
    </w:p>
    <w:p w14:paraId="60CCE31F" w14:textId="77777777" w:rsidR="005F2775" w:rsidRPr="005F2775" w:rsidRDefault="005F2775" w:rsidP="005F2775">
      <w:pPr>
        <w:rPr>
          <w:lang/>
        </w:rPr>
      </w:pPr>
      <w:r w:rsidRPr="005F2775">
        <w:rPr>
          <w:lang/>
        </w:rPr>
        <w:t>Keep loving your children and grandchildren and helping where you can. But you do not have to carry every worry for them. Give your adult children room to make decisions, take responsibility, and find their own way. Spending time and resources on yourself does not make you less caring.</w:t>
      </w:r>
    </w:p>
    <w:p w14:paraId="2F32083C" w14:textId="77777777" w:rsidR="005F2775" w:rsidRPr="005F2775" w:rsidRDefault="005F2775" w:rsidP="005F2775">
      <w:pPr>
        <w:rPr>
          <w:lang/>
        </w:rPr>
      </w:pPr>
      <w:r w:rsidRPr="005F2775">
        <w:rPr>
          <w:lang/>
        </w:rPr>
        <w:t>Pay attention to your body. Move in ways that suit your health and abilities, take walks, and rest. Discuss your health needs and appropriate check-ups with your doctor. Avoid pushing yourself unnecessarily, but do not let age alone persuade you to give up activities you enjoy.</w:t>
      </w:r>
    </w:p>
    <w:p w14:paraId="2D72B5D2" w14:textId="77777777" w:rsidR="005F2775" w:rsidRPr="005F2775" w:rsidRDefault="005F2775" w:rsidP="005F2775">
      <w:pPr>
        <w:rPr>
          <w:lang/>
        </w:rPr>
      </w:pPr>
      <w:r w:rsidRPr="005F2775">
        <w:rPr>
          <w:lang/>
        </w:rPr>
        <w:t>Look after your appearance for your own sake. Wear clean, comfortable clothes that feel like you. Being older does not mean giving up your sense of style or the colours you love.</w:t>
      </w:r>
    </w:p>
    <w:p w14:paraId="24B612D5" w14:textId="77777777" w:rsidR="005F2775" w:rsidRPr="005F2775" w:rsidRDefault="005F2775" w:rsidP="005F2775">
      <w:pPr>
        <w:rPr>
          <w:lang/>
        </w:rPr>
      </w:pPr>
      <w:r w:rsidRPr="005F2775">
        <w:rPr>
          <w:lang/>
        </w:rPr>
        <w:t>Keep your curiosity alive. Read, listen to music, and learn something new. Use technology, if you wish, to stay close to people and discover more of the world. You do not have to follow every new trend; choose what is useful or enjoyable to you.</w:t>
      </w:r>
    </w:p>
    <w:p w14:paraId="77FD2B2D" w14:textId="77777777" w:rsidR="005F2775" w:rsidRPr="005F2775" w:rsidRDefault="005F2775" w:rsidP="005F2775">
      <w:pPr>
        <w:rPr>
          <w:lang/>
        </w:rPr>
      </w:pPr>
      <w:r w:rsidRPr="005F2775">
        <w:rPr>
          <w:lang/>
        </w:rPr>
        <w:t>Listen to younger people. Their lives need not follow the pattern of yours. Share your experience, but leave room for questions before offering advice. They may have as much to teach you as you have to teach them.</w:t>
      </w:r>
    </w:p>
    <w:p w14:paraId="466E4739" w14:textId="77777777" w:rsidR="005F2775" w:rsidRPr="005F2775" w:rsidRDefault="005F2775" w:rsidP="005F2775">
      <w:pPr>
        <w:rPr>
          <w:lang/>
        </w:rPr>
      </w:pPr>
      <w:r w:rsidRPr="005F2775">
        <w:rPr>
          <w:lang/>
        </w:rPr>
        <w:t>When you say, “In my day…,” remember: this is your day too. Your memories may belong to the past, but your life is happening now.</w:t>
      </w:r>
    </w:p>
    <w:p w14:paraId="0FAF2283" w14:textId="77777777" w:rsidR="005F2775" w:rsidRPr="005F2775" w:rsidRDefault="005F2775" w:rsidP="005F2775">
      <w:pPr>
        <w:rPr>
          <w:lang/>
        </w:rPr>
      </w:pPr>
      <w:r w:rsidRPr="005F2775">
        <w:rPr>
          <w:lang/>
        </w:rPr>
        <w:t>Nurture relationships with people who respect you and let you be yourself. Care about others’ troubles, while setting limits with people who repeatedly belittle or exhaust you.</w:t>
      </w:r>
    </w:p>
    <w:p w14:paraId="4CCBB609" w14:textId="77777777" w:rsidR="005F2775" w:rsidRPr="005F2775" w:rsidRDefault="005F2775" w:rsidP="005F2775">
      <w:pPr>
        <w:rPr>
          <w:lang/>
        </w:rPr>
      </w:pPr>
      <w:r w:rsidRPr="005F2775">
        <w:rPr>
          <w:lang/>
        </w:rPr>
        <w:t>Make time for what you enjoy. Garden, cook, write, dance, or travel—whatever your circumstances and interests allow. Even a day without grand plans can hold small pleasures.</w:t>
      </w:r>
    </w:p>
    <w:p w14:paraId="3E1344D2" w14:textId="77777777" w:rsidR="005F2775" w:rsidRPr="005F2775" w:rsidRDefault="005F2775" w:rsidP="005F2775">
      <w:pPr>
        <w:rPr>
          <w:lang/>
        </w:rPr>
      </w:pPr>
      <w:r w:rsidRPr="005F2775">
        <w:rPr>
          <w:lang/>
        </w:rPr>
        <w:t>Go out when you can. Meet a friend, sit in a park, or visit an exhibition. If getting out is difficult, a phone call or a cup of tea with someone at home can also bring connection. Stay involved in life in ways that work for you.</w:t>
      </w:r>
    </w:p>
    <w:p w14:paraId="0444060F" w14:textId="77777777" w:rsidR="005F2775" w:rsidRPr="005F2775" w:rsidRDefault="005F2775" w:rsidP="005F2775">
      <w:pPr>
        <w:rPr>
          <w:lang/>
        </w:rPr>
      </w:pPr>
      <w:r w:rsidRPr="005F2775">
        <w:rPr>
          <w:lang/>
        </w:rPr>
        <w:t>Try to ease the weight of old hurts. Apologise when you have hurt someone. Being ready to forgive may take time, so do not rush yourself. Forgiveness does not have to mean forgetting what happened or returning to a hurtful relationship.</w:t>
      </w:r>
    </w:p>
    <w:p w14:paraId="40A911CA" w14:textId="77777777" w:rsidR="005F2775" w:rsidRPr="005F2775" w:rsidRDefault="005F2775" w:rsidP="005F2775">
      <w:pPr>
        <w:rPr>
          <w:lang/>
        </w:rPr>
      </w:pPr>
      <w:r w:rsidRPr="005F2775">
        <w:rPr>
          <w:lang/>
        </w:rPr>
        <w:t>Talk when you are sad. Ask for help when you need it. You do not owe anyone constant strength or a permanent smile.</w:t>
      </w:r>
    </w:p>
    <w:p w14:paraId="311C4FE5" w14:textId="77777777" w:rsidR="005F2775" w:rsidRPr="005F2775" w:rsidRDefault="005F2775" w:rsidP="005F2775">
      <w:pPr>
        <w:rPr>
          <w:lang/>
        </w:rPr>
      </w:pPr>
      <w:r w:rsidRPr="005F2775">
        <w:rPr>
          <w:lang/>
        </w:rPr>
        <w:t>Love, laugh, stay curious, and make plans. Give yourself permission not only to rest, but also to begin again. Live this part of your life according to your values and circumstances, rather than other people’s expectations.</w:t>
      </w:r>
    </w:p>
    <w:p w14:paraId="2631D20B" w14:textId="77777777" w:rsidR="005F2775" w:rsidRPr="005F2775" w:rsidRDefault="005F2775" w:rsidP="005F2775">
      <w:pPr>
        <w:rPr>
          <w:lang/>
        </w:rPr>
      </w:pPr>
      <w:r w:rsidRPr="005F2775">
        <w:rPr>
          <w:b/>
          <w:bCs/>
          <w:lang/>
        </w:rPr>
        <w:t>Moral:</w:t>
      </w:r>
      <w:r w:rsidRPr="005F2775">
        <w:rPr>
          <w:lang/>
        </w:rPr>
        <w:t xml:space="preserve"> Caring for yourself does not require loving others less. At every age, your time, comfort, and hopes matter. This is still your life.</w:t>
      </w:r>
    </w:p>
    <w:p w14:paraId="6053BF45" w14:textId="77777777" w:rsidR="005F2775" w:rsidRPr="005F2775" w:rsidRDefault="005F2775" w:rsidP="005F2775">
      <w:pPr>
        <w:rPr>
          <w:lang/>
        </w:rPr>
      </w:pPr>
      <w:r w:rsidRPr="005F2775">
        <w:rPr>
          <w:i/>
          <w:iCs/>
          <w:lang/>
        </w:rPr>
        <w:t>Stories collected from the internet and processed by AI. All illustrations are AI-generated.</w:t>
      </w:r>
    </w:p>
    <w:p w14:paraId="77C6454F" w14:textId="66A97089" w:rsidR="009A7762" w:rsidRPr="005F2775" w:rsidRDefault="009A7762" w:rsidP="005F2775">
      <w:pPr>
        <w:rPr>
          <w:lang/>
        </w:rPr>
      </w:pPr>
    </w:p>
    <w:sectPr w:rsidR="009A7762" w:rsidRPr="005F277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510360">
    <w:abstractNumId w:val="8"/>
  </w:num>
  <w:num w:numId="2" w16cid:durableId="383677389">
    <w:abstractNumId w:val="6"/>
  </w:num>
  <w:num w:numId="3" w16cid:durableId="367802641">
    <w:abstractNumId w:val="5"/>
  </w:num>
  <w:num w:numId="4" w16cid:durableId="445737668">
    <w:abstractNumId w:val="4"/>
  </w:num>
  <w:num w:numId="5" w16cid:durableId="949123435">
    <w:abstractNumId w:val="7"/>
  </w:num>
  <w:num w:numId="6" w16cid:durableId="1953247436">
    <w:abstractNumId w:val="3"/>
  </w:num>
  <w:num w:numId="7" w16cid:durableId="561521609">
    <w:abstractNumId w:val="2"/>
  </w:num>
  <w:num w:numId="8" w16cid:durableId="1804427458">
    <w:abstractNumId w:val="1"/>
  </w:num>
  <w:num w:numId="9" w16cid:durableId="91798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775"/>
    <w:rsid w:val="00686165"/>
    <w:rsid w:val="009A77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4473F"/>
  <w14:defaultImageDpi w14:val="300"/>
  <w15:docId w15:val="{BF69600C-7A95-472D-85BE-3C252A820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After Sixty</dc:title>
  <dc:subject/>
  <dc:creator/>
  <cp:keywords/>
  <dc:description>generated by python-docx</dc:description>
  <cp:lastModifiedBy>Bakhtiyar Sirajov</cp:lastModifiedBy>
  <cp:revision>2</cp:revision>
  <dcterms:created xsi:type="dcterms:W3CDTF">2013-12-23T23:15:00Z</dcterms:created>
  <dcterms:modified xsi:type="dcterms:W3CDTF">2026-10-08T13:32:00Z</dcterms:modified>
  <cp:category/>
</cp:coreProperties>
</file>