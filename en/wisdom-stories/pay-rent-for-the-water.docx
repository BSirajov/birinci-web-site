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2EC3A" w14:textId="77777777" w:rsidR="00954119" w:rsidRPr="00954119" w:rsidRDefault="00954119" w:rsidP="00954119">
      <w:pPr>
        <w:rPr>
          <w:lang/>
        </w:rPr>
      </w:pPr>
      <w:r w:rsidRPr="00954119">
        <w:rPr>
          <w:b/>
          <w:bCs/>
          <w:lang/>
        </w:rPr>
        <w:t>Pay Rent for the Water</w:t>
      </w:r>
    </w:p>
    <w:p w14:paraId="088D4976" w14:textId="77777777" w:rsidR="00954119" w:rsidRPr="00954119" w:rsidRDefault="00954119" w:rsidP="00954119">
      <w:pPr>
        <w:rPr>
          <w:lang/>
        </w:rPr>
      </w:pPr>
      <w:r w:rsidRPr="00954119">
        <w:rPr>
          <w:lang/>
        </w:rPr>
        <w:t>A man buys a well from a farmer. But when he tries to draw water, the seller stops him.</w:t>
      </w:r>
    </w:p>
    <w:p w14:paraId="2F47E5EC" w14:textId="77777777" w:rsidR="00954119" w:rsidRPr="00954119" w:rsidRDefault="00954119" w:rsidP="00954119">
      <w:pPr>
        <w:rPr>
          <w:lang/>
        </w:rPr>
      </w:pPr>
      <w:r w:rsidRPr="00954119">
        <w:rPr>
          <w:lang/>
        </w:rPr>
        <w:t>“I sold you the well, not the water in it!”</w:t>
      </w:r>
    </w:p>
    <w:p w14:paraId="744C4F18" w14:textId="77777777" w:rsidR="00954119" w:rsidRPr="00954119" w:rsidRDefault="00954119" w:rsidP="00954119">
      <w:pPr>
        <w:rPr>
          <w:lang/>
        </w:rPr>
      </w:pPr>
      <w:r w:rsidRPr="00954119">
        <w:rPr>
          <w:lang/>
        </w:rPr>
        <w:t>An argument follows. Unable to settle their dispute, they go before a judge.</w:t>
      </w:r>
    </w:p>
    <w:p w14:paraId="2E834D0C" w14:textId="77777777" w:rsidR="00954119" w:rsidRPr="00954119" w:rsidRDefault="00954119" w:rsidP="00954119">
      <w:pPr>
        <w:rPr>
          <w:lang/>
        </w:rPr>
      </w:pPr>
      <w:r w:rsidRPr="00954119">
        <w:rPr>
          <w:lang/>
        </w:rPr>
        <w:t>After hearing both sides, the judge turns to the seller.</w:t>
      </w:r>
    </w:p>
    <w:p w14:paraId="7E2F8C9D" w14:textId="77777777" w:rsidR="00954119" w:rsidRPr="00954119" w:rsidRDefault="00954119" w:rsidP="00954119">
      <w:pPr>
        <w:rPr>
          <w:lang/>
        </w:rPr>
      </w:pPr>
      <w:r w:rsidRPr="00954119">
        <w:rPr>
          <w:lang/>
        </w:rPr>
        <w:t>“If the water belongs to you, why are you keeping it in someone else’s well? Either take your water away or pay the owner rent!”</w:t>
      </w:r>
    </w:p>
    <w:p w14:paraId="01325947" w14:textId="77777777" w:rsidR="00954119" w:rsidRPr="00954119" w:rsidRDefault="00954119" w:rsidP="00954119">
      <w:pPr>
        <w:rPr>
          <w:lang/>
        </w:rPr>
      </w:pPr>
      <w:r w:rsidRPr="00954119">
        <w:rPr>
          <w:b/>
          <w:bCs/>
          <w:lang/>
        </w:rPr>
        <w:t>Moral: Someone who tries to cheat another out of what is rightfully theirs may be caught out by their own words. Fair-minded reasoning exposes the contradiction behind the trick.</w:t>
      </w:r>
    </w:p>
    <w:p w14:paraId="03979E30" w14:textId="77777777" w:rsidR="00954119" w:rsidRPr="00954119" w:rsidRDefault="00954119" w:rsidP="00954119">
      <w:pPr>
        <w:rPr>
          <w:lang/>
        </w:rPr>
      </w:pPr>
      <w:r w:rsidRPr="00954119">
        <w:rPr>
          <w:i/>
          <w:iCs/>
          <w:lang/>
        </w:rPr>
        <w:t>Stories collected from the internet and processed by AI. All illustrations are AI-generated.</w:t>
      </w:r>
    </w:p>
    <w:p w14:paraId="5F388B36" w14:textId="53E39E86" w:rsidR="00E079B3" w:rsidRPr="00954119" w:rsidRDefault="00E079B3" w:rsidP="00954119">
      <w:pPr>
        <w:rPr>
          <w:lang/>
        </w:rPr>
      </w:pPr>
    </w:p>
    <w:sectPr w:rsidR="00E079B3" w:rsidRPr="00954119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7629180">
    <w:abstractNumId w:val="8"/>
  </w:num>
  <w:num w:numId="2" w16cid:durableId="1971476576">
    <w:abstractNumId w:val="6"/>
  </w:num>
  <w:num w:numId="3" w16cid:durableId="1118568512">
    <w:abstractNumId w:val="5"/>
  </w:num>
  <w:num w:numId="4" w16cid:durableId="268200090">
    <w:abstractNumId w:val="4"/>
  </w:num>
  <w:num w:numId="5" w16cid:durableId="1329016606">
    <w:abstractNumId w:val="7"/>
  </w:num>
  <w:num w:numId="6" w16cid:durableId="142697843">
    <w:abstractNumId w:val="3"/>
  </w:num>
  <w:num w:numId="7" w16cid:durableId="1818256014">
    <w:abstractNumId w:val="2"/>
  </w:num>
  <w:num w:numId="8" w16cid:durableId="644509071">
    <w:abstractNumId w:val="1"/>
  </w:num>
  <w:num w:numId="9" w16cid:durableId="1413702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05DF"/>
    <w:rsid w:val="00954119"/>
    <w:rsid w:val="00AA1D8D"/>
    <w:rsid w:val="00B47730"/>
    <w:rsid w:val="00CB0664"/>
    <w:rsid w:val="00E079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6E9386"/>
  <w14:defaultImageDpi w14:val="300"/>
  <w15:docId w15:val="{D46B1DBE-DD01-417A-8823-C986A2ABA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Rent for the Water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2026-10-15T21:58:00Z</dcterms:modified>
  <cp:category/>
</cp:coreProperties>
</file>