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48E95" w14:textId="77777777" w:rsidR="001F290E" w:rsidRPr="001F290E" w:rsidRDefault="001F290E" w:rsidP="001F290E">
      <w:pPr>
        <w:rPr>
          <w:lang/>
        </w:rPr>
      </w:pPr>
      <w:r w:rsidRPr="001F290E">
        <w:rPr>
          <w:b/>
          <w:bCs/>
          <w:lang/>
        </w:rPr>
        <w:t>Three Statues</w:t>
      </w:r>
    </w:p>
    <w:p w14:paraId="78CEAC23" w14:textId="77777777" w:rsidR="001F290E" w:rsidRPr="001F290E" w:rsidRDefault="001F290E" w:rsidP="001F290E">
      <w:pPr>
        <w:rPr>
          <w:lang/>
        </w:rPr>
      </w:pPr>
      <w:r w:rsidRPr="001F290E">
        <w:rPr>
          <w:lang/>
        </w:rPr>
        <w:t xml:space="preserve">The rulers of two neighboring countries were close friends. One day, one of them decided to send the other a birthday gift. He summoned his finest sculptor and asked him to make three gold statues, each a handspan tall and identical in appearance. Yet there was to be a hidden difference known only to the ruler and the craftsman.</w:t>
      </w:r>
    </w:p>
    <w:p w14:paraId="2BAEBBE5" w14:textId="77777777" w:rsidR="001F290E" w:rsidRPr="001F290E" w:rsidRDefault="001F290E" w:rsidP="001F290E">
      <w:pPr>
        <w:rPr>
          <w:lang/>
        </w:rPr>
      </w:pPr>
      <w:r w:rsidRPr="001F290E">
        <w:rPr>
          <w:lang/>
        </w:rPr>
        <w:t xml:space="preserve">When the statues were ready, they were sent to the neighboring ruler with a letter:</w:t>
      </w:r>
    </w:p>
    <w:p w14:paraId="696AF95C" w14:textId="77777777" w:rsidR="001F290E" w:rsidRPr="001F290E" w:rsidRDefault="001F290E" w:rsidP="001F290E">
      <w:pPr>
        <w:rPr>
          <w:lang/>
        </w:rPr>
      </w:pPr>
      <w:r w:rsidRPr="001F290E">
        <w:rPr>
          <w:lang/>
        </w:rPr>
        <w:t>“To celebrate your birthday, I present you with these three gold statues. At first glance, they look exactly alike. Yet one is more valuable than the other two. When you discover which one it is, please let me know.”</w:t>
      </w:r>
    </w:p>
    <w:p w14:paraId="47ED2EF7" w14:textId="77777777" w:rsidR="001F290E" w:rsidRPr="001F290E" w:rsidRDefault="001F290E" w:rsidP="001F290E">
      <w:pPr>
        <w:rPr>
          <w:lang/>
        </w:rPr>
      </w:pPr>
      <w:r w:rsidRPr="001F290E">
        <w:rPr>
          <w:lang/>
        </w:rPr>
        <w:t>The recipient first had the statues weighed. All three weighed exactly the same. They were measured and examined from every angle, but no difference could be found.</w:t>
      </w:r>
    </w:p>
    <w:p w14:paraId="712F8CD3" w14:textId="77777777" w:rsidR="001F290E" w:rsidRPr="001F290E" w:rsidRDefault="001F290E" w:rsidP="001F290E">
      <w:pPr>
        <w:rPr>
          <w:lang/>
        </w:rPr>
      </w:pPr>
      <w:r w:rsidRPr="001F290E">
        <w:rPr>
          <w:lang/>
        </w:rPr>
        <w:t>The ruler invited people knowledgeable about art to his palace. Everyone studied the statues carefully. Days passed, but the mystery remained unsolved.</w:t>
      </w:r>
    </w:p>
    <w:p w14:paraId="483A655A" w14:textId="77777777" w:rsidR="001F290E" w:rsidRPr="001F290E" w:rsidRDefault="001F290E" w:rsidP="001F290E">
      <w:pPr>
        <w:rPr>
          <w:lang/>
        </w:rPr>
      </w:pPr>
      <w:r w:rsidRPr="001F290E">
        <w:rPr>
          <w:lang/>
        </w:rPr>
        <w:t>At last, he heard of someone who might be able to solve the riddle and had the man brought to court.</w:t>
      </w:r>
    </w:p>
    <w:p w14:paraId="034EFA5A" w14:textId="77777777" w:rsidR="001F290E" w:rsidRPr="001F290E" w:rsidRDefault="001F290E" w:rsidP="001F290E">
      <w:pPr>
        <w:rPr>
          <w:lang/>
        </w:rPr>
      </w:pPr>
      <w:r w:rsidRPr="001F290E">
        <w:rPr>
          <w:lang/>
        </w:rPr>
        <w:t>After examining the statues, the man asked for a thin wire. He inserted it into the ear of the first statue. It emerged from the other ear.</w:t>
      </w:r>
    </w:p>
    <w:p w14:paraId="07E6FB35" w14:textId="77777777" w:rsidR="001F290E" w:rsidRPr="001F290E" w:rsidRDefault="001F290E" w:rsidP="001F290E">
      <w:pPr>
        <w:rPr>
          <w:lang/>
        </w:rPr>
      </w:pPr>
      <w:r w:rsidRPr="001F290E">
        <w:rPr>
          <w:lang/>
        </w:rPr>
        <w:t>When he inserted it into the second statue’s ear, it came out through the mouth.</w:t>
      </w:r>
    </w:p>
    <w:p w14:paraId="433FCFB0" w14:textId="77777777" w:rsidR="001F290E" w:rsidRPr="001F290E" w:rsidRDefault="001F290E" w:rsidP="001F290E">
      <w:pPr>
        <w:rPr>
          <w:lang/>
        </w:rPr>
      </w:pPr>
      <w:r w:rsidRPr="001F290E">
        <w:rPr>
          <w:lang/>
        </w:rPr>
        <w:t>But when he put the wire into the third statue’s ear, it stayed inside and did not emerge anywhere.</w:t>
      </w:r>
    </w:p>
    <w:p w14:paraId="020F5C96" w14:textId="77777777" w:rsidR="001F290E" w:rsidRPr="001F290E" w:rsidRDefault="001F290E" w:rsidP="001F290E">
      <w:pPr>
        <w:rPr>
          <w:lang/>
        </w:rPr>
      </w:pPr>
      <w:r w:rsidRPr="001F290E">
        <w:rPr>
          <w:lang/>
        </w:rPr>
        <w:t>The mystery was solved. The ruler sent his friend this reply:</w:t>
      </w:r>
    </w:p>
    <w:p w14:paraId="225F9FE4" w14:textId="77777777" w:rsidR="001F290E" w:rsidRPr="001F290E" w:rsidRDefault="001F290E" w:rsidP="001F290E">
      <w:pPr>
        <w:rPr>
          <w:lang/>
        </w:rPr>
      </w:pPr>
      <w:r w:rsidRPr="001F290E">
        <w:rPr>
          <w:lang/>
        </w:rPr>
        <w:t>“These three statues represent three kinds of people.</w:t>
      </w:r>
    </w:p>
    <w:p w14:paraId="4985A68D" w14:textId="77777777" w:rsidR="001F290E" w:rsidRPr="001F290E" w:rsidRDefault="001F290E" w:rsidP="001F290E">
      <w:pPr>
        <w:rPr>
          <w:lang/>
        </w:rPr>
      </w:pPr>
      <w:r w:rsidRPr="001F290E">
        <w:rPr>
          <w:lang/>
        </w:rPr>
        <w:t>“With the first, whatever is heard goes in one ear and out the other.</w:t>
      </w:r>
    </w:p>
    <w:p w14:paraId="27534CF6" w14:textId="77777777" w:rsidR="001F290E" w:rsidRPr="001F290E" w:rsidRDefault="001F290E" w:rsidP="001F290E">
      <w:pPr>
        <w:rPr>
          <w:lang/>
        </w:rPr>
      </w:pPr>
      <w:r w:rsidRPr="001F290E">
        <w:rPr>
          <w:lang/>
        </w:rPr>
        <w:t>“The second repeats whatever is heard without thinking.</w:t>
      </w:r>
    </w:p>
    <w:p w14:paraId="41BC35C2" w14:textId="77777777" w:rsidR="001F290E" w:rsidRPr="001F290E" w:rsidRDefault="001F290E" w:rsidP="001F290E">
      <w:pPr>
        <w:rPr>
          <w:lang/>
        </w:rPr>
      </w:pPr>
      <w:r w:rsidRPr="001F290E">
        <w:rPr>
          <w:lang/>
        </w:rPr>
        <w:t>“The third keeps what is heard in the heart, knowing when to remain silent and when to speak.</w:t>
      </w:r>
    </w:p>
    <w:p w14:paraId="6C673CC0" w14:textId="77777777" w:rsidR="001F290E" w:rsidRPr="001F290E" w:rsidRDefault="001F290E" w:rsidP="001F290E">
      <w:pPr>
        <w:rPr>
          <w:lang/>
        </w:rPr>
      </w:pPr>
      <w:r w:rsidRPr="001F290E">
        <w:rPr>
          <w:lang/>
        </w:rPr>
        <w:t xml:space="preserve">“The third statue is the most valuable, for it represents someone who knows how to listen, honor another’s trust, and speak at the right moment.</w:t>
      </w:r>
    </w:p>
    <w:p w14:paraId="4F927375" w14:textId="77777777" w:rsidR="001F290E" w:rsidRPr="001F290E" w:rsidRDefault="001F290E" w:rsidP="001F290E">
      <w:pPr>
        <w:rPr>
          <w:lang/>
        </w:rPr>
      </w:pPr>
      <w:r w:rsidRPr="001F290E">
        <w:rPr>
          <w:lang/>
        </w:rPr>
        <w:t>“Thank you for this meaningful gift.”</w:t>
      </w:r>
    </w:p>
    <w:p w14:paraId="406423F3" w14:textId="77777777" w:rsidR="001F290E" w:rsidRPr="001F290E" w:rsidRDefault="001F290E" w:rsidP="001F290E">
      <w:pPr>
        <w:rPr>
          <w:lang/>
        </w:rPr>
      </w:pPr>
      <w:r w:rsidRPr="001F290E">
        <w:rPr>
          <w:b/>
          <w:bCs/>
          <w:lang/>
        </w:rPr>
        <w:t>Moral: Wisdom lies not only in listening, but in what we do with what we hear. Protect what is entrusted to you, think before speaking, and choose the right words at the right time.</w:t>
      </w:r>
    </w:p>
    <w:p w14:paraId="5CC3EFF3" w14:textId="77777777" w:rsidR="001F290E" w:rsidRPr="001F290E" w:rsidRDefault="001F290E" w:rsidP="001F290E">
      <w:pPr>
        <w:rPr>
          <w:lang/>
        </w:rPr>
      </w:pPr>
      <w:r w:rsidRPr="001F290E">
        <w:rPr>
          <w:i/>
          <w:iCs/>
          <w:lang/>
        </w:rPr>
        <w:t>Stories collected from the internet and processed by AI. All illustrations are AI-generated.</w:t>
      </w:r>
    </w:p>
    <w:p w14:paraId="2C5F17E2" w14:textId="60137278" w:rsidR="002C2F7B" w:rsidRPr="001F290E" w:rsidRDefault="002C2F7B" w:rsidP="001F290E">
      <w:pPr>
        <w:rPr>
          <w:lang/>
        </w:rPr>
      </w:pPr>
    </w:p>
    <w:sectPr w:rsidR="002C2F7B" w:rsidRPr="001F290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7943756">
    <w:abstractNumId w:val="8"/>
  </w:num>
  <w:num w:numId="2" w16cid:durableId="1756439635">
    <w:abstractNumId w:val="6"/>
  </w:num>
  <w:num w:numId="3" w16cid:durableId="2105369936">
    <w:abstractNumId w:val="5"/>
  </w:num>
  <w:num w:numId="4" w16cid:durableId="539127920">
    <w:abstractNumId w:val="4"/>
  </w:num>
  <w:num w:numId="5" w16cid:durableId="1334793918">
    <w:abstractNumId w:val="7"/>
  </w:num>
  <w:num w:numId="6" w16cid:durableId="1416975598">
    <w:abstractNumId w:val="3"/>
  </w:num>
  <w:num w:numId="7" w16cid:durableId="1504903345">
    <w:abstractNumId w:val="2"/>
  </w:num>
  <w:num w:numId="8" w16cid:durableId="1395742096">
    <w:abstractNumId w:val="1"/>
  </w:num>
  <w:num w:numId="9" w16cid:durableId="1897357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90E"/>
    <w:rsid w:val="0029639D"/>
    <w:rsid w:val="002C2F7B"/>
    <w:rsid w:val="00326F90"/>
    <w:rsid w:val="005766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EA3C1"/>
  <w14:defaultImageDpi w14:val="300"/>
  <w15:docId w15:val="{2C521544-7E74-4871-B57F-1C7124185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Three Statues</dc:title>
  <dc:subject/>
  <dc:creator/>
  <cp:keywords/>
  <dc:description>generated by python-docx</dc:description>
  <cp:lastModifiedBy>Bakhtiyar Sirajov</cp:lastModifiedBy>
  <cp:revision>2</cp:revision>
  <dcterms:created xsi:type="dcterms:W3CDTF">2013-12-23T23:15:00Z</dcterms:created>
  <dcterms:modified xsi:type="dcterms:W3CDTF">2026-10-18T13:38:00Z</dcterms:modified>
  <cp:category/>
</cp:coreProperties>
</file>