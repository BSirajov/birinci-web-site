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1FC9" w14:textId="77777777" w:rsidR="00B2558B" w:rsidRPr="000E5D10" w:rsidRDefault="00000000" w:rsidP="000E5D10">
      <w:pPr>
        <w:rPr>
          <w:b/>
          <w:bCs/>
        </w:rPr>
      </w:pPr>
      <w:r w:rsidRPr="000E5D10">
        <w:rPr>
          <w:b/>
          <w:bCs/>
        </w:rPr>
        <w:t>A Fly in a China Shop</w:t>
      </w:r>
    </w:p>
    <w:p w14:paraId="3B9FF2CC" w14:textId="77777777" w:rsidR="000E5D10" w:rsidRPr="000E5D10" w:rsidRDefault="000E5D10" w:rsidP="000E5D10">
      <w:pPr>
        <w:rPr>
          <w:lang/>
        </w:rPr>
      </w:pPr>
      <w:r w:rsidRPr="000E5D10">
        <w:rPr>
          <w:lang/>
        </w:rPr>
        <w:t>A fly could never wreck a china shop on its own. But if it flew into the ear of a bull standing inside and sent it into a panic, the thrashing animal could smash everything.</w:t>
      </w:r>
    </w:p>
    <w:p w14:paraId="02324FE2" w14:textId="77777777" w:rsidR="000E5D10" w:rsidRPr="000E5D10" w:rsidRDefault="000E5D10" w:rsidP="000E5D10">
      <w:pPr>
        <w:rPr>
          <w:lang/>
        </w:rPr>
      </w:pPr>
      <w:r w:rsidRPr="000E5D10">
        <w:rPr>
          <w:lang/>
        </w:rPr>
        <w:t>In this image, the fly represents lies, superstition, and prejudice. The bull represents someone who accepts what they hear without question and acts out of anger or fear.</w:t>
      </w:r>
    </w:p>
    <w:p w14:paraId="5F2F476C" w14:textId="77777777" w:rsidR="000E5D10" w:rsidRPr="000E5D10" w:rsidRDefault="000E5D10" w:rsidP="000E5D10">
      <w:pPr>
        <w:rPr>
          <w:lang/>
        </w:rPr>
      </w:pPr>
      <w:r w:rsidRPr="000E5D10">
        <w:rPr>
          <w:lang/>
        </w:rPr>
        <w:t>Sometimes the destructive power of a lie comes from the strength of those who believe it and act without thinking.</w:t>
      </w:r>
    </w:p>
    <w:p w14:paraId="33D3EE87" w14:textId="77777777" w:rsidR="000E5D10" w:rsidRPr="000E5D10" w:rsidRDefault="000E5D10" w:rsidP="000E5D10">
      <w:pPr>
        <w:rPr>
          <w:lang/>
        </w:rPr>
      </w:pPr>
      <w:r w:rsidRPr="000E5D10">
        <w:rPr>
          <w:b/>
          <w:bCs/>
          <w:lang/>
        </w:rPr>
        <w:t>Moral:</w:t>
      </w:r>
      <w:r w:rsidRPr="000E5D10">
        <w:rPr>
          <w:lang/>
        </w:rPr>
        <w:t xml:space="preserve"> Do not act on everything you hear. Check the source, examine the claim, and then decide. Do not let someone else’s lie cause harm through your actions.</w:t>
      </w:r>
    </w:p>
    <w:p w14:paraId="647277EC" w14:textId="77777777" w:rsidR="000E5D10" w:rsidRPr="000E5D10" w:rsidRDefault="000E5D10" w:rsidP="000E5D10">
      <w:pPr>
        <w:rPr>
          <w:lang/>
        </w:rPr>
      </w:pPr>
      <w:r w:rsidRPr="000E5D10">
        <w:rPr>
          <w:i/>
          <w:iCs/>
          <w:lang/>
        </w:rPr>
        <w:t>Stories collected from the internet and processed by AI. All illustrations are AI-generated.</w:t>
      </w:r>
    </w:p>
    <w:sectPr w:rsidR="000E5D10" w:rsidRPr="000E5D1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843580">
    <w:abstractNumId w:val="8"/>
  </w:num>
  <w:num w:numId="2" w16cid:durableId="1027826537">
    <w:abstractNumId w:val="6"/>
  </w:num>
  <w:num w:numId="3" w16cid:durableId="880240819">
    <w:abstractNumId w:val="5"/>
  </w:num>
  <w:num w:numId="4" w16cid:durableId="965161764">
    <w:abstractNumId w:val="4"/>
  </w:num>
  <w:num w:numId="5" w16cid:durableId="141313724">
    <w:abstractNumId w:val="7"/>
  </w:num>
  <w:num w:numId="6" w16cid:durableId="1317415640">
    <w:abstractNumId w:val="3"/>
  </w:num>
  <w:num w:numId="7" w16cid:durableId="1090738997">
    <w:abstractNumId w:val="2"/>
  </w:num>
  <w:num w:numId="8" w16cid:durableId="79523329">
    <w:abstractNumId w:val="1"/>
  </w:num>
  <w:num w:numId="9" w16cid:durableId="95356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21C"/>
    <w:rsid w:val="0006063C"/>
    <w:rsid w:val="000E5D10"/>
    <w:rsid w:val="0015074B"/>
    <w:rsid w:val="0029639D"/>
    <w:rsid w:val="00326F90"/>
    <w:rsid w:val="00AA1D8D"/>
    <w:rsid w:val="00B255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455D1"/>
  <w14:defaultImageDpi w14:val="300"/>
  <w15:docId w15:val="{E9255685-5E42-425D-A4B8-CF3321EE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Fly in a China Shop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2026-10-08T13:05:00Z</dcterms:modified>
  <cp:category/>
</cp:coreProperties>
</file>