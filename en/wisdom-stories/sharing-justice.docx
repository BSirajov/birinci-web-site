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6766" w14:textId="77777777" w:rsidR="002554A8" w:rsidRPr="002554A8" w:rsidRDefault="002554A8" w:rsidP="002554A8">
      <w:pPr>
        <w:rPr>
          <w:lang/>
        </w:rPr>
      </w:pPr>
      <w:r w:rsidRPr="002554A8">
        <w:rPr>
          <w:b/>
          <w:bCs/>
          <w:lang/>
        </w:rPr>
        <w:t>Sharing Justice</w:t>
      </w:r>
    </w:p>
    <w:p w14:paraId="4FDF88B9" w14:textId="77777777" w:rsidR="002554A8" w:rsidRPr="002554A8" w:rsidRDefault="002554A8" w:rsidP="002554A8">
      <w:pPr>
        <w:rPr>
          <w:lang/>
        </w:rPr>
      </w:pPr>
      <w:r w:rsidRPr="002554A8">
        <w:rPr>
          <w:lang/>
        </w:rPr>
        <w:t>Let no one shed a tear,</w:t>
      </w:r>
      <w:r w:rsidRPr="002554A8">
        <w:rPr>
          <w:lang/>
        </w:rPr>
        <w:br/>
        <w:t>or let those who always smile remember those who weep.</w:t>
      </w:r>
    </w:p>
    <w:p w14:paraId="4D8D04C9" w14:textId="77777777" w:rsidR="002554A8" w:rsidRPr="002554A8" w:rsidRDefault="002554A8" w:rsidP="002554A8">
      <w:pPr>
        <w:rPr>
          <w:lang/>
        </w:rPr>
      </w:pPr>
      <w:r w:rsidRPr="002554A8">
        <w:rPr>
          <w:lang/>
        </w:rPr>
        <w:t>Let there be no curse called money,</w:t>
      </w:r>
      <w:r w:rsidRPr="002554A8">
        <w:rPr>
          <w:lang/>
        </w:rPr>
        <w:br/>
        <w:t>or let those with wealth learn how to share.</w:t>
      </w:r>
    </w:p>
    <w:p w14:paraId="35FD7C38" w14:textId="77777777" w:rsidR="002554A8" w:rsidRPr="002554A8" w:rsidRDefault="002554A8" w:rsidP="002554A8">
      <w:pPr>
        <w:rPr>
          <w:lang/>
        </w:rPr>
      </w:pPr>
      <w:r w:rsidRPr="002554A8">
        <w:rPr>
          <w:lang/>
        </w:rPr>
        <w:t>Let no one say “I love you,”</w:t>
      </w:r>
      <w:r w:rsidRPr="002554A8">
        <w:rPr>
          <w:lang/>
        </w:rPr>
        <w:br/>
        <w:t>unless their actions show what love truly means.</w:t>
      </w:r>
    </w:p>
    <w:p w14:paraId="58934B15" w14:textId="77777777" w:rsidR="002554A8" w:rsidRPr="002554A8" w:rsidRDefault="002554A8" w:rsidP="002554A8">
      <w:pPr>
        <w:rPr>
          <w:lang/>
        </w:rPr>
      </w:pPr>
      <w:r w:rsidRPr="002554A8">
        <w:rPr>
          <w:lang/>
        </w:rPr>
        <w:t>Let no festival come,</w:t>
      </w:r>
      <w:r w:rsidRPr="002554A8">
        <w:rPr>
          <w:lang/>
        </w:rPr>
        <w:br/>
        <w:t>unless there is meat for every table.</w:t>
      </w:r>
    </w:p>
    <w:p w14:paraId="25B43D32" w14:textId="77777777" w:rsidR="002554A8" w:rsidRPr="002554A8" w:rsidRDefault="002554A8" w:rsidP="002554A8">
      <w:pPr>
        <w:rPr>
          <w:lang/>
        </w:rPr>
      </w:pPr>
      <w:r w:rsidRPr="002554A8">
        <w:rPr>
          <w:b/>
          <w:bCs/>
          <w:lang/>
        </w:rPr>
        <w:t>Moral: Justice means that everyone has a share in joy, sustenance, and love. True humanity is remembering another’s hardship even in our own happiness—and sharing what we have.</w:t>
      </w:r>
    </w:p>
    <w:p w14:paraId="0E9C7578" w14:textId="77777777" w:rsidR="002554A8" w:rsidRPr="002554A8" w:rsidRDefault="002554A8" w:rsidP="002554A8">
      <w:pPr>
        <w:rPr>
          <w:lang/>
        </w:rPr>
      </w:pPr>
      <w:r w:rsidRPr="002554A8">
        <w:rPr>
          <w:i/>
          <w:iCs/>
          <w:lang/>
        </w:rPr>
        <w:t>Stories collected from the internet and processed by AI. All illustrations are AI-generated.</w:t>
      </w:r>
    </w:p>
    <w:p w14:paraId="3994F6A0" w14:textId="6F37D96C" w:rsidR="00D06F51" w:rsidRPr="002554A8" w:rsidRDefault="00D06F51" w:rsidP="002554A8">
      <w:pPr>
        <w:rPr>
          <w:lang/>
        </w:rPr>
      </w:pPr>
    </w:p>
    <w:sectPr w:rsidR="00D06F51" w:rsidRPr="002554A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571804">
    <w:abstractNumId w:val="8"/>
  </w:num>
  <w:num w:numId="2" w16cid:durableId="1849438292">
    <w:abstractNumId w:val="6"/>
  </w:num>
  <w:num w:numId="3" w16cid:durableId="1334185781">
    <w:abstractNumId w:val="5"/>
  </w:num>
  <w:num w:numId="4" w16cid:durableId="1845700163">
    <w:abstractNumId w:val="4"/>
  </w:num>
  <w:num w:numId="5" w16cid:durableId="955404741">
    <w:abstractNumId w:val="7"/>
  </w:num>
  <w:num w:numId="6" w16cid:durableId="1107238802">
    <w:abstractNumId w:val="3"/>
  </w:num>
  <w:num w:numId="7" w16cid:durableId="1244143063">
    <w:abstractNumId w:val="2"/>
  </w:num>
  <w:num w:numId="8" w16cid:durableId="741372468">
    <w:abstractNumId w:val="1"/>
  </w:num>
  <w:num w:numId="9" w16cid:durableId="58419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4A8"/>
    <w:rsid w:val="0029639D"/>
    <w:rsid w:val="00326F90"/>
    <w:rsid w:val="0076134F"/>
    <w:rsid w:val="00AA1D8D"/>
    <w:rsid w:val="00B47730"/>
    <w:rsid w:val="00CB0664"/>
    <w:rsid w:val="00D06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A2F32"/>
  <w14:defaultImageDpi w14:val="300"/>
  <w15:docId w15:val="{21CBF357-8150-417C-AD25-F0D33239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Fairly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2026-10-17T11:39:00Z</dcterms:modified>
  <cp:category/>
</cp:coreProperties>
</file>