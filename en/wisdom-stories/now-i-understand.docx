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9AA47" w14:textId="77777777" w:rsidR="00DC2860" w:rsidRPr="00DC2860" w:rsidRDefault="00DC2860" w:rsidP="00DC2860">
      <w:pPr>
        <w:rPr>
          <w:lang/>
        </w:rPr>
      </w:pPr>
      <w:r w:rsidRPr="00DC2860">
        <w:rPr>
          <w:b/>
          <w:bCs/>
          <w:lang/>
        </w:rPr>
        <w:t>Now I Understand</w:t>
      </w:r>
    </w:p>
    <w:p w14:paraId="2DE66FE3" w14:textId="77777777" w:rsidR="00DC2860" w:rsidRPr="00DC2860" w:rsidRDefault="00DC2860" w:rsidP="00DC2860">
      <w:pPr>
        <w:rPr>
          <w:lang/>
        </w:rPr>
      </w:pPr>
      <w:r w:rsidRPr="00DC2860">
        <w:rPr>
          <w:lang/>
        </w:rPr>
        <w:t>In the words of someone who has weathered life’s ups and downs:</w:t>
      </w:r>
    </w:p>
    <w:p w14:paraId="7C5F284F" w14:textId="77777777" w:rsidR="00DC2860" w:rsidRPr="00DC2860" w:rsidRDefault="00DC2860" w:rsidP="00DC2860">
      <w:pPr>
        <w:rPr>
          <w:lang/>
        </w:rPr>
      </w:pPr>
      <w:r w:rsidRPr="00DC2860">
        <w:rPr>
          <w:lang/>
        </w:rPr>
        <w:t>I no longer try to make everyone like me. I understand that, whatever I do, some people simply won’t.</w:t>
      </w:r>
    </w:p>
    <w:p w14:paraId="699A5E86" w14:textId="77777777" w:rsidR="00DC2860" w:rsidRPr="00DC2860" w:rsidRDefault="00DC2860" w:rsidP="00DC2860">
      <w:pPr>
        <w:rPr>
          <w:lang/>
        </w:rPr>
      </w:pPr>
      <w:r w:rsidRPr="00DC2860">
        <w:rPr>
          <w:lang/>
        </w:rPr>
        <w:t>I know my own worth now. I do not owe everyone proof of it.</w:t>
      </w:r>
    </w:p>
    <w:p w14:paraId="62293662" w14:textId="77777777" w:rsidR="00DC2860" w:rsidRPr="00DC2860" w:rsidRDefault="00DC2860" w:rsidP="00DC2860">
      <w:pPr>
        <w:rPr>
          <w:lang/>
        </w:rPr>
      </w:pPr>
      <w:r w:rsidRPr="00DC2860">
        <w:rPr>
          <w:lang/>
        </w:rPr>
        <w:t>I keep my distance from people who build themselves up by putting others down.</w:t>
      </w:r>
    </w:p>
    <w:p w14:paraId="62184988" w14:textId="77777777" w:rsidR="00DC2860" w:rsidRPr="00DC2860" w:rsidRDefault="00DC2860" w:rsidP="00DC2860">
      <w:pPr>
        <w:rPr>
          <w:lang/>
        </w:rPr>
      </w:pPr>
      <w:r w:rsidRPr="00DC2860">
        <w:rPr>
          <w:lang/>
        </w:rPr>
        <w:t>I can now tell the difference between words and intention: those who want to act look for a way; those who do not often find a “but.”</w:t>
      </w:r>
    </w:p>
    <w:p w14:paraId="58C9D0E1" w14:textId="77777777" w:rsidR="00DC2860" w:rsidRPr="00DC2860" w:rsidRDefault="00DC2860" w:rsidP="00DC2860">
      <w:pPr>
        <w:rPr>
          <w:lang/>
        </w:rPr>
      </w:pPr>
      <w:r w:rsidRPr="00DC2860">
        <w:rPr>
          <w:lang/>
        </w:rPr>
        <w:t>I do not share my secrets with people who gossip. If they betray someone else’s trust, I cannot assume they will respect mine.</w:t>
      </w:r>
    </w:p>
    <w:p w14:paraId="515F25D9" w14:textId="77777777" w:rsidR="00DC2860" w:rsidRPr="00DC2860" w:rsidRDefault="00DC2860" w:rsidP="00DC2860">
      <w:pPr>
        <w:rPr>
          <w:lang/>
        </w:rPr>
      </w:pPr>
      <w:r w:rsidRPr="00DC2860">
        <w:rPr>
          <w:lang/>
        </w:rPr>
        <w:t>I no longer exhaust myself trying to persuade someone who refuses to listen. Not every conversation needs to become an argument, and not every disagreement needs to become a battle.</w:t>
      </w:r>
    </w:p>
    <w:p w14:paraId="4A3BD511" w14:textId="77777777" w:rsidR="00DC2860" w:rsidRPr="00DC2860" w:rsidRDefault="00DC2860" w:rsidP="00DC2860">
      <w:pPr>
        <w:rPr>
          <w:lang/>
        </w:rPr>
      </w:pPr>
      <w:r w:rsidRPr="00DC2860">
        <w:rPr>
          <w:lang/>
        </w:rPr>
        <w:t>I make no room in my life for people who habitually lie, make empty promises, and go back on their word.</w:t>
      </w:r>
    </w:p>
    <w:p w14:paraId="7469C1D8" w14:textId="77777777" w:rsidR="00DC2860" w:rsidRPr="00DC2860" w:rsidRDefault="00DC2860" w:rsidP="00DC2860">
      <w:pPr>
        <w:rPr>
          <w:lang/>
        </w:rPr>
      </w:pPr>
      <w:r w:rsidRPr="00DC2860">
        <w:rPr>
          <w:lang/>
        </w:rPr>
        <w:t>I distance myself from those who mistake cruelty and harshness for strength. I value people who can recognize their mistakes, apologize, and change their behavior.</w:t>
      </w:r>
    </w:p>
    <w:p w14:paraId="183E5F0D" w14:textId="77777777" w:rsidR="00DC2860" w:rsidRPr="00DC2860" w:rsidRDefault="00DC2860" w:rsidP="00DC2860">
      <w:pPr>
        <w:rPr>
          <w:lang/>
        </w:rPr>
      </w:pPr>
      <w:r w:rsidRPr="00DC2860">
        <w:rPr>
          <w:lang/>
        </w:rPr>
        <w:t>Now I understand that I am happier with people around whom I can be myself.</w:t>
      </w:r>
    </w:p>
    <w:p w14:paraId="2BD138A3" w14:textId="77777777" w:rsidR="00DC2860" w:rsidRPr="00DC2860" w:rsidRDefault="00DC2860" w:rsidP="00DC2860">
      <w:pPr>
        <w:rPr>
          <w:lang/>
        </w:rPr>
      </w:pPr>
      <w:r w:rsidRPr="00DC2860">
        <w:rPr>
          <w:b/>
          <w:bCs/>
          <w:lang/>
        </w:rPr>
        <w:t>Moral: Maturity lies less in trying to change others than in recognizing your own worth and boundaries. Knowing whom to welcome into your life and when to step away is a way of respecting yourself and finding peace.</w:t>
      </w:r>
    </w:p>
    <w:p w14:paraId="14768090" w14:textId="77777777" w:rsidR="00DC2860" w:rsidRPr="00DC2860" w:rsidRDefault="00DC2860" w:rsidP="00DC2860">
      <w:pPr>
        <w:rPr>
          <w:lang/>
        </w:rPr>
      </w:pPr>
      <w:r w:rsidRPr="00DC2860">
        <w:rPr>
          <w:i/>
          <w:iCs/>
          <w:lang/>
        </w:rPr>
        <w:t>Stories collected from the internet and processed by AI. All illustrations are AI-generated.</w:t>
      </w:r>
    </w:p>
    <w:p w14:paraId="6F6EE4F7" w14:textId="3C8B88A0" w:rsidR="00BA6E9F" w:rsidRPr="00DC2860" w:rsidRDefault="00BA6E9F" w:rsidP="00DC2860">
      <w:pPr>
        <w:rPr>
          <w:lang/>
        </w:rPr>
      </w:pPr>
    </w:p>
    <w:sectPr w:rsidR="00BA6E9F" w:rsidRPr="00DC286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2044947">
    <w:abstractNumId w:val="8"/>
  </w:num>
  <w:num w:numId="2" w16cid:durableId="418646178">
    <w:abstractNumId w:val="6"/>
  </w:num>
  <w:num w:numId="3" w16cid:durableId="715205548">
    <w:abstractNumId w:val="5"/>
  </w:num>
  <w:num w:numId="4" w16cid:durableId="1281298232">
    <w:abstractNumId w:val="4"/>
  </w:num>
  <w:num w:numId="5" w16cid:durableId="1138256824">
    <w:abstractNumId w:val="7"/>
  </w:num>
  <w:num w:numId="6" w16cid:durableId="2138715192">
    <w:abstractNumId w:val="3"/>
  </w:num>
  <w:num w:numId="7" w16cid:durableId="1987314846">
    <w:abstractNumId w:val="2"/>
  </w:num>
  <w:num w:numId="8" w16cid:durableId="486361647">
    <w:abstractNumId w:val="1"/>
  </w:num>
  <w:num w:numId="9" w16cid:durableId="862592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1A5"/>
    <w:rsid w:val="0015074B"/>
    <w:rsid w:val="0029639D"/>
    <w:rsid w:val="00326F90"/>
    <w:rsid w:val="00AA1D8D"/>
    <w:rsid w:val="00B47730"/>
    <w:rsid w:val="00BA6E9F"/>
    <w:rsid w:val="00CB0664"/>
    <w:rsid w:val="00DC28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6BF070"/>
  <w14:defaultImageDpi w14:val="300"/>
  <w15:docId w15:val="{D251159F-EC65-4540-B039-B63EE1930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What I Know Now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2026-10-12T08:11:00Z</dcterms:modified>
  <cp:category/>
</cp:coreProperties>
</file>