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83B3" w14:textId="77777777" w:rsidR="00992475" w:rsidRPr="00992475" w:rsidRDefault="00992475" w:rsidP="00992475">
      <w:pPr>
        <w:rPr>
          <w:lang/>
        </w:rPr>
      </w:pPr>
      <w:r w:rsidRPr="00992475">
        <w:rPr>
          <w:b/>
          <w:bCs/>
          <w:lang/>
        </w:rPr>
        <w:t>Busy but unproductive</w:t>
      </w:r>
    </w:p>
    <w:p w14:paraId="6E1D2D9C" w14:textId="77777777" w:rsidR="00992475" w:rsidRPr="00992475" w:rsidRDefault="00992475" w:rsidP="00992475">
      <w:pPr>
        <w:rPr>
          <w:lang/>
        </w:rPr>
      </w:pPr>
      <w:r w:rsidRPr="00992475">
        <w:rPr>
          <w:lang/>
        </w:rPr>
        <w:t>A man bought ten eggs for ten coins and sold the lot for nine. His friends were puzzled.</w:t>
      </w:r>
    </w:p>
    <w:p w14:paraId="706BB3BA" w14:textId="77777777" w:rsidR="00992475" w:rsidRPr="00992475" w:rsidRDefault="00992475" w:rsidP="00992475">
      <w:pPr>
        <w:rPr>
          <w:lang/>
        </w:rPr>
      </w:pPr>
      <w:r w:rsidRPr="00992475">
        <w:rPr>
          <w:lang/>
        </w:rPr>
        <w:t>“You lose money on every sale. What’s the point?”</w:t>
      </w:r>
    </w:p>
    <w:p w14:paraId="6EDAE2B9" w14:textId="77777777" w:rsidR="00992475" w:rsidRPr="00992475" w:rsidRDefault="00992475" w:rsidP="00992475">
      <w:pPr>
        <w:rPr>
          <w:lang/>
        </w:rPr>
      </w:pPr>
      <w:r w:rsidRPr="00992475">
        <w:rPr>
          <w:lang/>
        </w:rPr>
        <w:t>“Never mind the loss!” he replied. “People see me buying and selling, so they think I’m a merchant. What matters is that everyone sees I’m busy!”</w:t>
      </w:r>
    </w:p>
    <w:p w14:paraId="5E38D2A9" w14:textId="77777777" w:rsidR="00992475" w:rsidRPr="00992475" w:rsidRDefault="00992475" w:rsidP="00992475">
      <w:pPr>
        <w:rPr>
          <w:lang/>
        </w:rPr>
      </w:pPr>
      <w:r w:rsidRPr="00992475">
        <w:rPr>
          <w:b/>
          <w:bCs/>
          <w:lang/>
        </w:rPr>
        <w:t>Moral:</w:t>
      </w:r>
      <w:r w:rsidRPr="00992475">
        <w:rPr>
          <w:lang/>
        </w:rPr>
        <w:t xml:space="preserve"> Looking busy is not the same as doing something useful. Judge work by what it achieves, not by the impression it creates.</w:t>
      </w:r>
    </w:p>
    <w:p w14:paraId="44F6762F" w14:textId="77777777" w:rsidR="00992475" w:rsidRPr="00992475" w:rsidRDefault="00992475" w:rsidP="00992475">
      <w:pPr>
        <w:rPr>
          <w:lang/>
        </w:rPr>
      </w:pPr>
      <w:r w:rsidRPr="00992475">
        <w:rPr>
          <w:i/>
          <w:iCs/>
          <w:lang/>
        </w:rPr>
        <w:t>Stories collected from the internet and processed by AI. All illustrations are AI-generated.</w:t>
      </w:r>
    </w:p>
    <w:p w14:paraId="34077FB9" w14:textId="77409922" w:rsidR="006D2BFD" w:rsidRPr="00992475" w:rsidRDefault="006D2BFD" w:rsidP="00992475">
      <w:pPr>
        <w:rPr>
          <w:lang/>
        </w:rPr>
      </w:pPr>
    </w:p>
    <w:sectPr w:rsidR="006D2BFD" w:rsidRPr="0099247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18196">
    <w:abstractNumId w:val="8"/>
  </w:num>
  <w:num w:numId="2" w16cid:durableId="621693295">
    <w:abstractNumId w:val="6"/>
  </w:num>
  <w:num w:numId="3" w16cid:durableId="1805926394">
    <w:abstractNumId w:val="5"/>
  </w:num>
  <w:num w:numId="4" w16cid:durableId="299380108">
    <w:abstractNumId w:val="4"/>
  </w:num>
  <w:num w:numId="5" w16cid:durableId="1397700598">
    <w:abstractNumId w:val="7"/>
  </w:num>
  <w:num w:numId="6" w16cid:durableId="2091540192">
    <w:abstractNumId w:val="3"/>
  </w:num>
  <w:num w:numId="7" w16cid:durableId="1254896300">
    <w:abstractNumId w:val="2"/>
  </w:num>
  <w:num w:numId="8" w16cid:durableId="1007555575">
    <w:abstractNumId w:val="1"/>
  </w:num>
  <w:num w:numId="9" w16cid:durableId="27402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BFD"/>
    <w:rsid w:val="00992475"/>
    <w:rsid w:val="00AA1D8D"/>
    <w:rsid w:val="00B47730"/>
    <w:rsid w:val="00CB0664"/>
    <w:rsid w:val="00F060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7575C"/>
  <w14:defaultImageDpi w14:val="300"/>
  <w15:docId w15:val="{6BD7F11A-D32B-4888-BCF1-FF23C9A4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457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 Least I Look Busy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2026-10-09T22:40:00Z</dcterms:modified>
  <cp:category/>
</cp:coreProperties>
</file>