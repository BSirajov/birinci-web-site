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0E88" w14:textId="77777777" w:rsidR="008B0F8A" w:rsidRPr="008B0F8A" w:rsidRDefault="008B0F8A" w:rsidP="008B0F8A">
      <w:pPr>
        <w:rPr>
          <w:lang/>
        </w:rPr>
      </w:pPr>
      <w:r w:rsidRPr="008B0F8A">
        <w:rPr>
          <w:b/>
          <w:bCs/>
          <w:lang/>
        </w:rPr>
        <w:t>Land and Homeland</w:t>
      </w:r>
    </w:p>
    <w:p w14:paraId="3AA6513F" w14:textId="77777777" w:rsidR="008B0F8A" w:rsidRPr="008B0F8A" w:rsidRDefault="008B0F8A" w:rsidP="008B0F8A">
      <w:pPr>
        <w:rPr>
          <w:lang/>
        </w:rPr>
      </w:pPr>
      <w:r w:rsidRPr="008B0F8A">
        <w:rPr>
          <w:lang/>
        </w:rPr>
        <w:t xml:space="preserve">Mix soil with water, and it becomes mud. Let blood be shed in its defense, and it becomes a homeland.</w:t>
      </w:r>
    </w:p>
    <w:p w14:paraId="1987AF90" w14:textId="77777777" w:rsidR="008B0F8A" w:rsidRPr="008B0F8A" w:rsidRDefault="008B0F8A" w:rsidP="008B0F8A">
      <w:pPr>
        <w:rPr>
          <w:lang/>
        </w:rPr>
      </w:pPr>
      <w:r w:rsidRPr="008B0F8A">
        <w:rPr>
          <w:b/>
          <w:bCs/>
          <w:lang/>
        </w:rPr>
        <w:t>Moral:</w:t>
      </w:r>
      <w:r w:rsidRPr="008B0F8A">
        <w:rPr>
          <w:lang/>
        </w:rPr>
        <w:t xml:space="preserve"> A homeland is more than the place we live. It holds the sacrifices and memories of those who protected it and entrusted it to us. Honoring that legacy means remembering them and building a peaceful future for generations to come.</w:t>
      </w:r>
    </w:p>
    <w:p w14:paraId="0566DA58" w14:textId="77777777" w:rsidR="008B0F8A" w:rsidRPr="008B0F8A" w:rsidRDefault="008B0F8A" w:rsidP="008B0F8A">
      <w:pPr>
        <w:rPr>
          <w:lang/>
        </w:rPr>
      </w:pPr>
      <w:r w:rsidRPr="008B0F8A">
        <w:rPr>
          <w:i/>
          <w:iCs/>
          <w:lang/>
        </w:rPr>
        <w:t>Stories collected from the internet and processed by AI. All illustrations are AI-generated.</w:t>
      </w:r>
    </w:p>
    <w:p w14:paraId="5288E402" w14:textId="760E3D22" w:rsidR="005A175A" w:rsidRPr="008B0F8A" w:rsidRDefault="005A175A" w:rsidP="008B0F8A">
      <w:pPr>
        <w:rPr>
          <w:lang/>
        </w:rPr>
      </w:pPr>
    </w:p>
    <w:sectPr w:rsidR="005A175A" w:rsidRPr="008B0F8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467907">
    <w:abstractNumId w:val="8"/>
  </w:num>
  <w:num w:numId="2" w16cid:durableId="756950471">
    <w:abstractNumId w:val="6"/>
  </w:num>
  <w:num w:numId="3" w16cid:durableId="1703357920">
    <w:abstractNumId w:val="5"/>
  </w:num>
  <w:num w:numId="4" w16cid:durableId="1839349094">
    <w:abstractNumId w:val="4"/>
  </w:num>
  <w:num w:numId="5" w16cid:durableId="649401667">
    <w:abstractNumId w:val="7"/>
  </w:num>
  <w:num w:numId="6" w16cid:durableId="1834224600">
    <w:abstractNumId w:val="3"/>
  </w:num>
  <w:num w:numId="7" w16cid:durableId="1520198858">
    <w:abstractNumId w:val="2"/>
  </w:num>
  <w:num w:numId="8" w16cid:durableId="1502968220">
    <w:abstractNumId w:val="1"/>
  </w:num>
  <w:num w:numId="9" w16cid:durableId="721445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D16"/>
    <w:rsid w:val="0015074B"/>
    <w:rsid w:val="0029639D"/>
    <w:rsid w:val="00326F90"/>
    <w:rsid w:val="005A175A"/>
    <w:rsid w:val="008B0F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83CE3"/>
  <w14:defaultImageDpi w14:val="300"/>
  <w15:docId w15:val="{6EDEA782-63D2-4494-95CD-26FD1456E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387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and Homeland</dc:title>
  <dc:subject/>
  <dc:creator/>
  <cp:keywords/>
  <dc:description>generated by python-docx</dc:description>
  <cp:lastModifiedBy>Bakhtiyar Sirajov</cp:lastModifiedBy>
  <cp:revision>2</cp:revision>
  <dcterms:created xsi:type="dcterms:W3CDTF">2013-12-23T23:15:00Z</dcterms:created>
  <dcterms:modified xsi:type="dcterms:W3CDTF">2026-10-09T22:54:00Z</dcterms:modified>
  <cp:category/>
</cp:coreProperties>
</file>