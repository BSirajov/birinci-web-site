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C340C" w14:textId="77777777" w:rsidR="00514281" w:rsidRPr="00514281" w:rsidRDefault="00514281" w:rsidP="00514281">
      <w:pPr>
        <w:rPr>
          <w:lang/>
        </w:rPr>
      </w:pPr>
      <w:r w:rsidRPr="00514281">
        <w:rPr>
          <w:b/>
          <w:bCs/>
          <w:lang/>
        </w:rPr>
        <w:t>Learning from loss</w:t>
      </w:r>
    </w:p>
    <w:p w14:paraId="07D57B37" w14:textId="77777777" w:rsidR="00514281" w:rsidRPr="00514281" w:rsidRDefault="00514281" w:rsidP="00514281">
      <w:pPr>
        <w:rPr>
          <w:lang/>
        </w:rPr>
      </w:pPr>
      <w:r w:rsidRPr="00514281">
        <w:rPr>
          <w:lang/>
        </w:rPr>
        <w:t xml:space="preserve">Do not see life only in terms of what you have lost. Recognize your successes and the lessons your setbacks have taught you. Even when things do not turn out as you hoped, the experience can help you find your next step.</w:t>
      </w:r>
    </w:p>
    <w:p w14:paraId="23E4B211" w14:textId="77777777" w:rsidR="00514281" w:rsidRPr="00514281" w:rsidRDefault="00514281" w:rsidP="00514281">
      <w:pPr>
        <w:rPr>
          <w:lang/>
        </w:rPr>
      </w:pPr>
      <w:r w:rsidRPr="00514281">
        <w:rPr>
          <w:b/>
          <w:bCs/>
          <w:lang/>
        </w:rPr>
        <w:t>Moral: A setback does not mean all your efforts were wasted. If you learn from what happened, you carry that experience with you as you move forward.</w:t>
      </w:r>
    </w:p>
    <w:p w14:paraId="178FFBC9" w14:textId="77777777" w:rsidR="00514281" w:rsidRPr="00514281" w:rsidRDefault="00514281" w:rsidP="00514281">
      <w:pPr>
        <w:rPr>
          <w:lang/>
        </w:rPr>
      </w:pPr>
      <w:r w:rsidRPr="00514281">
        <w:rPr>
          <w:i/>
          <w:iCs/>
          <w:lang/>
        </w:rPr>
        <w:t>Stories collected from the internet and processed by AI. All illustrations are AI-generated.</w:t>
      </w:r>
    </w:p>
    <w:p w14:paraId="4307355D" w14:textId="2248A9E5" w:rsidR="00850477" w:rsidRPr="00514281" w:rsidRDefault="00850477" w:rsidP="00514281">
      <w:pPr>
        <w:rPr>
          <w:lang/>
        </w:rPr>
      </w:pPr>
    </w:p>
    <w:sectPr w:rsidR="00850477" w:rsidRPr="00514281"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3237198">
    <w:abstractNumId w:val="8"/>
  </w:num>
  <w:num w:numId="2" w16cid:durableId="715620348">
    <w:abstractNumId w:val="6"/>
  </w:num>
  <w:num w:numId="3" w16cid:durableId="1710715176">
    <w:abstractNumId w:val="5"/>
  </w:num>
  <w:num w:numId="4" w16cid:durableId="685447901">
    <w:abstractNumId w:val="4"/>
  </w:num>
  <w:num w:numId="5" w16cid:durableId="804354586">
    <w:abstractNumId w:val="7"/>
  </w:num>
  <w:num w:numId="6" w16cid:durableId="1569338948">
    <w:abstractNumId w:val="3"/>
  </w:num>
  <w:num w:numId="7" w16cid:durableId="1218711124">
    <w:abstractNumId w:val="2"/>
  </w:num>
  <w:num w:numId="8" w16cid:durableId="1470705205">
    <w:abstractNumId w:val="1"/>
  </w:num>
  <w:num w:numId="9" w16cid:durableId="1312445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4281"/>
    <w:rsid w:val="00850477"/>
    <w:rsid w:val="00AA014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E6346F"/>
  <w14:defaultImageDpi w14:val="300"/>
  <w15:docId w15:val="{3C019F0A-5DC6-4200-AD80-0381D3C38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74</Words>
  <Characters>428</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Nothing Is Ever Truly Lost</dc:title>
  <dc:subject/>
  <dc:creator/>
  <cp:keywords/>
  <dc:description>generated by python-docx</dc:description>
  <cp:lastModifiedBy>Bakhtiyar Sirajov</cp:lastModifiedBy>
  <cp:revision>2</cp:revision>
  <dcterms:created xsi:type="dcterms:W3CDTF">2013-12-23T23:15:00Z</dcterms:created>
  <dcterms:modified xsi:type="dcterms:W3CDTF">2026-10-15T21:33:00Z</dcterms:modified>
  <cp:category/>
</cp:coreProperties>
</file>