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EC4D8" w14:textId="77777777" w:rsidR="00615641" w:rsidRPr="00615641" w:rsidRDefault="00615641" w:rsidP="00615641">
      <w:pPr>
        <w:rPr>
          <w:lang/>
        </w:rPr>
      </w:pPr>
      <w:r w:rsidRPr="00615641">
        <w:rPr>
          <w:b/>
          <w:bCs/>
          <w:lang/>
        </w:rPr>
        <w:t>In your hands</w:t>
      </w:r>
    </w:p>
    <w:p w14:paraId="7FB2924B" w14:textId="77777777" w:rsidR="00615641" w:rsidRPr="00615641" w:rsidRDefault="00615641" w:rsidP="00615641">
      <w:pPr>
        <w:rPr>
          <w:lang/>
        </w:rPr>
      </w:pPr>
      <w:r w:rsidRPr="00615641">
        <w:rPr>
          <w:lang/>
        </w:rPr>
        <w:t>One day, a young man decided to outwit a wise monk. He caught a little bird, concealed it between his palms, and held his hands behind his back.</w:t>
      </w:r>
    </w:p>
    <w:p w14:paraId="00A342CF" w14:textId="77777777" w:rsidR="00615641" w:rsidRPr="00615641" w:rsidRDefault="00615641" w:rsidP="00615641">
      <w:pPr>
        <w:rPr>
          <w:lang/>
        </w:rPr>
      </w:pPr>
      <w:r w:rsidRPr="00615641">
        <w:rPr>
          <w:lang/>
        </w:rPr>
        <w:t>“Tell me, wise man,” he asked, “is the bird in my hands alive or dead?”</w:t>
      </w:r>
    </w:p>
    <w:p w14:paraId="1246A08C" w14:textId="77777777" w:rsidR="00615641" w:rsidRPr="00615641" w:rsidRDefault="00615641" w:rsidP="00615641">
      <w:pPr>
        <w:rPr>
          <w:lang/>
        </w:rPr>
      </w:pPr>
      <w:r w:rsidRPr="00615641">
        <w:rPr>
          <w:lang/>
        </w:rPr>
        <w:t>He thought to himself: “If he says it’s alive, I’ll squeeze it to death. If he says it’s dead, I’ll open my hands and let it fly away. Either way, I’ll prove him wrong.”</w:t>
      </w:r>
    </w:p>
    <w:p w14:paraId="3A89C7D1" w14:textId="77777777" w:rsidR="00615641" w:rsidRPr="00615641" w:rsidRDefault="00615641" w:rsidP="00615641">
      <w:pPr>
        <w:rPr>
          <w:lang/>
        </w:rPr>
      </w:pPr>
      <w:r w:rsidRPr="00615641">
        <w:rPr>
          <w:lang/>
        </w:rPr>
        <w:t>The monk looked at him and answered calmly:</w:t>
      </w:r>
    </w:p>
    <w:p w14:paraId="52C381AB" w14:textId="77777777" w:rsidR="00615641" w:rsidRPr="00615641" w:rsidRDefault="00615641" w:rsidP="00615641">
      <w:pPr>
        <w:rPr>
          <w:lang/>
        </w:rPr>
      </w:pPr>
      <w:r w:rsidRPr="00615641">
        <w:rPr>
          <w:lang/>
        </w:rPr>
        <w:t>“The answer, my son, is in your hands.”</w:t>
      </w:r>
    </w:p>
    <w:p w14:paraId="31524C19" w14:textId="77777777" w:rsidR="00615641" w:rsidRPr="00615641" w:rsidRDefault="00615641" w:rsidP="00615641">
      <w:pPr>
        <w:rPr>
          <w:lang/>
        </w:rPr>
      </w:pPr>
      <w:r w:rsidRPr="00615641">
        <w:rPr>
          <w:lang/>
        </w:rPr>
        <w:t>The young man hesitated and lowered his head.</w:t>
      </w:r>
    </w:p>
    <w:p w14:paraId="3D3E1FCB" w14:textId="77777777" w:rsidR="00615641" w:rsidRPr="00615641" w:rsidRDefault="00615641" w:rsidP="00615641">
      <w:pPr>
        <w:rPr>
          <w:lang/>
        </w:rPr>
      </w:pPr>
      <w:r w:rsidRPr="00615641">
        <w:rPr>
          <w:lang/>
        </w:rPr>
        <w:t>The monk continued:</w:t>
      </w:r>
    </w:p>
    <w:p w14:paraId="135677E1" w14:textId="77777777" w:rsidR="00615641" w:rsidRPr="00615641" w:rsidRDefault="00615641" w:rsidP="00615641">
      <w:pPr>
        <w:rPr>
          <w:lang/>
        </w:rPr>
      </w:pPr>
      <w:r w:rsidRPr="00615641">
        <w:rPr>
          <w:lang/>
        </w:rPr>
        <w:t>“You want to prove me wrong, but this bird’s fate depends on your choice. You can hurt it, or you can set it free. Wisdom is shown not by trapping someone with a clever question, but by how you use the power you have.”</w:t>
      </w:r>
    </w:p>
    <w:p w14:paraId="7741B100" w14:textId="77777777" w:rsidR="00615641" w:rsidRPr="00615641" w:rsidRDefault="00615641" w:rsidP="00615641">
      <w:pPr>
        <w:rPr>
          <w:lang/>
        </w:rPr>
      </w:pPr>
      <w:r w:rsidRPr="00615641">
        <w:rPr>
          <w:lang/>
        </w:rPr>
        <w:t>The young man brought his hands forward and opened them. The bird spread its wings and flew away.</w:t>
      </w:r>
    </w:p>
    <w:p w14:paraId="2E304B08" w14:textId="77777777" w:rsidR="00615641" w:rsidRPr="00615641" w:rsidRDefault="00615641" w:rsidP="00615641">
      <w:pPr>
        <w:rPr>
          <w:lang/>
        </w:rPr>
      </w:pPr>
      <w:r w:rsidRPr="00615641">
        <w:rPr>
          <w:lang/>
        </w:rPr>
        <w:t>This time, he did not try to prove himself right. He chose to do what was right.</w:t>
      </w:r>
    </w:p>
    <w:p w14:paraId="0DBB3977" w14:textId="77777777" w:rsidR="00615641" w:rsidRPr="00615641" w:rsidRDefault="00615641" w:rsidP="00615641">
      <w:pPr>
        <w:rPr>
          <w:lang/>
        </w:rPr>
      </w:pPr>
      <w:r w:rsidRPr="00615641">
        <w:rPr>
          <w:b/>
          <w:bCs/>
          <w:lang/>
        </w:rPr>
        <w:t>Moral:</w:t>
      </w:r>
      <w:r w:rsidRPr="00615641">
        <w:rPr>
          <w:lang/>
        </w:rPr>
        <w:t xml:space="preserve"> Not everything in life is within our control, but we are responsible for our choices. Good intentions gain meaning through the actions that follow. When you have the power to hurt, choose to protect.</w:t>
      </w:r>
    </w:p>
    <w:p w14:paraId="62984F9D" w14:textId="77777777" w:rsidR="00615641" w:rsidRPr="00615641" w:rsidRDefault="00615641" w:rsidP="00615641">
      <w:pPr>
        <w:rPr>
          <w:lang/>
        </w:rPr>
      </w:pPr>
      <w:r w:rsidRPr="00615641">
        <w:rPr>
          <w:i/>
          <w:iCs/>
          <w:lang/>
        </w:rPr>
        <w:t>Stories collected from the internet and processed by AI. All illustrations are AI-generated.</w:t>
      </w:r>
    </w:p>
    <w:p w14:paraId="43958C11" w14:textId="560C7A09" w:rsidR="00EA3710" w:rsidRPr="00615641" w:rsidRDefault="00EA3710" w:rsidP="00615641">
      <w:pPr>
        <w:rPr>
          <w:lang/>
        </w:rPr>
      </w:pPr>
    </w:p>
    <w:sectPr w:rsidR="00EA3710" w:rsidRPr="0061564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734633">
    <w:abstractNumId w:val="8"/>
  </w:num>
  <w:num w:numId="2" w16cid:durableId="139426723">
    <w:abstractNumId w:val="6"/>
  </w:num>
  <w:num w:numId="3" w16cid:durableId="553739988">
    <w:abstractNumId w:val="5"/>
  </w:num>
  <w:num w:numId="4" w16cid:durableId="2051876652">
    <w:abstractNumId w:val="4"/>
  </w:num>
  <w:num w:numId="5" w16cid:durableId="54591801">
    <w:abstractNumId w:val="7"/>
  </w:num>
  <w:num w:numId="6" w16cid:durableId="590046872">
    <w:abstractNumId w:val="3"/>
  </w:num>
  <w:num w:numId="7" w16cid:durableId="209876489">
    <w:abstractNumId w:val="2"/>
  </w:num>
  <w:num w:numId="8" w16cid:durableId="858548288">
    <w:abstractNumId w:val="1"/>
  </w:num>
  <w:num w:numId="9" w16cid:durableId="71227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25B"/>
    <w:rsid w:val="00326F90"/>
    <w:rsid w:val="00615641"/>
    <w:rsid w:val="00AA1D8D"/>
    <w:rsid w:val="00B47730"/>
    <w:rsid w:val="00CB0664"/>
    <w:rsid w:val="00EA37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8EE4E"/>
  <w14:defaultImageDpi w14:val="300"/>
  <w15:docId w15:val="{DABB569A-8565-49CB-9B0D-004CE123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in Our Hands</dc:title>
  <dc:subject/>
  <dc:creator/>
  <cp:keywords/>
  <dc:description>generated by python-docx</dc:description>
  <cp:lastModifiedBy>Bakhtiyar Sirajov</cp:lastModifiedBy>
  <cp:revision>2</cp:revision>
  <dcterms:created xsi:type="dcterms:W3CDTF">2013-12-23T23:15:00Z</dcterms:created>
  <dcterms:modified xsi:type="dcterms:W3CDTF">2026-10-08T07:28:00Z</dcterms:modified>
  <cp:category/>
</cp:coreProperties>
</file>