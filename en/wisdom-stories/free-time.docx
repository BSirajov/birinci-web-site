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03D7" w14:textId="77777777" w:rsidR="001B34AD" w:rsidRPr="001B34AD" w:rsidRDefault="001B34AD" w:rsidP="001B34AD">
      <w:pPr>
        <w:rPr>
          <w:lang/>
        </w:rPr>
      </w:pPr>
      <w:r w:rsidRPr="001B34AD">
        <w:rPr>
          <w:b/>
          <w:bCs/>
          <w:lang/>
        </w:rPr>
        <w:t>Free Time</w:t>
      </w:r>
    </w:p>
    <w:p w14:paraId="259F1996" w14:textId="77777777" w:rsidR="001B34AD" w:rsidRPr="001B34AD" w:rsidRDefault="001B34AD" w:rsidP="001B34AD">
      <w:pPr>
        <w:rPr>
          <w:lang/>
        </w:rPr>
      </w:pPr>
      <w:r w:rsidRPr="001B34AD">
        <w:rPr>
          <w:lang/>
        </w:rPr>
        <w:t>Some people talk to you when they have time to spare. Others make time to talk to you.</w:t>
      </w:r>
    </w:p>
    <w:p w14:paraId="63A55819" w14:textId="77777777" w:rsidR="001B34AD" w:rsidRPr="001B34AD" w:rsidRDefault="001B34AD" w:rsidP="001B34AD">
      <w:pPr>
        <w:rPr>
          <w:lang/>
        </w:rPr>
      </w:pPr>
      <w:r w:rsidRPr="001B34AD">
        <w:rPr>
          <w:b/>
          <w:bCs/>
          <w:lang/>
        </w:rPr>
        <w:t>Moral: Time is a treasure we cannot recover once it is gone. Cherish those who willingly make room in their lives to listen to you and be there for you.</w:t>
      </w:r>
    </w:p>
    <w:p w14:paraId="5931914B" w14:textId="77777777" w:rsidR="001B34AD" w:rsidRPr="001B34AD" w:rsidRDefault="001B34AD" w:rsidP="001B34AD">
      <w:pPr>
        <w:rPr>
          <w:lang/>
        </w:rPr>
      </w:pPr>
      <w:r w:rsidRPr="001B34AD">
        <w:rPr>
          <w:i/>
          <w:iCs/>
          <w:lang/>
        </w:rPr>
        <w:t>Stories collected from the internet and processed by AI. All illustrations are AI-generated.</w:t>
      </w:r>
    </w:p>
    <w:p w14:paraId="0D49375F" w14:textId="1309D04B" w:rsidR="00E25B28" w:rsidRPr="001B34AD" w:rsidRDefault="00E25B28" w:rsidP="001B34AD">
      <w:pPr>
        <w:rPr>
          <w:lang/>
        </w:rPr>
      </w:pPr>
    </w:p>
    <w:sectPr w:rsidR="00E25B28" w:rsidRPr="001B34A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930004">
    <w:abstractNumId w:val="8"/>
  </w:num>
  <w:num w:numId="2" w16cid:durableId="49617623">
    <w:abstractNumId w:val="6"/>
  </w:num>
  <w:num w:numId="3" w16cid:durableId="537741330">
    <w:abstractNumId w:val="5"/>
  </w:num>
  <w:num w:numId="4" w16cid:durableId="2042852181">
    <w:abstractNumId w:val="4"/>
  </w:num>
  <w:num w:numId="5" w16cid:durableId="1135021847">
    <w:abstractNumId w:val="7"/>
  </w:num>
  <w:num w:numId="6" w16cid:durableId="456267074">
    <w:abstractNumId w:val="3"/>
  </w:num>
  <w:num w:numId="7" w16cid:durableId="1986278704">
    <w:abstractNumId w:val="2"/>
  </w:num>
  <w:num w:numId="8" w16cid:durableId="841553250">
    <w:abstractNumId w:val="1"/>
  </w:num>
  <w:num w:numId="9" w16cid:durableId="45668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4AD"/>
    <w:rsid w:val="0029639D"/>
    <w:rsid w:val="00326F90"/>
    <w:rsid w:val="00AA1D8D"/>
    <w:rsid w:val="00B47730"/>
    <w:rsid w:val="00CB0664"/>
    <w:rsid w:val="00E25B28"/>
    <w:rsid w:val="00F32A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1CF87"/>
  <w14:defaultImageDpi w14:val="300"/>
  <w15:docId w15:val="{21D40D1D-E3E8-412E-AD08-EE2BB50C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Time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2026-10-18T09:11:00Z</dcterms:modified>
  <cp:category/>
</cp:coreProperties>
</file>