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EDC5F" w14:textId="77777777" w:rsidR="00BF0359" w:rsidRPr="00BF0359" w:rsidRDefault="00BF0359" w:rsidP="00BF0359">
      <w:pPr>
        <w:rPr>
          <w:lang/>
        </w:rPr>
      </w:pPr>
      <w:r w:rsidRPr="00BF0359">
        <w:rPr>
          <w:b/>
          <w:bCs/>
          <w:lang/>
        </w:rPr>
        <w:t>The Diderot Effect</w:t>
      </w:r>
    </w:p>
    <w:p w14:paraId="62692A10" w14:textId="77777777" w:rsidR="00BF0359" w:rsidRPr="00BF0359" w:rsidRDefault="00BF0359" w:rsidP="00BF0359">
      <w:pPr>
        <w:rPr>
          <w:lang/>
        </w:rPr>
      </w:pPr>
      <w:r w:rsidRPr="00BF0359">
        <w:rPr>
          <w:lang/>
        </w:rPr>
        <w:t xml:space="preserve">In his essay </w:t>
      </w:r>
      <w:r w:rsidRPr="00BF0359">
        <w:rPr>
          <w:i/>
          <w:iCs/>
          <w:lang/>
        </w:rPr>
        <w:t>Regrets on Parting with My Old Dressing Gown</w:t>
      </w:r>
      <w:r w:rsidRPr="00BF0359">
        <w:rPr>
          <w:lang/>
        </w:rPr>
        <w:t>, the eighteenth-century French philosopher and writer Denis Diderot describes how a single possession can lead to a succession of new expenses.</w:t>
      </w:r>
    </w:p>
    <w:p w14:paraId="777F83E5" w14:textId="77777777" w:rsidR="00BF0359" w:rsidRPr="00BF0359" w:rsidRDefault="00BF0359" w:rsidP="00BF0359">
      <w:pPr>
        <w:rPr>
          <w:lang/>
        </w:rPr>
      </w:pPr>
      <w:r w:rsidRPr="00BF0359">
        <w:rPr>
          <w:lang/>
        </w:rPr>
        <w:t>It all begins with a luxurious scarlet dressing gown.</w:t>
      </w:r>
    </w:p>
    <w:p w14:paraId="71F3F175" w14:textId="77777777" w:rsidR="00BF0359" w:rsidRPr="00BF0359" w:rsidRDefault="00BF0359" w:rsidP="00BF0359">
      <w:pPr>
        <w:rPr>
          <w:lang/>
        </w:rPr>
      </w:pPr>
      <w:r w:rsidRPr="00BF0359">
        <w:rPr>
          <w:lang/>
        </w:rPr>
        <w:t>When Diderot puts it on, the room where he once felt comfortable suddenly looks different. None of his old belongings has changed, yet beside the beautiful gown they now seem shabby and out of place.</w:t>
      </w:r>
    </w:p>
    <w:p w14:paraId="36830CB7" w14:textId="77777777" w:rsidR="00BF0359" w:rsidRPr="00BF0359" w:rsidRDefault="00BF0359" w:rsidP="00BF0359">
      <w:pPr>
        <w:rPr>
          <w:lang/>
        </w:rPr>
      </w:pPr>
      <w:r w:rsidRPr="00BF0359">
        <w:rPr>
          <w:lang/>
        </w:rPr>
        <w:t>The simple furnishings that once served him well no longer satisfy him.</w:t>
      </w:r>
    </w:p>
    <w:p w14:paraId="5C8BA205" w14:textId="77777777" w:rsidR="00BF0359" w:rsidRPr="00BF0359" w:rsidRDefault="00BF0359" w:rsidP="00BF0359">
      <w:pPr>
        <w:rPr>
          <w:lang/>
        </w:rPr>
      </w:pPr>
      <w:r w:rsidRPr="00BF0359">
        <w:rPr>
          <w:lang/>
        </w:rPr>
        <w:t>One change leads to another. A leather armchair replaces his plain chair. An ornate cabinet takes the place of his wooden bookshelf. The pictures and decorations change. Eventually, even his old worktable gives way to an expensive writing desk.</w:t>
      </w:r>
    </w:p>
    <w:p w14:paraId="73D375FA" w14:textId="77777777" w:rsidR="00BF0359" w:rsidRPr="00BF0359" w:rsidRDefault="00BF0359" w:rsidP="00BF0359">
      <w:pPr>
        <w:rPr>
          <w:lang/>
        </w:rPr>
      </w:pPr>
      <w:r w:rsidRPr="00BF0359">
        <w:rPr>
          <w:lang/>
        </w:rPr>
        <w:t>The room becomes more elegant, but Diderot feels less at ease. The new gown has changed not only what he wears, but how he sees everything around him. Things he never needed before now seem essential.</w:t>
      </w:r>
    </w:p>
    <w:p w14:paraId="1261E1B2" w14:textId="77777777" w:rsidR="00BF0359" w:rsidRPr="00BF0359" w:rsidRDefault="00BF0359" w:rsidP="00BF0359">
      <w:pPr>
        <w:rPr>
          <w:lang/>
        </w:rPr>
      </w:pPr>
      <w:r w:rsidRPr="00BF0359">
        <w:rPr>
          <w:lang/>
        </w:rPr>
        <w:t>He sums up his predicament:</w:t>
      </w:r>
    </w:p>
    <w:p w14:paraId="501C3677" w14:textId="77777777" w:rsidR="00BF0359" w:rsidRPr="00BF0359" w:rsidRDefault="00BF0359" w:rsidP="00BF0359">
      <w:pPr>
        <w:rPr>
          <w:lang/>
        </w:rPr>
      </w:pPr>
      <w:r w:rsidRPr="00BF0359">
        <w:rPr>
          <w:lang/>
        </w:rPr>
        <w:t>“I was the master of my old dressing gown; I have become the slave of the new one.”</w:t>
      </w:r>
    </w:p>
    <w:p w14:paraId="65625409" w14:textId="77777777" w:rsidR="00BF0359" w:rsidRPr="00BF0359" w:rsidRDefault="00BF0359" w:rsidP="00BF0359">
      <w:pPr>
        <w:rPr>
          <w:lang/>
        </w:rPr>
      </w:pPr>
      <w:r w:rsidRPr="00BF0359">
        <w:rPr>
          <w:lang/>
        </w:rPr>
        <w:t>He decides to keep his old rug. Let that modest possession remind him of his former life and keep him from losing himself in luxury.</w:t>
      </w:r>
    </w:p>
    <w:p w14:paraId="083ED130" w14:textId="77777777" w:rsidR="00BF0359" w:rsidRPr="00BF0359" w:rsidRDefault="00BF0359" w:rsidP="00BF0359">
      <w:pPr>
        <w:rPr>
          <w:lang/>
        </w:rPr>
      </w:pPr>
      <w:r w:rsidRPr="00BF0359">
        <w:rPr>
          <w:lang/>
        </w:rPr>
        <w:t xml:space="preserve">Today, the urge to follow one new acquisition with other purchases to match it is known as the </w:t>
      </w:r>
      <w:r w:rsidRPr="00BF0359">
        <w:rPr>
          <w:i/>
          <w:iCs/>
          <w:lang/>
        </w:rPr>
        <w:t>Diderot effect</w:t>
      </w:r>
      <w:r w:rsidRPr="00BF0359">
        <w:rPr>
          <w:lang/>
        </w:rPr>
        <w:t>. Sometimes a purchase does more than meet a need: it creates needs we did not have before.</w:t>
      </w:r>
    </w:p>
    <w:p w14:paraId="6CEBD1D6" w14:textId="77777777" w:rsidR="00BF0359" w:rsidRPr="00BF0359" w:rsidRDefault="00BF0359" w:rsidP="00BF0359">
      <w:pPr>
        <w:rPr>
          <w:lang/>
        </w:rPr>
      </w:pPr>
      <w:r w:rsidRPr="00BF0359">
        <w:rPr>
          <w:b/>
          <w:bCs/>
          <w:lang/>
        </w:rPr>
        <w:t>Moral:</w:t>
      </w:r>
      <w:r w:rsidRPr="00BF0359">
        <w:rPr>
          <w:lang/>
        </w:rPr>
        <w:t xml:space="preserve"> One new possession does not require you to replace everything around it. Before buying something, ask yourself: “Do I really need this, or do I only want it to match something else?” Let your belongings make life easier, not dictate your choices.</w:t>
      </w:r>
    </w:p>
    <w:p w14:paraId="2DDDEFCF" w14:textId="77777777" w:rsidR="00BF0359" w:rsidRPr="00BF0359" w:rsidRDefault="00BF0359" w:rsidP="00BF0359">
      <w:pPr>
        <w:rPr>
          <w:lang/>
        </w:rPr>
      </w:pPr>
      <w:r w:rsidRPr="00BF0359">
        <w:rPr>
          <w:i/>
          <w:iCs/>
          <w:lang/>
        </w:rPr>
        <w:t>Stories collected from the internet and processed by AI. All illustrations are AI-generated.</w:t>
      </w:r>
    </w:p>
    <w:p w14:paraId="760B4083" w14:textId="0B3759E0" w:rsidR="004C6675" w:rsidRPr="00BF0359" w:rsidRDefault="004C6675" w:rsidP="00BF0359">
      <w:pPr>
        <w:rPr>
          <w:lang/>
        </w:rPr>
      </w:pPr>
    </w:p>
    <w:sectPr w:rsidR="004C6675" w:rsidRPr="00BF035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6264672">
    <w:abstractNumId w:val="8"/>
  </w:num>
  <w:num w:numId="2" w16cid:durableId="147135214">
    <w:abstractNumId w:val="6"/>
  </w:num>
  <w:num w:numId="3" w16cid:durableId="784235067">
    <w:abstractNumId w:val="5"/>
  </w:num>
  <w:num w:numId="4" w16cid:durableId="378212167">
    <w:abstractNumId w:val="4"/>
  </w:num>
  <w:num w:numId="5" w16cid:durableId="1431969940">
    <w:abstractNumId w:val="7"/>
  </w:num>
  <w:num w:numId="6" w16cid:durableId="1156532090">
    <w:abstractNumId w:val="3"/>
  </w:num>
  <w:num w:numId="7" w16cid:durableId="2111393217">
    <w:abstractNumId w:val="2"/>
  </w:num>
  <w:num w:numId="8" w16cid:durableId="425998734">
    <w:abstractNumId w:val="1"/>
  </w:num>
  <w:num w:numId="9" w16cid:durableId="1323853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B78"/>
    <w:rsid w:val="0015074B"/>
    <w:rsid w:val="0029639D"/>
    <w:rsid w:val="00326F90"/>
    <w:rsid w:val="00441D3A"/>
    <w:rsid w:val="004C6675"/>
    <w:rsid w:val="00AA1D8D"/>
    <w:rsid w:val="00AF2FCA"/>
    <w:rsid w:val="00B47730"/>
    <w:rsid w:val="00BF0359"/>
    <w:rsid w:val="00CB0664"/>
    <w:rsid w:val="00F714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15805"/>
  <w14:defaultImageDpi w14:val="300"/>
  <w15:docId w15:val="{BF6E2D07-DF18-4F94-9077-26C47A325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272</Words>
  <Characters>1555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Diderot Effect</dc:title>
  <dc:subject/>
  <dc:creator/>
  <cp:keywords/>
  <dc:description>generated by python-docx</dc:description>
  <cp:lastModifiedBy>Bakhtiyar Sirajov</cp:lastModifiedBy>
  <cp:revision>4</cp:revision>
  <dcterms:created xsi:type="dcterms:W3CDTF">2013-12-23T23:15:00Z</dcterms:created>
  <dcterms:modified xsi:type="dcterms:W3CDTF">2026-10-07T13:10:00Z</dcterms:modified>
  <cp:category/>
</cp:coreProperties>
</file>