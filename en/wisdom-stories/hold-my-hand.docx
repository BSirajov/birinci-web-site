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2F3E" w14:textId="77777777" w:rsidR="00206350" w:rsidRPr="00206350" w:rsidRDefault="00206350" w:rsidP="00206350">
      <w:pPr>
        <w:rPr>
          <w:lang/>
        </w:rPr>
      </w:pPr>
      <w:r w:rsidRPr="00206350">
        <w:rPr>
          <w:b/>
          <w:bCs/>
          <w:lang/>
        </w:rPr>
        <w:t>Hold My Hand</w:t>
      </w:r>
    </w:p>
    <w:p w14:paraId="5E361D70" w14:textId="77777777" w:rsidR="00206350" w:rsidRPr="00206350" w:rsidRDefault="00206350" w:rsidP="00206350">
      <w:pPr>
        <w:rPr>
          <w:lang/>
        </w:rPr>
      </w:pPr>
      <w:r w:rsidRPr="00206350">
        <w:rPr>
          <w:lang/>
        </w:rPr>
        <w:t>A father and his little daughter were crossing a bridge. Glancing at the river below, he grew a little anxious.</w:t>
      </w:r>
    </w:p>
    <w:p w14:paraId="5D142934" w14:textId="77777777" w:rsidR="00206350" w:rsidRPr="00206350" w:rsidRDefault="00206350" w:rsidP="00206350">
      <w:pPr>
        <w:rPr>
          <w:lang/>
        </w:rPr>
      </w:pPr>
      <w:r w:rsidRPr="00206350">
        <w:rPr>
          <w:lang/>
        </w:rPr>
        <w:t>“Sweetheart, hold my hand tightly so you don’t fall.”</w:t>
      </w:r>
    </w:p>
    <w:p w14:paraId="697D8FB9" w14:textId="77777777" w:rsidR="00206350" w:rsidRPr="00206350" w:rsidRDefault="00206350" w:rsidP="00206350">
      <w:pPr>
        <w:rPr>
          <w:lang/>
        </w:rPr>
      </w:pPr>
      <w:r w:rsidRPr="00206350">
        <w:rPr>
          <w:lang/>
        </w:rPr>
        <w:t>The girl looked up at him.</w:t>
      </w:r>
    </w:p>
    <w:p w14:paraId="10FF9243" w14:textId="77777777" w:rsidR="00206350" w:rsidRPr="00206350" w:rsidRDefault="00206350" w:rsidP="00206350">
      <w:pPr>
        <w:rPr>
          <w:lang/>
        </w:rPr>
      </w:pPr>
      <w:r w:rsidRPr="00206350">
        <w:rPr>
          <w:lang/>
        </w:rPr>
        <w:t>“No, Daddy. You hold mine.”</w:t>
      </w:r>
    </w:p>
    <w:p w14:paraId="379AD6F4" w14:textId="77777777" w:rsidR="00206350" w:rsidRPr="00206350" w:rsidRDefault="00206350" w:rsidP="00206350">
      <w:pPr>
        <w:rPr>
          <w:lang/>
        </w:rPr>
      </w:pPr>
      <w:r w:rsidRPr="00206350">
        <w:rPr>
          <w:lang/>
        </w:rPr>
        <w:t>“What’s the difference?” he asked, puzzled.</w:t>
      </w:r>
    </w:p>
    <w:p w14:paraId="4A351479" w14:textId="77777777" w:rsidR="00206350" w:rsidRPr="00206350" w:rsidRDefault="00206350" w:rsidP="00206350">
      <w:pPr>
        <w:rPr>
          <w:lang/>
        </w:rPr>
      </w:pPr>
      <w:r w:rsidRPr="00206350">
        <w:rPr>
          <w:lang/>
        </w:rPr>
        <w:t>“There’s a big difference! If I’m holding your hand, I might let go when I get scared. But if you’re holding mine, I know you won’t let go, no matter what.”</w:t>
      </w:r>
    </w:p>
    <w:p w14:paraId="715F4AE2" w14:textId="77777777" w:rsidR="00206350" w:rsidRPr="00206350" w:rsidRDefault="00206350" w:rsidP="00206350">
      <w:pPr>
        <w:rPr>
          <w:lang/>
        </w:rPr>
      </w:pPr>
      <w:r w:rsidRPr="00206350">
        <w:rPr>
          <w:b/>
          <w:bCs/>
          <w:lang/>
        </w:rPr>
        <w:t>Moral:</w:t>
      </w:r>
      <w:r w:rsidRPr="00206350">
        <w:rPr>
          <w:lang/>
        </w:rPr>
        <w:t xml:space="preserve"> Trust means knowing that someone will hold on when you are afraid. Don’t wait for those you love to ask for help. Be there when they need you, and reach for their hand.</w:t>
      </w:r>
    </w:p>
    <w:p w14:paraId="6FC8B3A3" w14:textId="77777777" w:rsidR="00206350" w:rsidRPr="00206350" w:rsidRDefault="00206350" w:rsidP="00206350">
      <w:pPr>
        <w:rPr>
          <w:lang/>
        </w:rPr>
      </w:pPr>
      <w:r w:rsidRPr="00206350">
        <w:rPr>
          <w:i/>
          <w:iCs/>
          <w:lang/>
        </w:rPr>
        <w:t>Stories collected from the internet and processed by AI. All illustrations are AI-generated.</w:t>
      </w:r>
    </w:p>
    <w:p w14:paraId="42A89733" w14:textId="21D0D77B" w:rsidR="00A9180E" w:rsidRPr="00206350" w:rsidRDefault="00A9180E" w:rsidP="00206350">
      <w:pPr>
        <w:rPr>
          <w:lang/>
        </w:rPr>
      </w:pPr>
    </w:p>
    <w:sectPr w:rsidR="00A9180E" w:rsidRPr="0020635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039276">
    <w:abstractNumId w:val="8"/>
  </w:num>
  <w:num w:numId="2" w16cid:durableId="676271464">
    <w:abstractNumId w:val="6"/>
  </w:num>
  <w:num w:numId="3" w16cid:durableId="1118916387">
    <w:abstractNumId w:val="5"/>
  </w:num>
  <w:num w:numId="4" w16cid:durableId="41834178">
    <w:abstractNumId w:val="4"/>
  </w:num>
  <w:num w:numId="5" w16cid:durableId="311955648">
    <w:abstractNumId w:val="7"/>
  </w:num>
  <w:num w:numId="6" w16cid:durableId="758603457">
    <w:abstractNumId w:val="3"/>
  </w:num>
  <w:num w:numId="7" w16cid:durableId="1748763067">
    <w:abstractNumId w:val="2"/>
  </w:num>
  <w:num w:numId="8" w16cid:durableId="693919725">
    <w:abstractNumId w:val="1"/>
  </w:num>
  <w:num w:numId="9" w16cid:durableId="91220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350"/>
    <w:rsid w:val="0029639D"/>
    <w:rsid w:val="00326F90"/>
    <w:rsid w:val="00A9180E"/>
    <w:rsid w:val="00AA1D8D"/>
    <w:rsid w:val="00B47730"/>
    <w:rsid w:val="00CB0664"/>
    <w:rsid w:val="00D47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C99B3"/>
  <w14:defaultImageDpi w14:val="300"/>
  <w15:docId w15:val="{B83BECCD-3B3F-492A-97D1-7C0AC9F1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Hold My Hand</dc:title>
  <dc:subject/>
  <dc:creator/>
  <cp:keywords/>
  <dc:description>generated by python-docx</dc:description>
  <cp:lastModifiedBy>Bakhtiyar Sirajov</cp:lastModifiedBy>
  <cp:revision>2</cp:revision>
  <dcterms:created xsi:type="dcterms:W3CDTF">2013-12-23T23:15:00Z</dcterms:created>
  <dcterms:modified xsi:type="dcterms:W3CDTF">2026-10-09T22:43:00Z</dcterms:modified>
  <cp:category/>
</cp:coreProperties>
</file>