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0D3A" w14:textId="77777777" w:rsidR="0033509C" w:rsidRPr="0033509C" w:rsidRDefault="0033509C" w:rsidP="0033509C">
      <w:pPr>
        <w:rPr>
          <w:lang/>
        </w:rPr>
      </w:pPr>
      <w:r w:rsidRPr="0033509C">
        <w:rPr>
          <w:b/>
          <w:bCs/>
          <w:lang/>
        </w:rPr>
        <w:t>A Human Being Emerged</w:t>
      </w:r>
    </w:p>
    <w:p w14:paraId="719134C5" w14:textId="77777777" w:rsidR="0033509C" w:rsidRPr="0033509C" w:rsidRDefault="0033509C" w:rsidP="0033509C">
      <w:pPr>
        <w:rPr>
          <w:lang/>
        </w:rPr>
      </w:pPr>
      <w:r w:rsidRPr="0033509C">
        <w:rPr>
          <w:lang/>
        </w:rPr>
        <w:t>I multiplied thought by heart—and the result was love.</w:t>
      </w:r>
    </w:p>
    <w:p w14:paraId="6AA26D70" w14:textId="77777777" w:rsidR="0033509C" w:rsidRPr="0033509C" w:rsidRDefault="0033509C" w:rsidP="0033509C">
      <w:pPr>
        <w:rPr>
          <w:lang/>
        </w:rPr>
      </w:pPr>
      <w:r w:rsidRPr="0033509C">
        <w:rPr>
          <w:lang/>
        </w:rPr>
        <w:t>I added effort to love—and the result was devotion.</w:t>
      </w:r>
    </w:p>
    <w:p w14:paraId="744D55E6" w14:textId="77777777" w:rsidR="0033509C" w:rsidRPr="0033509C" w:rsidRDefault="0033509C" w:rsidP="0033509C">
      <w:pPr>
        <w:rPr>
          <w:lang/>
        </w:rPr>
      </w:pPr>
      <w:r w:rsidRPr="0033509C">
        <w:rPr>
          <w:lang/>
        </w:rPr>
        <w:t>I divided bread with conscience—and the result was justice.</w:t>
      </w:r>
    </w:p>
    <w:p w14:paraId="55E54E31" w14:textId="77777777" w:rsidR="0033509C" w:rsidRPr="0033509C" w:rsidRDefault="0033509C" w:rsidP="0033509C">
      <w:pPr>
        <w:rPr>
          <w:lang/>
        </w:rPr>
      </w:pPr>
      <w:r w:rsidRPr="0033509C">
        <w:rPr>
          <w:lang/>
        </w:rPr>
        <w:t>I added love, effort, conscience, devotion, and justice—and the result was a human being.</w:t>
      </w:r>
    </w:p>
    <w:p w14:paraId="58F58E88" w14:textId="77777777" w:rsidR="0033509C" w:rsidRPr="0033509C" w:rsidRDefault="0033509C" w:rsidP="0033509C">
      <w:pPr>
        <w:rPr>
          <w:lang/>
        </w:rPr>
      </w:pPr>
      <w:r w:rsidRPr="0033509C">
        <w:rPr>
          <w:lang/>
        </w:rPr>
        <w:t>— Attributed to Yaşar Kemal</w:t>
      </w:r>
    </w:p>
    <w:p w14:paraId="5F69E45A" w14:textId="77777777" w:rsidR="0033509C" w:rsidRPr="0033509C" w:rsidRDefault="0033509C" w:rsidP="0033509C">
      <w:pPr>
        <w:rPr>
          <w:lang/>
        </w:rPr>
      </w:pPr>
      <w:r w:rsidRPr="0033509C">
        <w:rPr>
          <w:b/>
          <w:bCs/>
          <w:lang/>
        </w:rPr>
        <w:t>Moral: Love, effort, conscience, devotion, and justice make us truly human. Our humanity shows when we put these values into practice, not merely into words.</w:t>
      </w:r>
    </w:p>
    <w:p w14:paraId="7C6A2E94" w14:textId="77777777" w:rsidR="0033509C" w:rsidRPr="0033509C" w:rsidRDefault="0033509C" w:rsidP="0033509C">
      <w:pPr>
        <w:rPr>
          <w:lang/>
        </w:rPr>
      </w:pPr>
      <w:r w:rsidRPr="0033509C">
        <w:rPr>
          <w:i/>
          <w:iCs/>
          <w:lang/>
        </w:rPr>
        <w:t>Stories collected from the internet and processed by AI. All illustrations are AI-generated.</w:t>
      </w:r>
    </w:p>
    <w:p w14:paraId="157B82FC" w14:textId="311AD2BE" w:rsidR="0077464D" w:rsidRPr="0033509C" w:rsidRDefault="0077464D" w:rsidP="0033509C">
      <w:pPr>
        <w:rPr>
          <w:lang/>
        </w:rPr>
      </w:pPr>
    </w:p>
    <w:sectPr w:rsidR="0077464D" w:rsidRPr="0033509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610946">
    <w:abstractNumId w:val="8"/>
  </w:num>
  <w:num w:numId="2" w16cid:durableId="1284581036">
    <w:abstractNumId w:val="6"/>
  </w:num>
  <w:num w:numId="3" w16cid:durableId="1602298540">
    <w:abstractNumId w:val="5"/>
  </w:num>
  <w:num w:numId="4" w16cid:durableId="1083720465">
    <w:abstractNumId w:val="4"/>
  </w:num>
  <w:num w:numId="5" w16cid:durableId="1322924597">
    <w:abstractNumId w:val="7"/>
  </w:num>
  <w:num w:numId="6" w16cid:durableId="1862743251">
    <w:abstractNumId w:val="3"/>
  </w:num>
  <w:num w:numId="7" w16cid:durableId="583608436">
    <w:abstractNumId w:val="2"/>
  </w:num>
  <w:num w:numId="8" w16cid:durableId="2139255616">
    <w:abstractNumId w:val="1"/>
  </w:num>
  <w:num w:numId="9" w16cid:durableId="148022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409"/>
    <w:rsid w:val="0015074B"/>
    <w:rsid w:val="0029639D"/>
    <w:rsid w:val="00326F90"/>
    <w:rsid w:val="0033509C"/>
    <w:rsid w:val="007746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1D011"/>
  <w14:defaultImageDpi w14:val="300"/>
  <w15:docId w15:val="{D58EE535-D4F0-468C-83B0-6B32CC726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Human Being Emerged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2026-10-11T15:57:00Z</dcterms:modified>
  <cp:category/>
</cp:coreProperties>
</file>