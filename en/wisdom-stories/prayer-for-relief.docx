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FDD5" w14:textId="77777777" w:rsidR="00327B3D" w:rsidRPr="00327B3D" w:rsidRDefault="00327B3D" w:rsidP="00327B3D">
      <w:pPr>
        <w:rPr>
          <w:lang/>
        </w:rPr>
      </w:pPr>
      <w:r w:rsidRPr="00327B3D">
        <w:rPr>
          <w:b/>
          <w:bCs/>
          <w:lang/>
        </w:rPr>
        <w:t>A prayer for relief</w:t>
      </w:r>
    </w:p>
    <w:p w14:paraId="661188C0" w14:textId="77777777" w:rsidR="00327B3D" w:rsidRPr="00327B3D" w:rsidRDefault="00327B3D" w:rsidP="00327B3D">
      <w:pPr>
        <w:rPr>
          <w:lang/>
        </w:rPr>
      </w:pPr>
      <w:r w:rsidRPr="00327B3D">
        <w:rPr>
          <w:lang/>
        </w:rPr>
        <w:t>O God!</w:t>
      </w:r>
    </w:p>
    <w:p w14:paraId="49B82CAE" w14:textId="77777777" w:rsidR="00327B3D" w:rsidRPr="00327B3D" w:rsidRDefault="00327B3D" w:rsidP="00327B3D">
      <w:pPr>
        <w:rPr>
          <w:lang/>
        </w:rPr>
      </w:pPr>
      <w:r w:rsidRPr="00327B3D">
        <w:rPr>
          <w:lang/>
        </w:rPr>
        <w:t>By Your names, the Most Merciful and the Ever Compassionate, bring relief to our troubles.</w:t>
      </w:r>
    </w:p>
    <w:p w14:paraId="3996DD83" w14:textId="77777777" w:rsidR="00327B3D" w:rsidRPr="00327B3D" w:rsidRDefault="00327B3D" w:rsidP="00327B3D">
      <w:pPr>
        <w:rPr>
          <w:lang/>
        </w:rPr>
      </w:pPr>
      <w:r w:rsidRPr="00327B3D">
        <w:rPr>
          <w:lang/>
        </w:rPr>
        <w:t>By Your names, the Ever Forgiving and the Accepter of Repentance, forgive our sins and accept our repentance.</w:t>
      </w:r>
    </w:p>
    <w:p w14:paraId="6BBCBD4F" w14:textId="77777777" w:rsidR="00327B3D" w:rsidRPr="00327B3D" w:rsidRDefault="00327B3D" w:rsidP="00327B3D">
      <w:pPr>
        <w:rPr>
          <w:lang/>
        </w:rPr>
      </w:pPr>
      <w:r w:rsidRPr="00327B3D">
        <w:rPr>
          <w:lang/>
        </w:rPr>
        <w:t>By Your name, the Provider, bless our sustenance.</w:t>
      </w:r>
    </w:p>
    <w:p w14:paraId="42B76DEB" w14:textId="77777777" w:rsidR="00327B3D" w:rsidRPr="00327B3D" w:rsidRDefault="00327B3D" w:rsidP="00327B3D">
      <w:pPr>
        <w:rPr>
          <w:lang/>
        </w:rPr>
      </w:pPr>
      <w:r w:rsidRPr="00327B3D">
        <w:rPr>
          <w:lang/>
        </w:rPr>
        <w:t>By Your name, the Healer, grant healing to those among us who are ill.</w:t>
      </w:r>
    </w:p>
    <w:p w14:paraId="1200B1B5" w14:textId="77777777" w:rsidR="00327B3D" w:rsidRPr="00327B3D" w:rsidRDefault="00327B3D" w:rsidP="00327B3D">
      <w:pPr>
        <w:rPr>
          <w:lang/>
        </w:rPr>
      </w:pPr>
      <w:r w:rsidRPr="00327B3D">
        <w:rPr>
          <w:lang/>
        </w:rPr>
        <w:t>By Your name, the Opener, open doors of goodness for us.</w:t>
      </w:r>
    </w:p>
    <w:p w14:paraId="3FAE1E5B" w14:textId="77777777" w:rsidR="00327B3D" w:rsidRPr="00327B3D" w:rsidRDefault="00327B3D" w:rsidP="00327B3D">
      <w:pPr>
        <w:rPr>
          <w:lang/>
        </w:rPr>
      </w:pPr>
      <w:r w:rsidRPr="00327B3D">
        <w:rPr>
          <w:b/>
          <w:bCs/>
          <w:lang/>
        </w:rPr>
        <w:t>Moral: Sincere prayer expresses both our vulnerability and our hope. Turning to God can bring comfort to the heart and strength to endure hardship.</w:t>
      </w:r>
    </w:p>
    <w:p w14:paraId="15CF6C57" w14:textId="77777777" w:rsidR="00327B3D" w:rsidRPr="00327B3D" w:rsidRDefault="00327B3D" w:rsidP="00327B3D">
      <w:pPr>
        <w:rPr>
          <w:lang/>
        </w:rPr>
      </w:pPr>
      <w:r w:rsidRPr="00327B3D">
        <w:rPr>
          <w:i/>
          <w:iCs/>
          <w:lang/>
        </w:rPr>
        <w:t>Stories collected from the internet and processed by AI. All illustrations are AI-generated.</w:t>
      </w:r>
    </w:p>
    <w:p w14:paraId="5BCBA448" w14:textId="1A5FAD3E" w:rsidR="00AC4C88" w:rsidRPr="00327B3D" w:rsidRDefault="00AC4C88" w:rsidP="00327B3D">
      <w:pPr>
        <w:rPr>
          <w:lang/>
        </w:rPr>
      </w:pPr>
    </w:p>
    <w:sectPr w:rsidR="00AC4C88" w:rsidRPr="00327B3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885471">
    <w:abstractNumId w:val="8"/>
  </w:num>
  <w:num w:numId="2" w16cid:durableId="794983604">
    <w:abstractNumId w:val="6"/>
  </w:num>
  <w:num w:numId="3" w16cid:durableId="2042783340">
    <w:abstractNumId w:val="5"/>
  </w:num>
  <w:num w:numId="4" w16cid:durableId="653097211">
    <w:abstractNumId w:val="4"/>
  </w:num>
  <w:num w:numId="5" w16cid:durableId="313685846">
    <w:abstractNumId w:val="7"/>
  </w:num>
  <w:num w:numId="6" w16cid:durableId="664433073">
    <w:abstractNumId w:val="3"/>
  </w:num>
  <w:num w:numId="7" w16cid:durableId="495610457">
    <w:abstractNumId w:val="2"/>
  </w:num>
  <w:num w:numId="8" w16cid:durableId="97801232">
    <w:abstractNumId w:val="1"/>
  </w:num>
  <w:num w:numId="9" w16cid:durableId="12551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B3D"/>
    <w:rsid w:val="00AA1D8D"/>
    <w:rsid w:val="00AC4C88"/>
    <w:rsid w:val="00AD188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3E0E0"/>
  <w14:defaultImageDpi w14:val="300"/>
  <w15:docId w15:val="{1A0803F4-D1A5-47B2-B37C-0BCFC274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Allah, Grant Relief from Our Troubles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2026-10-15T21:41:00Z</dcterms:modified>
  <cp:category/>
</cp:coreProperties>
</file>