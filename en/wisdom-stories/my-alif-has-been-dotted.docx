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103A" w14:textId="77777777" w:rsidR="00197B91" w:rsidRPr="00197B91" w:rsidRDefault="00197B91" w:rsidP="00197B91">
      <w:pPr>
        <w:spacing w:after="80"/>
        <w:rPr>
          <w:lang/>
        </w:rPr>
      </w:pPr>
      <w:r w:rsidRPr="00197B91">
        <w:rPr>
          <w:b/>
          <w:bCs/>
          <w:lang/>
        </w:rPr>
        <w:t>My Alif Has Been Dotted</w:t>
      </w:r>
    </w:p>
    <w:p w14:paraId="43754F12" w14:textId="77777777" w:rsidR="00197B91" w:rsidRPr="00197B91" w:rsidRDefault="00197B91" w:rsidP="00197B91">
      <w:pPr>
        <w:spacing w:after="80"/>
        <w:rPr>
          <w:lang/>
        </w:rPr>
      </w:pPr>
      <w:r w:rsidRPr="00197B91">
        <w:rPr>
          <w:lang/>
        </w:rPr>
        <w:t>Turkish has an expression, “elifim noktalandı,” which literally means “my alif has been dotted.” It conveys the feeling of sighing in sorrow, of a heart in pain—a poetic way of saying that joy has turned to sadness.</w:t>
      </w:r>
    </w:p>
    <w:p w14:paraId="066742C1" w14:textId="77777777" w:rsidR="00197B91" w:rsidRPr="00197B91" w:rsidRDefault="00197B91" w:rsidP="00197B91">
      <w:pPr>
        <w:spacing w:after="80"/>
        <w:rPr>
          <w:lang/>
        </w:rPr>
      </w:pPr>
      <w:r w:rsidRPr="00197B91">
        <w:rPr>
          <w:lang/>
        </w:rPr>
        <w:t>One explanation draws on the shapes of letters in Ottoman script. When the letter alif (ا) is followed by he (ه), they form the word “ah,” a sigh. Beside the tall alif, the small, rounded he is likened to a dot. This resemblance provides the imagery behind the expression.</w:t>
      </w:r>
    </w:p>
    <w:p w14:paraId="42789817" w14:textId="77777777" w:rsidR="00197B91" w:rsidRPr="00197B91" w:rsidRDefault="00197B91" w:rsidP="00197B91">
      <w:pPr>
        <w:spacing w:after="80"/>
        <w:rPr>
          <w:lang/>
        </w:rPr>
      </w:pPr>
      <w:r w:rsidRPr="00197B91">
        <w:rPr>
          <w:lang/>
        </w:rPr>
        <w:t>In this poetic reading, the upright, slender alif suggests beauty and freedom. The curved he beside it seems to carry the weight of sorrow. Together, the two letters become a sigh.</w:t>
      </w:r>
    </w:p>
    <w:p w14:paraId="276F8A1E" w14:textId="77777777" w:rsidR="00197B91" w:rsidRPr="00197B91" w:rsidRDefault="00197B91" w:rsidP="00197B91">
      <w:pPr>
        <w:spacing w:after="80"/>
        <w:rPr>
          <w:lang/>
        </w:rPr>
      </w:pPr>
      <w:r w:rsidRPr="00197B91">
        <w:rPr>
          <w:lang/>
        </w:rPr>
        <w:t>The shapes of the letters thus reflect a change within the heart: where there was joy a moment ago, there is now sadness.</w:t>
      </w:r>
    </w:p>
    <w:p w14:paraId="7D12599E" w14:textId="77777777" w:rsidR="00197B91" w:rsidRPr="00197B91" w:rsidRDefault="00197B91" w:rsidP="00197B91">
      <w:pPr>
        <w:spacing w:after="80"/>
        <w:rPr>
          <w:lang/>
        </w:rPr>
      </w:pPr>
      <w:r w:rsidRPr="00197B91">
        <w:rPr>
          <w:b/>
          <w:bCs/>
          <w:lang/>
        </w:rPr>
        <w:t>Moral: Sometimes a small change can express a powerful feeling. Language preserves not only our thoughts, but also the traces of our joy and sorrow.</w:t>
      </w:r>
    </w:p>
    <w:p w14:paraId="4404EF7E" w14:textId="77777777" w:rsidR="00197B91" w:rsidRPr="00197B91" w:rsidRDefault="00197B91" w:rsidP="00197B91">
      <w:pPr>
        <w:spacing w:after="80"/>
        <w:rPr>
          <w:lang/>
        </w:rPr>
      </w:pPr>
      <w:r w:rsidRPr="00197B91">
        <w:rPr>
          <w:i/>
          <w:iCs/>
          <w:lang/>
        </w:rPr>
        <w:t>Stories collected from the internet and processed by AI. All illustrations are AI-generated.</w:t>
      </w:r>
    </w:p>
    <w:p w14:paraId="0288488E" w14:textId="4BC04506" w:rsidR="00DB13C4" w:rsidRPr="00197B91" w:rsidRDefault="00DB13C4" w:rsidP="00174216">
      <w:pPr>
        <w:spacing w:after="80"/>
        <w:rPr>
          <w:lang/>
        </w:rPr>
      </w:pPr>
    </w:p>
    <w:sectPr w:rsidR="00DB13C4" w:rsidRPr="00197B9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553273">
    <w:abstractNumId w:val="8"/>
  </w:num>
  <w:num w:numId="2" w16cid:durableId="1295524822">
    <w:abstractNumId w:val="6"/>
  </w:num>
  <w:num w:numId="3" w16cid:durableId="694228629">
    <w:abstractNumId w:val="5"/>
  </w:num>
  <w:num w:numId="4" w16cid:durableId="183909701">
    <w:abstractNumId w:val="4"/>
  </w:num>
  <w:num w:numId="5" w16cid:durableId="1373454617">
    <w:abstractNumId w:val="7"/>
  </w:num>
  <w:num w:numId="6" w16cid:durableId="216743958">
    <w:abstractNumId w:val="3"/>
  </w:num>
  <w:num w:numId="7" w16cid:durableId="1120536334">
    <w:abstractNumId w:val="2"/>
  </w:num>
  <w:num w:numId="8" w16cid:durableId="751775276">
    <w:abstractNumId w:val="1"/>
  </w:num>
  <w:num w:numId="9" w16cid:durableId="73590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216"/>
    <w:rsid w:val="00197B91"/>
    <w:rsid w:val="0029639D"/>
    <w:rsid w:val="00326F90"/>
    <w:rsid w:val="00AA1D8D"/>
    <w:rsid w:val="00AF2FCA"/>
    <w:rsid w:val="00B47730"/>
    <w:rsid w:val="00C4313F"/>
    <w:rsid w:val="00CB0664"/>
    <w:rsid w:val="00DB13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BF936"/>
  <w14:defaultImageDpi w14:val="300"/>
  <w15:docId w15:val="{BF6E2D07-DF18-4F94-9077-26C47A3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Alif Has Been Dotted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2026-10-15T21:23:00Z</dcterms:modified>
  <cp:category/>
</cp:coreProperties>
</file>