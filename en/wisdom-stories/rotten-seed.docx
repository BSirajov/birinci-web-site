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B268" w14:textId="77777777" w:rsidR="0076046F" w:rsidRPr="0076046F" w:rsidRDefault="0076046F" w:rsidP="0076046F">
      <w:pPr>
        <w:rPr>
          <w:lang/>
        </w:rPr>
      </w:pPr>
      <w:r w:rsidRPr="0076046F">
        <w:rPr>
          <w:b/>
          <w:bCs/>
          <w:lang/>
        </w:rPr>
        <w:t>The Rotten Seed</w:t>
      </w:r>
    </w:p>
    <w:p w14:paraId="22371D25" w14:textId="77777777" w:rsidR="0076046F" w:rsidRPr="0076046F" w:rsidRDefault="0076046F" w:rsidP="0076046F">
      <w:pPr>
        <w:rPr>
          <w:lang/>
        </w:rPr>
      </w:pPr>
      <w:r w:rsidRPr="0076046F">
        <w:rPr>
          <w:lang/>
        </w:rPr>
        <w:t>After his wife died, a father refused to care for his young son, who was often ill. He dismissed the boy as a “rotten seed” and eventually placed him in a children’s home.</w:t>
      </w:r>
    </w:p>
    <w:p w14:paraId="3765D45B" w14:textId="77777777" w:rsidR="0076046F" w:rsidRPr="0076046F" w:rsidRDefault="0076046F" w:rsidP="0076046F">
      <w:pPr>
        <w:rPr>
          <w:lang/>
        </w:rPr>
      </w:pPr>
      <w:r w:rsidRPr="0076046F">
        <w:rPr>
          <w:lang/>
        </w:rPr>
        <w:t>Years passed.</w:t>
      </w:r>
    </w:p>
    <w:p w14:paraId="58907E93" w14:textId="77777777" w:rsidR="0076046F" w:rsidRPr="0076046F" w:rsidRDefault="0076046F" w:rsidP="0076046F">
      <w:pPr>
        <w:rPr>
          <w:lang/>
        </w:rPr>
      </w:pPr>
      <w:r w:rsidRPr="0076046F">
        <w:rPr>
          <w:lang/>
        </w:rPr>
        <w:t>One day, the father saw his grown son outside a school. He could hardly believe his eyes. Before him stood a strong, healthy young man with bright, lively eyes.</w:t>
      </w:r>
    </w:p>
    <w:p w14:paraId="3A54AD3C" w14:textId="77777777" w:rsidR="0076046F" w:rsidRPr="0076046F" w:rsidRDefault="0076046F" w:rsidP="0076046F">
      <w:pPr>
        <w:rPr>
          <w:lang/>
        </w:rPr>
      </w:pPr>
      <w:r w:rsidRPr="0076046F">
        <w:rPr>
          <w:lang/>
        </w:rPr>
        <w:t>Looking at him with regret, he exclaimed:</w:t>
      </w:r>
    </w:p>
    <w:p w14:paraId="5D86BCD9" w14:textId="77777777" w:rsidR="0076046F" w:rsidRPr="0076046F" w:rsidRDefault="0076046F" w:rsidP="0076046F">
      <w:pPr>
        <w:rPr>
          <w:lang/>
        </w:rPr>
      </w:pPr>
      <w:r w:rsidRPr="0076046F">
        <w:rPr>
          <w:lang/>
        </w:rPr>
        <w:t>“I never thought you would recover and grow so strong. Look at you now! How did this happen? How did you overcome all those illnesses?”</w:t>
      </w:r>
    </w:p>
    <w:p w14:paraId="1507B9CF" w14:textId="77777777" w:rsidR="0076046F" w:rsidRPr="0076046F" w:rsidRDefault="0076046F" w:rsidP="0076046F">
      <w:pPr>
        <w:rPr>
          <w:lang/>
        </w:rPr>
      </w:pPr>
      <w:r w:rsidRPr="0076046F">
        <w:rPr>
          <w:lang/>
        </w:rPr>
        <w:t>The young man’s eyes filled with tears. He looked at the father who had once rejected him, then pointed to an elderly woman approaching them with a smile.</w:t>
      </w:r>
    </w:p>
    <w:p w14:paraId="64700008" w14:textId="77777777" w:rsidR="0076046F" w:rsidRPr="0076046F" w:rsidRDefault="0076046F" w:rsidP="0076046F">
      <w:pPr>
        <w:rPr>
          <w:lang/>
        </w:rPr>
      </w:pPr>
      <w:r w:rsidRPr="0076046F">
        <w:rPr>
          <w:lang/>
        </w:rPr>
        <w:t>“After you said, ‘A rotten seed will never sprout,’ and left me at the children’s home, this woman adopted me. She said, ‘A seed watered with love deserves a chance to grow.’ She never withheld her love or care from me.”</w:t>
      </w:r>
    </w:p>
    <w:p w14:paraId="37BE17D6" w14:textId="77777777" w:rsidR="0076046F" w:rsidRPr="0076046F" w:rsidRDefault="0076046F" w:rsidP="0076046F">
      <w:pPr>
        <w:rPr>
          <w:lang/>
        </w:rPr>
      </w:pPr>
      <w:r w:rsidRPr="0076046F">
        <w:rPr>
          <w:b/>
          <w:bCs/>
          <w:lang/>
        </w:rPr>
        <w:t>Moral: A child’s worth is not measured by their health. Cruel words can crush hope, while love and steady care can help a child discover their strength. No child is a “rotten seed.”</w:t>
      </w:r>
    </w:p>
    <w:p w14:paraId="12A539EC" w14:textId="77777777" w:rsidR="0076046F" w:rsidRPr="0076046F" w:rsidRDefault="0076046F" w:rsidP="0076046F">
      <w:pPr>
        <w:rPr>
          <w:lang/>
        </w:rPr>
      </w:pPr>
      <w:r w:rsidRPr="0076046F">
        <w:rPr>
          <w:i/>
          <w:iCs/>
          <w:lang/>
        </w:rPr>
        <w:t>Stories collected from the internet and processed by AI. All illustrations are AI-generated.</w:t>
      </w:r>
    </w:p>
    <w:p w14:paraId="3FF18A4B" w14:textId="242D2B0D" w:rsidR="0050655D" w:rsidRPr="0076046F" w:rsidRDefault="0050655D" w:rsidP="0076046F">
      <w:pPr>
        <w:rPr>
          <w:lang/>
        </w:rPr>
      </w:pPr>
    </w:p>
    <w:sectPr w:rsidR="0050655D" w:rsidRPr="0076046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202536">
    <w:abstractNumId w:val="8"/>
  </w:num>
  <w:num w:numId="2" w16cid:durableId="1096098024">
    <w:abstractNumId w:val="6"/>
  </w:num>
  <w:num w:numId="3" w16cid:durableId="1117411390">
    <w:abstractNumId w:val="5"/>
  </w:num>
  <w:num w:numId="4" w16cid:durableId="1771923671">
    <w:abstractNumId w:val="4"/>
  </w:num>
  <w:num w:numId="5" w16cid:durableId="127280678">
    <w:abstractNumId w:val="7"/>
  </w:num>
  <w:num w:numId="6" w16cid:durableId="791478314">
    <w:abstractNumId w:val="3"/>
  </w:num>
  <w:num w:numId="7" w16cid:durableId="1475757486">
    <w:abstractNumId w:val="2"/>
  </w:num>
  <w:num w:numId="8" w16cid:durableId="645431085">
    <w:abstractNumId w:val="1"/>
  </w:num>
  <w:num w:numId="9" w16cid:durableId="10820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55D"/>
    <w:rsid w:val="005E10B1"/>
    <w:rsid w:val="007604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27347"/>
  <w14:defaultImageDpi w14:val="300"/>
  <w15:docId w15:val="{8856E0D9-9BC3-4620-8CAC-9727E436A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Seed That Grew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2026-10-17T09:27:00Z</dcterms:modified>
  <cp:category/>
</cp:coreProperties>
</file>