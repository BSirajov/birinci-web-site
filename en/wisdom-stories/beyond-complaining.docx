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CA1F1" w14:textId="77777777" w:rsidR="00015CFB" w:rsidRPr="00015CFB" w:rsidRDefault="00015CFB" w:rsidP="00015CFB">
      <w:pPr>
        <w:rPr>
          <w:lang/>
        </w:rPr>
      </w:pPr>
      <w:r w:rsidRPr="00015CFB">
        <w:rPr>
          <w:b/>
          <w:bCs/>
          <w:lang/>
        </w:rPr>
        <w:t>Beyond complaining</w:t>
      </w:r>
    </w:p>
    <w:p w14:paraId="775DA3D2" w14:textId="77777777" w:rsidR="00015CFB" w:rsidRPr="00015CFB" w:rsidRDefault="00015CFB" w:rsidP="00015CFB">
      <w:pPr>
        <w:rPr>
          <w:lang/>
        </w:rPr>
      </w:pPr>
      <w:r w:rsidRPr="00015CFB">
        <w:rPr>
          <w:lang/>
        </w:rPr>
        <w:t>A man with years of experience wants to teach a lesson to a group of people who keep complaining about the same problems.</w:t>
      </w:r>
    </w:p>
    <w:p w14:paraId="5E629737" w14:textId="77777777" w:rsidR="00015CFB" w:rsidRPr="00015CFB" w:rsidRDefault="00015CFB" w:rsidP="00015CFB">
      <w:pPr>
        <w:rPr>
          <w:lang/>
        </w:rPr>
      </w:pPr>
      <w:r w:rsidRPr="00015CFB">
        <w:rPr>
          <w:lang/>
        </w:rPr>
        <w:t>He tells them a funny joke. Everyone laughs heartily.</w:t>
      </w:r>
    </w:p>
    <w:p w14:paraId="074FF06D" w14:textId="77777777" w:rsidR="00015CFB" w:rsidRPr="00015CFB" w:rsidRDefault="00015CFB" w:rsidP="00015CFB">
      <w:pPr>
        <w:rPr>
          <w:lang/>
        </w:rPr>
      </w:pPr>
      <w:r w:rsidRPr="00015CFB">
        <w:rPr>
          <w:lang/>
        </w:rPr>
        <w:t>A little later, he tells the same joke again. This time, only a few people laugh.</w:t>
      </w:r>
    </w:p>
    <w:p w14:paraId="20C7381A" w14:textId="77777777" w:rsidR="00015CFB" w:rsidRPr="00015CFB" w:rsidRDefault="00015CFB" w:rsidP="00015CFB">
      <w:pPr>
        <w:rPr>
          <w:lang/>
        </w:rPr>
      </w:pPr>
      <w:r w:rsidRPr="00015CFB">
        <w:rPr>
          <w:lang/>
        </w:rPr>
        <w:t>When he repeats it a third time, no one even smiles.</w:t>
      </w:r>
    </w:p>
    <w:p w14:paraId="15C00142" w14:textId="77777777" w:rsidR="00015CFB" w:rsidRPr="00015CFB" w:rsidRDefault="00015CFB" w:rsidP="00015CFB">
      <w:pPr>
        <w:rPr>
          <w:lang/>
        </w:rPr>
      </w:pPr>
      <w:r w:rsidRPr="00015CFB">
        <w:rPr>
          <w:lang/>
        </w:rPr>
        <w:t>Repeating the same complaints without looking for a solution can have a similar effect: eventually, the words lose their impact and the listeners grow weary. Speaking about a problem matters, but repeating it does not, by itself, solve it.</w:t>
      </w:r>
    </w:p>
    <w:p w14:paraId="01FD0338" w14:textId="77777777" w:rsidR="00015CFB" w:rsidRPr="00015CFB" w:rsidRDefault="00015CFB" w:rsidP="00015CFB">
      <w:pPr>
        <w:rPr>
          <w:lang/>
        </w:rPr>
      </w:pPr>
      <w:r w:rsidRPr="00015CFB">
        <w:rPr>
          <w:b/>
          <w:bCs/>
          <w:lang/>
        </w:rPr>
        <w:t>Moral: Sharing your troubles can bring relief, but complaining alone does not change the situation. Looking for a way forward, asking for help, and taking a small step where possible can be the beginning of change.</w:t>
      </w:r>
    </w:p>
    <w:p w14:paraId="62711E55" w14:textId="77777777" w:rsidR="00015CFB" w:rsidRPr="00015CFB" w:rsidRDefault="00015CFB" w:rsidP="00015CFB">
      <w:pPr>
        <w:rPr>
          <w:lang/>
        </w:rPr>
      </w:pPr>
      <w:r w:rsidRPr="00015CFB">
        <w:rPr>
          <w:i/>
          <w:iCs/>
          <w:lang/>
        </w:rPr>
        <w:t>Stories collected from the internet and processed by AI. All illustrations are AI-generated.</w:t>
      </w:r>
    </w:p>
    <w:p w14:paraId="00578E0E" w14:textId="2C03A6E3" w:rsidR="00EE1F9B" w:rsidRPr="00015CFB" w:rsidRDefault="00EE1F9B" w:rsidP="00015CFB">
      <w:pPr>
        <w:rPr>
          <w:lang/>
        </w:rPr>
      </w:pPr>
    </w:p>
    <w:sectPr w:rsidR="00EE1F9B" w:rsidRPr="00015CFB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9073236">
    <w:abstractNumId w:val="8"/>
  </w:num>
  <w:num w:numId="2" w16cid:durableId="2099403085">
    <w:abstractNumId w:val="6"/>
  </w:num>
  <w:num w:numId="3" w16cid:durableId="1221407575">
    <w:abstractNumId w:val="5"/>
  </w:num>
  <w:num w:numId="4" w16cid:durableId="830413280">
    <w:abstractNumId w:val="4"/>
  </w:num>
  <w:num w:numId="5" w16cid:durableId="1142386803">
    <w:abstractNumId w:val="7"/>
  </w:num>
  <w:num w:numId="6" w16cid:durableId="233202973">
    <w:abstractNumId w:val="3"/>
  </w:num>
  <w:num w:numId="7" w16cid:durableId="253587506">
    <w:abstractNumId w:val="2"/>
  </w:num>
  <w:num w:numId="8" w16cid:durableId="1146168896">
    <w:abstractNumId w:val="1"/>
  </w:num>
  <w:num w:numId="9" w16cid:durableId="849222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CFB"/>
    <w:rsid w:val="00034616"/>
    <w:rsid w:val="0006063C"/>
    <w:rsid w:val="0015074B"/>
    <w:rsid w:val="0029639D"/>
    <w:rsid w:val="00326F90"/>
    <w:rsid w:val="004B214E"/>
    <w:rsid w:val="00AA1D8D"/>
    <w:rsid w:val="00B47730"/>
    <w:rsid w:val="00CB0664"/>
    <w:rsid w:val="00EE1F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EEC2B8"/>
  <w14:defaultImageDpi w14:val="300"/>
  <w15:docId w15:val="{0FE022FC-0714-4AB2-8178-66654ADC7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Same Complaint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2026-10-15T21:29:00Z</dcterms:modified>
  <cp:category/>
</cp:coreProperties>
</file>