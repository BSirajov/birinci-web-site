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A486" w14:textId="77777777" w:rsidR="00030093" w:rsidRPr="00030093" w:rsidRDefault="00030093" w:rsidP="00030093">
      <w:pPr>
        <w:rPr>
          <w:lang/>
        </w:rPr>
      </w:pPr>
      <w:r w:rsidRPr="00030093">
        <w:rPr>
          <w:b/>
          <w:bCs/>
          <w:lang/>
        </w:rPr>
        <w:t>Keeping Your Cool</w:t>
      </w:r>
    </w:p>
    <w:p w14:paraId="791F9758" w14:textId="77777777" w:rsidR="00030093" w:rsidRPr="00030093" w:rsidRDefault="00030093" w:rsidP="00030093">
      <w:pPr>
        <w:rPr>
          <w:lang/>
        </w:rPr>
      </w:pPr>
      <w:r w:rsidRPr="00030093">
        <w:rPr>
          <w:lang/>
        </w:rPr>
        <w:t>When you find yourself in a difficult situation, pause and think rather than panic. Calmly considering what is happening can help you make a sound decision and find a way to turn things around.</w:t>
      </w:r>
    </w:p>
    <w:p w14:paraId="4BFE1609" w14:textId="77777777" w:rsidR="00030093" w:rsidRPr="00030093" w:rsidRDefault="00030093" w:rsidP="00030093">
      <w:pPr>
        <w:rPr>
          <w:lang/>
        </w:rPr>
      </w:pPr>
      <w:r w:rsidRPr="00030093">
        <w:rPr>
          <w:b/>
          <w:bCs/>
          <w:lang/>
        </w:rPr>
        <w:t>Moral: Composure may not remove a difficulty, but it makes the way forward easier to see. Take a moment to think calmly before you act.</w:t>
      </w:r>
    </w:p>
    <w:p w14:paraId="6DA035E7" w14:textId="77777777" w:rsidR="00030093" w:rsidRPr="00030093" w:rsidRDefault="00030093" w:rsidP="00030093">
      <w:pPr>
        <w:rPr>
          <w:lang/>
        </w:rPr>
      </w:pPr>
      <w:r w:rsidRPr="00030093">
        <w:rPr>
          <w:i/>
          <w:iCs/>
          <w:lang/>
        </w:rPr>
        <w:t>Stories collected from the internet and processed by AI. All illustrations are AI-generated.</w:t>
      </w:r>
    </w:p>
    <w:p w14:paraId="6CCF7AD7" w14:textId="6FEBC9D3" w:rsidR="002B59A0" w:rsidRPr="00030093" w:rsidRDefault="002B59A0" w:rsidP="00030093">
      <w:pPr>
        <w:rPr>
          <w:lang/>
        </w:rPr>
      </w:pPr>
    </w:p>
    <w:sectPr w:rsidR="002B59A0" w:rsidRPr="0003009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835082">
    <w:abstractNumId w:val="8"/>
  </w:num>
  <w:num w:numId="2" w16cid:durableId="1480999615">
    <w:abstractNumId w:val="6"/>
  </w:num>
  <w:num w:numId="3" w16cid:durableId="341980856">
    <w:abstractNumId w:val="5"/>
  </w:num>
  <w:num w:numId="4" w16cid:durableId="1535072563">
    <w:abstractNumId w:val="4"/>
  </w:num>
  <w:num w:numId="5" w16cid:durableId="416633809">
    <w:abstractNumId w:val="7"/>
  </w:num>
  <w:num w:numId="6" w16cid:durableId="1354069456">
    <w:abstractNumId w:val="3"/>
  </w:num>
  <w:num w:numId="7" w16cid:durableId="35159240">
    <w:abstractNumId w:val="2"/>
  </w:num>
  <w:num w:numId="8" w16cid:durableId="1924098876">
    <w:abstractNumId w:val="1"/>
  </w:num>
  <w:num w:numId="9" w16cid:durableId="76056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093"/>
    <w:rsid w:val="00034616"/>
    <w:rsid w:val="0006063C"/>
    <w:rsid w:val="000A6287"/>
    <w:rsid w:val="0015074B"/>
    <w:rsid w:val="0029639D"/>
    <w:rsid w:val="002B59A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4553A"/>
  <w14:defaultImageDpi w14:val="300"/>
  <w15:docId w15:val="{2C4E1B1A-A0E9-4B91-AA23-AFE5C547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Keeping a Cool Head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2026-10-18T13:43:00Z</dcterms:modified>
  <cp:category/>
</cp:coreProperties>
</file>