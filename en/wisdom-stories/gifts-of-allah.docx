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FF5E" w14:textId="77777777" w:rsidR="002F6F21" w:rsidRPr="002F6F21" w:rsidRDefault="002F6F21" w:rsidP="002F6F21">
      <w:pPr>
        <w:rPr>
          <w:lang/>
        </w:rPr>
      </w:pPr>
      <w:r w:rsidRPr="002F6F21">
        <w:rPr>
          <w:b/>
          <w:bCs/>
          <w:lang/>
        </w:rPr>
        <w:t>The Gifts of Allah</w:t>
      </w:r>
    </w:p>
    <w:p w14:paraId="1026A293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 xml:space="preserve">Every blessing from God brings a responsibility. We will be called to account not simply for what we have received, but for how we have honored it:</w:t>
      </w:r>
    </w:p>
    <w:p w14:paraId="3537AAAF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strength—whether we have used it justly;</w:t>
      </w:r>
    </w:p>
    <w:p w14:paraId="339BC7C7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authority—whether we have treated others with compassion;</w:t>
      </w:r>
    </w:p>
    <w:p w14:paraId="7A4BECB7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wealth—whether we have used it with integrity and generosity;</w:t>
      </w:r>
    </w:p>
    <w:p w14:paraId="4DC51700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peace and comfort—whether we have appreciated them and given thanks;</w:t>
      </w:r>
    </w:p>
    <w:p w14:paraId="1D1031D8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a life partner—whether we have shown faithfulness and care;</w:t>
      </w:r>
    </w:p>
    <w:p w14:paraId="1154F2F4" w14:textId="77777777" w:rsidR="002F6F21" w:rsidRPr="002F6F21" w:rsidRDefault="002F6F21" w:rsidP="002F6F21">
      <w:pPr>
        <w:rPr>
          <w:lang/>
        </w:rPr>
      </w:pPr>
      <w:r w:rsidRPr="002F6F21">
        <w:rPr>
          <w:lang/>
        </w:rPr>
        <w:t>If given a child—whether we have raised them with love, patience, and responsibility.</w:t>
      </w:r>
    </w:p>
    <w:p w14:paraId="02F9390F" w14:textId="77777777" w:rsidR="002F6F21" w:rsidRPr="002F6F21" w:rsidRDefault="002F6F21" w:rsidP="002F6F21">
      <w:pPr>
        <w:rPr>
          <w:lang/>
        </w:rPr>
      </w:pPr>
      <w:r w:rsidRPr="002F6F21">
        <w:rPr>
          <w:b/>
          <w:bCs/>
          <w:lang/>
        </w:rPr>
        <w:t>Moral:</w:t>
      </w:r>
      <w:r w:rsidRPr="002F6F21">
        <w:rPr>
          <w:lang/>
        </w:rPr>
        <w:t xml:space="preserve"> Every blessing is also a test. What reveals our character is how we value what we have been given and what we do with it.</w:t>
      </w:r>
    </w:p>
    <w:p w14:paraId="2E0EB3B1" w14:textId="77777777" w:rsidR="002F6F21" w:rsidRPr="002F6F21" w:rsidRDefault="002F6F21" w:rsidP="002F6F21">
      <w:pPr>
        <w:rPr>
          <w:lang/>
        </w:rPr>
      </w:pPr>
      <w:r w:rsidRPr="002F6F21">
        <w:rPr>
          <w:i/>
          <w:iCs/>
          <w:lang/>
        </w:rPr>
        <w:t>Stories collected from the internet and processed by AI. All illustrations are AI-generated.</w:t>
      </w:r>
    </w:p>
    <w:p w14:paraId="03958AD5" w14:textId="5CBCAA96" w:rsidR="0061689F" w:rsidRPr="002F6F21" w:rsidRDefault="0061689F" w:rsidP="002F6F21">
      <w:pPr>
        <w:rPr>
          <w:lang/>
        </w:rPr>
      </w:pPr>
    </w:p>
    <w:sectPr w:rsidR="0061689F" w:rsidRPr="002F6F2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382994">
    <w:abstractNumId w:val="8"/>
  </w:num>
  <w:num w:numId="2" w16cid:durableId="1392772681">
    <w:abstractNumId w:val="6"/>
  </w:num>
  <w:num w:numId="3" w16cid:durableId="1228341942">
    <w:abstractNumId w:val="5"/>
  </w:num>
  <w:num w:numId="4" w16cid:durableId="1883906934">
    <w:abstractNumId w:val="4"/>
  </w:num>
  <w:num w:numId="5" w16cid:durableId="14314235">
    <w:abstractNumId w:val="7"/>
  </w:num>
  <w:num w:numId="6" w16cid:durableId="896207161">
    <w:abstractNumId w:val="3"/>
  </w:num>
  <w:num w:numId="7" w16cid:durableId="242107802">
    <w:abstractNumId w:val="2"/>
  </w:num>
  <w:num w:numId="8" w16cid:durableId="1089543996">
    <w:abstractNumId w:val="1"/>
  </w:num>
  <w:num w:numId="9" w16cid:durableId="202011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5F"/>
    <w:rsid w:val="00034616"/>
    <w:rsid w:val="0006063C"/>
    <w:rsid w:val="0015074B"/>
    <w:rsid w:val="0029639D"/>
    <w:rsid w:val="002F6F21"/>
    <w:rsid w:val="00326F90"/>
    <w:rsid w:val="006168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17BDC"/>
  <w14:defaultImageDpi w14:val="300"/>
  <w15:docId w15:val="{63E9D4A4-41DD-46A5-B536-EFEFB635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Gifts of Allah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2026-10-07T07:40:00Z</dcterms:modified>
  <cp:category/>
</cp:coreProperties>
</file>