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F037" w14:textId="77777777" w:rsidR="000C2E54" w:rsidRPr="000C2E54" w:rsidRDefault="000C2E54" w:rsidP="000C2E54">
      <w:pPr>
        <w:rPr>
          <w:lang/>
        </w:rPr>
      </w:pPr>
      <w:r w:rsidRPr="000C2E54">
        <w:rPr>
          <w:b/>
          <w:bCs/>
          <w:lang/>
        </w:rPr>
        <w:t>Spinach</w:t>
      </w:r>
    </w:p>
    <w:p w14:paraId="322940B4" w14:textId="77777777" w:rsidR="000C2E54" w:rsidRPr="000C2E54" w:rsidRDefault="000C2E54" w:rsidP="000C2E54">
      <w:pPr>
        <w:rPr>
          <w:lang/>
        </w:rPr>
      </w:pPr>
      <w:r w:rsidRPr="000C2E54">
        <w:rPr>
          <w:lang/>
        </w:rPr>
        <w:t>We lived in a remote village without even a proper road. My mother seemed to cook nothing but spinach. In my childish mind, I wondered whether my father’s death had left her unable to think clearly.</w:t>
      </w:r>
    </w:p>
    <w:p w14:paraId="73A4013E" w14:textId="77777777" w:rsidR="000C2E54" w:rsidRPr="000C2E54" w:rsidRDefault="000C2E54" w:rsidP="000C2E54">
      <w:pPr>
        <w:rPr>
          <w:lang/>
        </w:rPr>
      </w:pPr>
      <w:r w:rsidRPr="000C2E54">
        <w:rPr>
          <w:lang/>
        </w:rPr>
        <w:t>“Eat plenty. It will make you strong,” she would say.</w:t>
      </w:r>
    </w:p>
    <w:p w14:paraId="75D0AF24" w14:textId="77777777" w:rsidR="000C2E54" w:rsidRPr="000C2E54" w:rsidRDefault="000C2E54" w:rsidP="000C2E54">
      <w:pPr>
        <w:rPr>
          <w:lang/>
        </w:rPr>
      </w:pPr>
      <w:r w:rsidRPr="000C2E54">
        <w:rPr>
          <w:lang/>
        </w:rPr>
        <w:t>Morning, noon, and night, there was spinach and cornbread on our table. I grew so tired of spinach that I could hardly bear to look at it.</w:t>
      </w:r>
    </w:p>
    <w:p w14:paraId="61DBEF96" w14:textId="77777777" w:rsidR="000C2E54" w:rsidRPr="000C2E54" w:rsidRDefault="000C2E54" w:rsidP="000C2E54">
      <w:pPr>
        <w:rPr>
          <w:lang/>
        </w:rPr>
      </w:pPr>
      <w:r w:rsidRPr="000C2E54">
        <w:rPr>
          <w:lang/>
        </w:rPr>
        <w:t>One day, I told her:</w:t>
      </w:r>
    </w:p>
    <w:p w14:paraId="4D8342E8" w14:textId="77777777" w:rsidR="000C2E54" w:rsidRPr="000C2E54" w:rsidRDefault="000C2E54" w:rsidP="000C2E54">
      <w:pPr>
        <w:rPr>
          <w:lang/>
        </w:rPr>
      </w:pPr>
      <w:r w:rsidRPr="000C2E54">
        <w:rPr>
          <w:lang/>
        </w:rPr>
        <w:t>“When I grow up, get a job, and have a family, I’ll never buy spinach. Nobody will cook it in my house!”</w:t>
      </w:r>
    </w:p>
    <w:p w14:paraId="3FAA89F6" w14:textId="77777777" w:rsidR="000C2E54" w:rsidRPr="000C2E54" w:rsidRDefault="000C2E54" w:rsidP="000C2E54">
      <w:pPr>
        <w:rPr>
          <w:lang/>
        </w:rPr>
      </w:pPr>
      <w:r w:rsidRPr="000C2E54">
        <w:rPr>
          <w:lang/>
        </w:rPr>
        <w:t>My mother smiled. She said she could hardly wait for that day and promised that, however old she was, she would dance at my wedding.</w:t>
      </w:r>
    </w:p>
    <w:p w14:paraId="0C7B6761" w14:textId="77777777" w:rsidR="000C2E54" w:rsidRPr="000C2E54" w:rsidRDefault="000C2E54" w:rsidP="000C2E54">
      <w:pPr>
        <w:rPr>
          <w:lang/>
        </w:rPr>
      </w:pPr>
      <w:r w:rsidRPr="000C2E54">
        <w:rPr>
          <w:lang/>
        </w:rPr>
        <w:t>Eventually, I left the village to continue my secondary education in town. I scraped by on a small scholarship. When I came home once a month, I would not touch the spinach my mother served. I dreamed of returning to the dormitory and eating something different, something tastier.</w:t>
      </w:r>
    </w:p>
    <w:p w14:paraId="7539B2E0" w14:textId="77777777" w:rsidR="000C2E54" w:rsidRPr="000C2E54" w:rsidRDefault="000C2E54" w:rsidP="000C2E54">
      <w:pPr>
        <w:rPr>
          <w:lang/>
        </w:rPr>
      </w:pPr>
      <w:r w:rsidRPr="000C2E54">
        <w:rPr>
          <w:lang/>
        </w:rPr>
        <w:t>I kept studying. With a government student loan, I completed university, then a master’s degree and a doctorate. By then, my mother had grown old, and her back was bent.</w:t>
      </w:r>
    </w:p>
    <w:p w14:paraId="419035E2" w14:textId="77777777" w:rsidR="000C2E54" w:rsidRPr="000C2E54" w:rsidRDefault="000C2E54" w:rsidP="000C2E54">
      <w:pPr>
        <w:rPr>
          <w:lang/>
        </w:rPr>
      </w:pPr>
      <w:r w:rsidRPr="000C2E54">
        <w:rPr>
          <w:lang/>
        </w:rPr>
        <w:t>My fiancée and I returned to the village for our wedding. That day, my mother cried—and danced, just as she had promised all those years before. At the time, I did not understand why tears ran down her face as she danced.</w:t>
      </w:r>
    </w:p>
    <w:p w14:paraId="546FF857" w14:textId="77777777" w:rsidR="000C2E54" w:rsidRPr="000C2E54" w:rsidRDefault="000C2E54" w:rsidP="000C2E54">
      <w:pPr>
        <w:rPr>
          <w:lang/>
        </w:rPr>
      </w:pPr>
      <w:r w:rsidRPr="000C2E54">
        <w:rPr>
          <w:lang/>
        </w:rPr>
        <w:t>The years passed. My mother died two years ago.</w:t>
      </w:r>
    </w:p>
    <w:p w14:paraId="66970841" w14:textId="77777777" w:rsidR="000C2E54" w:rsidRPr="000C2E54" w:rsidRDefault="000C2E54" w:rsidP="000C2E54">
      <w:pPr>
        <w:rPr>
          <w:lang/>
        </w:rPr>
      </w:pPr>
      <w:r w:rsidRPr="000C2E54">
        <w:rPr>
          <w:lang/>
        </w:rPr>
        <w:t>One day, in her old chest, I found a diary she had kept. On one page, she had written:</w:t>
      </w:r>
    </w:p>
    <w:p w14:paraId="4B249FF9" w14:textId="77777777" w:rsidR="000C2E54" w:rsidRPr="000C2E54" w:rsidRDefault="000C2E54" w:rsidP="000C2E54">
      <w:pPr>
        <w:rPr>
          <w:lang/>
        </w:rPr>
      </w:pPr>
      <w:r w:rsidRPr="000C2E54">
        <w:rPr>
          <w:lang/>
        </w:rPr>
        <w:t>“All I had left was some spinach seed. I grew spinach and a little maize. We had next to nothing. I cooked the same meal over and over so my children would not go hungry. But I did not complain.</w:t>
      </w:r>
    </w:p>
    <w:p w14:paraId="5719DEAF" w14:textId="77777777" w:rsidR="000C2E54" w:rsidRPr="000C2E54" w:rsidRDefault="000C2E54" w:rsidP="000C2E54">
      <w:pPr>
        <w:rPr>
          <w:lang/>
        </w:rPr>
      </w:pPr>
      <w:r w:rsidRPr="000C2E54">
        <w:rPr>
          <w:lang/>
        </w:rPr>
        <w:t>“‘Spinach is very good for you. That’s why I give it to you three times a day,’ I would tell them, and my heart would ache. It was all I could do for them. I love my children more than my own life.”</w:t>
      </w:r>
    </w:p>
    <w:p w14:paraId="1680C781" w14:textId="77777777" w:rsidR="000C2E54" w:rsidRPr="000C2E54" w:rsidRDefault="000C2E54" w:rsidP="000C2E54">
      <w:pPr>
        <w:rPr>
          <w:lang/>
        </w:rPr>
      </w:pPr>
      <w:r w:rsidRPr="000C2E54">
        <w:rPr>
          <w:lang/>
        </w:rPr>
        <w:t>I learned to love spinach at fifty.</w:t>
      </w:r>
    </w:p>
    <w:p w14:paraId="657250DD" w14:textId="77777777" w:rsidR="000C2E54" w:rsidRPr="000C2E54" w:rsidRDefault="000C2E54" w:rsidP="000C2E54">
      <w:pPr>
        <w:rPr>
          <w:lang/>
        </w:rPr>
      </w:pPr>
      <w:r w:rsidRPr="000C2E54">
        <w:rPr>
          <w:lang/>
        </w:rPr>
        <w:t>Now my wife often wonders why I buy it so frequently. She thinks I love the taste.</w:t>
      </w:r>
    </w:p>
    <w:p w14:paraId="6D95268B" w14:textId="77777777" w:rsidR="000C2E54" w:rsidRPr="000C2E54" w:rsidRDefault="000C2E54" w:rsidP="000C2E54">
      <w:pPr>
        <w:rPr>
          <w:lang/>
        </w:rPr>
      </w:pPr>
      <w:r w:rsidRPr="000C2E54">
        <w:rPr>
          <w:lang/>
        </w:rPr>
        <w:t>She does not know that whenever I smell it cooking, I remember everything my mother endured to raise us—and the way she danced at my wedding with tears streaming down her face.</w:t>
      </w:r>
    </w:p>
    <w:p w14:paraId="0DF490CB" w14:textId="77777777" w:rsidR="000C2E54" w:rsidRPr="000C2E54" w:rsidRDefault="000C2E54" w:rsidP="000C2E54">
      <w:pPr>
        <w:rPr>
          <w:lang/>
        </w:rPr>
      </w:pPr>
      <w:r w:rsidRPr="000C2E54">
        <w:rPr>
          <w:b/>
          <w:bCs/>
          <w:lang/>
        </w:rPr>
        <w:t>Moral: Sometimes a meal we grew tired of as children concealed a mother’s poverty and quiet sacrifice. We should not have to wait years to recognise the love behind it.</w:t>
      </w:r>
    </w:p>
    <w:p w14:paraId="7A637D9B" w14:textId="77777777" w:rsidR="000C2E54" w:rsidRPr="000C2E54" w:rsidRDefault="000C2E54" w:rsidP="000C2E54">
      <w:pPr>
        <w:rPr>
          <w:lang/>
        </w:rPr>
      </w:pPr>
      <w:r w:rsidRPr="000C2E54">
        <w:rPr>
          <w:i/>
          <w:iCs/>
          <w:lang/>
        </w:rPr>
        <w:t>Stories collected from the internet and processed by AI. All illustrations are AI-generated.</w:t>
      </w:r>
    </w:p>
    <w:p w14:paraId="683025A6" w14:textId="07A2F9BB" w:rsidR="00416A95" w:rsidRPr="000C2E54" w:rsidRDefault="00416A95" w:rsidP="000C2E54">
      <w:pPr>
        <w:rPr>
          <w:lang/>
        </w:rPr>
      </w:pPr>
    </w:p>
    <w:sectPr w:rsidR="00416A95" w:rsidRPr="000C2E5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220681">
    <w:abstractNumId w:val="8"/>
  </w:num>
  <w:num w:numId="2" w16cid:durableId="1183671482">
    <w:abstractNumId w:val="6"/>
  </w:num>
  <w:num w:numId="3" w16cid:durableId="611135076">
    <w:abstractNumId w:val="5"/>
  </w:num>
  <w:num w:numId="4" w16cid:durableId="209465937">
    <w:abstractNumId w:val="4"/>
  </w:num>
  <w:num w:numId="5" w16cid:durableId="1743868015">
    <w:abstractNumId w:val="7"/>
  </w:num>
  <w:num w:numId="6" w16cid:durableId="1034773887">
    <w:abstractNumId w:val="3"/>
  </w:num>
  <w:num w:numId="7" w16cid:durableId="1626884643">
    <w:abstractNumId w:val="2"/>
  </w:num>
  <w:num w:numId="8" w16cid:durableId="330984427">
    <w:abstractNumId w:val="1"/>
  </w:num>
  <w:num w:numId="9" w16cid:durableId="52378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E54"/>
    <w:rsid w:val="00130FEF"/>
    <w:rsid w:val="0015074B"/>
    <w:rsid w:val="0029639D"/>
    <w:rsid w:val="00326F90"/>
    <w:rsid w:val="00416A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2A0C4"/>
  <w14:defaultImageDpi w14:val="300"/>
  <w15:docId w15:val="{A0A999BF-0D2F-4187-A333-C2B4ED7D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Spinach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2026-10-18T09:17:00Z</dcterms:modified>
  <cp:category/>
</cp:coreProperties>
</file>