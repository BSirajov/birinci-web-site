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C155A" w14:textId="77777777" w:rsidR="0078457B" w:rsidRPr="0078457B" w:rsidRDefault="0078457B" w:rsidP="0078457B">
      <w:pPr>
        <w:rPr>
          <w:lang/>
        </w:rPr>
      </w:pPr>
      <w:r w:rsidRPr="0078457B">
        <w:rPr>
          <w:b/>
          <w:bCs/>
          <w:lang/>
        </w:rPr>
        <w:t>A Glass of Milk</w:t>
      </w:r>
    </w:p>
    <w:p w14:paraId="4B2C01E0" w14:textId="77777777" w:rsidR="0078457B" w:rsidRPr="0078457B" w:rsidRDefault="0078457B" w:rsidP="0078457B">
      <w:pPr>
        <w:rPr>
          <w:lang/>
        </w:rPr>
      </w:pPr>
      <w:r w:rsidRPr="0078457B">
        <w:rPr>
          <w:lang/>
        </w:rPr>
        <w:t xml:space="preserve">A well-known story associated with Dr. Howard Kelly goes like this:</w:t>
      </w:r>
    </w:p>
    <w:p w14:paraId="7250C297" w14:textId="77777777" w:rsidR="0078457B" w:rsidRPr="0078457B" w:rsidRDefault="0078457B" w:rsidP="0078457B">
      <w:pPr>
        <w:rPr>
          <w:lang/>
        </w:rPr>
      </w:pPr>
      <w:r w:rsidRPr="0078457B">
        <w:rPr>
          <w:lang/>
        </w:rPr>
        <w:t>A young man was selling small household items door to door to pay for his education. One day, hungry and out of money, he decided to ask for something to eat at the next house.</w:t>
      </w:r>
    </w:p>
    <w:p w14:paraId="1F46215B" w14:textId="77777777" w:rsidR="0078457B" w:rsidRPr="0078457B" w:rsidRDefault="0078457B" w:rsidP="0078457B">
      <w:pPr>
        <w:rPr>
          <w:lang/>
        </w:rPr>
      </w:pPr>
      <w:r w:rsidRPr="0078457B">
        <w:rPr>
          <w:lang/>
        </w:rPr>
        <w:t>A young woman opened the door. Embarrassed, he lost his courage.</w:t>
      </w:r>
    </w:p>
    <w:p w14:paraId="607A5555" w14:textId="77777777" w:rsidR="0078457B" w:rsidRPr="0078457B" w:rsidRDefault="0078457B" w:rsidP="0078457B">
      <w:pPr>
        <w:rPr>
          <w:lang/>
        </w:rPr>
      </w:pPr>
      <w:r w:rsidRPr="0078457B">
        <w:rPr>
          <w:lang/>
        </w:rPr>
        <w:t>“Could I please have a glass of water?”</w:t>
      </w:r>
    </w:p>
    <w:p w14:paraId="50287D56" w14:textId="77777777" w:rsidR="0078457B" w:rsidRPr="0078457B" w:rsidRDefault="0078457B" w:rsidP="0078457B">
      <w:pPr>
        <w:rPr>
          <w:lang/>
        </w:rPr>
      </w:pPr>
      <w:r w:rsidRPr="0078457B">
        <w:rPr>
          <w:lang/>
        </w:rPr>
        <w:t>She noticed his tired face and sensed that he was hungry. A moment later, she returned with a large glass of milk.</w:t>
      </w:r>
    </w:p>
    <w:p w14:paraId="3C5D35D1" w14:textId="77777777" w:rsidR="0078457B" w:rsidRPr="0078457B" w:rsidRDefault="0078457B" w:rsidP="0078457B">
      <w:pPr>
        <w:rPr>
          <w:lang/>
        </w:rPr>
      </w:pPr>
      <w:r w:rsidRPr="0078457B">
        <w:rPr>
          <w:lang/>
        </w:rPr>
        <w:t>He drank it slowly, then asked:</w:t>
      </w:r>
    </w:p>
    <w:p w14:paraId="5EE66A24" w14:textId="77777777" w:rsidR="0078457B" w:rsidRPr="0078457B" w:rsidRDefault="0078457B" w:rsidP="0078457B">
      <w:pPr>
        <w:rPr>
          <w:lang/>
        </w:rPr>
      </w:pPr>
      <w:r w:rsidRPr="0078457B">
        <w:rPr>
          <w:lang/>
        </w:rPr>
        <w:t>“How much do I owe you?”</w:t>
      </w:r>
    </w:p>
    <w:p w14:paraId="4882D167" w14:textId="77777777" w:rsidR="0078457B" w:rsidRPr="0078457B" w:rsidRDefault="0078457B" w:rsidP="0078457B">
      <w:pPr>
        <w:rPr>
          <w:lang/>
        </w:rPr>
      </w:pPr>
      <w:r w:rsidRPr="0078457B">
        <w:rPr>
          <w:lang/>
        </w:rPr>
        <w:t>“Nothing,” she said with a smile. “My mother taught us to give without expecting anything in return.”</w:t>
      </w:r>
    </w:p>
    <w:p w14:paraId="5DA82C97" w14:textId="77777777" w:rsidR="0078457B" w:rsidRPr="0078457B" w:rsidRDefault="0078457B" w:rsidP="0078457B">
      <w:pPr>
        <w:rPr>
          <w:lang/>
        </w:rPr>
      </w:pPr>
      <w:r w:rsidRPr="0078457B">
        <w:rPr>
          <w:lang/>
        </w:rPr>
        <w:t>“Then thank you, from the bottom of my heart.”</w:t>
      </w:r>
    </w:p>
    <w:p w14:paraId="17C38456" w14:textId="77777777" w:rsidR="0078457B" w:rsidRPr="0078457B" w:rsidRDefault="0078457B" w:rsidP="0078457B">
      <w:pPr>
        <w:rPr>
          <w:lang/>
        </w:rPr>
      </w:pPr>
      <w:r w:rsidRPr="0078457B">
        <w:rPr>
          <w:lang/>
        </w:rPr>
        <w:t>As he walked away, it was not only his hunger that had eased. He felt less alone, and his faith in God and in human kindness had been renewed.</w:t>
      </w:r>
    </w:p>
    <w:p w14:paraId="42B884CC" w14:textId="77777777" w:rsidR="0078457B" w:rsidRPr="0078457B" w:rsidRDefault="0078457B" w:rsidP="0078457B">
      <w:pPr>
        <w:rPr>
          <w:lang/>
        </w:rPr>
      </w:pPr>
      <w:r w:rsidRPr="0078457B">
        <w:rPr>
          <w:lang/>
        </w:rPr>
        <w:t>Years passed. The woman became seriously ill, and her local doctors referred her to a hospital in a larger city.</w:t>
      </w:r>
    </w:p>
    <w:p w14:paraId="3BCB70BC" w14:textId="77777777" w:rsidR="0078457B" w:rsidRPr="0078457B" w:rsidRDefault="0078457B" w:rsidP="0078457B">
      <w:pPr>
        <w:rPr>
          <w:lang/>
        </w:rPr>
      </w:pPr>
      <w:r w:rsidRPr="0078457B">
        <w:rPr>
          <w:lang/>
        </w:rPr>
        <w:t xml:space="preserve">Dr. Howard Kelly was asked to consult on her treatment. When he heard where she came from, a distant memory stirred. He went to her room and recognized her immediately.</w:t>
      </w:r>
    </w:p>
    <w:p w14:paraId="06B0A1FC" w14:textId="77777777" w:rsidR="0078457B" w:rsidRPr="0078457B" w:rsidRDefault="0078457B" w:rsidP="0078457B">
      <w:pPr>
        <w:rPr>
          <w:lang/>
        </w:rPr>
      </w:pPr>
      <w:r w:rsidRPr="0078457B">
        <w:rPr>
          <w:lang/>
        </w:rPr>
        <w:t>She was the woman who had given him the milk.</w:t>
      </w:r>
    </w:p>
    <w:p w14:paraId="4142F12D" w14:textId="77777777" w:rsidR="0078457B" w:rsidRPr="0078457B" w:rsidRDefault="0078457B" w:rsidP="0078457B">
      <w:pPr>
        <w:rPr>
          <w:lang/>
        </w:rPr>
      </w:pPr>
      <w:r w:rsidRPr="0078457B">
        <w:rPr>
          <w:lang/>
        </w:rPr>
        <w:t xml:space="preserve">Dr. Kelly took a close interest in her care. After a long course of treatment, she recovered.</w:t>
      </w:r>
    </w:p>
    <w:p w14:paraId="402B20C4" w14:textId="77777777" w:rsidR="0078457B" w:rsidRPr="0078457B" w:rsidRDefault="0078457B" w:rsidP="0078457B">
      <w:pPr>
        <w:rPr>
          <w:lang/>
        </w:rPr>
      </w:pPr>
      <w:r w:rsidRPr="0078457B">
        <w:rPr>
          <w:lang/>
        </w:rPr>
        <w:t>On the day she was to leave, he asked to see the bill before it was delivered. He wrote a few words on it and had it sent to her room.</w:t>
      </w:r>
    </w:p>
    <w:p w14:paraId="5194DBBD" w14:textId="77777777" w:rsidR="0078457B" w:rsidRPr="0078457B" w:rsidRDefault="0078457B" w:rsidP="0078457B">
      <w:pPr>
        <w:rPr>
          <w:lang/>
        </w:rPr>
      </w:pPr>
      <w:r w:rsidRPr="0078457B">
        <w:rPr>
          <w:lang/>
        </w:rPr>
        <w:t>She was afraid to open the envelope. How many years would it take her to pay?</w:t>
      </w:r>
    </w:p>
    <w:p w14:paraId="56BEC803" w14:textId="77777777" w:rsidR="0078457B" w:rsidRPr="0078457B" w:rsidRDefault="0078457B" w:rsidP="0078457B">
      <w:pPr>
        <w:rPr>
          <w:lang/>
        </w:rPr>
      </w:pPr>
      <w:r w:rsidRPr="0078457B">
        <w:rPr>
          <w:lang/>
        </w:rPr>
        <w:t>At last, she unfolded the bill. Her eyes filled with tears as she read the note:</w:t>
      </w:r>
    </w:p>
    <w:p w14:paraId="700BF992" w14:textId="77777777" w:rsidR="0078457B" w:rsidRPr="0078457B" w:rsidRDefault="0078457B" w:rsidP="0078457B">
      <w:pPr>
        <w:rPr>
          <w:lang/>
        </w:rPr>
      </w:pPr>
      <w:r w:rsidRPr="0078457B">
        <w:rPr>
          <w:b/>
          <w:bCs/>
          <w:lang/>
        </w:rPr>
        <w:t>“Paid in full with a glass of milk.”</w:t>
      </w:r>
    </w:p>
    <w:p w14:paraId="1672581E" w14:textId="77777777" w:rsidR="0078457B" w:rsidRPr="0078457B" w:rsidRDefault="0078457B" w:rsidP="0078457B">
      <w:pPr>
        <w:rPr>
          <w:lang/>
        </w:rPr>
      </w:pPr>
      <w:r w:rsidRPr="0078457B">
        <w:rPr>
          <w:lang/>
        </w:rPr>
        <w:t>Beneath it was the signature:</w:t>
      </w:r>
    </w:p>
    <w:p w14:paraId="3BAB36F6" w14:textId="77777777" w:rsidR="0078457B" w:rsidRPr="0078457B" w:rsidRDefault="0078457B" w:rsidP="0078457B">
      <w:pPr>
        <w:rPr>
          <w:lang/>
        </w:rPr>
      </w:pPr>
      <w:r w:rsidRPr="0078457B">
        <w:rPr>
          <w:b/>
          <w:bCs/>
          <w:lang/>
        </w:rPr>
        <w:t xml:space="preserve">Dr. Howard Kelly.</w:t>
      </w:r>
    </w:p>
    <w:p w14:paraId="326860D2" w14:textId="77777777" w:rsidR="0078457B" w:rsidRPr="0078457B" w:rsidRDefault="0078457B" w:rsidP="0078457B">
      <w:pPr>
        <w:rPr>
          <w:lang/>
        </w:rPr>
      </w:pPr>
      <w:r w:rsidRPr="0078457B">
        <w:rPr>
          <w:b/>
          <w:bCs/>
          <w:lang/>
        </w:rPr>
        <w:t>Moral:</w:t>
      </w:r>
      <w:r w:rsidRPr="0078457B">
        <w:rPr>
          <w:lang/>
        </w:rPr>
        <w:t xml:space="preserve"> Give because someone needs your kindness, not because you expect it to return. A small act of care can leave a lasting impression and inspire another kindness years later.</w:t>
      </w:r>
    </w:p>
    <w:p w14:paraId="69572FE1" w14:textId="77777777" w:rsidR="0078457B" w:rsidRPr="0078457B" w:rsidRDefault="0078457B" w:rsidP="0078457B">
      <w:pPr>
        <w:rPr>
          <w:lang/>
        </w:rPr>
      </w:pPr>
      <w:r w:rsidRPr="0078457B">
        <w:rPr>
          <w:i/>
          <w:iCs/>
          <w:lang/>
        </w:rPr>
        <w:t>Stories collected from the internet and processed by AI. All illustrations are AI-generated.</w:t>
      </w:r>
    </w:p>
    <w:p w14:paraId="26A8614B" w14:textId="066441CC" w:rsidR="00CD3028" w:rsidRPr="0078457B" w:rsidRDefault="00CD3028" w:rsidP="0078457B"/>
    <w:sectPr w:rsidR="00CD3028" w:rsidRPr="0078457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7564530">
    <w:abstractNumId w:val="8"/>
  </w:num>
  <w:num w:numId="2" w16cid:durableId="616639551">
    <w:abstractNumId w:val="6"/>
  </w:num>
  <w:num w:numId="3" w16cid:durableId="1261111434">
    <w:abstractNumId w:val="5"/>
  </w:num>
  <w:num w:numId="4" w16cid:durableId="1428381691">
    <w:abstractNumId w:val="4"/>
  </w:num>
  <w:num w:numId="5" w16cid:durableId="905140301">
    <w:abstractNumId w:val="7"/>
  </w:num>
  <w:num w:numId="6" w16cid:durableId="1655446886">
    <w:abstractNumId w:val="3"/>
  </w:num>
  <w:num w:numId="7" w16cid:durableId="1771273384">
    <w:abstractNumId w:val="2"/>
  </w:num>
  <w:num w:numId="8" w16cid:durableId="1938174999">
    <w:abstractNumId w:val="1"/>
  </w:num>
  <w:num w:numId="9" w16cid:durableId="262614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457B"/>
    <w:rsid w:val="007966AF"/>
    <w:rsid w:val="00AA1D8D"/>
    <w:rsid w:val="00B47730"/>
    <w:rsid w:val="00CB0664"/>
    <w:rsid w:val="00CD30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64DBF"/>
  <w14:defaultImageDpi w14:val="300"/>
  <w15:docId w15:val="{A69F365F-0A85-4B4B-851F-3C20B10BF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Glass of Milk</dc:title>
  <dc:subject/>
  <dc:creator/>
  <cp:keywords/>
  <dc:description>generated by python-docx</dc:description>
  <cp:lastModifiedBy>Bakhtiyar Sirajov</cp:lastModifiedBy>
  <cp:revision>2</cp:revision>
  <dcterms:created xsi:type="dcterms:W3CDTF">2013-12-23T23:15:00Z</dcterms:created>
  <dcterms:modified xsi:type="dcterms:W3CDTF">2026-10-08T18:21:00Z</dcterms:modified>
  <cp:category/>
</cp:coreProperties>
</file>