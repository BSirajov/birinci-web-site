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4AE6B" w14:textId="77777777" w:rsidR="00722AF1" w:rsidRPr="00722AF1" w:rsidRDefault="00722AF1" w:rsidP="00722AF1">
      <w:pPr>
        <w:rPr>
          <w:lang/>
        </w:rPr>
      </w:pPr>
      <w:r w:rsidRPr="00722AF1">
        <w:rPr>
          <w:b/>
          <w:bCs/>
          <w:lang/>
        </w:rPr>
        <w:t>Question the question</w:t>
      </w:r>
    </w:p>
    <w:p w14:paraId="4A4436E8" w14:textId="77777777" w:rsidR="00722AF1" w:rsidRPr="00722AF1" w:rsidRDefault="00722AF1" w:rsidP="00722AF1">
      <w:pPr>
        <w:rPr>
          <w:lang/>
        </w:rPr>
      </w:pPr>
      <w:r w:rsidRPr="00722AF1">
        <w:rPr>
          <w:lang/>
        </w:rPr>
        <w:t>A story is told of a Berkeley graduate who visited a rabbi in New York and asked for help studying the Talmud.</w:t>
      </w:r>
    </w:p>
    <w:p w14:paraId="35FB3BD2" w14:textId="77777777" w:rsidR="00722AF1" w:rsidRPr="00722AF1" w:rsidRDefault="00722AF1" w:rsidP="00722AF1">
      <w:pPr>
        <w:rPr>
          <w:lang/>
        </w:rPr>
      </w:pPr>
      <w:r w:rsidRPr="00722AF1">
        <w:rPr>
          <w:lang/>
        </w:rPr>
        <w:t>The rabbi asked:</w:t>
      </w:r>
    </w:p>
    <w:p w14:paraId="0232C374" w14:textId="77777777" w:rsidR="00722AF1" w:rsidRPr="00722AF1" w:rsidRDefault="00722AF1" w:rsidP="00722AF1">
      <w:pPr>
        <w:rPr>
          <w:lang/>
        </w:rPr>
      </w:pPr>
      <w:r w:rsidRPr="00722AF1">
        <w:rPr>
          <w:lang/>
        </w:rPr>
        <w:t>“Do you know Aramaic? What about Hebrew? Were you introduced to the Torah as a child?”</w:t>
      </w:r>
    </w:p>
    <w:p w14:paraId="7080FCA6" w14:textId="77777777" w:rsidR="00722AF1" w:rsidRPr="00722AF1" w:rsidRDefault="00722AF1" w:rsidP="00722AF1">
      <w:pPr>
        <w:rPr>
          <w:lang/>
        </w:rPr>
      </w:pPr>
      <w:r w:rsidRPr="00722AF1">
        <w:rPr>
          <w:lang/>
        </w:rPr>
        <w:t>The young man answered no to every question, then added:</w:t>
      </w:r>
    </w:p>
    <w:p w14:paraId="1F695F66" w14:textId="77777777" w:rsidR="00722AF1" w:rsidRPr="00722AF1" w:rsidRDefault="00722AF1" w:rsidP="00722AF1">
      <w:pPr>
        <w:rPr>
          <w:lang/>
        </w:rPr>
      </w:pPr>
      <w:r w:rsidRPr="00722AF1">
        <w:rPr>
          <w:lang/>
        </w:rPr>
        <w:t>“But I’ve defended a dissertation on Socratic logic. I want to study the Talmud to fill some gaps in my education.”</w:t>
      </w:r>
    </w:p>
    <w:p w14:paraId="287D969C" w14:textId="77777777" w:rsidR="00722AF1" w:rsidRPr="00722AF1" w:rsidRDefault="00722AF1" w:rsidP="00722AF1">
      <w:pPr>
        <w:rPr>
          <w:lang/>
        </w:rPr>
      </w:pPr>
      <w:r w:rsidRPr="00722AF1">
        <w:rPr>
          <w:lang/>
        </w:rPr>
        <w:t>“Studying the Talmud requires serious preparation,” the rabbi said. “But since you’re so keen, let me ask you a question first. Two men climb down a chimney. One has a clean face; the other’s face is covered in soot. Which one washes his face?”</w:t>
      </w:r>
    </w:p>
    <w:p w14:paraId="7507AE3E" w14:textId="77777777" w:rsidR="00722AF1" w:rsidRPr="00722AF1" w:rsidRDefault="00722AF1" w:rsidP="00722AF1">
      <w:pPr>
        <w:rPr>
          <w:lang/>
        </w:rPr>
      </w:pPr>
      <w:r w:rsidRPr="00722AF1">
        <w:rPr>
          <w:lang/>
        </w:rPr>
        <w:t>The young man answered confidently:</w:t>
      </w:r>
    </w:p>
    <w:p w14:paraId="42B47CFB" w14:textId="77777777" w:rsidR="00722AF1" w:rsidRPr="00722AF1" w:rsidRDefault="00722AF1" w:rsidP="00722AF1">
      <w:pPr>
        <w:rPr>
          <w:lang/>
        </w:rPr>
      </w:pPr>
      <w:r w:rsidRPr="00722AF1">
        <w:rPr>
          <w:lang/>
        </w:rPr>
        <w:t>“The one with the dirty face, of course!”</w:t>
      </w:r>
    </w:p>
    <w:p w14:paraId="212B77C9" w14:textId="77777777" w:rsidR="00722AF1" w:rsidRPr="00722AF1" w:rsidRDefault="00722AF1" w:rsidP="00722AF1">
      <w:pPr>
        <w:rPr>
          <w:lang/>
        </w:rPr>
      </w:pPr>
      <w:r w:rsidRPr="00722AF1">
        <w:rPr>
          <w:lang/>
        </w:rPr>
        <w:t>“Consider this instead: the clean-faced man sees the soot on his companion’s face, assumes his own face is dirty too, and goes to wash. The dirty-faced man sees a clean face before him and feels no need to wash.”</w:t>
      </w:r>
    </w:p>
    <w:p w14:paraId="1B9F2241" w14:textId="77777777" w:rsidR="00722AF1" w:rsidRPr="00722AF1" w:rsidRDefault="00722AF1" w:rsidP="00722AF1">
      <w:pPr>
        <w:rPr>
          <w:lang/>
        </w:rPr>
      </w:pPr>
      <w:r w:rsidRPr="00722AF1">
        <w:rPr>
          <w:lang/>
        </w:rPr>
        <w:t>“Interesting! May I have another chance?”</w:t>
      </w:r>
    </w:p>
    <w:p w14:paraId="42F1CEFC" w14:textId="77777777" w:rsidR="00722AF1" w:rsidRPr="00722AF1" w:rsidRDefault="00722AF1" w:rsidP="00722AF1">
      <w:pPr>
        <w:rPr>
          <w:lang/>
        </w:rPr>
      </w:pPr>
      <w:r w:rsidRPr="00722AF1">
        <w:rPr>
          <w:lang/>
        </w:rPr>
        <w:t>The rabbi repeated the question:</w:t>
      </w:r>
    </w:p>
    <w:p w14:paraId="519E7C4D" w14:textId="77777777" w:rsidR="00722AF1" w:rsidRPr="00722AF1" w:rsidRDefault="00722AF1" w:rsidP="00722AF1">
      <w:pPr>
        <w:rPr>
          <w:lang/>
        </w:rPr>
      </w:pPr>
      <w:r w:rsidRPr="00722AF1">
        <w:rPr>
          <w:lang/>
        </w:rPr>
        <w:t>“Two men climb down a chimney. One has a clean face, and the other has a dirty face. Which one washes?”</w:t>
      </w:r>
    </w:p>
    <w:p w14:paraId="48137F3F" w14:textId="77777777" w:rsidR="00722AF1" w:rsidRPr="00722AF1" w:rsidRDefault="00722AF1" w:rsidP="00722AF1">
      <w:pPr>
        <w:rPr>
          <w:lang/>
        </w:rPr>
      </w:pPr>
      <w:r w:rsidRPr="00722AF1">
        <w:rPr>
          <w:lang/>
        </w:rPr>
        <w:t>“This time I know: the one with the clean face!”</w:t>
      </w:r>
    </w:p>
    <w:p w14:paraId="2F057598" w14:textId="77777777" w:rsidR="00722AF1" w:rsidRPr="00722AF1" w:rsidRDefault="00722AF1" w:rsidP="00722AF1">
      <w:pPr>
        <w:rPr>
          <w:lang/>
        </w:rPr>
      </w:pPr>
      <w:r w:rsidRPr="00722AF1">
        <w:rPr>
          <w:lang/>
        </w:rPr>
        <w:t>“But both might wash. The clean-faced man looks at his companion and goes to wash. The other notices that his companion went to wash after looking at him and realises that his own face must be dirty.”</w:t>
      </w:r>
    </w:p>
    <w:p w14:paraId="7F7D1CA9" w14:textId="77777777" w:rsidR="00722AF1" w:rsidRPr="00722AF1" w:rsidRDefault="00722AF1" w:rsidP="00722AF1">
      <w:pPr>
        <w:rPr>
          <w:lang/>
        </w:rPr>
      </w:pPr>
      <w:r w:rsidRPr="00722AF1">
        <w:rPr>
          <w:lang/>
        </w:rPr>
        <w:t>The young man paused.</w:t>
      </w:r>
    </w:p>
    <w:p w14:paraId="7DC1746E" w14:textId="77777777" w:rsidR="00722AF1" w:rsidRPr="00722AF1" w:rsidRDefault="00722AF1" w:rsidP="00722AF1">
      <w:pPr>
        <w:rPr>
          <w:lang/>
        </w:rPr>
      </w:pPr>
      <w:r w:rsidRPr="00722AF1">
        <w:rPr>
          <w:lang/>
        </w:rPr>
        <w:t>“I hadn’t considered that. Ask me again.”</w:t>
      </w:r>
    </w:p>
    <w:p w14:paraId="019C95AD" w14:textId="77777777" w:rsidR="00722AF1" w:rsidRPr="00722AF1" w:rsidRDefault="00722AF1" w:rsidP="00722AF1">
      <w:pPr>
        <w:rPr>
          <w:lang/>
        </w:rPr>
      </w:pPr>
      <w:r w:rsidRPr="00722AF1">
        <w:rPr>
          <w:lang/>
        </w:rPr>
        <w:t>The rabbi repeated the question. This time, the young man did not hesitate:</w:t>
      </w:r>
    </w:p>
    <w:p w14:paraId="6F26CF1C" w14:textId="77777777" w:rsidR="00722AF1" w:rsidRPr="00722AF1" w:rsidRDefault="00722AF1" w:rsidP="00722AF1">
      <w:pPr>
        <w:rPr>
          <w:lang/>
        </w:rPr>
      </w:pPr>
      <w:r w:rsidRPr="00722AF1">
        <w:rPr>
          <w:lang/>
        </w:rPr>
        <w:t>“They both wash!”</w:t>
      </w:r>
    </w:p>
    <w:p w14:paraId="3EE44708" w14:textId="77777777" w:rsidR="00722AF1" w:rsidRPr="00722AF1" w:rsidRDefault="00722AF1" w:rsidP="00722AF1">
      <w:pPr>
        <w:rPr>
          <w:lang/>
        </w:rPr>
      </w:pPr>
      <w:r w:rsidRPr="00722AF1">
        <w:rPr>
          <w:lang/>
        </w:rPr>
        <w:t>“Perhaps neither does. The dirty-faced man sees his companion’s clean face and stays where he is. The clean-faced man notices that his companion isn’t washing and assumes that his own face must be clean as well.”</w:t>
      </w:r>
    </w:p>
    <w:p w14:paraId="5685C576" w14:textId="77777777" w:rsidR="00722AF1" w:rsidRPr="00722AF1" w:rsidRDefault="00722AF1" w:rsidP="00722AF1">
      <w:pPr>
        <w:rPr>
          <w:lang/>
        </w:rPr>
      </w:pPr>
      <w:r w:rsidRPr="00722AF1">
        <w:rPr>
          <w:lang/>
        </w:rPr>
        <w:t>Thoroughly confused, the young man asked for one last chance. The rabbi began:</w:t>
      </w:r>
    </w:p>
    <w:p w14:paraId="64F52B9D" w14:textId="77777777" w:rsidR="00722AF1" w:rsidRPr="00722AF1" w:rsidRDefault="00722AF1" w:rsidP="00722AF1">
      <w:pPr>
        <w:rPr>
          <w:lang/>
        </w:rPr>
      </w:pPr>
      <w:r w:rsidRPr="00722AF1">
        <w:rPr>
          <w:lang/>
        </w:rPr>
        <w:t>“Two men climb down a chimney. One has a clean face, and the other—”</w:t>
      </w:r>
    </w:p>
    <w:p w14:paraId="2C970785" w14:textId="77777777" w:rsidR="00722AF1" w:rsidRPr="00722AF1" w:rsidRDefault="00722AF1" w:rsidP="00722AF1">
      <w:pPr>
        <w:rPr>
          <w:lang/>
        </w:rPr>
      </w:pPr>
      <w:r w:rsidRPr="00722AF1">
        <w:rPr>
          <w:lang/>
        </w:rPr>
        <w:t>“Neither washes!” the young man interrupted.</w:t>
      </w:r>
    </w:p>
    <w:p w14:paraId="390838DB" w14:textId="77777777" w:rsidR="00722AF1" w:rsidRPr="00722AF1" w:rsidRDefault="00722AF1" w:rsidP="00722AF1">
      <w:pPr>
        <w:rPr>
          <w:lang/>
        </w:rPr>
      </w:pPr>
      <w:r w:rsidRPr="00722AF1">
        <w:rPr>
          <w:lang/>
        </w:rPr>
        <w:t>The rabbi smiled.</w:t>
      </w:r>
    </w:p>
    <w:p w14:paraId="0B7A049A" w14:textId="77777777" w:rsidR="00722AF1" w:rsidRPr="00722AF1" w:rsidRDefault="00722AF1" w:rsidP="00722AF1">
      <w:pPr>
        <w:rPr>
          <w:lang/>
        </w:rPr>
      </w:pPr>
      <w:r w:rsidRPr="00722AF1">
        <w:rPr>
          <w:lang/>
        </w:rPr>
        <w:t>“Again, you rushed to answer. Why didn’t you ask how one man’s face stayed clean when they both came down the same chimney? How do we know what they saw or thought? Each time, I introduced a new assumption, and you accepted it as part of the question.”</w:t>
      </w:r>
    </w:p>
    <w:p w14:paraId="630F2FA8" w14:textId="77777777" w:rsidR="00722AF1" w:rsidRPr="00722AF1" w:rsidRDefault="00722AF1" w:rsidP="00722AF1">
      <w:pPr>
        <w:rPr>
          <w:lang/>
        </w:rPr>
      </w:pPr>
      <w:r w:rsidRPr="00722AF1">
        <w:rPr>
          <w:lang/>
        </w:rPr>
        <w:t>He paused, then continued:</w:t>
      </w:r>
    </w:p>
    <w:p w14:paraId="58A42436" w14:textId="77777777" w:rsidR="00722AF1" w:rsidRPr="00722AF1" w:rsidRDefault="00722AF1" w:rsidP="00722AF1">
      <w:pPr>
        <w:rPr>
          <w:lang/>
        </w:rPr>
      </w:pPr>
      <w:r w:rsidRPr="00722AF1">
        <w:rPr>
          <w:lang/>
        </w:rPr>
        <w:lastRenderedPageBreak/>
        <w:t>“Sometimes the problem is not that we cannot find an answer, but that we seek one without examining the question. First, we must distinguish what we know from what we merely assume.”</w:t>
      </w:r>
    </w:p>
    <w:p w14:paraId="2C0DFFD7" w14:textId="77777777" w:rsidR="00722AF1" w:rsidRPr="00722AF1" w:rsidRDefault="00722AF1" w:rsidP="00722AF1">
      <w:pPr>
        <w:rPr>
          <w:lang/>
        </w:rPr>
      </w:pPr>
      <w:r w:rsidRPr="00722AF1">
        <w:rPr>
          <w:b/>
          <w:bCs/>
          <w:lang/>
        </w:rPr>
        <w:t>Moral: Not every question has a single, definite answer. Clear thinking begins with examining the question and separating facts from assumptions, rather than rushing to a conclusion.</w:t>
      </w:r>
    </w:p>
    <w:p w14:paraId="301C94E0" w14:textId="77777777" w:rsidR="00722AF1" w:rsidRPr="00722AF1" w:rsidRDefault="00722AF1" w:rsidP="00722AF1">
      <w:pPr>
        <w:rPr>
          <w:lang/>
        </w:rPr>
      </w:pPr>
      <w:r w:rsidRPr="00722AF1">
        <w:rPr>
          <w:i/>
          <w:iCs/>
          <w:lang/>
        </w:rPr>
        <w:t>Stories collected from the internet and processed by AI. All illustrations are AI-generated.</w:t>
      </w:r>
    </w:p>
    <w:p w14:paraId="0544F9D0" w14:textId="52AD1036" w:rsidR="005D772A" w:rsidRPr="00722AF1" w:rsidRDefault="005D772A" w:rsidP="00722AF1">
      <w:pPr>
        <w:rPr>
          <w:lang/>
        </w:rPr>
      </w:pPr>
    </w:p>
    <w:sectPr w:rsidR="005D772A" w:rsidRPr="00722AF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444910">
    <w:abstractNumId w:val="8"/>
  </w:num>
  <w:num w:numId="2" w16cid:durableId="1792430419">
    <w:abstractNumId w:val="6"/>
  </w:num>
  <w:num w:numId="3" w16cid:durableId="163672101">
    <w:abstractNumId w:val="5"/>
  </w:num>
  <w:num w:numId="4" w16cid:durableId="295725963">
    <w:abstractNumId w:val="4"/>
  </w:num>
  <w:num w:numId="5" w16cid:durableId="2046635619">
    <w:abstractNumId w:val="7"/>
  </w:num>
  <w:num w:numId="6" w16cid:durableId="1590038896">
    <w:abstractNumId w:val="3"/>
  </w:num>
  <w:num w:numId="7" w16cid:durableId="15039673">
    <w:abstractNumId w:val="2"/>
  </w:num>
  <w:num w:numId="8" w16cid:durableId="102577514">
    <w:abstractNumId w:val="1"/>
  </w:num>
  <w:num w:numId="9" w16cid:durableId="39342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72A"/>
    <w:rsid w:val="00722AF1"/>
    <w:rsid w:val="008C66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AEF38"/>
  <w14:defaultImageDpi w14:val="300"/>
  <w15:docId w15:val="{346E2A40-BE3B-4C8B-9412-C835222A3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Meaningless Question</dc:title>
  <dc:subject/>
  <dc:creator/>
  <cp:keywords/>
  <dc:description>generated by python-docx</dc:description>
  <cp:lastModifiedBy>Bakhtiyar Sirajov</cp:lastModifiedBy>
  <cp:revision>2</cp:revision>
  <dcterms:created xsi:type="dcterms:W3CDTF">2013-12-23T23:15:00Z</dcterms:created>
  <dcterms:modified xsi:type="dcterms:W3CDTF">2026-10-14T17:09:00Z</dcterms:modified>
  <cp:category/>
</cp:coreProperties>
</file>