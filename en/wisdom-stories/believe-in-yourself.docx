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A5B45" w14:textId="77777777" w:rsidR="00133001" w:rsidRPr="00133001" w:rsidRDefault="00133001" w:rsidP="00133001">
      <w:pPr>
        <w:rPr>
          <w:lang/>
        </w:rPr>
      </w:pPr>
      <w:r w:rsidRPr="00133001">
        <w:rPr>
          <w:b/>
          <w:bCs/>
          <w:lang/>
        </w:rPr>
        <w:t>Believe in Yourself</w:t>
      </w:r>
    </w:p>
    <w:p w14:paraId="7FFC4E96" w14:textId="77777777" w:rsidR="00133001" w:rsidRPr="00133001" w:rsidRDefault="00133001" w:rsidP="00133001">
      <w:pPr>
        <w:rPr>
          <w:lang/>
        </w:rPr>
      </w:pPr>
      <w:r w:rsidRPr="00133001">
        <w:rPr>
          <w:lang/>
        </w:rPr>
        <w:t>Know your worth!</w:t>
      </w:r>
    </w:p>
    <w:p w14:paraId="0D5FDFAF" w14:textId="77777777" w:rsidR="00133001" w:rsidRPr="00133001" w:rsidRDefault="00133001" w:rsidP="00133001">
      <w:pPr>
        <w:rPr>
          <w:lang/>
        </w:rPr>
      </w:pPr>
      <w:r w:rsidRPr="00133001">
        <w:rPr>
          <w:lang/>
        </w:rPr>
        <w:t>Do not shy away from hard work!</w:t>
      </w:r>
    </w:p>
    <w:p w14:paraId="3214F48C" w14:textId="77777777" w:rsidR="00133001" w:rsidRPr="00133001" w:rsidRDefault="00133001" w:rsidP="00133001">
      <w:pPr>
        <w:rPr>
          <w:lang/>
        </w:rPr>
      </w:pPr>
      <w:r w:rsidRPr="00133001">
        <w:rPr>
          <w:lang/>
        </w:rPr>
        <w:t>Build your strength and develop your abilities!</w:t>
      </w:r>
    </w:p>
    <w:p w14:paraId="68F66CA2" w14:textId="77777777" w:rsidR="00133001" w:rsidRPr="00133001" w:rsidRDefault="00133001" w:rsidP="00133001">
      <w:pPr>
        <w:rPr>
          <w:lang/>
        </w:rPr>
      </w:pPr>
      <w:r w:rsidRPr="00133001">
        <w:rPr>
          <w:lang/>
        </w:rPr>
        <w:t>Never lose hope!</w:t>
      </w:r>
    </w:p>
    <w:p w14:paraId="50B27185" w14:textId="77777777" w:rsidR="00133001" w:rsidRPr="00133001" w:rsidRDefault="00133001" w:rsidP="00133001">
      <w:pPr>
        <w:rPr>
          <w:lang/>
        </w:rPr>
      </w:pPr>
      <w:r w:rsidRPr="00133001">
        <w:rPr>
          <w:lang/>
        </w:rPr>
        <w:t>Listen to your conscience!</w:t>
      </w:r>
    </w:p>
    <w:p w14:paraId="68B9E005" w14:textId="77777777" w:rsidR="00133001" w:rsidRPr="00133001" w:rsidRDefault="00133001" w:rsidP="00133001">
      <w:pPr>
        <w:rPr>
          <w:lang/>
        </w:rPr>
      </w:pPr>
      <w:r w:rsidRPr="00133001">
        <w:rPr>
          <w:lang/>
        </w:rPr>
        <w:t>Stay determined!</w:t>
      </w:r>
    </w:p>
    <w:p w14:paraId="3DD3FE74" w14:textId="77777777" w:rsidR="00133001" w:rsidRPr="00133001" w:rsidRDefault="00133001" w:rsidP="00133001">
      <w:pPr>
        <w:rPr>
          <w:lang/>
        </w:rPr>
      </w:pPr>
      <w:r w:rsidRPr="00133001">
        <w:rPr>
          <w:lang/>
        </w:rPr>
        <w:t>Keep your intentions pure!</w:t>
      </w:r>
    </w:p>
    <w:p w14:paraId="08D56B6E" w14:textId="77777777" w:rsidR="00133001" w:rsidRPr="00133001" w:rsidRDefault="00133001" w:rsidP="00133001">
      <w:pPr>
        <w:rPr>
          <w:lang/>
        </w:rPr>
      </w:pPr>
      <w:r w:rsidRPr="00133001">
        <w:rPr>
          <w:lang/>
        </w:rPr>
        <w:t>Preserve your dignity!</w:t>
      </w:r>
    </w:p>
    <w:p w14:paraId="7E8712C7" w14:textId="77777777" w:rsidR="00133001" w:rsidRPr="00133001" w:rsidRDefault="00133001" w:rsidP="00133001">
      <w:pPr>
        <w:rPr>
          <w:lang/>
        </w:rPr>
      </w:pPr>
      <w:r w:rsidRPr="00133001">
        <w:rPr>
          <w:lang/>
        </w:rPr>
        <w:t>Hold firmly to your faith!</w:t>
      </w:r>
    </w:p>
    <w:p w14:paraId="1EE868DC" w14:textId="77777777" w:rsidR="00133001" w:rsidRPr="00133001" w:rsidRDefault="00133001" w:rsidP="00133001">
      <w:pPr>
        <w:rPr>
          <w:lang/>
        </w:rPr>
      </w:pPr>
      <w:r w:rsidRPr="00133001">
        <w:rPr>
          <w:b/>
          <w:bCs/>
          <w:lang/>
        </w:rPr>
        <w:t>Moral: Believing in yourself does not mean thinking you can do everything. It means trusting your ability to learn and grow. Let hope, determination, and dignity sustain you along the way.</w:t>
      </w:r>
    </w:p>
    <w:p w14:paraId="550B9078" w14:textId="77777777" w:rsidR="00133001" w:rsidRPr="00133001" w:rsidRDefault="00133001" w:rsidP="00133001">
      <w:pPr>
        <w:rPr>
          <w:lang/>
        </w:rPr>
      </w:pPr>
      <w:r w:rsidRPr="00133001">
        <w:rPr>
          <w:i/>
          <w:iCs/>
          <w:lang/>
        </w:rPr>
        <w:t>Stories collected from the internet and processed by AI. All illustrations are AI-generated.</w:t>
      </w:r>
    </w:p>
    <w:p w14:paraId="7117FD55" w14:textId="41B92DF8" w:rsidR="00A34695" w:rsidRPr="00133001" w:rsidRDefault="00A34695" w:rsidP="00133001">
      <w:pPr>
        <w:rPr>
          <w:lang/>
        </w:rPr>
      </w:pPr>
    </w:p>
    <w:sectPr w:rsidR="00A34695" w:rsidRPr="0013300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5757306">
    <w:abstractNumId w:val="8"/>
  </w:num>
  <w:num w:numId="2" w16cid:durableId="1173256279">
    <w:abstractNumId w:val="6"/>
  </w:num>
  <w:num w:numId="3" w16cid:durableId="860438639">
    <w:abstractNumId w:val="5"/>
  </w:num>
  <w:num w:numId="4" w16cid:durableId="1095395384">
    <w:abstractNumId w:val="4"/>
  </w:num>
  <w:num w:numId="5" w16cid:durableId="2100788885">
    <w:abstractNumId w:val="7"/>
  </w:num>
  <w:num w:numId="6" w16cid:durableId="1883981136">
    <w:abstractNumId w:val="3"/>
  </w:num>
  <w:num w:numId="7" w16cid:durableId="1494296236">
    <w:abstractNumId w:val="2"/>
  </w:num>
  <w:num w:numId="8" w16cid:durableId="632977422">
    <w:abstractNumId w:val="1"/>
  </w:num>
  <w:num w:numId="9" w16cid:durableId="512109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001"/>
    <w:rsid w:val="0015074B"/>
    <w:rsid w:val="0029639D"/>
    <w:rsid w:val="00326F90"/>
    <w:rsid w:val="00A34695"/>
    <w:rsid w:val="00AA1D8D"/>
    <w:rsid w:val="00AE006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B2CE73"/>
  <w14:defaultImageDpi w14:val="300"/>
  <w15:docId w15:val="{82D34543-82C8-40E2-ACCA-ACD0E59E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Believe in Yourself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2026-10-18T13:56:00Z</dcterms:modified>
  <cp:category/>
</cp:coreProperties>
</file>