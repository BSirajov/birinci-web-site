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52648" w14:textId="77777777" w:rsidR="00456685" w:rsidRPr="00456685" w:rsidRDefault="00456685" w:rsidP="00456685">
      <w:pPr>
        <w:rPr>
          <w:lang/>
        </w:rPr>
      </w:pPr>
      <w:r w:rsidRPr="00456685">
        <w:rPr>
          <w:b/>
          <w:bCs/>
          <w:lang/>
        </w:rPr>
        <w:t>More than money</w:t>
      </w:r>
    </w:p>
    <w:p w14:paraId="23EA8DDF" w14:textId="77777777" w:rsidR="00456685" w:rsidRPr="00456685" w:rsidRDefault="00456685" w:rsidP="00456685">
      <w:pPr>
        <w:rPr>
          <w:lang/>
        </w:rPr>
      </w:pPr>
      <w:r w:rsidRPr="00456685">
        <w:rPr>
          <w:lang/>
        </w:rPr>
        <w:t>Cherish your parents while they are still here. Ask whether they have enough money, but do not let your care end with that question. Sometimes they may keep their needs to themselves because they do not want to burden you.</w:t>
      </w:r>
    </w:p>
    <w:p w14:paraId="78516545" w14:textId="77777777" w:rsidR="00456685" w:rsidRPr="00456685" w:rsidRDefault="00456685" w:rsidP="00456685">
      <w:pPr>
        <w:rPr>
          <w:lang/>
        </w:rPr>
      </w:pPr>
      <w:r w:rsidRPr="00456685">
        <w:rPr>
          <w:lang/>
        </w:rPr>
        <w:t>Help where you can, respect their wishes, and preserve their dignity. Remember that their needs are not only financial: hearing your voice, talking with you, and sharing a meal can mean a great deal to them too.</w:t>
      </w:r>
    </w:p>
    <w:p w14:paraId="65A71049" w14:textId="77777777" w:rsidR="00456685" w:rsidRPr="00456685" w:rsidRDefault="00456685" w:rsidP="00456685">
      <w:pPr>
        <w:rPr>
          <w:lang/>
        </w:rPr>
      </w:pPr>
      <w:r w:rsidRPr="00456685">
        <w:rPr>
          <w:b/>
          <w:bCs/>
          <w:lang/>
        </w:rPr>
        <w:t>Moral:</w:t>
      </w:r>
      <w:r w:rsidRPr="00456685">
        <w:rPr>
          <w:lang/>
        </w:rPr>
        <w:t xml:space="preserve"> Show your parents love while you have the chance—through both practical help and the time you spend together. Sometimes the best thing to add to “Do you need anything?” is “I’ve come to spend some time with you.”</w:t>
      </w:r>
    </w:p>
    <w:p w14:paraId="5528A30D" w14:textId="77777777" w:rsidR="00456685" w:rsidRPr="00456685" w:rsidRDefault="00456685" w:rsidP="00456685">
      <w:pPr>
        <w:rPr>
          <w:lang/>
        </w:rPr>
      </w:pPr>
      <w:r w:rsidRPr="00456685">
        <w:rPr>
          <w:i/>
          <w:iCs/>
          <w:lang/>
        </w:rPr>
        <w:t>Stories collected from the internet and processed by AI. All illustrations are AI-generated.</w:t>
      </w:r>
    </w:p>
    <w:p w14:paraId="082D7B5B" w14:textId="3A5EDAC1" w:rsidR="00E433F6" w:rsidRPr="00456685" w:rsidRDefault="00E433F6" w:rsidP="00456685">
      <w:pPr>
        <w:rPr>
          <w:lang/>
        </w:rPr>
      </w:pPr>
    </w:p>
    <w:sectPr w:rsidR="00E433F6" w:rsidRPr="004566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167974">
    <w:abstractNumId w:val="8"/>
  </w:num>
  <w:num w:numId="2" w16cid:durableId="114564378">
    <w:abstractNumId w:val="6"/>
  </w:num>
  <w:num w:numId="3" w16cid:durableId="152918593">
    <w:abstractNumId w:val="5"/>
  </w:num>
  <w:num w:numId="4" w16cid:durableId="787429937">
    <w:abstractNumId w:val="4"/>
  </w:num>
  <w:num w:numId="5" w16cid:durableId="1586646409">
    <w:abstractNumId w:val="7"/>
  </w:num>
  <w:num w:numId="6" w16cid:durableId="400367181">
    <w:abstractNumId w:val="3"/>
  </w:num>
  <w:num w:numId="7" w16cid:durableId="556204101">
    <w:abstractNumId w:val="2"/>
  </w:num>
  <w:num w:numId="8" w16cid:durableId="941838546">
    <w:abstractNumId w:val="1"/>
  </w:num>
  <w:num w:numId="9" w16cid:durableId="18607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685"/>
    <w:rsid w:val="00690BA5"/>
    <w:rsid w:val="00AA1D8D"/>
    <w:rsid w:val="00B47730"/>
    <w:rsid w:val="00CB0664"/>
    <w:rsid w:val="00E43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79F48"/>
  <w14:defaultImageDpi w14:val="300"/>
  <w15:docId w15:val="{97FDEE1F-2A03-4842-818F-4ACC28D0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You Have Enough Money?</dc:title>
  <dc:subject/>
  <dc:creator/>
  <cp:keywords/>
  <dc:description>generated by python-docx</dc:description>
  <cp:lastModifiedBy>Bakhtiyar Sirajov</cp:lastModifiedBy>
  <cp:revision>2</cp:revision>
  <dcterms:created xsi:type="dcterms:W3CDTF">2013-12-23T23:15:00Z</dcterms:created>
  <dcterms:modified xsi:type="dcterms:W3CDTF">2026-10-07T18:03:00Z</dcterms:modified>
  <cp:category/>
</cp:coreProperties>
</file>