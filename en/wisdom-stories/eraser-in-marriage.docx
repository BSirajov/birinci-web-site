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74493" w14:textId="77777777" w:rsidR="00517C32" w:rsidRPr="00517C32" w:rsidRDefault="00517C32" w:rsidP="00517C32">
      <w:pPr>
        <w:rPr>
          <w:lang/>
        </w:rPr>
      </w:pPr>
      <w:r w:rsidRPr="00517C32">
        <w:rPr>
          <w:b/>
          <w:bCs/>
          <w:lang/>
        </w:rPr>
        <w:t>An Eraser for Marriage</w:t>
      </w:r>
    </w:p>
    <w:p w14:paraId="476EA2CE" w14:textId="77777777" w:rsidR="00517C32" w:rsidRPr="00517C32" w:rsidRDefault="00517C32" w:rsidP="00517C32">
      <w:pPr>
        <w:rPr>
          <w:lang/>
        </w:rPr>
      </w:pPr>
      <w:r w:rsidRPr="00517C32">
        <w:rPr>
          <w:lang/>
        </w:rPr>
        <w:t>One day, a father asked his newly married son to bring him a sheet of white paper, a pencil and an eraser.</w:t>
      </w:r>
    </w:p>
    <w:p w14:paraId="7A6885C9" w14:textId="77777777" w:rsidR="00517C32" w:rsidRPr="00517C32" w:rsidRDefault="00517C32" w:rsidP="00517C32">
      <w:pPr>
        <w:rPr>
          <w:lang/>
        </w:rPr>
      </w:pPr>
      <w:r w:rsidRPr="00517C32">
        <w:rPr>
          <w:lang/>
        </w:rPr>
        <w:t>“What for, Dad?” his son asked.</w:t>
      </w:r>
    </w:p>
    <w:p w14:paraId="16E15EC4" w14:textId="77777777" w:rsidR="00517C32" w:rsidRPr="00517C32" w:rsidRDefault="00517C32" w:rsidP="00517C32">
      <w:pPr>
        <w:rPr>
          <w:lang/>
        </w:rPr>
      </w:pPr>
      <w:r w:rsidRPr="00517C32">
        <w:rPr>
          <w:lang/>
        </w:rPr>
        <w:t>“Bring them, and you’ll see.”</w:t>
      </w:r>
    </w:p>
    <w:p w14:paraId="5EFD4AA9" w14:textId="77777777" w:rsidR="00517C32" w:rsidRPr="00517C32" w:rsidRDefault="00517C32" w:rsidP="00517C32">
      <w:pPr>
        <w:rPr>
          <w:lang/>
        </w:rPr>
      </w:pPr>
      <w:r w:rsidRPr="00517C32">
        <w:rPr>
          <w:lang/>
        </w:rPr>
        <w:t>The son brought the paper and pencil but could not find an eraser.</w:t>
      </w:r>
    </w:p>
    <w:p w14:paraId="36261DD8" w14:textId="77777777" w:rsidR="00517C32" w:rsidRPr="00517C32" w:rsidRDefault="00517C32" w:rsidP="00517C32">
      <w:pPr>
        <w:rPr>
          <w:lang/>
        </w:rPr>
      </w:pPr>
      <w:r w:rsidRPr="00517C32">
        <w:rPr>
          <w:lang/>
        </w:rPr>
        <w:t>“Go and buy one, then,” his father said.</w:t>
      </w:r>
    </w:p>
    <w:p w14:paraId="6F53C93F" w14:textId="77777777" w:rsidR="00517C32" w:rsidRPr="00517C32" w:rsidRDefault="00517C32" w:rsidP="00517C32">
      <w:pPr>
        <w:rPr>
          <w:lang/>
        </w:rPr>
      </w:pPr>
      <w:r w:rsidRPr="00517C32">
        <w:rPr>
          <w:lang/>
        </w:rPr>
        <w:t>Puzzled, the son did as he was asked and sat down beside him.</w:t>
      </w:r>
    </w:p>
    <w:p w14:paraId="7C5C77A9" w14:textId="77777777" w:rsidR="00517C32" w:rsidRPr="00517C32" w:rsidRDefault="00517C32" w:rsidP="00517C32">
      <w:pPr>
        <w:rPr>
          <w:lang/>
        </w:rPr>
      </w:pPr>
      <w:r w:rsidRPr="00517C32">
        <w:rPr>
          <w:lang/>
        </w:rPr>
        <w:t>“Write something,” his father said.</w:t>
      </w:r>
    </w:p>
    <w:p w14:paraId="02677F51" w14:textId="77777777" w:rsidR="00517C32" w:rsidRPr="00517C32" w:rsidRDefault="00517C32" w:rsidP="00517C32">
      <w:pPr>
        <w:rPr>
          <w:lang/>
        </w:rPr>
      </w:pPr>
      <w:r w:rsidRPr="00517C32">
        <w:rPr>
          <w:lang/>
        </w:rPr>
        <w:t>“What should I write?”</w:t>
      </w:r>
    </w:p>
    <w:p w14:paraId="578BEFB6" w14:textId="77777777" w:rsidR="00517C32" w:rsidRPr="00517C32" w:rsidRDefault="00517C32" w:rsidP="00517C32">
      <w:pPr>
        <w:rPr>
          <w:lang/>
        </w:rPr>
      </w:pPr>
      <w:r w:rsidRPr="00517C32">
        <w:rPr>
          <w:lang/>
        </w:rPr>
        <w:t>“Whatever comes to mind.”</w:t>
      </w:r>
    </w:p>
    <w:p w14:paraId="2E77F62F" w14:textId="77777777" w:rsidR="00517C32" w:rsidRPr="00517C32" w:rsidRDefault="00517C32" w:rsidP="00517C32">
      <w:pPr>
        <w:rPr>
          <w:lang/>
        </w:rPr>
      </w:pPr>
      <w:r w:rsidRPr="00517C32">
        <w:rPr>
          <w:lang/>
        </w:rPr>
        <w:t>The son wrote a sentence.</w:t>
      </w:r>
    </w:p>
    <w:p w14:paraId="4B2C241E" w14:textId="77777777" w:rsidR="00517C32" w:rsidRPr="00517C32" w:rsidRDefault="00517C32" w:rsidP="00517C32">
      <w:pPr>
        <w:rPr>
          <w:lang/>
        </w:rPr>
      </w:pPr>
      <w:r w:rsidRPr="00517C32">
        <w:rPr>
          <w:lang/>
        </w:rPr>
        <w:t>“Now erase it.”</w:t>
      </w:r>
    </w:p>
    <w:p w14:paraId="777271D4" w14:textId="77777777" w:rsidR="00517C32" w:rsidRPr="00517C32" w:rsidRDefault="00517C32" w:rsidP="00517C32">
      <w:pPr>
        <w:rPr>
          <w:lang/>
        </w:rPr>
      </w:pPr>
      <w:r w:rsidRPr="00517C32">
        <w:rPr>
          <w:lang/>
        </w:rPr>
        <w:t>He rubbed it out.</w:t>
      </w:r>
    </w:p>
    <w:p w14:paraId="7C85D789" w14:textId="77777777" w:rsidR="00517C32" w:rsidRPr="00517C32" w:rsidRDefault="00517C32" w:rsidP="00517C32">
      <w:pPr>
        <w:rPr>
          <w:lang/>
        </w:rPr>
      </w:pPr>
      <w:r w:rsidRPr="00517C32">
        <w:rPr>
          <w:lang/>
        </w:rPr>
        <w:t>“Write another sentence.”</w:t>
      </w:r>
    </w:p>
    <w:p w14:paraId="35AA96FC" w14:textId="77777777" w:rsidR="00517C32" w:rsidRPr="00517C32" w:rsidRDefault="00517C32" w:rsidP="00517C32">
      <w:pPr>
        <w:rPr>
          <w:lang/>
        </w:rPr>
      </w:pPr>
      <w:r w:rsidRPr="00517C32">
        <w:rPr>
          <w:lang/>
        </w:rPr>
        <w:t>“Dad, what are you trying to do?”</w:t>
      </w:r>
    </w:p>
    <w:p w14:paraId="6C6F10E5" w14:textId="77777777" w:rsidR="00517C32" w:rsidRPr="00517C32" w:rsidRDefault="00517C32" w:rsidP="00517C32">
      <w:pPr>
        <w:rPr>
          <w:lang/>
        </w:rPr>
      </w:pPr>
      <w:r w:rsidRPr="00517C32">
        <w:rPr>
          <w:lang/>
        </w:rPr>
        <w:t>“Be patient. Write something else.”</w:t>
      </w:r>
    </w:p>
    <w:p w14:paraId="7BE808BD" w14:textId="77777777" w:rsidR="00517C32" w:rsidRPr="00517C32" w:rsidRDefault="00517C32" w:rsidP="00517C32">
      <w:pPr>
        <w:rPr>
          <w:lang/>
        </w:rPr>
      </w:pPr>
      <w:r w:rsidRPr="00517C32">
        <w:rPr>
          <w:lang/>
        </w:rPr>
        <w:t>The son wrote, and his father asked him to erase it again. After they had done this several times, his father asked:</w:t>
      </w:r>
    </w:p>
    <w:p w14:paraId="0FA43C11" w14:textId="77777777" w:rsidR="00517C32" w:rsidRPr="00517C32" w:rsidRDefault="00517C32" w:rsidP="00517C32">
      <w:pPr>
        <w:rPr>
          <w:lang/>
        </w:rPr>
      </w:pPr>
      <w:r w:rsidRPr="00517C32">
        <w:rPr>
          <w:lang/>
        </w:rPr>
        <w:t>“Is any of your writing still on the paper?”</w:t>
      </w:r>
    </w:p>
    <w:p w14:paraId="2AA0FFF7" w14:textId="77777777" w:rsidR="00517C32" w:rsidRPr="00517C32" w:rsidRDefault="00517C32" w:rsidP="00517C32">
      <w:pPr>
        <w:rPr>
          <w:lang/>
        </w:rPr>
      </w:pPr>
      <w:r w:rsidRPr="00517C32">
        <w:rPr>
          <w:lang/>
        </w:rPr>
        <w:t>“No, Dad. I’ve erased it all. But what does this mean?”</w:t>
      </w:r>
    </w:p>
    <w:p w14:paraId="7D886B83" w14:textId="77777777" w:rsidR="00517C32" w:rsidRPr="00517C32" w:rsidRDefault="00517C32" w:rsidP="00517C32">
      <w:pPr>
        <w:rPr>
          <w:lang/>
        </w:rPr>
      </w:pPr>
      <w:r w:rsidRPr="00517C32">
        <w:rPr>
          <w:lang/>
        </w:rPr>
        <w:t>His father rested a hand on his shoulder.</w:t>
      </w:r>
    </w:p>
    <w:p w14:paraId="7591770C" w14:textId="77777777" w:rsidR="00517C32" w:rsidRPr="00517C32" w:rsidRDefault="00517C32" w:rsidP="00517C32">
      <w:pPr>
        <w:rPr>
          <w:lang/>
        </w:rPr>
      </w:pPr>
      <w:r w:rsidRPr="00517C32">
        <w:rPr>
          <w:lang/>
        </w:rPr>
        <w:t>“Son, you need an eraser like this in marriage too. You must learn to forgive your wife’s small mistakes instead of holding on to every hurt. She needs one too, so she can show the same understanding towards you. Otherwise, the pages of your married life will soon be filled with grievances.”</w:t>
      </w:r>
    </w:p>
    <w:p w14:paraId="68910E4E" w14:textId="77777777" w:rsidR="00517C32" w:rsidRPr="00517C32" w:rsidRDefault="00517C32" w:rsidP="00517C32">
      <w:pPr>
        <w:rPr>
          <w:lang/>
        </w:rPr>
      </w:pPr>
      <w:r w:rsidRPr="00517C32">
        <w:rPr>
          <w:lang/>
        </w:rPr>
        <w:t>Then he added:</w:t>
      </w:r>
    </w:p>
    <w:p w14:paraId="1FDEA56C" w14:textId="77777777" w:rsidR="00517C32" w:rsidRPr="00517C32" w:rsidRDefault="00517C32" w:rsidP="00517C32">
      <w:pPr>
        <w:rPr>
          <w:lang/>
        </w:rPr>
      </w:pPr>
      <w:r w:rsidRPr="00517C32">
        <w:rPr>
          <w:lang/>
        </w:rPr>
        <w:t xml:space="preserve">“If you want love and respect, you must both give them freely. When you make a mistake, remember to apologize, put it right and forgive each other. You must each have an eraser.”</w:t>
      </w:r>
    </w:p>
    <w:p w14:paraId="3B7CE6F8" w14:textId="77777777" w:rsidR="00517C32" w:rsidRPr="00517C32" w:rsidRDefault="00517C32" w:rsidP="00517C32">
      <w:pPr>
        <w:rPr>
          <w:lang/>
        </w:rPr>
      </w:pPr>
      <w:r w:rsidRPr="00517C32">
        <w:rPr>
          <w:b/>
          <w:bCs/>
          <w:lang/>
        </w:rPr>
        <w:t xml:space="preserve">Moral: Love and respect in marriage depend not only on forgiving mistakes, but also on recognizing and correcting your own. Mutual understanding keeps small hurts from growing into lasting resentment.</w:t>
      </w:r>
    </w:p>
    <w:p w14:paraId="41B57D8D" w14:textId="77777777" w:rsidR="00517C32" w:rsidRPr="00517C32" w:rsidRDefault="00517C32" w:rsidP="00517C32">
      <w:pPr>
        <w:rPr>
          <w:lang/>
        </w:rPr>
      </w:pPr>
      <w:r w:rsidRPr="00517C32">
        <w:rPr>
          <w:i/>
          <w:iCs/>
          <w:lang/>
        </w:rPr>
        <w:t>Stories collected from the internet and processed by AI. All illustrations are AI-generated.</w:t>
      </w:r>
    </w:p>
    <w:p w14:paraId="28337FD1" w14:textId="7DC92D8F" w:rsidR="00886552" w:rsidRPr="00517C32" w:rsidRDefault="00886552" w:rsidP="00517C32">
      <w:pPr>
        <w:rPr>
          <w:lang/>
        </w:rPr>
      </w:pPr>
    </w:p>
    <w:sectPr w:rsidR="00886552" w:rsidRPr="00517C3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55145">
    <w:abstractNumId w:val="8"/>
  </w:num>
  <w:num w:numId="2" w16cid:durableId="1081290984">
    <w:abstractNumId w:val="6"/>
  </w:num>
  <w:num w:numId="3" w16cid:durableId="1325889029">
    <w:abstractNumId w:val="5"/>
  </w:num>
  <w:num w:numId="4" w16cid:durableId="880361282">
    <w:abstractNumId w:val="4"/>
  </w:num>
  <w:num w:numId="5" w16cid:durableId="474301128">
    <w:abstractNumId w:val="7"/>
  </w:num>
  <w:num w:numId="6" w16cid:durableId="583878460">
    <w:abstractNumId w:val="3"/>
  </w:num>
  <w:num w:numId="7" w16cid:durableId="566572996">
    <w:abstractNumId w:val="2"/>
  </w:num>
  <w:num w:numId="8" w16cid:durableId="1899247795">
    <w:abstractNumId w:val="1"/>
  </w:num>
  <w:num w:numId="9" w16cid:durableId="210784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C32"/>
    <w:rsid w:val="00886552"/>
    <w:rsid w:val="00AA1D8D"/>
    <w:rsid w:val="00B47730"/>
    <w:rsid w:val="00C42B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2EE84F"/>
  <w14:defaultImageDpi w14:val="300"/>
  <w15:docId w15:val="{266737DA-B97E-4E3C-9942-95A75643D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Eraser for Marriage</dc:title>
  <dc:subject/>
  <dc:creator/>
  <cp:keywords/>
  <dc:description>generated by python-docx</dc:description>
  <cp:lastModifiedBy>Bakhtiyar Sirajov</cp:lastModifiedBy>
  <cp:revision>2</cp:revision>
  <dcterms:created xsi:type="dcterms:W3CDTF">2013-12-23T23:15:00Z</dcterms:created>
  <dcterms:modified xsi:type="dcterms:W3CDTF">2026-10-19T08:55:00Z</dcterms:modified>
  <cp:category/>
</cp:coreProperties>
</file>