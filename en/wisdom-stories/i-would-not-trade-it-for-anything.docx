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 Would Not Trade It for Anything</w:t>
      </w:r>
    </w:p>
    <w:p>
      <w:pPr>
        <w:spacing w:after="80"/>
      </w:pPr>
      <w:r>
        <w:t>A day,</w:t>
      </w:r>
    </w:p>
    <w:p>
      <w:pPr>
        <w:spacing w:after="80"/>
      </w:pPr>
      <w:r>
        <w:t>a beautiful day,</w:t>
      </w:r>
    </w:p>
    <w:p>
      <w:pPr>
        <w:spacing w:after="80"/>
      </w:pPr>
      <w:r>
        <w:t>a sunny day —</w:t>
      </w:r>
    </w:p>
    <w:p>
      <w:pPr>
        <w:spacing w:after="80"/>
      </w:pPr>
      <w:r>
        <w:t>I would not trade it for anything.</w:t>
      </w:r>
    </w:p>
    <w:p>
      <w:pPr>
        <w:spacing w:after="80"/>
      </w:pPr>
      <w:r>
        <w:t>For its sake, I do not love war;</w:t>
      </w:r>
    </w:p>
    <w:p>
      <w:pPr>
        <w:spacing w:after="80"/>
      </w:pPr>
      <w:r>
        <w:t>for its sake, I do not love oppression;</w:t>
      </w:r>
    </w:p>
    <w:p>
      <w:pPr>
        <w:spacing w:after="80"/>
      </w:pPr>
      <w:r>
        <w:t>for its sake, I do not love lies.</w:t>
      </w:r>
    </w:p>
    <w:p>
      <w:pPr>
        <w:spacing w:after="80"/>
      </w:pPr>
      <w:r>
        <w:t>I know they cannot live in the sun,</w:t>
      </w:r>
    </w:p>
    <w:p>
      <w:pPr>
        <w:spacing w:after="80"/>
      </w:pPr>
      <w:r>
        <w:t>I know they cannot live side by side with love —</w:t>
      </w:r>
    </w:p>
    <w:p>
      <w:pPr>
        <w:spacing w:after="80"/>
      </w:pPr>
      <w:r>
        <w:t>neither injustice,</w:t>
      </w:r>
    </w:p>
    <w:p>
      <w:pPr>
        <w:spacing w:after="80"/>
      </w:pPr>
      <w:r>
        <w:t>nor fear,</w:t>
      </w:r>
    </w:p>
    <w:p>
      <w:pPr>
        <w:spacing w:after="80"/>
      </w:pPr>
      <w:r>
        <w:t>nor hunger…</w:t>
      </w:r>
    </w:p>
    <w:p>
      <w:pPr>
        <w:keepNext/>
        <w:spacing w:after="80"/>
      </w:pPr>
      <w:r>
        <w:t>Necati Cumalı</w:t>
      </w:r>
    </w:p>
    <w:p>
      <w:pPr>
        <w:keepNext/>
        <w:keepLines/>
        <w:spacing w:before="160"/>
      </w:pPr>
      <w:r>
        <w:rPr>
          <w:b/>
        </w:rPr>
        <w:t>Moral: On a beautiful, sunny day there is no place for strife, oppression, or lies. In the light, injustice, fear, and hunger cannot live.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Would Not Trade It for Anything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