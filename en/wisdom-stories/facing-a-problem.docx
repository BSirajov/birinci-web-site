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22A2" w14:textId="77777777" w:rsidR="000F5954" w:rsidRPr="000F5954" w:rsidRDefault="000F5954" w:rsidP="000F5954">
      <w:pPr>
        <w:rPr>
          <w:lang/>
        </w:rPr>
      </w:pPr>
      <w:r w:rsidRPr="000F5954">
        <w:rPr>
          <w:b/>
          <w:bCs/>
          <w:lang/>
        </w:rPr>
        <w:t>Facing a problem</w:t>
      </w:r>
    </w:p>
    <w:p w14:paraId="3BC25AFF" w14:textId="77777777" w:rsidR="000F5954" w:rsidRPr="000F5954" w:rsidRDefault="000F5954" w:rsidP="000F5954">
      <w:pPr>
        <w:rPr>
          <w:lang/>
        </w:rPr>
      </w:pPr>
      <w:r w:rsidRPr="000F5954">
        <w:rPr>
          <w:lang/>
        </w:rPr>
        <w:t>Is there a problem in your life?</w:t>
      </w:r>
    </w:p>
    <w:p w14:paraId="2A29C0AE" w14:textId="77777777" w:rsidR="000F5954" w:rsidRPr="000F5954" w:rsidRDefault="000F5954" w:rsidP="000F5954">
      <w:pPr>
        <w:rPr>
          <w:lang/>
        </w:rPr>
      </w:pPr>
      <w:r w:rsidRPr="000F5954">
        <w:rPr>
          <w:lang/>
        </w:rPr>
        <w:t>If not, why worry?</w:t>
      </w:r>
    </w:p>
    <w:p w14:paraId="1ED19719" w14:textId="77777777" w:rsidR="000F5954" w:rsidRPr="000F5954" w:rsidRDefault="000F5954" w:rsidP="000F5954">
      <w:pPr>
        <w:rPr>
          <w:lang/>
        </w:rPr>
      </w:pPr>
      <w:r w:rsidRPr="000F5954">
        <w:rPr>
          <w:lang/>
        </w:rPr>
        <w:t>If there is, can you do something about it?</w:t>
      </w:r>
    </w:p>
    <w:p w14:paraId="699E6349" w14:textId="77777777" w:rsidR="000F5954" w:rsidRPr="000F5954" w:rsidRDefault="000F5954" w:rsidP="000F5954">
      <w:pPr>
        <w:rPr>
          <w:lang/>
        </w:rPr>
      </w:pPr>
      <w:r w:rsidRPr="000F5954">
        <w:rPr>
          <w:lang/>
        </w:rPr>
        <w:t>If you can, put your energy into finding a solution.</w:t>
      </w:r>
    </w:p>
    <w:p w14:paraId="7C53D31D" w14:textId="77777777" w:rsidR="000F5954" w:rsidRPr="000F5954" w:rsidRDefault="000F5954" w:rsidP="000F5954">
      <w:pPr>
        <w:rPr>
          <w:lang/>
        </w:rPr>
      </w:pPr>
      <w:r w:rsidRPr="000F5954">
        <w:rPr>
          <w:lang/>
        </w:rPr>
        <w:t>If you can’t, what will worrying change?</w:t>
      </w:r>
    </w:p>
    <w:p w14:paraId="36D6F972" w14:textId="77777777" w:rsidR="000F5954" w:rsidRPr="000F5954" w:rsidRDefault="000F5954" w:rsidP="000F5954">
      <w:pPr>
        <w:rPr>
          <w:lang/>
        </w:rPr>
      </w:pPr>
      <w:r w:rsidRPr="000F5954">
        <w:rPr>
          <w:b/>
          <w:bCs/>
          <w:lang/>
        </w:rPr>
        <w:t>Moral: Do what you can, and learn to accept what is beyond your control. Constant worry does not solve the problem—it only drains your strength.</w:t>
      </w:r>
    </w:p>
    <w:p w14:paraId="702C5245" w14:textId="77777777" w:rsidR="000F5954" w:rsidRPr="000F5954" w:rsidRDefault="000F5954" w:rsidP="000F5954">
      <w:pPr>
        <w:rPr>
          <w:lang/>
        </w:rPr>
      </w:pPr>
      <w:r w:rsidRPr="000F5954">
        <w:rPr>
          <w:i/>
          <w:iCs/>
          <w:lang/>
        </w:rPr>
        <w:t>Stories collected from the internet and processed by AI. All illustrations are AI-generated.</w:t>
      </w:r>
    </w:p>
    <w:p w14:paraId="019DA863" w14:textId="3A8BB0E3" w:rsidR="00A37216" w:rsidRPr="000F5954" w:rsidRDefault="00A37216" w:rsidP="000F5954">
      <w:pPr>
        <w:rPr>
          <w:lang/>
        </w:rPr>
      </w:pPr>
    </w:p>
    <w:sectPr w:rsidR="00A37216" w:rsidRPr="000F595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778800">
    <w:abstractNumId w:val="8"/>
  </w:num>
  <w:num w:numId="2" w16cid:durableId="865555160">
    <w:abstractNumId w:val="6"/>
  </w:num>
  <w:num w:numId="3" w16cid:durableId="1437948240">
    <w:abstractNumId w:val="5"/>
  </w:num>
  <w:num w:numId="4" w16cid:durableId="1707218219">
    <w:abstractNumId w:val="4"/>
  </w:num>
  <w:num w:numId="5" w16cid:durableId="1474761274">
    <w:abstractNumId w:val="7"/>
  </w:num>
  <w:num w:numId="6" w16cid:durableId="184448044">
    <w:abstractNumId w:val="3"/>
  </w:num>
  <w:num w:numId="7" w16cid:durableId="2075227629">
    <w:abstractNumId w:val="2"/>
  </w:num>
  <w:num w:numId="8" w16cid:durableId="1485585187">
    <w:abstractNumId w:val="1"/>
  </w:num>
  <w:num w:numId="9" w16cid:durableId="182131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954"/>
    <w:rsid w:val="0015074B"/>
    <w:rsid w:val="0029639D"/>
    <w:rsid w:val="00326F90"/>
    <w:rsid w:val="00A37216"/>
    <w:rsid w:val="00AA1D8D"/>
    <w:rsid w:val="00B47730"/>
    <w:rsid w:val="00CB0664"/>
    <w:rsid w:val="00D73C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1573E"/>
  <w14:defaultImageDpi w14:val="300"/>
  <w15:docId w15:val="{A659A963-BC14-4D09-AA79-4BD601DD5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Face a Problem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2026-10-06T21:33:00Z</dcterms:modified>
  <cp:category/>
</cp:coreProperties>
</file>