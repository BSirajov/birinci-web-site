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5DD2" w14:textId="77777777" w:rsidR="00B10AE6" w:rsidRPr="00B10AE6" w:rsidRDefault="00B10AE6" w:rsidP="00B10AE6">
      <w:pPr>
        <w:rPr>
          <w:lang/>
        </w:rPr>
      </w:pPr>
      <w:r w:rsidRPr="00B10AE6">
        <w:rPr>
          <w:b/>
          <w:bCs/>
          <w:lang/>
        </w:rPr>
        <w:t>Before it is too late</w:t>
      </w:r>
    </w:p>
    <w:p w14:paraId="4FE51402" w14:textId="77777777" w:rsidR="00B10AE6" w:rsidRPr="00B10AE6" w:rsidRDefault="00B10AE6" w:rsidP="00B10AE6">
      <w:pPr>
        <w:rPr>
          <w:lang/>
        </w:rPr>
      </w:pPr>
      <w:r w:rsidRPr="00B10AE6">
        <w:rPr>
          <w:lang/>
        </w:rPr>
        <w:t>Being late means not doing something when it needs to be done. In our relationships, however, delay can carry a much greater cost.</w:t>
      </w:r>
    </w:p>
    <w:p w14:paraId="223D7EF3" w14:textId="77777777" w:rsidR="00B10AE6" w:rsidRPr="00B10AE6" w:rsidRDefault="00B10AE6" w:rsidP="00B10AE6">
      <w:pPr>
        <w:rPr>
          <w:lang/>
        </w:rPr>
      </w:pPr>
      <w:r w:rsidRPr="00B10AE6">
        <w:rPr>
          <w:lang/>
        </w:rPr>
        <w:t xml:space="preserve">There is a time to express our love, to welcome the love offered to us, to forgive those who have hurt us and to apologize to those we have hurt. When we keep putting these things off, the distance between us can grow, and the opportunity may pass.</w:t>
      </w:r>
    </w:p>
    <w:p w14:paraId="2C3BEB2C" w14:textId="77777777" w:rsidR="00B10AE6" w:rsidRPr="00B10AE6" w:rsidRDefault="00B10AE6" w:rsidP="00B10AE6">
      <w:pPr>
        <w:rPr>
          <w:lang/>
        </w:rPr>
      </w:pPr>
      <w:r w:rsidRPr="00B10AE6">
        <w:rPr>
          <w:lang/>
        </w:rPr>
        <w:t xml:space="preserve">None of us is immune to making mistakes. We can all misjudge a situation, speak without thinking or hurt someone’s feelings. What matters is not delaying when it is time to admit a mistake, put it right and make amends. Life is short.</w:t>
      </w:r>
    </w:p>
    <w:p w14:paraId="11B9C7FC" w14:textId="77777777" w:rsidR="00B10AE6" w:rsidRPr="00B10AE6" w:rsidRDefault="00B10AE6" w:rsidP="00B10AE6">
      <w:pPr>
        <w:rPr>
          <w:lang/>
        </w:rPr>
      </w:pPr>
      <w:r w:rsidRPr="00B10AE6">
        <w:rPr>
          <w:lang/>
        </w:rPr>
        <w:t>Let us try to live so that, looking back, we say “I’m glad I did” more often than “If only I had.” Making room for love, reconciliation and fairness today leaves less room for regret tomorrow.</w:t>
      </w:r>
    </w:p>
    <w:p w14:paraId="1F39CF96" w14:textId="77777777" w:rsidR="00B10AE6" w:rsidRPr="00B10AE6" w:rsidRDefault="00B10AE6" w:rsidP="00B10AE6">
      <w:pPr>
        <w:rPr>
          <w:lang/>
        </w:rPr>
      </w:pPr>
      <w:r w:rsidRPr="00B10AE6">
        <w:rPr>
          <w:b/>
          <w:bCs/>
          <w:lang/>
        </w:rPr>
        <w:t xml:space="preserve">Moral: Do not put off expressing love, apologizing or making amends. One sincere gesture today may spare you regret tomorrow.</w:t>
      </w:r>
    </w:p>
    <w:p w14:paraId="07DD7A73" w14:textId="77777777" w:rsidR="00B10AE6" w:rsidRPr="00B10AE6" w:rsidRDefault="00B10AE6" w:rsidP="00B10AE6">
      <w:pPr>
        <w:rPr>
          <w:lang/>
        </w:rPr>
      </w:pPr>
      <w:r w:rsidRPr="00B10AE6">
        <w:rPr>
          <w:i/>
          <w:iCs/>
          <w:lang/>
        </w:rPr>
        <w:t>Stories collected from the internet and processed by AI. All illustrations are AI-generated.</w:t>
      </w:r>
    </w:p>
    <w:p w14:paraId="6E501BC2" w14:textId="469FCA2E" w:rsidR="0068327C" w:rsidRPr="00B10AE6" w:rsidRDefault="0068327C" w:rsidP="00B10AE6">
      <w:pPr>
        <w:rPr>
          <w:lang/>
        </w:rPr>
      </w:pPr>
    </w:p>
    <w:sectPr w:rsidR="0068327C" w:rsidRPr="00B10AE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446135">
    <w:abstractNumId w:val="8"/>
  </w:num>
  <w:num w:numId="2" w16cid:durableId="1687829865">
    <w:abstractNumId w:val="6"/>
  </w:num>
  <w:num w:numId="3" w16cid:durableId="1124885753">
    <w:abstractNumId w:val="5"/>
  </w:num>
  <w:num w:numId="4" w16cid:durableId="934097227">
    <w:abstractNumId w:val="4"/>
  </w:num>
  <w:num w:numId="5" w16cid:durableId="936527082">
    <w:abstractNumId w:val="7"/>
  </w:num>
  <w:num w:numId="6" w16cid:durableId="538250176">
    <w:abstractNumId w:val="3"/>
  </w:num>
  <w:num w:numId="7" w16cid:durableId="824660104">
    <w:abstractNumId w:val="2"/>
  </w:num>
  <w:num w:numId="8" w16cid:durableId="1555310404">
    <w:abstractNumId w:val="1"/>
  </w:num>
  <w:num w:numId="9" w16cid:durableId="503714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AEC"/>
    <w:rsid w:val="0068327C"/>
    <w:rsid w:val="00AA1D8D"/>
    <w:rsid w:val="00B10A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2D12B"/>
  <w14:defaultImageDpi w14:val="300"/>
  <w15:docId w15:val="{438BDAB4-D548-4EEC-AE91-751F9D95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It Is Too Late</dc:title>
  <dc:subject/>
  <dc:creator/>
  <cp:keywords/>
  <dc:description>generated by python-docx</dc:description>
  <cp:lastModifiedBy>Bakhtiyar Sirajov</cp:lastModifiedBy>
  <cp:revision>2</cp:revision>
  <dcterms:created xsi:type="dcterms:W3CDTF">2013-12-23T23:15:00Z</dcterms:created>
  <dcterms:modified xsi:type="dcterms:W3CDTF">2026-10-19T09:28:00Z</dcterms:modified>
  <cp:category/>
</cp:coreProperties>
</file>