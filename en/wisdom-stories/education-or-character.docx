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EE3A5" w14:textId="77777777" w:rsidR="00690D68" w:rsidRPr="00690D68" w:rsidRDefault="00690D68" w:rsidP="00690D68">
      <w:pPr>
        <w:rPr>
          <w:lang/>
        </w:rPr>
      </w:pPr>
      <w:r w:rsidRPr="00690D68">
        <w:rPr>
          <w:b/>
          <w:bCs/>
          <w:lang/>
        </w:rPr>
        <w:t>Education or Character?</w:t>
      </w:r>
    </w:p>
    <w:p w14:paraId="01FFE8C4" w14:textId="77777777" w:rsidR="00690D68" w:rsidRPr="00690D68" w:rsidRDefault="00690D68" w:rsidP="00690D68">
      <w:pPr>
        <w:rPr>
          <w:lang/>
        </w:rPr>
      </w:pPr>
      <w:r w:rsidRPr="00690D68">
        <w:rPr>
          <w:lang/>
        </w:rPr>
        <w:t>One day, a king asked his vizier:</w:t>
      </w:r>
    </w:p>
    <w:p w14:paraId="5191670B" w14:textId="77777777" w:rsidR="00690D68" w:rsidRPr="00690D68" w:rsidRDefault="00690D68" w:rsidP="00690D68">
      <w:pPr>
        <w:rPr>
          <w:lang/>
        </w:rPr>
      </w:pPr>
      <w:r w:rsidRPr="00690D68">
        <w:rPr>
          <w:lang/>
        </w:rPr>
        <w:t>“Which matters more in a person: education or character?”</w:t>
      </w:r>
    </w:p>
    <w:p w14:paraId="522AE18C" w14:textId="77777777" w:rsidR="00690D68" w:rsidRPr="00690D68" w:rsidRDefault="00690D68" w:rsidP="00690D68">
      <w:pPr>
        <w:rPr>
          <w:lang/>
        </w:rPr>
      </w:pPr>
      <w:r w:rsidRPr="00690D68">
        <w:rPr>
          <w:lang/>
        </w:rPr>
        <w:t>“Character, Your Majesty,” the vizier replied.</w:t>
      </w:r>
    </w:p>
    <w:p w14:paraId="521B8C74" w14:textId="77777777" w:rsidR="00690D68" w:rsidRPr="00690D68" w:rsidRDefault="00690D68" w:rsidP="00690D68">
      <w:pPr>
        <w:rPr>
          <w:lang/>
        </w:rPr>
      </w:pPr>
      <w:r w:rsidRPr="00690D68">
        <w:rPr>
          <w:lang/>
        </w:rPr>
        <w:t>The king disagreed. He ordered the finest animal trainer in the kingdom to be brought to the palace.</w:t>
      </w:r>
    </w:p>
    <w:p w14:paraId="05E81AC2" w14:textId="77777777" w:rsidR="00690D68" w:rsidRPr="00690D68" w:rsidRDefault="00690D68" w:rsidP="00690D68">
      <w:pPr>
        <w:rPr>
          <w:lang/>
        </w:rPr>
      </w:pPr>
      <w:r w:rsidRPr="00690D68">
        <w:rPr>
          <w:lang/>
        </w:rPr>
        <w:t>“How long would it take you to teach a cat to carry a tray and serve guests?” he asked.</w:t>
      </w:r>
    </w:p>
    <w:p w14:paraId="34572512" w14:textId="77777777" w:rsidR="00690D68" w:rsidRPr="00690D68" w:rsidRDefault="00690D68" w:rsidP="00690D68">
      <w:pPr>
        <w:rPr>
          <w:lang/>
        </w:rPr>
      </w:pPr>
      <w:r w:rsidRPr="00690D68">
        <w:rPr>
          <w:lang/>
        </w:rPr>
        <w:t>“Six months, Your Majesty.”</w:t>
      </w:r>
    </w:p>
    <w:p w14:paraId="0E35FDE8" w14:textId="77777777" w:rsidR="00690D68" w:rsidRPr="00690D68" w:rsidRDefault="00690D68" w:rsidP="00690D68">
      <w:pPr>
        <w:rPr>
          <w:lang/>
        </w:rPr>
      </w:pPr>
      <w:r w:rsidRPr="00690D68">
        <w:rPr>
          <w:lang/>
        </w:rPr>
        <w:t>Six months later, the trainer returned with the cat. The guests assembled, and the gathering began. Holding a tray, the cat calmly approached each guest. Everyone watched in amazement.</w:t>
      </w:r>
    </w:p>
    <w:p w14:paraId="485A6301" w14:textId="77777777" w:rsidR="00690D68" w:rsidRPr="00690D68" w:rsidRDefault="00690D68" w:rsidP="00690D68">
      <w:pPr>
        <w:rPr>
          <w:lang/>
        </w:rPr>
      </w:pPr>
      <w:r w:rsidRPr="00690D68">
        <w:rPr>
          <w:lang/>
        </w:rPr>
        <w:t>The king turned to his vizier with a smile.</w:t>
      </w:r>
    </w:p>
    <w:p w14:paraId="4E950045" w14:textId="77777777" w:rsidR="00690D68" w:rsidRPr="00690D68" w:rsidRDefault="00690D68" w:rsidP="00690D68">
      <w:pPr>
        <w:rPr>
          <w:lang/>
        </w:rPr>
      </w:pPr>
      <w:r w:rsidRPr="00690D68">
        <w:rPr>
          <w:lang/>
        </w:rPr>
        <w:t>“Now tell me: education or character?”</w:t>
      </w:r>
    </w:p>
    <w:p w14:paraId="453827EA" w14:textId="77777777" w:rsidR="00690D68" w:rsidRPr="00690D68" w:rsidRDefault="00690D68" w:rsidP="00690D68">
      <w:pPr>
        <w:rPr>
          <w:lang/>
        </w:rPr>
      </w:pPr>
      <w:r w:rsidRPr="00690D68">
        <w:rPr>
          <w:lang/>
        </w:rPr>
        <w:t>Before answering, the vizier released a little mouse he had brought with him. The moment the cat saw it, it dropped the tray and raced after it.</w:t>
      </w:r>
    </w:p>
    <w:p w14:paraId="1660157A" w14:textId="77777777" w:rsidR="00690D68" w:rsidRPr="00690D68" w:rsidRDefault="00690D68" w:rsidP="00690D68">
      <w:pPr>
        <w:rPr>
          <w:lang/>
        </w:rPr>
      </w:pPr>
      <w:r w:rsidRPr="00690D68">
        <w:rPr>
          <w:lang/>
        </w:rPr>
        <w:t>“Character, Your Majesty,” the vizier said quietly.</w:t>
      </w:r>
    </w:p>
    <w:p w14:paraId="7F249826" w14:textId="77777777" w:rsidR="00690D68" w:rsidRPr="00690D68" w:rsidRDefault="00690D68" w:rsidP="00690D68">
      <w:pPr>
        <w:rPr>
          <w:lang/>
        </w:rPr>
      </w:pPr>
      <w:r w:rsidRPr="00690D68">
        <w:rPr>
          <w:lang/>
        </w:rPr>
        <w:t xml:space="preserve">The king fell silent. The behavior that had impressed everyone had vanished in an instant.</w:t>
      </w:r>
    </w:p>
    <w:p w14:paraId="39EDD7CD" w14:textId="77777777" w:rsidR="00690D68" w:rsidRPr="00690D68" w:rsidRDefault="00690D68" w:rsidP="00690D68">
      <w:pPr>
        <w:rPr>
          <w:lang/>
        </w:rPr>
      </w:pPr>
      <w:r w:rsidRPr="00690D68">
        <w:rPr>
          <w:b/>
          <w:bCs/>
          <w:lang/>
        </w:rPr>
        <w:t>Moral:</w:t>
      </w:r>
      <w:r w:rsidRPr="00690D68">
        <w:rPr>
          <w:lang/>
        </w:rPr>
        <w:t xml:space="preserve"> Learned behavior is not the same as strength of character. The value of education should be evident not only in knowledge and skills, but also in honesty, responsibility, and the choices we make when tested.</w:t>
      </w:r>
    </w:p>
    <w:p w14:paraId="747C9FD2" w14:textId="77777777" w:rsidR="00690D68" w:rsidRPr="00690D68" w:rsidRDefault="00690D68" w:rsidP="00690D68">
      <w:pPr>
        <w:rPr>
          <w:lang/>
        </w:rPr>
      </w:pPr>
      <w:r w:rsidRPr="00690D68">
        <w:rPr>
          <w:i/>
          <w:iCs/>
          <w:lang/>
        </w:rPr>
        <w:t>Stories collected from the internet and processed by AI. All illustrations are AI-generated.</w:t>
      </w:r>
    </w:p>
    <w:p w14:paraId="088CEB43" w14:textId="04548125" w:rsidR="00E945AC" w:rsidRPr="00690D68" w:rsidRDefault="00E945AC" w:rsidP="00690D68">
      <w:pPr>
        <w:rPr>
          <w:lang/>
        </w:rPr>
      </w:pPr>
    </w:p>
    <w:sectPr w:rsidR="00E945AC" w:rsidRPr="00690D68"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5208688">
    <w:abstractNumId w:val="8"/>
  </w:num>
  <w:num w:numId="2" w16cid:durableId="1629892293">
    <w:abstractNumId w:val="6"/>
  </w:num>
  <w:num w:numId="3" w16cid:durableId="750466343">
    <w:abstractNumId w:val="5"/>
  </w:num>
  <w:num w:numId="4" w16cid:durableId="2063167029">
    <w:abstractNumId w:val="4"/>
  </w:num>
  <w:num w:numId="5" w16cid:durableId="1909413835">
    <w:abstractNumId w:val="7"/>
  </w:num>
  <w:num w:numId="6" w16cid:durableId="406995748">
    <w:abstractNumId w:val="3"/>
  </w:num>
  <w:num w:numId="7" w16cid:durableId="8683026">
    <w:abstractNumId w:val="2"/>
  </w:num>
  <w:num w:numId="8" w16cid:durableId="1012150097">
    <w:abstractNumId w:val="1"/>
  </w:num>
  <w:num w:numId="9" w16cid:durableId="544410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0D68"/>
    <w:rsid w:val="00AA1D8D"/>
    <w:rsid w:val="00B47730"/>
    <w:rsid w:val="00CB0664"/>
    <w:rsid w:val="00E740CE"/>
    <w:rsid w:val="00E945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4F312"/>
  <w14:defaultImageDpi w14:val="300"/>
  <w15:docId w15:val="{3329DB88-BA38-4FE1-98CC-8230FCC21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or Nature?</dc:title>
  <dc:subject/>
  <dc:creator/>
  <cp:keywords/>
  <dc:description>generated by python-docx</dc:description>
  <cp:lastModifiedBy>Bakhtiyar Sirajov</cp:lastModifiedBy>
  <cp:revision>2</cp:revision>
  <dcterms:created xsi:type="dcterms:W3CDTF">2013-12-23T23:15:00Z</dcterms:created>
  <dcterms:modified xsi:type="dcterms:W3CDTF">2026-10-08T07:15:00Z</dcterms:modified>
  <cp:category/>
</cp:coreProperties>
</file>