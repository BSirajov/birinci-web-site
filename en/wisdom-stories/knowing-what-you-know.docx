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D515" w14:textId="77777777" w:rsidR="00C35CF9" w:rsidRPr="00C35CF9" w:rsidRDefault="00C35CF9" w:rsidP="00C35CF9">
      <w:pPr>
        <w:rPr>
          <w:lang/>
        </w:rPr>
      </w:pPr>
      <w:r w:rsidRPr="00C35CF9">
        <w:rPr>
          <w:b/>
          <w:bCs/>
          <w:lang/>
        </w:rPr>
        <w:t>Knowing what you know</w:t>
      </w:r>
    </w:p>
    <w:p w14:paraId="7B366CC1" w14:textId="77777777" w:rsidR="00C35CF9" w:rsidRPr="00C35CF9" w:rsidRDefault="00C35CF9" w:rsidP="00C35CF9">
      <w:pPr>
        <w:rPr>
          <w:lang/>
        </w:rPr>
      </w:pPr>
      <w:r w:rsidRPr="00C35CF9">
        <w:rPr>
          <w:lang/>
        </w:rPr>
        <w:t>(A Chinese proverb)</w:t>
      </w:r>
    </w:p>
    <w:p w14:paraId="71F7180E" w14:textId="77777777" w:rsidR="00C35CF9" w:rsidRPr="00C35CF9" w:rsidRDefault="00C35CF9" w:rsidP="00C35CF9">
      <w:pPr>
        <w:rPr>
          <w:lang/>
        </w:rPr>
      </w:pPr>
      <w:r w:rsidRPr="00C35CF9">
        <w:rPr>
          <w:lang/>
        </w:rPr>
        <w:t>Those who do not know, and know that they do not know, are ready to learn. Teach them!</w:t>
      </w:r>
    </w:p>
    <w:p w14:paraId="2F62B950" w14:textId="77777777" w:rsidR="00C35CF9" w:rsidRPr="00C35CF9" w:rsidRDefault="00C35CF9" w:rsidP="00C35CF9">
      <w:pPr>
        <w:rPr>
          <w:lang/>
        </w:rPr>
      </w:pPr>
      <w:r w:rsidRPr="00C35CF9">
        <w:rPr>
          <w:lang/>
        </w:rPr>
        <w:t xml:space="preserve">Those who know, but do not realize that they know, are asleep. Awaken them!</w:t>
      </w:r>
    </w:p>
    <w:p w14:paraId="796BFF03" w14:textId="77777777" w:rsidR="00C35CF9" w:rsidRPr="00C35CF9" w:rsidRDefault="00C35CF9" w:rsidP="00C35CF9">
      <w:pPr>
        <w:rPr>
          <w:lang/>
        </w:rPr>
      </w:pPr>
      <w:r w:rsidRPr="00C35CF9">
        <w:rPr>
          <w:lang/>
        </w:rPr>
        <w:t xml:space="preserve">Those who do not know, and do not realize that they do not know, are foolish. Avoid them!</w:t>
      </w:r>
    </w:p>
    <w:p w14:paraId="3F2304D6" w14:textId="77777777" w:rsidR="00C35CF9" w:rsidRPr="00C35CF9" w:rsidRDefault="00C35CF9" w:rsidP="00C35CF9">
      <w:pPr>
        <w:rPr>
          <w:lang/>
        </w:rPr>
      </w:pPr>
      <w:r w:rsidRPr="00C35CF9">
        <w:rPr>
          <w:lang/>
        </w:rPr>
        <w:t>Those who know, and know that they know, can show the way. Follow them!</w:t>
      </w:r>
    </w:p>
    <w:p w14:paraId="3D7D4B34" w14:textId="77777777" w:rsidR="00C35CF9" w:rsidRPr="00C35CF9" w:rsidRDefault="00C35CF9" w:rsidP="00C35CF9">
      <w:pPr>
        <w:rPr>
          <w:lang/>
        </w:rPr>
      </w:pPr>
      <w:r w:rsidRPr="00C35CF9">
        <w:rPr>
          <w:b/>
          <w:bCs/>
          <w:lang/>
        </w:rPr>
        <w:t xml:space="preserve">Moral: Wisdom begins with recognizing what you know and what you do not. Help those willing to learn, encourage those unaware of their knowledge, be wary of those confident in their ignorance, and learn from those who truly understand.</w:t>
      </w:r>
    </w:p>
    <w:p w14:paraId="0ABACBFB" w14:textId="77777777" w:rsidR="00C35CF9" w:rsidRPr="00C35CF9" w:rsidRDefault="00C35CF9" w:rsidP="00C35CF9">
      <w:pPr>
        <w:rPr>
          <w:lang/>
        </w:rPr>
      </w:pPr>
      <w:r w:rsidRPr="00C35CF9">
        <w:rPr>
          <w:i/>
          <w:iCs/>
          <w:lang/>
        </w:rPr>
        <w:t>Stories collected from the internet and processed by AI. All illustrations are AI-generated.</w:t>
      </w:r>
    </w:p>
    <w:p w14:paraId="314D59A8" w14:textId="63E3F8ED" w:rsidR="00574A74" w:rsidRPr="00C35CF9" w:rsidRDefault="00574A74" w:rsidP="00C35CF9">
      <w:pPr>
        <w:rPr>
          <w:lang/>
        </w:rPr>
      </w:pPr>
    </w:p>
    <w:sectPr w:rsidR="00574A74" w:rsidRPr="00C35CF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753">
    <w:abstractNumId w:val="8"/>
  </w:num>
  <w:num w:numId="2" w16cid:durableId="1929456708">
    <w:abstractNumId w:val="6"/>
  </w:num>
  <w:num w:numId="3" w16cid:durableId="1129205114">
    <w:abstractNumId w:val="5"/>
  </w:num>
  <w:num w:numId="4" w16cid:durableId="1709451207">
    <w:abstractNumId w:val="4"/>
  </w:num>
  <w:num w:numId="5" w16cid:durableId="83847004">
    <w:abstractNumId w:val="7"/>
  </w:num>
  <w:num w:numId="6" w16cid:durableId="1362975263">
    <w:abstractNumId w:val="3"/>
  </w:num>
  <w:num w:numId="7" w16cid:durableId="731781350">
    <w:abstractNumId w:val="2"/>
  </w:num>
  <w:num w:numId="8" w16cid:durableId="745147226">
    <w:abstractNumId w:val="1"/>
  </w:num>
  <w:num w:numId="9" w16cid:durableId="157582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A74"/>
    <w:rsid w:val="00732359"/>
    <w:rsid w:val="00AA1D8D"/>
    <w:rsid w:val="00B47730"/>
    <w:rsid w:val="00C35C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B0F24"/>
  <w14:defaultImageDpi w14:val="300"/>
  <w15:docId w15:val="{3E5BBB20-AF5D-47AE-B09D-E68D62EC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Knowing What You Know</dc:title>
  <dc:subject/>
  <dc:creator/>
  <cp:keywords/>
  <dc:description>generated by python-docx</dc:description>
  <cp:lastModifiedBy>Bakhtiyar Sirajov</cp:lastModifiedBy>
  <cp:revision>2</cp:revision>
  <dcterms:created xsi:type="dcterms:W3CDTF">2013-12-23T23:15:00Z</dcterms:created>
  <dcterms:modified xsi:type="dcterms:W3CDTF">2026-10-15T21:43:00Z</dcterms:modified>
  <cp:category/>
</cp:coreProperties>
</file>