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6E93" w14:textId="77777777" w:rsidR="002A1872" w:rsidRPr="002A1872" w:rsidRDefault="002A1872" w:rsidP="002A1872">
      <w:pPr>
        <w:rPr>
          <w:lang/>
        </w:rPr>
      </w:pPr>
      <w:r w:rsidRPr="002A1872">
        <w:rPr>
          <w:b/>
          <w:bCs/>
          <w:lang/>
        </w:rPr>
        <w:t>Those Who Give Love Receive Love</w:t>
      </w:r>
    </w:p>
    <w:p w14:paraId="4598C2C9" w14:textId="77777777" w:rsidR="002A1872" w:rsidRPr="002A1872" w:rsidRDefault="002A1872" w:rsidP="002A1872">
      <w:pPr>
        <w:rPr>
          <w:lang/>
        </w:rPr>
      </w:pPr>
      <w:r w:rsidRPr="002A1872">
        <w:rPr>
          <w:lang/>
        </w:rPr>
        <w:t>An old story set in China tells of a young woman named Li-Li who married and moved into a home with her husband and his mother.</w:t>
      </w:r>
    </w:p>
    <w:p w14:paraId="10757A81" w14:textId="77777777" w:rsidR="002A1872" w:rsidRPr="002A1872" w:rsidRDefault="002A1872" w:rsidP="002A1872">
      <w:pPr>
        <w:rPr>
          <w:lang/>
        </w:rPr>
      </w:pPr>
      <w:r w:rsidRPr="002A1872">
        <w:rPr>
          <w:lang/>
        </w:rPr>
        <w:t>Before long, tensions arose between the two women. Their temperaments were very different. A remark that seemed harmless to one would hurt the other, and even small matters turned into arguments. The strain wore down both Li-Li and her husband, who felt caught between two people he loved.</w:t>
      </w:r>
    </w:p>
    <w:p w14:paraId="05E96668" w14:textId="77777777" w:rsidR="002A1872" w:rsidRPr="002A1872" w:rsidRDefault="002A1872" w:rsidP="002A1872">
      <w:pPr>
        <w:rPr>
          <w:lang/>
        </w:rPr>
      </w:pPr>
      <w:r w:rsidRPr="002A1872">
        <w:rPr>
          <w:lang/>
        </w:rPr>
        <w:t>One day, Li-Li visited an old friend of her father’s, a man who prepared herbal remedies. She poured out her troubles, then said bitterly:</w:t>
      </w:r>
      <w:r w:rsidRPr="002A1872">
        <w:rPr>
          <w:lang/>
        </w:rPr>
        <w:br/>
        <w:t>“I can’t bear it anymore. I want to be rid of her for good.”</w:t>
      </w:r>
    </w:p>
    <w:p w14:paraId="660A5874" w14:textId="77777777" w:rsidR="002A1872" w:rsidRPr="002A1872" w:rsidRDefault="002A1872" w:rsidP="002A1872">
      <w:pPr>
        <w:rPr>
          <w:lang/>
        </w:rPr>
      </w:pPr>
      <w:r w:rsidRPr="002A1872">
        <w:rPr>
          <w:lang/>
        </w:rPr>
        <w:t>The old man listened and brought her a container of herbs. He told her it was a slow-acting poison. Then he added:</w:t>
      </w:r>
      <w:r w:rsidRPr="002A1872">
        <w:rPr>
          <w:lang/>
        </w:rPr>
        <w:br/>
        <w:t>“But there is one condition: you must treat your mother-in-law kindly. Don’t interrupt her or argue with everything she says. Take care of her, so no one notices any hostility between you.”</w:t>
      </w:r>
    </w:p>
    <w:p w14:paraId="35F04E95" w14:textId="77777777" w:rsidR="002A1872" w:rsidRPr="002A1872" w:rsidRDefault="002A1872" w:rsidP="002A1872">
      <w:pPr>
        <w:rPr>
          <w:lang/>
        </w:rPr>
      </w:pPr>
      <w:r w:rsidRPr="002A1872">
        <w:rPr>
          <w:lang/>
        </w:rPr>
        <w:t xml:space="preserve">Li-Li returned home and began adding the mixture to her mother-in-law’s food. She cooked her favorite meals, asked how she was feeling, and listened instead of starting arguments.</w:t>
      </w:r>
    </w:p>
    <w:p w14:paraId="5F0367F1" w14:textId="77777777" w:rsidR="002A1872" w:rsidRPr="002A1872" w:rsidRDefault="002A1872" w:rsidP="002A1872">
      <w:pPr>
        <w:rPr>
          <w:lang/>
        </w:rPr>
      </w:pPr>
      <w:r w:rsidRPr="002A1872">
        <w:rPr>
          <w:lang/>
        </w:rPr>
        <w:t>At first, she did this only to avoid suspicion. But gradually, she began to notice things about her mother-in-law that she had never seen before. Sometimes there was worry behind her sharp words, and concern behind her criticism.</w:t>
      </w:r>
    </w:p>
    <w:p w14:paraId="20B78323" w14:textId="77777777" w:rsidR="002A1872" w:rsidRPr="002A1872" w:rsidRDefault="002A1872" w:rsidP="002A1872">
      <w:pPr>
        <w:rPr>
          <w:lang/>
        </w:rPr>
      </w:pPr>
      <w:r w:rsidRPr="002A1872">
        <w:rPr>
          <w:lang/>
        </w:rPr>
        <w:t>Her mother-in-law was changing, too. She responded to Li-Li’s kindness with warmth and began treating her like her own daughter. Arguments gave way to quiet conversations, and resentment slowly softened into affection.</w:t>
      </w:r>
    </w:p>
    <w:p w14:paraId="3B2E8F7C" w14:textId="77777777" w:rsidR="002A1872" w:rsidRPr="002A1872" w:rsidRDefault="002A1872" w:rsidP="002A1872">
      <w:pPr>
        <w:rPr>
          <w:lang/>
        </w:rPr>
      </w:pPr>
      <w:r w:rsidRPr="002A1872">
        <w:rPr>
          <w:lang/>
        </w:rPr>
        <w:t xml:space="preserve">One day, Li-Li looked at her mother-in-law and realized she was afraid of losing her.</w:t>
      </w:r>
    </w:p>
    <w:p w14:paraId="0443639D" w14:textId="77777777" w:rsidR="002A1872" w:rsidRPr="002A1872" w:rsidRDefault="002A1872" w:rsidP="002A1872">
      <w:pPr>
        <w:rPr>
          <w:lang/>
        </w:rPr>
      </w:pPr>
      <w:r w:rsidRPr="002A1872">
        <w:rPr>
          <w:lang/>
        </w:rPr>
        <w:t>She hurried back to the old man.</w:t>
      </w:r>
      <w:r w:rsidRPr="002A1872">
        <w:rPr>
          <w:lang/>
        </w:rPr>
        <w:br/>
        <w:t>“Please help me! Give me something to save her. I love her. I don’t want anything to happen to her!”</w:t>
      </w:r>
    </w:p>
    <w:p w14:paraId="2851302A" w14:textId="77777777" w:rsidR="002A1872" w:rsidRPr="002A1872" w:rsidRDefault="002A1872" w:rsidP="002A1872">
      <w:pPr>
        <w:rPr>
          <w:lang/>
        </w:rPr>
      </w:pPr>
      <w:r w:rsidRPr="002A1872">
        <w:rPr>
          <w:lang/>
        </w:rPr>
        <w:t>“Don’t be afraid, Li-Li,” he said gently. “The mixture I gave you wasn’t poison. You haven’t poisoned her.”</w:t>
      </w:r>
    </w:p>
    <w:p w14:paraId="4DB18297" w14:textId="77777777" w:rsidR="002A1872" w:rsidRPr="002A1872" w:rsidRDefault="002A1872" w:rsidP="002A1872">
      <w:pPr>
        <w:rPr>
          <w:lang/>
        </w:rPr>
      </w:pPr>
      <w:r w:rsidRPr="002A1872">
        <w:rPr>
          <w:lang/>
        </w:rPr>
        <w:t>Li-Li stared at him in astonishment.</w:t>
      </w:r>
    </w:p>
    <w:p w14:paraId="2DEBB1B3" w14:textId="77777777" w:rsidR="002A1872" w:rsidRPr="002A1872" w:rsidRDefault="002A1872" w:rsidP="002A1872">
      <w:pPr>
        <w:rPr>
          <w:lang/>
        </w:rPr>
      </w:pPr>
      <w:r w:rsidRPr="002A1872">
        <w:rPr>
          <w:lang/>
        </w:rPr>
        <w:t xml:space="preserve">“What was poisoning your relationship was the resentment that had built up between you,” he continued. “By changing the way you treated her, you gave yourselves a chance to know and understand each other. At first, kindness was something you chose to practice. Then it became something you truly felt.”</w:t>
      </w:r>
    </w:p>
    <w:p w14:paraId="460CE782" w14:textId="77777777" w:rsidR="002A1872" w:rsidRPr="002A1872" w:rsidRDefault="002A1872" w:rsidP="002A1872">
      <w:pPr>
        <w:rPr>
          <w:lang/>
        </w:rPr>
      </w:pPr>
      <w:r w:rsidRPr="002A1872">
        <w:rPr>
          <w:lang/>
        </w:rPr>
        <w:t>Li-Li’s eyes filled with tears. She could hardly wait to go home and embrace her mother-in-law.</w:t>
      </w:r>
    </w:p>
    <w:p w14:paraId="781A4B01" w14:textId="77777777" w:rsidR="002A1872" w:rsidRPr="002A1872" w:rsidRDefault="002A1872" w:rsidP="002A1872">
      <w:pPr>
        <w:rPr>
          <w:lang/>
        </w:rPr>
      </w:pPr>
      <w:r w:rsidRPr="002A1872">
        <w:rPr>
          <w:b/>
          <w:bCs/>
          <w:lang/>
        </w:rPr>
        <w:t>Moral: Resentment can keep us from seeing the good in another person. Listening, understanding, and showing care can open the way to change. Genuine closeness grows where both people treat each other with respect.</w:t>
      </w:r>
    </w:p>
    <w:p w14:paraId="23BC4AF8" w14:textId="77777777" w:rsidR="002A1872" w:rsidRPr="002A1872" w:rsidRDefault="002A1872" w:rsidP="002A1872">
      <w:pPr>
        <w:rPr>
          <w:lang/>
        </w:rPr>
      </w:pPr>
      <w:r w:rsidRPr="002A1872">
        <w:rPr>
          <w:i/>
          <w:iCs/>
          <w:lang/>
        </w:rPr>
        <w:t>Stories collected from the internet and processed by AI. All illustrations are AI-generated.</w:t>
      </w:r>
    </w:p>
    <w:p w14:paraId="258FF49A" w14:textId="14979A5A" w:rsidR="006D5CC0" w:rsidRPr="002A1872" w:rsidRDefault="006D5CC0" w:rsidP="002A1872">
      <w:pPr>
        <w:rPr>
          <w:lang/>
        </w:rPr>
      </w:pPr>
    </w:p>
    <w:sectPr w:rsidR="006D5CC0" w:rsidRPr="002A187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000768">
    <w:abstractNumId w:val="8"/>
  </w:num>
  <w:num w:numId="2" w16cid:durableId="1174419455">
    <w:abstractNumId w:val="6"/>
  </w:num>
  <w:num w:numId="3" w16cid:durableId="1994916610">
    <w:abstractNumId w:val="5"/>
  </w:num>
  <w:num w:numId="4" w16cid:durableId="1535313159">
    <w:abstractNumId w:val="4"/>
  </w:num>
  <w:num w:numId="5" w16cid:durableId="1407609735">
    <w:abstractNumId w:val="7"/>
  </w:num>
  <w:num w:numId="6" w16cid:durableId="807237740">
    <w:abstractNumId w:val="3"/>
  </w:num>
  <w:num w:numId="7" w16cid:durableId="1731348027">
    <w:abstractNumId w:val="2"/>
  </w:num>
  <w:num w:numId="8" w16cid:durableId="322391091">
    <w:abstractNumId w:val="1"/>
  </w:num>
  <w:num w:numId="9" w16cid:durableId="168305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872"/>
    <w:rsid w:val="00326F90"/>
    <w:rsid w:val="006D5CC0"/>
    <w:rsid w:val="00AA1D8D"/>
    <w:rsid w:val="00B47730"/>
    <w:rsid w:val="00CB0664"/>
    <w:rsid w:val="00F41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AA659"/>
  <w14:defaultImageDpi w14:val="300"/>
  <w15:docId w15:val="{71B260E1-1247-4C5F-918C-00B0AA65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Those Who Give Love Receive Love</dc:title>
  <dc:subject/>
  <dc:creator/>
  <cp:keywords/>
  <dc:description>generated by python-docx</dc:description>
  <cp:lastModifiedBy>Bakhtiyar Sirajov</cp:lastModifiedBy>
  <cp:revision>2</cp:revision>
  <dcterms:created xsi:type="dcterms:W3CDTF">2013-12-23T23:15:00Z</dcterms:created>
  <dcterms:modified xsi:type="dcterms:W3CDTF">2026-10-07T07:13:00Z</dcterms:modified>
  <cp:category/>
</cp:coreProperties>
</file>