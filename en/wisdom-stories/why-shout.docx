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C8A4B" w14:textId="77777777" w:rsidR="000C7DB2" w:rsidRPr="000C7DB2" w:rsidRDefault="000C7DB2" w:rsidP="000C7DB2">
      <w:pPr>
        <w:rPr>
          <w:lang/>
        </w:rPr>
      </w:pPr>
      <w:r w:rsidRPr="000C7DB2">
        <w:rPr>
          <w:b/>
          <w:bCs/>
          <w:lang/>
        </w:rPr>
        <w:t>Why shout?</w:t>
      </w:r>
    </w:p>
    <w:p w14:paraId="677226F3" w14:textId="77777777" w:rsidR="000C7DB2" w:rsidRPr="000C7DB2" w:rsidRDefault="000C7DB2" w:rsidP="000C7DB2">
      <w:pPr>
        <w:rPr>
          <w:lang/>
        </w:rPr>
      </w:pPr>
      <w:r w:rsidRPr="000C7DB2">
        <w:rPr>
          <w:lang/>
        </w:rPr>
        <w:t>One day during class, a teacher asked the students:</w:t>
      </w:r>
    </w:p>
    <w:p w14:paraId="214D31F7" w14:textId="77777777" w:rsidR="000C7DB2" w:rsidRPr="000C7DB2" w:rsidRDefault="000C7DB2" w:rsidP="000C7DB2">
      <w:pPr>
        <w:rPr>
          <w:lang/>
        </w:rPr>
      </w:pPr>
      <w:r w:rsidRPr="000C7DB2">
        <w:rPr>
          <w:lang/>
        </w:rPr>
        <w:t>“Why do people shout when they argue?”</w:t>
      </w:r>
    </w:p>
    <w:p w14:paraId="2982839C" w14:textId="77777777" w:rsidR="000C7DB2" w:rsidRPr="000C7DB2" w:rsidRDefault="000C7DB2" w:rsidP="000C7DB2">
      <w:pPr>
        <w:rPr>
          <w:lang/>
        </w:rPr>
      </w:pPr>
      <w:r w:rsidRPr="000C7DB2">
        <w:rPr>
          <w:lang/>
        </w:rPr>
        <w:t>“Because they lose their temper,” one student replied.</w:t>
      </w:r>
    </w:p>
    <w:p w14:paraId="0EFFB7F7" w14:textId="77777777" w:rsidR="000C7DB2" w:rsidRPr="000C7DB2" w:rsidRDefault="000C7DB2" w:rsidP="000C7DB2">
      <w:pPr>
        <w:rPr>
          <w:lang/>
        </w:rPr>
      </w:pPr>
      <w:r w:rsidRPr="000C7DB2">
        <w:rPr>
          <w:lang/>
        </w:rPr>
        <w:t>“But the other person is right beside them. Why should they need to shout to be heard? Can’t they speak calmly even when they’re angry?” the teacher asked.</w:t>
      </w:r>
    </w:p>
    <w:p w14:paraId="03412C5E" w14:textId="77777777" w:rsidR="000C7DB2" w:rsidRPr="000C7DB2" w:rsidRDefault="000C7DB2" w:rsidP="000C7DB2">
      <w:pPr>
        <w:rPr>
          <w:lang/>
        </w:rPr>
      </w:pPr>
      <w:r w:rsidRPr="000C7DB2">
        <w:rPr>
          <w:lang/>
        </w:rPr>
        <w:t>The students offered different answers. After listening, the teacher said:</w:t>
      </w:r>
    </w:p>
    <w:p w14:paraId="764FB703" w14:textId="77777777" w:rsidR="000C7DB2" w:rsidRPr="000C7DB2" w:rsidRDefault="000C7DB2" w:rsidP="000C7DB2">
      <w:pPr>
        <w:rPr>
          <w:lang/>
        </w:rPr>
      </w:pPr>
      <w:r w:rsidRPr="000C7DB2">
        <w:rPr>
          <w:lang/>
        </w:rPr>
        <w:t>“Think of it this way: as people argue, their hearts grow further apart. It is as though they shout to bridge that distance and make their voices reach each other. Yet the louder they become, the further apart their hearts drift.”</w:t>
      </w:r>
    </w:p>
    <w:p w14:paraId="6B2CD604" w14:textId="77777777" w:rsidR="000C7DB2" w:rsidRPr="000C7DB2" w:rsidRDefault="000C7DB2" w:rsidP="000C7DB2">
      <w:pPr>
        <w:rPr>
          <w:lang/>
        </w:rPr>
      </w:pPr>
      <w:r w:rsidRPr="000C7DB2">
        <w:rPr>
          <w:lang/>
        </w:rPr>
        <w:t>After a brief pause, the teacher continued:</w:t>
      </w:r>
    </w:p>
    <w:p w14:paraId="321B45D3" w14:textId="77777777" w:rsidR="000C7DB2" w:rsidRPr="000C7DB2" w:rsidRDefault="000C7DB2" w:rsidP="000C7DB2">
      <w:pPr>
        <w:rPr>
          <w:lang/>
        </w:rPr>
      </w:pPr>
      <w:r w:rsidRPr="000C7DB2">
        <w:rPr>
          <w:lang/>
        </w:rPr>
        <w:t>“Now think of people who love each other. They often speak softly because their hearts are close. As that closeness deepens, even a whisper is enough. Sometimes they need no words at all: a glance is enough to understand each other.”</w:t>
      </w:r>
    </w:p>
    <w:p w14:paraId="5B52788E" w14:textId="77777777" w:rsidR="000C7DB2" w:rsidRPr="000C7DB2" w:rsidRDefault="000C7DB2" w:rsidP="000C7DB2">
      <w:pPr>
        <w:rPr>
          <w:lang/>
        </w:rPr>
      </w:pPr>
      <w:r w:rsidRPr="000C7DB2">
        <w:rPr>
          <w:lang/>
        </w:rPr>
        <w:t>Then the teacher addressed the class:</w:t>
      </w:r>
    </w:p>
    <w:p w14:paraId="05E7D5AD" w14:textId="77777777" w:rsidR="000C7DB2" w:rsidRPr="000C7DB2" w:rsidRDefault="000C7DB2" w:rsidP="000C7DB2">
      <w:pPr>
        <w:rPr>
          <w:lang/>
        </w:rPr>
      </w:pPr>
      <w:r w:rsidRPr="000C7DB2">
        <w:rPr>
          <w:lang/>
        </w:rPr>
        <w:t>“When you argue, do not let your hearts drift apart. Do not say things that widen the distance between you. One day, that distance may become so great that finding your way back to each other is difficult.”</w:t>
      </w:r>
    </w:p>
    <w:p w14:paraId="29FD0B84" w14:textId="77777777" w:rsidR="000C7DB2" w:rsidRPr="000C7DB2" w:rsidRDefault="000C7DB2" w:rsidP="000C7DB2">
      <w:pPr>
        <w:rPr>
          <w:lang/>
        </w:rPr>
      </w:pPr>
      <w:r w:rsidRPr="000C7DB2">
        <w:rPr>
          <w:b/>
          <w:bCs/>
          <w:lang/>
        </w:rPr>
        <w:t>Moral: In an argument, try not only to be heard, but also to listen. Patience and respect keep hearts close; hurtful words drive them further apart.</w:t>
      </w:r>
    </w:p>
    <w:p w14:paraId="6BAF8D3C" w14:textId="77777777" w:rsidR="000C7DB2" w:rsidRPr="000C7DB2" w:rsidRDefault="000C7DB2" w:rsidP="000C7DB2">
      <w:pPr>
        <w:rPr>
          <w:lang/>
        </w:rPr>
      </w:pPr>
      <w:r w:rsidRPr="000C7DB2">
        <w:rPr>
          <w:i/>
          <w:iCs/>
          <w:lang/>
        </w:rPr>
        <w:t>Stories collected from the internet and processed by AI. All illustrations are AI-generated.</w:t>
      </w:r>
    </w:p>
    <w:p w14:paraId="48F6D88F" w14:textId="2EAFA72E" w:rsidR="00115C2B" w:rsidRPr="000C7DB2" w:rsidRDefault="00115C2B" w:rsidP="000C7DB2">
      <w:pPr>
        <w:rPr>
          <w:lang/>
        </w:rPr>
      </w:pPr>
    </w:p>
    <w:sectPr w:rsidR="00115C2B" w:rsidRPr="000C7DB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5543335">
    <w:abstractNumId w:val="8"/>
  </w:num>
  <w:num w:numId="2" w16cid:durableId="974919233">
    <w:abstractNumId w:val="6"/>
  </w:num>
  <w:num w:numId="3" w16cid:durableId="451286123">
    <w:abstractNumId w:val="5"/>
  </w:num>
  <w:num w:numId="4" w16cid:durableId="1401250395">
    <w:abstractNumId w:val="4"/>
  </w:num>
  <w:num w:numId="5" w16cid:durableId="878977255">
    <w:abstractNumId w:val="7"/>
  </w:num>
  <w:num w:numId="6" w16cid:durableId="296112076">
    <w:abstractNumId w:val="3"/>
  </w:num>
  <w:num w:numId="7" w16cid:durableId="345984628">
    <w:abstractNumId w:val="2"/>
  </w:num>
  <w:num w:numId="8" w16cid:durableId="756051773">
    <w:abstractNumId w:val="1"/>
  </w:num>
  <w:num w:numId="9" w16cid:durableId="1010568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DB2"/>
    <w:rsid w:val="00115C2B"/>
    <w:rsid w:val="0015074B"/>
    <w:rsid w:val="0029639D"/>
    <w:rsid w:val="00326F90"/>
    <w:rsid w:val="00615F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6753A"/>
  <w14:defaultImageDpi w14:val="300"/>
  <w15:docId w15:val="{0A8D87CC-D9B6-4536-8B4E-601F2EAA1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210</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 We Shout?</dc:title>
  <dc:subject/>
  <dc:creator/>
  <cp:keywords/>
  <dc:description>generated by python-docx</dc:description>
  <cp:lastModifiedBy>Bakhtiyar Sirajov</cp:lastModifiedBy>
  <cp:revision>2</cp:revision>
  <dcterms:created xsi:type="dcterms:W3CDTF">2013-12-23T23:15:00Z</dcterms:created>
  <dcterms:modified xsi:type="dcterms:W3CDTF">2026-10-19T11:20:00Z</dcterms:modified>
  <cp:category/>
</cp:coreProperties>
</file>