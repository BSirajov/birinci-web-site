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5E6E6" w14:textId="77777777" w:rsidR="003354AC" w:rsidRPr="003354AC" w:rsidRDefault="003354AC" w:rsidP="003354AC">
      <w:pPr>
        <w:rPr>
          <w:lang/>
        </w:rPr>
      </w:pPr>
      <w:r w:rsidRPr="003354AC">
        <w:rPr>
          <w:b/>
          <w:bCs/>
          <w:lang/>
        </w:rPr>
        <w:t>Why wait?</w:t>
      </w:r>
    </w:p>
    <w:p w14:paraId="7E97C5FD" w14:textId="77777777" w:rsidR="003354AC" w:rsidRPr="003354AC" w:rsidRDefault="003354AC" w:rsidP="003354AC">
      <w:pPr>
        <w:rPr>
          <w:lang/>
        </w:rPr>
      </w:pPr>
      <w:r w:rsidRPr="003354AC">
        <w:rPr>
          <w:lang/>
        </w:rPr>
        <w:t>One day, a lecturer at an American university begins the class with a question:</w:t>
      </w:r>
    </w:p>
    <w:p w14:paraId="1F938335" w14:textId="77777777" w:rsidR="003354AC" w:rsidRPr="003354AC" w:rsidRDefault="003354AC" w:rsidP="003354AC">
      <w:pPr>
        <w:rPr>
          <w:lang/>
        </w:rPr>
      </w:pPr>
      <w:r w:rsidRPr="003354AC">
        <w:rPr>
          <w:lang/>
        </w:rPr>
        <w:t>“Imagine that today is the last day of the world. By this time tomorrow, everything will be over, and there is no way to escape it. How would you spend the time you have left?”</w:t>
      </w:r>
    </w:p>
    <w:p w14:paraId="791D4B50" w14:textId="77777777" w:rsidR="003354AC" w:rsidRPr="003354AC" w:rsidRDefault="003354AC" w:rsidP="003354AC">
      <w:pPr>
        <w:rPr>
          <w:lang/>
        </w:rPr>
      </w:pPr>
      <w:r w:rsidRPr="003354AC">
        <w:rPr>
          <w:lang/>
        </w:rPr>
        <w:t>The students answer one by one:</w:t>
      </w:r>
    </w:p>
    <w:p w14:paraId="73DF2BB4" w14:textId="77777777" w:rsidR="003354AC" w:rsidRPr="003354AC" w:rsidRDefault="003354AC" w:rsidP="003354AC">
      <w:pPr>
        <w:rPr>
          <w:lang/>
        </w:rPr>
      </w:pPr>
      <w:r w:rsidRPr="003354AC">
        <w:rPr>
          <w:lang/>
        </w:rPr>
        <w:t>“I would pray and ask God to forgive my sins.”</w:t>
      </w:r>
    </w:p>
    <w:p w14:paraId="539C8B1B" w14:textId="77777777" w:rsidR="003354AC" w:rsidRPr="003354AC" w:rsidRDefault="003354AC" w:rsidP="003354AC">
      <w:pPr>
        <w:rPr>
          <w:lang/>
        </w:rPr>
      </w:pPr>
      <w:r w:rsidRPr="003354AC">
        <w:rPr>
          <w:lang/>
        </w:rPr>
        <w:t>“I would say goodbye to everyone I love.”</w:t>
      </w:r>
    </w:p>
    <w:p w14:paraId="3791683F" w14:textId="77777777" w:rsidR="003354AC" w:rsidRPr="003354AC" w:rsidRDefault="003354AC" w:rsidP="003354AC">
      <w:pPr>
        <w:rPr>
          <w:lang/>
        </w:rPr>
      </w:pPr>
      <w:r w:rsidRPr="003354AC">
        <w:rPr>
          <w:lang/>
        </w:rPr>
        <w:t>“I would spend the remaining time with my family.”</w:t>
      </w:r>
    </w:p>
    <w:p w14:paraId="6058FFC4" w14:textId="77777777" w:rsidR="003354AC" w:rsidRPr="003354AC" w:rsidRDefault="003354AC" w:rsidP="003354AC">
      <w:pPr>
        <w:rPr>
          <w:lang/>
        </w:rPr>
      </w:pPr>
      <w:r w:rsidRPr="003354AC">
        <w:rPr>
          <w:lang/>
        </w:rPr>
        <w:t>“I would visit my parents.”</w:t>
      </w:r>
    </w:p>
    <w:p w14:paraId="5158FBF6" w14:textId="77777777" w:rsidR="003354AC" w:rsidRPr="003354AC" w:rsidRDefault="003354AC" w:rsidP="003354AC">
      <w:pPr>
        <w:rPr>
          <w:lang/>
        </w:rPr>
      </w:pPr>
      <w:r w:rsidRPr="003354AC">
        <w:rPr>
          <w:lang/>
        </w:rPr>
        <w:t>“I would enjoy my favourite foods one last time.”</w:t>
      </w:r>
    </w:p>
    <w:p w14:paraId="5DC6EC93" w14:textId="77777777" w:rsidR="003354AC" w:rsidRPr="003354AC" w:rsidRDefault="003354AC" w:rsidP="003354AC">
      <w:pPr>
        <w:rPr>
          <w:lang/>
        </w:rPr>
      </w:pPr>
      <w:r w:rsidRPr="003354AC">
        <w:rPr>
          <w:lang/>
        </w:rPr>
        <w:t>“I would finally get all the sleep I wanted.”</w:t>
      </w:r>
    </w:p>
    <w:p w14:paraId="336EA5EF" w14:textId="77777777" w:rsidR="003354AC" w:rsidRPr="003354AC" w:rsidRDefault="003354AC" w:rsidP="003354AC">
      <w:pPr>
        <w:rPr>
          <w:lang/>
        </w:rPr>
      </w:pPr>
      <w:r w:rsidRPr="003354AC">
        <w:rPr>
          <w:lang/>
        </w:rPr>
        <w:t>“I would walk in the woods and enjoy the beauty of nature.”</w:t>
      </w:r>
    </w:p>
    <w:p w14:paraId="36E09632" w14:textId="77777777" w:rsidR="003354AC" w:rsidRPr="003354AC" w:rsidRDefault="003354AC" w:rsidP="003354AC">
      <w:pPr>
        <w:rPr>
          <w:lang/>
        </w:rPr>
      </w:pPr>
      <w:r w:rsidRPr="003354AC">
        <w:rPr>
          <w:lang/>
        </w:rPr>
        <w:t>“I would watch the sunrise and the sunset.”</w:t>
      </w:r>
    </w:p>
    <w:p w14:paraId="60EEC3DE" w14:textId="77777777" w:rsidR="003354AC" w:rsidRPr="003354AC" w:rsidRDefault="003354AC" w:rsidP="003354AC">
      <w:pPr>
        <w:rPr>
          <w:lang/>
        </w:rPr>
      </w:pPr>
      <w:r w:rsidRPr="003354AC">
        <w:rPr>
          <w:lang/>
        </w:rPr>
        <w:t>“I would look at the stars at night.”</w:t>
      </w:r>
    </w:p>
    <w:p w14:paraId="42DD1555" w14:textId="77777777" w:rsidR="003354AC" w:rsidRPr="003354AC" w:rsidRDefault="003354AC" w:rsidP="003354AC">
      <w:pPr>
        <w:rPr>
          <w:lang/>
        </w:rPr>
      </w:pPr>
      <w:r w:rsidRPr="003354AC">
        <w:rPr>
          <w:lang/>
        </w:rPr>
        <w:t>“I would cook my favourite meal and gather everyone I love around the table.”</w:t>
      </w:r>
    </w:p>
    <w:p w14:paraId="3688371F" w14:textId="77777777" w:rsidR="003354AC" w:rsidRPr="003354AC" w:rsidRDefault="003354AC" w:rsidP="003354AC">
      <w:pPr>
        <w:rPr>
          <w:lang/>
        </w:rPr>
      </w:pPr>
      <w:r w:rsidRPr="003354AC">
        <w:rPr>
          <w:lang/>
        </w:rPr>
        <w:t>“I would go somewhere I had always dreamed of visiting and spend my final moments there.”</w:t>
      </w:r>
    </w:p>
    <w:p w14:paraId="22B7608D" w14:textId="77777777" w:rsidR="003354AC" w:rsidRPr="003354AC" w:rsidRDefault="003354AC" w:rsidP="003354AC">
      <w:pPr>
        <w:rPr>
          <w:lang/>
        </w:rPr>
      </w:pPr>
      <w:r w:rsidRPr="003354AC">
        <w:rPr>
          <w:lang/>
        </w:rPr>
        <w:t>“I would find the people I had hurt, apologise and ask for their forgiveness.”</w:t>
      </w:r>
    </w:p>
    <w:p w14:paraId="6FFFD537" w14:textId="77777777" w:rsidR="003354AC" w:rsidRPr="003354AC" w:rsidRDefault="003354AC" w:rsidP="003354AC">
      <w:pPr>
        <w:rPr>
          <w:lang/>
        </w:rPr>
      </w:pPr>
      <w:r w:rsidRPr="003354AC">
        <w:rPr>
          <w:lang/>
        </w:rPr>
        <w:t>The lecturer writes every answer on the board. Then, smiling, asks:</w:t>
      </w:r>
    </w:p>
    <w:p w14:paraId="44A39092" w14:textId="77777777" w:rsidR="003354AC" w:rsidRPr="003354AC" w:rsidRDefault="003354AC" w:rsidP="003354AC">
      <w:pPr>
        <w:rPr>
          <w:lang/>
        </w:rPr>
      </w:pPr>
      <w:r w:rsidRPr="003354AC">
        <w:rPr>
          <w:lang/>
        </w:rPr>
        <w:t>“So why are you waiting until the last day of the world to do these things?”</w:t>
      </w:r>
    </w:p>
    <w:p w14:paraId="51EE18F7" w14:textId="77777777" w:rsidR="003354AC" w:rsidRPr="003354AC" w:rsidRDefault="003354AC" w:rsidP="003354AC">
      <w:pPr>
        <w:rPr>
          <w:lang/>
        </w:rPr>
      </w:pPr>
      <w:r w:rsidRPr="003354AC">
        <w:rPr>
          <w:b/>
          <w:bCs/>
          <w:lang/>
        </w:rPr>
        <w:t>Moral: Do not leave what matters most until your final day. Express your love, apologise, make time for those you cherish and enjoy life’s simple pleasures today.</w:t>
      </w:r>
    </w:p>
    <w:p w14:paraId="36409319" w14:textId="77777777" w:rsidR="003354AC" w:rsidRPr="003354AC" w:rsidRDefault="003354AC" w:rsidP="003354AC">
      <w:pPr>
        <w:rPr>
          <w:lang/>
        </w:rPr>
      </w:pPr>
      <w:r w:rsidRPr="003354AC">
        <w:rPr>
          <w:i/>
          <w:iCs/>
          <w:lang/>
        </w:rPr>
        <w:t>Stories collected from the internet and processed by AI. All illustrations are AI-generated.</w:t>
      </w:r>
    </w:p>
    <w:p w14:paraId="3C833F20" w14:textId="7764D67E" w:rsidR="001606A4" w:rsidRPr="003354AC" w:rsidRDefault="001606A4" w:rsidP="003354AC">
      <w:pPr>
        <w:rPr>
          <w:lang/>
        </w:rPr>
      </w:pPr>
    </w:p>
    <w:sectPr w:rsidR="001606A4" w:rsidRPr="003354A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7877656">
    <w:abstractNumId w:val="8"/>
  </w:num>
  <w:num w:numId="2" w16cid:durableId="715085477">
    <w:abstractNumId w:val="6"/>
  </w:num>
  <w:num w:numId="3" w16cid:durableId="388109851">
    <w:abstractNumId w:val="5"/>
  </w:num>
  <w:num w:numId="4" w16cid:durableId="1940259262">
    <w:abstractNumId w:val="4"/>
  </w:num>
  <w:num w:numId="5" w16cid:durableId="377510496">
    <w:abstractNumId w:val="7"/>
  </w:num>
  <w:num w:numId="6" w16cid:durableId="236863016">
    <w:abstractNumId w:val="3"/>
  </w:num>
  <w:num w:numId="7" w16cid:durableId="2002806606">
    <w:abstractNumId w:val="2"/>
  </w:num>
  <w:num w:numId="8" w16cid:durableId="1650746107">
    <w:abstractNumId w:val="1"/>
  </w:num>
  <w:num w:numId="9" w16cid:durableId="1750420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6A4"/>
    <w:rsid w:val="0029639D"/>
    <w:rsid w:val="00326F90"/>
    <w:rsid w:val="003354AC"/>
    <w:rsid w:val="008D423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929340"/>
  <w14:defaultImageDpi w14:val="300"/>
  <w15:docId w15:val="{BF526375-DA16-45DA-861A-060163E8B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207</Words>
  <Characters>1181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Wait for the End of the World?</dc:title>
  <dc:subject/>
  <dc:creator/>
  <cp:keywords/>
  <dc:description>generated by python-docx</dc:description>
  <cp:lastModifiedBy>Bakhtiyar Sirajov</cp:lastModifiedBy>
  <cp:revision>2</cp:revision>
  <dcterms:created xsi:type="dcterms:W3CDTF">2013-12-23T23:15:00Z</dcterms:created>
  <dcterms:modified xsi:type="dcterms:W3CDTF">2026-10-19T10:59:00Z</dcterms:modified>
  <cp:category/>
</cp:coreProperties>
</file>