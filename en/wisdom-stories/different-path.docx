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A20C" w14:textId="77777777" w:rsidR="00570FF4" w:rsidRPr="00570FF4" w:rsidRDefault="00570FF4" w:rsidP="00570FF4">
      <w:pPr>
        <w:rPr>
          <w:lang/>
        </w:rPr>
      </w:pPr>
      <w:r w:rsidRPr="00570FF4">
        <w:rPr>
          <w:b/>
          <w:bCs/>
          <w:lang/>
        </w:rPr>
        <w:t>A Different Path</w:t>
      </w:r>
    </w:p>
    <w:p w14:paraId="459B8F55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One day, a cow returning to its barn had to cross a forest where there was no path. It climbed uphill, wandered downhill, and wound its way around trees and bushes, leaving a crooked trail behind it.</w:t>
      </w:r>
    </w:p>
    <w:p w14:paraId="7BD69C26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The next day, a dog followed the trail to reach the other side of the forest. Then came a flock of sheep. Seeing a path already there, the shepherd led his flock along it without looking for another route.</w:t>
      </w:r>
    </w:p>
    <w:p w14:paraId="733149B3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Before long, people began using it too. They turned this way and that, ducked beneath branches, and complained about the difficult walk. Yet no one stopped to ask:</w:t>
      </w:r>
    </w:p>
    <w:p w14:paraId="44E54772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“Could there be an easier way?”</w:t>
      </w:r>
    </w:p>
    <w:p w14:paraId="2AF2BE27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As more feet passed over it, the trail widened into a road. People and laden animals spent three hours reaching a place they could have reached in half an hour by a more direct route. Still, everyone followed in the footsteps of those who had gone before.</w:t>
      </w:r>
    </w:p>
    <w:p w14:paraId="3D759A90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Years passed. A town grew where the forest had stood. The old road became a main thoroughfare and eventually the town’s busiest street. The bends the cow had made while wandering among the trees remained unchanged.</w:t>
      </w:r>
    </w:p>
    <w:p w14:paraId="63B74939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Now cars became stuck along those same bends. Everyone complained about the traffic, but few wondered why the road followed such a route.</w:t>
      </w:r>
    </w:p>
    <w:p w14:paraId="0980F16B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At the edge of town, the old forest seemed to whisper:</w:t>
      </w:r>
    </w:p>
    <w:p w14:paraId="32BA43F4" w14:textId="77777777" w:rsidR="00570FF4" w:rsidRPr="00570FF4" w:rsidRDefault="00570FF4" w:rsidP="00570FF4">
      <w:pPr>
        <w:rPr>
          <w:lang/>
        </w:rPr>
      </w:pPr>
      <w:r w:rsidRPr="00570FF4">
        <w:rPr>
          <w:lang/>
        </w:rPr>
        <w:t>“One cow’s wandering footsteps have determined the path of generations…”</w:t>
      </w:r>
    </w:p>
    <w:p w14:paraId="2ECDB651" w14:textId="77777777" w:rsidR="00570FF4" w:rsidRPr="00570FF4" w:rsidRDefault="00570FF4" w:rsidP="00570FF4">
      <w:pPr>
        <w:rPr>
          <w:lang/>
        </w:rPr>
      </w:pPr>
      <w:r w:rsidRPr="00570FF4">
        <w:rPr>
          <w:b/>
          <w:bCs/>
          <w:lang/>
        </w:rPr>
        <w:t>Moral:</w:t>
      </w:r>
      <w:r w:rsidRPr="00570FF4">
        <w:rPr>
          <w:lang/>
        </w:rPr>
        <w:t xml:space="preserve"> A path is not necessarily the best one simply because it has been used for years. Before following a habit, try to understand its purpose. Sometimes progress means changing your route, not walking faster.</w:t>
      </w:r>
    </w:p>
    <w:p w14:paraId="24D810A1" w14:textId="77777777" w:rsidR="00570FF4" w:rsidRPr="00570FF4" w:rsidRDefault="00570FF4" w:rsidP="00570FF4">
      <w:pPr>
        <w:rPr>
          <w:lang/>
        </w:rPr>
      </w:pPr>
      <w:r w:rsidRPr="00570FF4">
        <w:rPr>
          <w:i/>
          <w:iCs/>
          <w:lang/>
        </w:rPr>
        <w:t>Stories collected from the internet and processed by AI. All illustrations are AI-generated.</w:t>
      </w:r>
    </w:p>
    <w:p w14:paraId="3CC1C249" w14:textId="0260C034" w:rsidR="00472A2E" w:rsidRPr="00570FF4" w:rsidRDefault="00472A2E" w:rsidP="00570FF4">
      <w:pPr>
        <w:rPr>
          <w:lang/>
        </w:rPr>
      </w:pPr>
    </w:p>
    <w:sectPr w:rsidR="00472A2E" w:rsidRPr="00570FF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352838">
    <w:abstractNumId w:val="8"/>
  </w:num>
  <w:num w:numId="2" w16cid:durableId="1126005258">
    <w:abstractNumId w:val="6"/>
  </w:num>
  <w:num w:numId="3" w16cid:durableId="106390169">
    <w:abstractNumId w:val="5"/>
  </w:num>
  <w:num w:numId="4" w16cid:durableId="702025180">
    <w:abstractNumId w:val="4"/>
  </w:num>
  <w:num w:numId="5" w16cid:durableId="763769611">
    <w:abstractNumId w:val="7"/>
  </w:num>
  <w:num w:numId="6" w16cid:durableId="1945772125">
    <w:abstractNumId w:val="3"/>
  </w:num>
  <w:num w:numId="7" w16cid:durableId="2115973910">
    <w:abstractNumId w:val="2"/>
  </w:num>
  <w:num w:numId="8" w16cid:durableId="513112988">
    <w:abstractNumId w:val="1"/>
  </w:num>
  <w:num w:numId="9" w16cid:durableId="6496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A2E"/>
    <w:rsid w:val="00570FF4"/>
    <w:rsid w:val="00644E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4A51F"/>
  <w14:defaultImageDpi w14:val="300"/>
  <w15:docId w15:val="{0A44C097-C2DC-4DE0-A2A5-AACEFF63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Different Path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2026-10-07T13:14:00Z</dcterms:modified>
  <cp:category/>
</cp:coreProperties>
</file>