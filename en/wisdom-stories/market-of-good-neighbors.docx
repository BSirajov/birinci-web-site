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F18B0" w14:textId="77777777" w:rsidR="00225812" w:rsidRPr="00225812" w:rsidRDefault="00225812" w:rsidP="00225812">
      <w:pPr>
        <w:rPr>
          <w:lang/>
        </w:rPr>
      </w:pPr>
      <w:r w:rsidRPr="00225812">
        <w:rPr>
          <w:b/>
          <w:bCs/>
          <w:lang/>
        </w:rPr>
        <w:t>A market of good neighbors</w:t>
      </w:r>
    </w:p>
    <w:p w14:paraId="75D2F91E" w14:textId="77777777" w:rsidR="00225812" w:rsidRPr="00225812" w:rsidRDefault="00225812" w:rsidP="00225812">
      <w:pPr>
        <w:rPr>
          <w:lang/>
        </w:rPr>
      </w:pPr>
      <w:r w:rsidRPr="00225812">
        <w:rPr>
          <w:lang/>
        </w:rPr>
        <w:t>One day, a king disguises himself and goes into the city to see how his people are faring. He walks through the market, asking about the quality of the goods, their prices and the shopkeepers’ livelihoods.</w:t>
      </w:r>
    </w:p>
    <w:p w14:paraId="39ABE44B" w14:textId="77777777" w:rsidR="00225812" w:rsidRPr="00225812" w:rsidRDefault="00225812" w:rsidP="00225812">
      <w:pPr>
        <w:rPr>
          <w:lang/>
        </w:rPr>
      </w:pPr>
      <w:r w:rsidRPr="00225812">
        <w:rPr>
          <w:lang/>
        </w:rPr>
        <w:t>He enters the first shop on the street and greets the owner.</w:t>
      </w:r>
    </w:p>
    <w:p w14:paraId="1261D668" w14:textId="77777777" w:rsidR="00225812" w:rsidRPr="00225812" w:rsidRDefault="00225812" w:rsidP="00225812">
      <w:pPr>
        <w:rPr>
          <w:lang/>
        </w:rPr>
      </w:pPr>
      <w:r w:rsidRPr="00225812">
        <w:rPr>
          <w:lang/>
        </w:rPr>
        <w:t xml:space="preserve">“I’d like half a batman (a traditional unit of weight) of butter, half a batman of honey, and some cheese.”</w:t>
      </w:r>
    </w:p>
    <w:p w14:paraId="4E6B205B" w14:textId="77777777" w:rsidR="00225812" w:rsidRPr="00225812" w:rsidRDefault="00225812" w:rsidP="00225812">
      <w:pPr>
        <w:rPr>
          <w:lang/>
        </w:rPr>
      </w:pPr>
      <w:r w:rsidRPr="00225812">
        <w:rPr>
          <w:lang/>
        </w:rPr>
        <w:t>The shopkeeper welcomes him warmly and weighs out the butter. Unaware that his customer is the king, he says:</w:t>
      </w:r>
    </w:p>
    <w:p w14:paraId="7EC53552" w14:textId="77777777" w:rsidR="00225812" w:rsidRPr="00225812" w:rsidRDefault="00225812" w:rsidP="00225812">
      <w:pPr>
        <w:rPr>
          <w:lang/>
        </w:rPr>
      </w:pPr>
      <w:r w:rsidRPr="00225812">
        <w:rPr>
          <w:lang/>
        </w:rPr>
        <w:t xml:space="preserve">“Sir, I can certainly sell you the honey and cheese as well. But this butter is my first sale of the day, while my neighbor has sold nothing yet. I would be grateful if you bought the rest from the shop opposite.”</w:t>
      </w:r>
    </w:p>
    <w:p w14:paraId="6E9B8B10" w14:textId="77777777" w:rsidR="00225812" w:rsidRPr="00225812" w:rsidRDefault="00225812" w:rsidP="00225812">
      <w:pPr>
        <w:rPr>
          <w:lang/>
        </w:rPr>
      </w:pPr>
      <w:r w:rsidRPr="00225812">
        <w:rPr>
          <w:lang/>
        </w:rPr>
        <w:t>Pleased by these words, the king pays for the butter and crosses the street. There, he asks for honey and cheese.</w:t>
      </w:r>
    </w:p>
    <w:p w14:paraId="6032E3D0" w14:textId="77777777" w:rsidR="00225812" w:rsidRPr="00225812" w:rsidRDefault="00225812" w:rsidP="00225812">
      <w:pPr>
        <w:rPr>
          <w:lang/>
        </w:rPr>
      </w:pPr>
      <w:r w:rsidRPr="00225812">
        <w:rPr>
          <w:lang/>
        </w:rPr>
        <w:t>The elderly shopkeeper weighs the honey and hands it over.</w:t>
      </w:r>
    </w:p>
    <w:p w14:paraId="1B5A9E46" w14:textId="77777777" w:rsidR="00225812" w:rsidRPr="00225812" w:rsidRDefault="00225812" w:rsidP="00225812">
      <w:pPr>
        <w:rPr>
          <w:lang/>
        </w:rPr>
      </w:pPr>
      <w:r w:rsidRPr="00225812">
        <w:rPr>
          <w:lang/>
        </w:rPr>
        <w:t xml:space="preserve">“Thank God, you have brought me my first sale of the day. May I ask a favor? Please buy your cheese from the shop next door. Its owner is still waiting for his first customer.”</w:t>
      </w:r>
    </w:p>
    <w:p w14:paraId="7E7692A2" w14:textId="77777777" w:rsidR="00225812" w:rsidRPr="00225812" w:rsidRDefault="00225812" w:rsidP="00225812">
      <w:pPr>
        <w:rPr>
          <w:lang/>
        </w:rPr>
      </w:pPr>
      <w:r w:rsidRPr="00225812">
        <w:rPr>
          <w:lang/>
        </w:rPr>
        <w:t>The king goes to the third shop and buys the cheese. He is deeply moved by the care these shopkeepers show for one another’s livelihoods.</w:t>
      </w:r>
    </w:p>
    <w:p w14:paraId="25E43B54" w14:textId="77777777" w:rsidR="00225812" w:rsidRPr="00225812" w:rsidRDefault="00225812" w:rsidP="00225812">
      <w:pPr>
        <w:rPr>
          <w:lang/>
        </w:rPr>
      </w:pPr>
      <w:r w:rsidRPr="00225812">
        <w:rPr>
          <w:lang/>
        </w:rPr>
        <w:t>As he leaves the market, he says with satisfaction:</w:t>
      </w:r>
    </w:p>
    <w:p w14:paraId="3FC4BD56" w14:textId="77777777" w:rsidR="00225812" w:rsidRPr="00225812" w:rsidRDefault="00225812" w:rsidP="00225812">
      <w:pPr>
        <w:rPr>
          <w:lang/>
        </w:rPr>
      </w:pPr>
      <w:r w:rsidRPr="00225812">
        <w:rPr>
          <w:lang/>
        </w:rPr>
        <w:t>“With such a people, the world could be conquered!”</w:t>
      </w:r>
    </w:p>
    <w:p w14:paraId="79A07271" w14:textId="77777777" w:rsidR="00225812" w:rsidRPr="00225812" w:rsidRDefault="00225812" w:rsidP="00225812">
      <w:pPr>
        <w:rPr>
          <w:lang/>
        </w:rPr>
      </w:pPr>
      <w:r w:rsidRPr="00225812">
        <w:rPr>
          <w:b/>
          <w:bCs/>
          <w:lang/>
        </w:rPr>
        <w:t xml:space="preserve">Moral: A community grows stronger when people care about their neighbors’ livelihoods as well as their own. True success lies not in leaving others behind, but in moving forward together.</w:t>
      </w:r>
    </w:p>
    <w:p w14:paraId="1B534FF7" w14:textId="77777777" w:rsidR="00225812" w:rsidRPr="00225812" w:rsidRDefault="00225812" w:rsidP="00225812">
      <w:pPr>
        <w:rPr>
          <w:lang/>
        </w:rPr>
      </w:pPr>
      <w:r w:rsidRPr="00225812">
        <w:rPr>
          <w:i/>
          <w:iCs/>
          <w:lang/>
        </w:rPr>
        <w:t>Stories collected from the internet and processed by AI. All illustrations are AI-generated.</w:t>
      </w:r>
    </w:p>
    <w:p w14:paraId="6220CAB8" w14:textId="50727620" w:rsidR="00AB7A70" w:rsidRPr="00225812" w:rsidRDefault="00AB7A70" w:rsidP="00225812">
      <w:pPr>
        <w:rPr>
          <w:lang/>
        </w:rPr>
      </w:pPr>
    </w:p>
    <w:sectPr w:rsidR="00AB7A70" w:rsidRPr="0022581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889410">
    <w:abstractNumId w:val="8"/>
  </w:num>
  <w:num w:numId="2" w16cid:durableId="1590460178">
    <w:abstractNumId w:val="6"/>
  </w:num>
  <w:num w:numId="3" w16cid:durableId="729109052">
    <w:abstractNumId w:val="5"/>
  </w:num>
  <w:num w:numId="4" w16cid:durableId="1382248679">
    <w:abstractNumId w:val="4"/>
  </w:num>
  <w:num w:numId="5" w16cid:durableId="1898738333">
    <w:abstractNumId w:val="7"/>
  </w:num>
  <w:num w:numId="6" w16cid:durableId="1331760901">
    <w:abstractNumId w:val="3"/>
  </w:num>
  <w:num w:numId="7" w16cid:durableId="420417382">
    <w:abstractNumId w:val="2"/>
  </w:num>
  <w:num w:numId="8" w16cid:durableId="381446907">
    <w:abstractNumId w:val="1"/>
  </w:num>
  <w:num w:numId="9" w16cid:durableId="1562909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812"/>
    <w:rsid w:val="0029639D"/>
    <w:rsid w:val="00326F90"/>
    <w:rsid w:val="00AA1D8D"/>
    <w:rsid w:val="00AB7A70"/>
    <w:rsid w:val="00B47730"/>
    <w:rsid w:val="00CB0664"/>
    <w:rsid w:val="00EE7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76DA8"/>
  <w14:defaultImageDpi w14:val="300"/>
  <w15:docId w15:val="{FEC3D78A-C8A2-4868-9E29-7568C0993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Strength of a Generous People</dc:title>
  <dc:subject/>
  <dc:creator/>
  <cp:keywords/>
  <dc:description>generated by python-docx</dc:description>
  <cp:lastModifiedBy>Bakhtiyar Sirajov</cp:lastModifiedBy>
  <cp:revision>2</cp:revision>
  <dcterms:created xsi:type="dcterms:W3CDTF">2013-12-23T23:15:00Z</dcterms:created>
  <dcterms:modified xsi:type="dcterms:W3CDTF">2026-10-19T11:41:00Z</dcterms:modified>
  <cp:category/>
</cp:coreProperties>
</file>