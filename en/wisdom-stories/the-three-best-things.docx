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three best things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Father: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Son, we should strive for these three things in life: to eat the best food, to sleep in the best bed, and to live in the best house.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Son: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Father, but we are poor, how can we do this?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Father: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If you eat when you are hungry, this will be your best food. If you sleep tired after working hard, this will be your best sleep. If you give people a place in your heart, this will be your best home.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The best food is found in hunger, the best sleep after hard work, and the best home is found in hearts. Happiness is not in opportunity, but in perspective.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three best things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