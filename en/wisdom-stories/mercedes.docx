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35F5" w14:textId="77777777" w:rsidR="00225037" w:rsidRPr="00225037" w:rsidRDefault="00225037" w:rsidP="00225037">
      <w:pPr>
        <w:rPr>
          <w:lang/>
        </w:rPr>
      </w:pPr>
      <w:r w:rsidRPr="00225037">
        <w:rPr>
          <w:b/>
          <w:bCs/>
          <w:lang/>
        </w:rPr>
        <w:t>Mercedes</w:t>
      </w:r>
    </w:p>
    <w:p w14:paraId="3172D5D1" w14:textId="77777777" w:rsidR="00225037" w:rsidRPr="00225037" w:rsidRDefault="00225037" w:rsidP="00225037">
      <w:pPr>
        <w:rPr>
          <w:lang/>
        </w:rPr>
      </w:pPr>
      <w:r w:rsidRPr="00225037">
        <w:rPr>
          <w:lang/>
        </w:rPr>
        <w:t>“Mercedes” was neither a company founder’s surname nor the name of an existing car manufacturer. It was the name of a girl whose father was passionate about cars.</w:t>
      </w:r>
    </w:p>
    <w:p w14:paraId="1D81764A" w14:textId="77777777" w:rsidR="00225037" w:rsidRPr="00225037" w:rsidRDefault="00225037" w:rsidP="00225037">
      <w:pPr>
        <w:rPr>
          <w:lang/>
        </w:rPr>
      </w:pPr>
      <w:r w:rsidRPr="00225037">
        <w:rPr>
          <w:lang/>
        </w:rPr>
        <w:t>Austrian businessman Emil Jellinek first used his daughter Mercédès’s name as a pseudonym in motor racing. Later, a new car he commissioned from Daimler also came to bear her name.</w:t>
      </w:r>
    </w:p>
    <w:p w14:paraId="0AA3B3AD" w14:textId="77777777" w:rsidR="00225037" w:rsidRPr="00225037" w:rsidRDefault="00225037" w:rsidP="00225037">
      <w:pPr>
        <w:rPr>
          <w:lang/>
        </w:rPr>
      </w:pPr>
      <w:r w:rsidRPr="00225037">
        <w:rPr>
          <w:lang/>
        </w:rPr>
        <w:t xml:space="preserve">Mercedes cars achieved remarkable success at Nice Race Week in 1901. The name was registered as a trademark in 1902. When Daimler and Benz merged in 1926, the name “Mercedes-Benz” was born. A girl’s name had become part of motoring history. </w:t>
      </w:r>
    </w:p>
    <w:p w14:paraId="4530AF91" w14:textId="77777777" w:rsidR="00225037" w:rsidRPr="00225037" w:rsidRDefault="00225037" w:rsidP="00225037">
      <w:pPr>
        <w:rPr>
          <w:lang/>
        </w:rPr>
      </w:pPr>
      <w:r w:rsidRPr="00225037">
        <w:rPr>
          <w:lang/>
        </w:rPr>
        <w:t xml:space="preserve">Yet while her name became famous, Mercédès Jellinek’s own life was far from easy. Her first marriage ended in divorce, and her second husband died just months after their wedding. She died of bone cancer in 1929, aged thirty-nine, and was buried in Vienna’s Central Cemetery. </w:t>
      </w:r>
    </w:p>
    <w:p w14:paraId="77CC1E98" w14:textId="77777777" w:rsidR="00225037" w:rsidRPr="00225037" w:rsidRDefault="00225037" w:rsidP="00225037">
      <w:pPr>
        <w:rPr>
          <w:lang/>
        </w:rPr>
      </w:pPr>
      <w:r w:rsidRPr="00225037">
        <w:rPr>
          <w:lang/>
        </w:rPr>
        <w:t>Her life was brief, but her name lived on. Behind a name known around the world were a father and his beloved daughter.</w:t>
      </w:r>
    </w:p>
    <w:p w14:paraId="6CBEB403" w14:textId="77777777" w:rsidR="00225037" w:rsidRPr="00225037" w:rsidRDefault="00225037" w:rsidP="00225037">
      <w:pPr>
        <w:rPr>
          <w:lang/>
        </w:rPr>
      </w:pPr>
      <w:r w:rsidRPr="00225037">
        <w:rPr>
          <w:b/>
          <w:bCs/>
          <w:lang/>
        </w:rPr>
        <w:t>Moral: Behind a world-famous name, there may be a deeply personal story of love. Remembering the people whose names became famous brands gives those names a human meaning.</w:t>
      </w:r>
    </w:p>
    <w:p w14:paraId="6B0CCE99" w14:textId="77777777" w:rsidR="00225037" w:rsidRPr="00225037" w:rsidRDefault="00225037" w:rsidP="00225037">
      <w:pPr>
        <w:rPr>
          <w:lang/>
        </w:rPr>
      </w:pPr>
      <w:r w:rsidRPr="00225037">
        <w:rPr>
          <w:i/>
          <w:iCs/>
          <w:lang/>
        </w:rPr>
        <w:t>Stories collected from the internet and processed by AI. All illustrations are AI-generated.</w:t>
      </w:r>
    </w:p>
    <w:p w14:paraId="7FBE5E76" w14:textId="77777777" w:rsidR="00225037" w:rsidRPr="00510452" w:rsidRDefault="00225037" w:rsidP="00225037">
      <w:pPr>
        <w:rPr>
          <w:lang/>
        </w:rPr>
      </w:pPr>
      <w:hyperlink r:id="rId6" w:history="1">
        <w:r w:rsidRPr="0026721A">
          <w:rPr>
            <w:rStyle w:val="Hyperlink"/>
            <w:lang/>
          </w:rPr>
          <w:t>https://group.mercedes-benz.com/company/tradition/merce</w:t>
        </w:r>
        <w:r w:rsidRPr="0026721A">
          <w:rPr>
            <w:rStyle w:val="Hyperlink"/>
            <w:lang/>
          </w:rPr>
          <w:t>d</w:t>
        </w:r>
        <w:r w:rsidRPr="0026721A">
          <w:rPr>
            <w:rStyle w:val="Hyperlink"/>
            <w:lang/>
          </w:rPr>
          <w:t>es-benz/120-years-mercedes-brand-name.html</w:t>
        </w:r>
      </w:hyperlink>
    </w:p>
    <w:p w14:paraId="453AE3D5" w14:textId="77777777" w:rsidR="00225037" w:rsidRPr="00510452" w:rsidRDefault="00225037" w:rsidP="00225037">
      <w:pPr>
        <w:rPr>
          <w:lang/>
        </w:rPr>
      </w:pPr>
      <w:hyperlink r:id="rId7" w:history="1">
        <w:r w:rsidRPr="0026721A">
          <w:rPr>
            <w:rStyle w:val="Hyperlink"/>
            <w:lang/>
          </w:rPr>
          <w:t>https://www.secret-classics.com/en/1</w:t>
        </w:r>
        <w:r w:rsidRPr="0026721A">
          <w:rPr>
            <w:rStyle w:val="Hyperlink"/>
            <w:lang/>
          </w:rPr>
          <w:t>2</w:t>
        </w:r>
        <w:r w:rsidRPr="0026721A">
          <w:rPr>
            <w:rStyle w:val="Hyperlink"/>
            <w:lang/>
          </w:rPr>
          <w:t>0-years-of-mercedes-as-a-brand/</w:t>
        </w:r>
      </w:hyperlink>
    </w:p>
    <w:p w14:paraId="52B3A6F1" w14:textId="6CBD255A" w:rsidR="00C901FE" w:rsidRPr="00225037" w:rsidRDefault="00C901FE" w:rsidP="00225037">
      <w:pPr>
        <w:rPr>
          <w:lang/>
        </w:rPr>
      </w:pPr>
    </w:p>
    <w:sectPr w:rsidR="00C901FE" w:rsidRPr="0022503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003199">
    <w:abstractNumId w:val="8"/>
  </w:num>
  <w:num w:numId="2" w16cid:durableId="1917859261">
    <w:abstractNumId w:val="6"/>
  </w:num>
  <w:num w:numId="3" w16cid:durableId="1645965097">
    <w:abstractNumId w:val="5"/>
  </w:num>
  <w:num w:numId="4" w16cid:durableId="855651127">
    <w:abstractNumId w:val="4"/>
  </w:num>
  <w:num w:numId="5" w16cid:durableId="1507865404">
    <w:abstractNumId w:val="7"/>
  </w:num>
  <w:num w:numId="6" w16cid:durableId="1907449957">
    <w:abstractNumId w:val="3"/>
  </w:num>
  <w:num w:numId="7" w16cid:durableId="1622803251">
    <w:abstractNumId w:val="2"/>
  </w:num>
  <w:num w:numId="8" w16cid:durableId="2127461623">
    <w:abstractNumId w:val="1"/>
  </w:num>
  <w:num w:numId="9" w16cid:durableId="54441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37"/>
    <w:rsid w:val="0029639D"/>
    <w:rsid w:val="00326F90"/>
    <w:rsid w:val="00AA1D8D"/>
    <w:rsid w:val="00B47730"/>
    <w:rsid w:val="00C901FE"/>
    <w:rsid w:val="00CB0664"/>
    <w:rsid w:val="00D63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CE4CA"/>
  <w14:defaultImageDpi w14:val="300"/>
  <w15:docId w15:val="{F6901E0D-A0E7-41A5-AA5E-1C7C5B43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5037"/>
    <w:rPr>
      <w:color w:val="0000FF" w:themeColor="hyperlink"/>
      <w:u w:val="single"/>
    </w:rPr>
  </w:style>
  <w:style w:type="character" w:styleId="FollowedHyperlink">
    <w:name w:val="FollowedHyperlink"/>
    <w:basedOn w:val="DefaultParagraphFont"/>
    <w:uiPriority w:val="99"/>
    <w:semiHidden/>
    <w:unhideWhenUsed/>
    <w:rsid w:val="0022503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ecret-classics.com/en/120-years-of-mercedes-as-a-br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oup.mercedes-benz.com/company/tradition/mercedes-benz/120-years-mercedes-brand-name.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1412</Characters>
  <Application>Microsoft Office Word</Application>
  <DocSecurity>0</DocSecurity>
  <Lines>27</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Mercedes</dc:title>
  <dc:subject/>
  <dc:creator/>
  <cp:keywords/>
  <dc:description>generated by python-docx</dc:description>
  <cp:lastModifiedBy>Bakhtiyar Sirajov</cp:lastModifiedBy>
  <cp:revision>2</cp:revision>
  <dcterms:created xsi:type="dcterms:W3CDTF">2013-12-23T23:15:00Z</dcterms:created>
  <dcterms:modified xsi:type="dcterms:W3CDTF">2026-10-15T11:50:00Z</dcterms:modified>
  <cp:category/>
</cp:coreProperties>
</file>