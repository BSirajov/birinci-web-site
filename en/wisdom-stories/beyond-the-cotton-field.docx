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69BEC" w14:textId="77777777" w:rsidR="00224FA5" w:rsidRPr="00224FA5" w:rsidRDefault="00224FA5" w:rsidP="00224FA5">
      <w:pPr>
        <w:rPr>
          <w:lang/>
        </w:rPr>
      </w:pPr>
      <w:r w:rsidRPr="00224FA5">
        <w:rPr>
          <w:b/>
          <w:bCs/>
          <w:lang/>
        </w:rPr>
        <w:t>Beyond the cotton field</w:t>
      </w:r>
    </w:p>
    <w:p w14:paraId="23787A4A" w14:textId="77777777" w:rsidR="00224FA5" w:rsidRPr="00224FA5" w:rsidRDefault="00224FA5" w:rsidP="00224FA5">
      <w:pPr>
        <w:rPr>
          <w:lang/>
        </w:rPr>
      </w:pPr>
      <w:r w:rsidRPr="00224FA5">
        <w:rPr>
          <w:lang/>
        </w:rPr>
        <w:t>We could barely read or write when a new teacher came to our village. We did not yet know that he would become more than a teacher to us—someone who would support us like an older brother or a father.</w:t>
      </w:r>
    </w:p>
    <w:p w14:paraId="5FF81C48" w14:textId="77777777" w:rsidR="00224FA5" w:rsidRPr="00224FA5" w:rsidRDefault="00224FA5" w:rsidP="00224FA5">
      <w:pPr>
        <w:rPr>
          <w:lang/>
        </w:rPr>
      </w:pPr>
      <w:r w:rsidRPr="00224FA5">
        <w:rPr>
          <w:lang/>
        </w:rPr>
        <w:t>Mr Aydin was saddened by the state of our school and the hardship we lived in. When he learned that we were all expected to work in the cotton fields after leaving school, his eyes filled with tears.</w:t>
      </w:r>
    </w:p>
    <w:p w14:paraId="4C61E739" w14:textId="77777777" w:rsidR="00224FA5" w:rsidRPr="00224FA5" w:rsidRDefault="00224FA5" w:rsidP="00224FA5">
      <w:pPr>
        <w:rPr>
          <w:lang/>
        </w:rPr>
      </w:pPr>
      <w:r w:rsidRPr="00224FA5">
        <w:rPr>
          <w:lang/>
        </w:rPr>
        <w:t>He pointed to a road leading out of the village.</w:t>
      </w:r>
    </w:p>
    <w:p w14:paraId="62F05337" w14:textId="77777777" w:rsidR="00224FA5" w:rsidRPr="00224FA5" w:rsidRDefault="00224FA5" w:rsidP="00224FA5">
      <w:pPr>
        <w:rPr>
          <w:lang/>
        </w:rPr>
      </w:pPr>
      <w:r w:rsidRPr="00224FA5">
        <w:rPr>
          <w:lang/>
        </w:rPr>
        <w:t>“Where does that road go?”</w:t>
      </w:r>
    </w:p>
    <w:p w14:paraId="38B55932" w14:textId="77777777" w:rsidR="00224FA5" w:rsidRPr="00224FA5" w:rsidRDefault="00224FA5" w:rsidP="00224FA5">
      <w:pPr>
        <w:rPr>
          <w:lang/>
        </w:rPr>
      </w:pPr>
      <w:r w:rsidRPr="00224FA5">
        <w:rPr>
          <w:lang/>
        </w:rPr>
        <w:t>“To the cotton field,” we answered.</w:t>
      </w:r>
    </w:p>
    <w:p w14:paraId="202BA271" w14:textId="77777777" w:rsidR="00224FA5" w:rsidRPr="00224FA5" w:rsidRDefault="00224FA5" w:rsidP="00224FA5">
      <w:pPr>
        <w:rPr>
          <w:lang/>
        </w:rPr>
      </w:pPr>
      <w:r w:rsidRPr="00224FA5">
        <w:rPr>
          <w:lang/>
        </w:rPr>
        <w:t>Then he pointed to another.</w:t>
      </w:r>
    </w:p>
    <w:p w14:paraId="45038345" w14:textId="77777777" w:rsidR="00224FA5" w:rsidRPr="00224FA5" w:rsidRDefault="00224FA5" w:rsidP="00224FA5">
      <w:pPr>
        <w:rPr>
          <w:lang/>
        </w:rPr>
      </w:pPr>
      <w:r w:rsidRPr="00224FA5">
        <w:rPr>
          <w:lang/>
        </w:rPr>
        <w:t>“And that one?”</w:t>
      </w:r>
    </w:p>
    <w:p w14:paraId="32CFCD14" w14:textId="77777777" w:rsidR="00224FA5" w:rsidRPr="00224FA5" w:rsidRDefault="00224FA5" w:rsidP="00224FA5">
      <w:pPr>
        <w:rPr>
          <w:lang/>
        </w:rPr>
      </w:pPr>
      <w:r w:rsidRPr="00224FA5">
        <w:rPr>
          <w:lang/>
        </w:rPr>
        <w:t>We had no answer. We had never been beyond our village. As far as we knew, it was the whole world.</w:t>
      </w:r>
    </w:p>
    <w:p w14:paraId="68FB3807" w14:textId="77777777" w:rsidR="00224FA5" w:rsidRPr="00224FA5" w:rsidRDefault="00224FA5" w:rsidP="00224FA5">
      <w:pPr>
        <w:rPr>
          <w:lang/>
        </w:rPr>
      </w:pPr>
      <w:r w:rsidRPr="00224FA5">
        <w:rPr>
          <w:lang/>
        </w:rPr>
        <w:t>That day, he also asked what we wanted to be when we grew up. Again, we fell silent. We had never thought about it.</w:t>
      </w:r>
    </w:p>
    <w:p w14:paraId="08A1547D" w14:textId="77777777" w:rsidR="00224FA5" w:rsidRPr="00224FA5" w:rsidRDefault="00224FA5" w:rsidP="00224FA5">
      <w:pPr>
        <w:rPr>
          <w:lang/>
        </w:rPr>
      </w:pPr>
      <w:r w:rsidRPr="00224FA5">
        <w:rPr>
          <w:lang/>
        </w:rPr>
        <w:t>Mr Aydin soon taught us to read and write. As the days passed, we read more confidently and learned to put our thoughts on paper.</w:t>
      </w:r>
    </w:p>
    <w:p w14:paraId="30330120" w14:textId="77777777" w:rsidR="00224FA5" w:rsidRPr="00224FA5" w:rsidRDefault="00224FA5" w:rsidP="00224FA5">
      <w:pPr>
        <w:rPr>
          <w:lang/>
        </w:rPr>
      </w:pPr>
      <w:r w:rsidRPr="00224FA5">
        <w:rPr>
          <w:lang/>
        </w:rPr>
        <w:t>One day, he brought a bundle of letters to class. He said they had been written by doctors, engineers, scientists, and people in other professions.</w:t>
      </w:r>
    </w:p>
    <w:p w14:paraId="2FBEE791" w14:textId="77777777" w:rsidR="00224FA5" w:rsidRPr="00224FA5" w:rsidRDefault="00224FA5" w:rsidP="00224FA5">
      <w:pPr>
        <w:rPr>
          <w:lang/>
        </w:rPr>
      </w:pPr>
      <w:r w:rsidRPr="00224FA5">
        <w:rPr>
          <w:lang/>
        </w:rPr>
        <w:t>“From now on, they will be your pen friends,” he told us.</w:t>
      </w:r>
    </w:p>
    <w:p w14:paraId="49C66F54" w14:textId="77777777" w:rsidR="00224FA5" w:rsidRPr="00224FA5" w:rsidRDefault="00224FA5" w:rsidP="00224FA5">
      <w:pPr>
        <w:rPr>
          <w:lang/>
        </w:rPr>
      </w:pPr>
      <w:r w:rsidRPr="00224FA5">
        <w:rPr>
          <w:lang/>
        </w:rPr>
        <w:t>For years, we received letters from people we had never met. They wrote about their work, what gave life meaning, and the importance of knowledge and education. Each letter opened a window onto a world we had never known.</w:t>
      </w:r>
    </w:p>
    <w:p w14:paraId="5CA9D88F" w14:textId="77777777" w:rsidR="00224FA5" w:rsidRPr="00224FA5" w:rsidRDefault="00224FA5" w:rsidP="00224FA5">
      <w:pPr>
        <w:rPr>
          <w:lang/>
        </w:rPr>
      </w:pPr>
      <w:r w:rsidRPr="00224FA5">
        <w:rPr>
          <w:lang/>
        </w:rPr>
        <w:t>Until then, we had never even dreamed of continuing our education or doing anything other than growing cotton. We believed there was only one road ahead of us: the road to the cotton field.</w:t>
      </w:r>
    </w:p>
    <w:p w14:paraId="7AE5C721" w14:textId="77777777" w:rsidR="00224FA5" w:rsidRPr="00224FA5" w:rsidRDefault="00224FA5" w:rsidP="00224FA5">
      <w:pPr>
        <w:rPr>
          <w:lang/>
        </w:rPr>
      </w:pPr>
      <w:r w:rsidRPr="00224FA5">
        <w:rPr>
          <w:lang/>
        </w:rPr>
        <w:t>Through our pen friends, we began to dream. We started to understand where that other road out of the village might lead.</w:t>
      </w:r>
    </w:p>
    <w:p w14:paraId="5C152D61" w14:textId="77777777" w:rsidR="00224FA5" w:rsidRPr="00224FA5" w:rsidRDefault="00224FA5" w:rsidP="00224FA5">
      <w:pPr>
        <w:rPr>
          <w:lang/>
        </w:rPr>
      </w:pPr>
      <w:r w:rsidRPr="00224FA5">
        <w:rPr>
          <w:lang/>
        </w:rPr>
        <w:t>With Mr Aydin’s help, we finished school and continued our studies. Years passed. Some of us were preparing to become doctors, others engineers or teachers. A future we had once had no words for was beginning to take shape.</w:t>
      </w:r>
    </w:p>
    <w:p w14:paraId="337ACDC3" w14:textId="77777777" w:rsidR="00224FA5" w:rsidRPr="00224FA5" w:rsidRDefault="00224FA5" w:rsidP="00224FA5">
      <w:pPr>
        <w:rPr>
          <w:lang/>
        </w:rPr>
      </w:pPr>
      <w:r w:rsidRPr="00224FA5">
        <w:rPr>
          <w:lang/>
        </w:rPr>
        <w:t>Then, one day, another letter arrived:</w:t>
      </w:r>
    </w:p>
    <w:p w14:paraId="09347E6C" w14:textId="77777777" w:rsidR="00224FA5" w:rsidRPr="00224FA5" w:rsidRDefault="00224FA5" w:rsidP="00224FA5">
      <w:pPr>
        <w:rPr>
          <w:lang/>
        </w:rPr>
      </w:pPr>
      <w:r w:rsidRPr="00224FA5">
        <w:rPr>
          <w:lang/>
        </w:rPr>
        <w:t>“My dear children,</w:t>
      </w:r>
    </w:p>
    <w:p w14:paraId="3DE29AC6" w14:textId="77777777" w:rsidR="00224FA5" w:rsidRPr="00224FA5" w:rsidRDefault="00224FA5" w:rsidP="00224FA5">
      <w:pPr>
        <w:rPr>
          <w:lang/>
        </w:rPr>
      </w:pPr>
      <w:r w:rsidRPr="00224FA5">
        <w:rPr>
          <w:lang/>
        </w:rPr>
        <w:t>Never stop dreaming. Your dreams can give you direction; your effort and determination will bring you closer to them.</w:t>
      </w:r>
    </w:p>
    <w:p w14:paraId="395877D8" w14:textId="77777777" w:rsidR="00224FA5" w:rsidRPr="00224FA5" w:rsidRDefault="00224FA5" w:rsidP="00224FA5">
      <w:pPr>
        <w:rPr>
          <w:lang/>
        </w:rPr>
      </w:pPr>
      <w:r w:rsidRPr="00224FA5">
        <w:rPr>
          <w:lang/>
        </w:rPr>
        <w:t>My heartfelt congratulations to you all. I have always believed you could succeed.</w:t>
      </w:r>
    </w:p>
    <w:p w14:paraId="11FA721D" w14:textId="77777777" w:rsidR="00224FA5" w:rsidRPr="00224FA5" w:rsidRDefault="00224FA5" w:rsidP="00224FA5">
      <w:pPr>
        <w:rPr>
          <w:lang/>
        </w:rPr>
      </w:pPr>
      <w:r w:rsidRPr="00224FA5">
        <w:rPr>
          <w:lang/>
        </w:rPr>
        <w:t>Your pen friend,</w:t>
      </w:r>
      <w:r w:rsidRPr="00224FA5">
        <w:rPr>
          <w:lang/>
        </w:rPr>
        <w:br/>
        <w:t>Mr Aydin.”</w:t>
      </w:r>
    </w:p>
    <w:p w14:paraId="4FF87171" w14:textId="77777777" w:rsidR="00224FA5" w:rsidRPr="00224FA5" w:rsidRDefault="00224FA5" w:rsidP="00224FA5">
      <w:pPr>
        <w:rPr>
          <w:lang/>
        </w:rPr>
      </w:pPr>
      <w:r w:rsidRPr="00224FA5">
        <w:rPr>
          <w:lang/>
        </w:rPr>
        <w:t>We were astonished. All those letters we had believed came from people in different professions had been written by Mr Aydin himself.</w:t>
      </w:r>
    </w:p>
    <w:p w14:paraId="0924CAA7" w14:textId="77777777" w:rsidR="00224FA5" w:rsidRPr="00224FA5" w:rsidRDefault="00224FA5" w:rsidP="00224FA5">
      <w:pPr>
        <w:rPr>
          <w:lang/>
        </w:rPr>
      </w:pPr>
      <w:r w:rsidRPr="00224FA5">
        <w:rPr>
          <w:lang/>
        </w:rPr>
        <w:t>It was our own teacher who had shown us that other roads existed.</w:t>
      </w:r>
    </w:p>
    <w:p w14:paraId="637F30E6" w14:textId="77777777" w:rsidR="00224FA5" w:rsidRPr="00224FA5" w:rsidRDefault="00224FA5" w:rsidP="00224FA5">
      <w:pPr>
        <w:rPr>
          <w:lang/>
        </w:rPr>
      </w:pPr>
      <w:r w:rsidRPr="00224FA5">
        <w:rPr>
          <w:b/>
          <w:bCs/>
          <w:lang/>
        </w:rPr>
        <w:lastRenderedPageBreak/>
        <w:t>Moral: A good teacher offers children more than knowledge: they reveal possibilities the children cannot yet see. Discovering that there is more than one path gives a child the courage to choose a future.</w:t>
      </w:r>
    </w:p>
    <w:p w14:paraId="2183C54B" w14:textId="77777777" w:rsidR="00224FA5" w:rsidRPr="00224FA5" w:rsidRDefault="00224FA5" w:rsidP="00224FA5">
      <w:pPr>
        <w:rPr>
          <w:lang/>
        </w:rPr>
      </w:pPr>
      <w:r w:rsidRPr="00224FA5">
        <w:rPr>
          <w:i/>
          <w:iCs/>
          <w:lang/>
        </w:rPr>
        <w:t>Stories collected from the internet and processed by AI. All illustrations are AI-generated.</w:t>
      </w:r>
    </w:p>
    <w:p w14:paraId="31A92DA5" w14:textId="16FAEC24" w:rsidR="004830C7" w:rsidRPr="00224FA5" w:rsidRDefault="004830C7" w:rsidP="00224FA5">
      <w:pPr>
        <w:rPr>
          <w:lang/>
        </w:rPr>
      </w:pPr>
    </w:p>
    <w:sectPr w:rsidR="004830C7" w:rsidRPr="00224FA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332161">
    <w:abstractNumId w:val="8"/>
  </w:num>
  <w:num w:numId="2" w16cid:durableId="1998146068">
    <w:abstractNumId w:val="6"/>
  </w:num>
  <w:num w:numId="3" w16cid:durableId="2004965647">
    <w:abstractNumId w:val="5"/>
  </w:num>
  <w:num w:numId="4" w16cid:durableId="648242907">
    <w:abstractNumId w:val="4"/>
  </w:num>
  <w:num w:numId="5" w16cid:durableId="1526628342">
    <w:abstractNumId w:val="7"/>
  </w:num>
  <w:num w:numId="6" w16cid:durableId="1669206564">
    <w:abstractNumId w:val="3"/>
  </w:num>
  <w:num w:numId="7" w16cid:durableId="412359283">
    <w:abstractNumId w:val="2"/>
  </w:num>
  <w:num w:numId="8" w16cid:durableId="1409577976">
    <w:abstractNumId w:val="1"/>
  </w:num>
  <w:num w:numId="9" w16cid:durableId="841049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FA2"/>
    <w:rsid w:val="0015074B"/>
    <w:rsid w:val="00224FA5"/>
    <w:rsid w:val="0029639D"/>
    <w:rsid w:val="00326F90"/>
    <w:rsid w:val="004830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E5F8D"/>
  <w14:defaultImageDpi w14:val="300"/>
  <w15:docId w15:val="{84D13920-3D49-47BE-B227-F6B2FFC1D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Road Beyond the Cotton Fields</dc:title>
  <dc:subject/>
  <dc:creator/>
  <cp:keywords/>
  <dc:description>generated by python-docx</dc:description>
  <cp:lastModifiedBy>Bakhtiyar Sirajov</cp:lastModifiedBy>
  <cp:revision>3</cp:revision>
  <dcterms:created xsi:type="dcterms:W3CDTF">2013-12-23T23:15:00Z</dcterms:created>
  <dcterms:modified xsi:type="dcterms:W3CDTF">2026-10-17T09:22:00Z</dcterms:modified>
  <cp:category/>
</cp:coreProperties>
</file>