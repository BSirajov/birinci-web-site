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1166" w14:textId="77777777" w:rsidR="001D028E" w:rsidRPr="001D028E" w:rsidRDefault="001D028E" w:rsidP="001D028E">
      <w:pPr>
        <w:rPr>
          <w:lang/>
        </w:rPr>
      </w:pPr>
      <w:r w:rsidRPr="001D028E">
        <w:rPr>
          <w:b/>
          <w:bCs/>
          <w:lang/>
        </w:rPr>
        <w:t>Only My Mother Truly Weeps</w:t>
      </w:r>
    </w:p>
    <w:p w14:paraId="56F07D60" w14:textId="77777777" w:rsidR="001D028E" w:rsidRPr="001D028E" w:rsidRDefault="001D028E" w:rsidP="001D028E">
      <w:pPr>
        <w:rPr>
          <w:lang/>
        </w:rPr>
      </w:pPr>
      <w:r w:rsidRPr="001D028E">
        <w:rPr>
          <w:lang/>
        </w:rPr>
        <w:t>Only my mother’s tears are true; all the rest are just for show!</w:t>
      </w:r>
    </w:p>
    <w:p w14:paraId="6306A783" w14:textId="77777777" w:rsidR="001D028E" w:rsidRPr="001D028E" w:rsidRDefault="001D028E" w:rsidP="001D028E">
      <w:pPr>
        <w:rPr>
          <w:lang/>
        </w:rPr>
      </w:pPr>
      <w:r w:rsidRPr="001D028E">
        <w:rPr>
          <w:b/>
          <w:bCs/>
          <w:lang/>
        </w:rPr>
        <w:t>Moral: These words express the depth of a mother’s love. Her ability to feel her child’s pain as her own is one of the most tender expressions of that selfless love.</w:t>
      </w:r>
    </w:p>
    <w:p w14:paraId="11552C0D" w14:textId="77777777" w:rsidR="001D028E" w:rsidRPr="001D028E" w:rsidRDefault="001D028E" w:rsidP="001D028E">
      <w:pPr>
        <w:rPr>
          <w:lang/>
        </w:rPr>
      </w:pPr>
      <w:r w:rsidRPr="001D028E">
        <w:rPr>
          <w:i/>
          <w:iCs/>
          <w:lang/>
        </w:rPr>
        <w:t>Stories collected from the internet and processed by AI. All illustrations are AI-generated.</w:t>
      </w:r>
    </w:p>
    <w:p w14:paraId="4AFFFCF7" w14:textId="2C817863" w:rsidR="00F80687" w:rsidRPr="001D028E" w:rsidRDefault="00F80687" w:rsidP="001D028E">
      <w:pPr>
        <w:rPr>
          <w:lang/>
        </w:rPr>
      </w:pPr>
    </w:p>
    <w:sectPr w:rsidR="00F80687" w:rsidRPr="001D028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218642">
    <w:abstractNumId w:val="8"/>
  </w:num>
  <w:num w:numId="2" w16cid:durableId="571741037">
    <w:abstractNumId w:val="6"/>
  </w:num>
  <w:num w:numId="3" w16cid:durableId="905260194">
    <w:abstractNumId w:val="5"/>
  </w:num>
  <w:num w:numId="4" w16cid:durableId="570624774">
    <w:abstractNumId w:val="4"/>
  </w:num>
  <w:num w:numId="5" w16cid:durableId="618683162">
    <w:abstractNumId w:val="7"/>
  </w:num>
  <w:num w:numId="6" w16cid:durableId="1846936439">
    <w:abstractNumId w:val="3"/>
  </w:num>
  <w:num w:numId="7" w16cid:durableId="1647315262">
    <w:abstractNumId w:val="2"/>
  </w:num>
  <w:num w:numId="8" w16cid:durableId="1787775932">
    <w:abstractNumId w:val="1"/>
  </w:num>
  <w:num w:numId="9" w16cid:durableId="21836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28E"/>
    <w:rsid w:val="0029639D"/>
    <w:rsid w:val="00326F90"/>
    <w:rsid w:val="00AA11CC"/>
    <w:rsid w:val="00AA1D8D"/>
    <w:rsid w:val="00B47730"/>
    <w:rsid w:val="00CB0664"/>
    <w:rsid w:val="00F80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3691C"/>
  <w14:defaultImageDpi w14:val="300"/>
  <w15:docId w15:val="{5FACA8E5-10B1-4A5F-A2F0-EE8268D1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Only My Mother’s Tears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2026-10-15T21:46:00Z</dcterms:modified>
  <cp:category/>
</cp:coreProperties>
</file>