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8DF7" w14:textId="77777777" w:rsidR="00751C49" w:rsidRPr="00751C49" w:rsidRDefault="00751C49" w:rsidP="00751C49">
      <w:pPr>
        <w:rPr>
          <w:lang/>
        </w:rPr>
      </w:pPr>
      <w:r w:rsidRPr="00751C49">
        <w:rPr>
          <w:b/>
          <w:bCs/>
          <w:lang/>
        </w:rPr>
        <w:t>A Pair of Boots</w:t>
      </w:r>
    </w:p>
    <w:p w14:paraId="2DCFEBF0" w14:textId="77777777" w:rsidR="00751C49" w:rsidRPr="00751C49" w:rsidRDefault="00751C49" w:rsidP="00751C49">
      <w:pPr>
        <w:rPr>
          <w:lang/>
        </w:rPr>
      </w:pPr>
      <w:r w:rsidRPr="00751C49">
        <w:rPr>
          <w:lang/>
        </w:rPr>
        <w:t>One day, a teacher asked her pupils to write a story on any subject they liked. She promised a pair of boots to the writer of the best story.</w:t>
      </w:r>
    </w:p>
    <w:p w14:paraId="1C9B1A4D" w14:textId="77777777" w:rsidR="00751C49" w:rsidRPr="00751C49" w:rsidRDefault="00751C49" w:rsidP="00751C49">
      <w:pPr>
        <w:rPr>
          <w:lang/>
        </w:rPr>
      </w:pPr>
      <w:r w:rsidRPr="00751C49">
        <w:rPr>
          <w:lang/>
        </w:rPr>
        <w:t xml:space="preserve">The children finished their stories and handed them in. The teacher read them one by one and enjoyed them all. Unable to choose a favorite, she decided to draw lots.</w:t>
      </w:r>
    </w:p>
    <w:p w14:paraId="054CBF3A" w14:textId="77777777" w:rsidR="00751C49" w:rsidRPr="00751C49" w:rsidRDefault="00751C49" w:rsidP="00751C49">
      <w:pPr>
        <w:rPr>
          <w:lang/>
        </w:rPr>
      </w:pPr>
      <w:r w:rsidRPr="00751C49">
        <w:rPr>
          <w:lang/>
        </w:rPr>
        <w:t>She asked each pupil to write their own name on a slip of paper, fold it, and place it in the box on her desk. She mixed the slips, drew one out, unfolded it, and read aloud:</w:t>
      </w:r>
    </w:p>
    <w:p w14:paraId="6C50B539" w14:textId="77777777" w:rsidR="00751C49" w:rsidRPr="00751C49" w:rsidRDefault="00751C49" w:rsidP="00751C49">
      <w:pPr>
        <w:rPr>
          <w:lang/>
        </w:rPr>
      </w:pPr>
      <w:r w:rsidRPr="00751C49">
        <w:rPr>
          <w:lang/>
        </w:rPr>
        <w:t>“Amina!”</w:t>
      </w:r>
    </w:p>
    <w:p w14:paraId="6F454726" w14:textId="77777777" w:rsidR="00751C49" w:rsidRPr="00751C49" w:rsidRDefault="00751C49" w:rsidP="00751C49">
      <w:pPr>
        <w:rPr>
          <w:lang/>
        </w:rPr>
      </w:pPr>
      <w:r w:rsidRPr="00751C49">
        <w:rPr>
          <w:lang/>
        </w:rPr>
        <w:t>The classroom burst into applause. Amina hugged the boots to her chest, unable to hold back her tears of joy.</w:t>
      </w:r>
    </w:p>
    <w:p w14:paraId="4FC77391" w14:textId="77777777" w:rsidR="00751C49" w:rsidRPr="00751C49" w:rsidRDefault="00751C49" w:rsidP="00751C49">
      <w:pPr>
        <w:rPr>
          <w:lang/>
        </w:rPr>
      </w:pPr>
      <w:r w:rsidRPr="00751C49">
        <w:rPr>
          <w:lang/>
        </w:rPr>
        <w:t>That evening, the teacher’s eyes filled with tears as she told her husband what had happened. Puzzled, he asked:</w:t>
      </w:r>
    </w:p>
    <w:p w14:paraId="31A957C5" w14:textId="77777777" w:rsidR="00751C49" w:rsidRPr="00751C49" w:rsidRDefault="00751C49" w:rsidP="00751C49">
      <w:pPr>
        <w:rPr>
          <w:lang/>
        </w:rPr>
      </w:pPr>
      <w:r w:rsidRPr="00751C49">
        <w:rPr>
          <w:lang/>
        </w:rPr>
        <w:t>“What a lovely way to settle it! But why are you crying?”</w:t>
      </w:r>
    </w:p>
    <w:p w14:paraId="4898EF17" w14:textId="77777777" w:rsidR="00751C49" w:rsidRPr="00751C49" w:rsidRDefault="00751C49" w:rsidP="00751C49">
      <w:pPr>
        <w:rPr>
          <w:lang/>
        </w:rPr>
      </w:pPr>
      <w:r w:rsidRPr="00751C49">
        <w:rPr>
          <w:lang/>
        </w:rPr>
        <w:t>She replied:</w:t>
      </w:r>
    </w:p>
    <w:p w14:paraId="2E192CFC" w14:textId="77777777" w:rsidR="00751C49" w:rsidRPr="00751C49" w:rsidRDefault="00751C49" w:rsidP="00751C49">
      <w:pPr>
        <w:rPr>
          <w:lang/>
        </w:rPr>
      </w:pPr>
      <w:r w:rsidRPr="00751C49">
        <w:rPr>
          <w:lang/>
        </w:rPr>
        <w:t>“Afterwards, I opened all the other slips. Not one child had written their own name. Every single one had written Amina’s—the girl whose family had the least. They all wanted her to win the boots.”</w:t>
      </w:r>
    </w:p>
    <w:p w14:paraId="16DF7B0B" w14:textId="77777777" w:rsidR="00751C49" w:rsidRPr="00751C49" w:rsidRDefault="00751C49" w:rsidP="00751C49">
      <w:pPr>
        <w:rPr>
          <w:lang/>
        </w:rPr>
      </w:pPr>
      <w:r w:rsidRPr="00751C49">
        <w:rPr>
          <w:b/>
          <w:bCs/>
          <w:lang/>
        </w:rPr>
        <w:t>Moral: Finding joy in someone else’s happiness is a victory too. Sometimes true compassion means quietly giving up your own chance for someone who needs it more.</w:t>
      </w:r>
    </w:p>
    <w:p w14:paraId="16801104" w14:textId="77777777" w:rsidR="00751C49" w:rsidRPr="00751C49" w:rsidRDefault="00751C49" w:rsidP="00751C49">
      <w:pPr>
        <w:rPr>
          <w:lang/>
        </w:rPr>
      </w:pPr>
      <w:r w:rsidRPr="00751C49">
        <w:rPr>
          <w:i/>
          <w:iCs/>
          <w:lang/>
        </w:rPr>
        <w:t>Stories collected from the internet and processed by AI. All illustrations are AI-generated.</w:t>
      </w:r>
    </w:p>
    <w:p w14:paraId="5E2228EB" w14:textId="78A7908E" w:rsidR="00212C1B" w:rsidRPr="00751C49" w:rsidRDefault="00212C1B" w:rsidP="00751C49">
      <w:pPr>
        <w:rPr>
          <w:lang/>
        </w:rPr>
      </w:pPr>
    </w:p>
    <w:sectPr w:rsidR="00212C1B" w:rsidRPr="00751C4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130294">
    <w:abstractNumId w:val="8"/>
  </w:num>
  <w:num w:numId="2" w16cid:durableId="253782512">
    <w:abstractNumId w:val="6"/>
  </w:num>
  <w:num w:numId="3" w16cid:durableId="263415399">
    <w:abstractNumId w:val="5"/>
  </w:num>
  <w:num w:numId="4" w16cid:durableId="148717858">
    <w:abstractNumId w:val="4"/>
  </w:num>
  <w:num w:numId="5" w16cid:durableId="822281927">
    <w:abstractNumId w:val="7"/>
  </w:num>
  <w:num w:numId="6" w16cid:durableId="1080181026">
    <w:abstractNumId w:val="3"/>
  </w:num>
  <w:num w:numId="7" w16cid:durableId="485318594">
    <w:abstractNumId w:val="2"/>
  </w:num>
  <w:num w:numId="8" w16cid:durableId="1579558297">
    <w:abstractNumId w:val="1"/>
  </w:num>
  <w:num w:numId="9" w16cid:durableId="172597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C1B"/>
    <w:rsid w:val="0029639D"/>
    <w:rsid w:val="00326F90"/>
    <w:rsid w:val="00751C49"/>
    <w:rsid w:val="00A442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6CD75"/>
  <w14:defaultImageDpi w14:val="300"/>
  <w15:docId w15:val="{C0DACEB8-DE0A-4AD9-8044-6A5AFA36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Pair of Boots</dc:title>
  <dc:subject/>
  <dc:creator/>
  <cp:keywords/>
  <dc:description>generated by python-docx</dc:description>
  <cp:lastModifiedBy>Bakhtiyar Sirajov</cp:lastModifiedBy>
  <cp:revision>2</cp:revision>
  <dcterms:created xsi:type="dcterms:W3CDTF">2013-12-23T23:15:00Z</dcterms:created>
  <dcterms:modified xsi:type="dcterms:W3CDTF">2026-10-15T21:53:00Z</dcterms:modified>
  <cp:category/>
</cp:coreProperties>
</file>