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B1C7" w14:textId="60ECAEDE" w:rsidR="009E05BF" w:rsidRPr="009E05BF" w:rsidRDefault="009E05BF" w:rsidP="009E05BF">
      <w:pPr>
        <w:rPr>
          <w:lang/>
        </w:rPr>
      </w:pPr>
      <w:r w:rsidRPr="009E05BF">
        <w:rPr>
          <w:b/>
          <w:bCs/>
          <w:lang/>
        </w:rPr>
        <w:t>Hands at Work</w:t>
      </w:r>
      <w:r>
        <w:rPr>
          <w:b/>
          <w:bCs/>
        </w:rPr>
        <w:t>,</w:t>
      </w:r>
      <w:r w:rsidRPr="009E05BF">
        <w:rPr>
          <w:b/>
          <w:bCs/>
          <w:lang/>
        </w:rPr>
        <w:t xml:space="preserve"> Hope in God</w:t>
      </w:r>
    </w:p>
    <w:p w14:paraId="7A12DAB5" w14:textId="77777777" w:rsidR="009E05BF" w:rsidRPr="009E05BF" w:rsidRDefault="009E05BF" w:rsidP="009E05BF">
      <w:pPr>
        <w:rPr>
          <w:lang/>
        </w:rPr>
      </w:pPr>
      <w:r w:rsidRPr="009E05BF">
        <w:rPr>
          <w:lang/>
        </w:rPr>
        <w:t xml:space="preserve">There was once a dervish who spent much of his day praying in solitude. He supported himself through his own labor: each day, he worked for a while, bought bread with his earnings and shared whatever he did not need with the poor.</w:t>
      </w:r>
    </w:p>
    <w:p w14:paraId="405D5388" w14:textId="77777777" w:rsidR="009E05BF" w:rsidRPr="009E05BF" w:rsidRDefault="009E05BF" w:rsidP="009E05BF">
      <w:pPr>
        <w:rPr>
          <w:lang/>
        </w:rPr>
      </w:pPr>
      <w:r w:rsidRPr="009E05BF">
        <w:rPr>
          <w:lang/>
        </w:rPr>
        <w:t>One day, while praying in the desert, he noticed a fox that could barely use its legs. The animal struggled to drag itself along. The dervish wondered:</w:t>
      </w:r>
    </w:p>
    <w:p w14:paraId="575A52F5" w14:textId="77777777" w:rsidR="009E05BF" w:rsidRPr="009E05BF" w:rsidRDefault="009E05BF" w:rsidP="009E05BF">
      <w:pPr>
        <w:rPr>
          <w:lang/>
        </w:rPr>
      </w:pPr>
      <w:r w:rsidRPr="009E05BF">
        <w:rPr>
          <w:lang/>
        </w:rPr>
        <w:t>“How does this fox survive? It cannot hunt or even walk properly. How does God provide for it?”</w:t>
      </w:r>
    </w:p>
    <w:p w14:paraId="3F2D76F1" w14:textId="77777777" w:rsidR="009E05BF" w:rsidRPr="009E05BF" w:rsidRDefault="009E05BF" w:rsidP="009E05BF">
      <w:pPr>
        <w:rPr>
          <w:lang/>
        </w:rPr>
      </w:pPr>
      <w:r w:rsidRPr="009E05BF">
        <w:rPr>
          <w:lang/>
        </w:rPr>
        <w:t>Just then, a lion appeared in the distance, dragging a gazelle it had caught. It set down its prey, ate its fill and walked away, leaving the rest.</w:t>
      </w:r>
    </w:p>
    <w:p w14:paraId="4E38D1A5" w14:textId="77777777" w:rsidR="009E05BF" w:rsidRPr="009E05BF" w:rsidRDefault="009E05BF" w:rsidP="009E05BF">
      <w:pPr>
        <w:rPr>
          <w:lang/>
        </w:rPr>
      </w:pPr>
      <w:r w:rsidRPr="009E05BF">
        <w:rPr>
          <w:lang/>
        </w:rPr>
        <w:t>The fox, which had been waiting nearby, dragged itself over and ate until it was no longer hungry.</w:t>
      </w:r>
    </w:p>
    <w:p w14:paraId="74CF7577" w14:textId="77777777" w:rsidR="009E05BF" w:rsidRPr="009E05BF" w:rsidRDefault="009E05BF" w:rsidP="009E05BF">
      <w:pPr>
        <w:rPr>
          <w:lang/>
        </w:rPr>
      </w:pPr>
      <w:r w:rsidRPr="009E05BF">
        <w:rPr>
          <w:lang/>
        </w:rPr>
        <w:t xml:space="preserve">The dervish marveled at what he had seen. He praised God for providing for the fox through the lion. Then he thought:</w:t>
      </w:r>
    </w:p>
    <w:p w14:paraId="55DA3DDB" w14:textId="77777777" w:rsidR="009E05BF" w:rsidRPr="009E05BF" w:rsidRDefault="009E05BF" w:rsidP="009E05BF">
      <w:pPr>
        <w:rPr>
          <w:lang/>
        </w:rPr>
      </w:pPr>
      <w:r w:rsidRPr="009E05BF">
        <w:rPr>
          <w:lang/>
        </w:rPr>
        <w:t>“God, who feeds this fox, will surely feed me too. I can spend the time I usually work in prayer instead. There is no need to work any longer.”</w:t>
      </w:r>
    </w:p>
    <w:p w14:paraId="3083DC7E" w14:textId="77777777" w:rsidR="009E05BF" w:rsidRPr="009E05BF" w:rsidRDefault="009E05BF" w:rsidP="009E05BF">
      <w:pPr>
        <w:rPr>
          <w:lang/>
        </w:rPr>
      </w:pPr>
      <w:r w:rsidRPr="009E05BF">
        <w:rPr>
          <w:lang/>
        </w:rPr>
        <w:t>From that day on, he stopped working and devoted all his time to worship. But the food he expected never arrived. No one knocked on his door or brought him even a piece of bread. Day by day, he grew weaker.</w:t>
      </w:r>
    </w:p>
    <w:p w14:paraId="4DAE90C2" w14:textId="77777777" w:rsidR="009E05BF" w:rsidRPr="009E05BF" w:rsidRDefault="009E05BF" w:rsidP="009E05BF">
      <w:pPr>
        <w:rPr>
          <w:lang/>
        </w:rPr>
      </w:pPr>
      <w:r w:rsidRPr="009E05BF">
        <w:rPr>
          <w:lang/>
        </w:rPr>
        <w:t>At last, one day, he heard an unseen voice:</w:t>
      </w:r>
    </w:p>
    <w:p w14:paraId="3CF44B27" w14:textId="77777777" w:rsidR="009E05BF" w:rsidRPr="009E05BF" w:rsidRDefault="009E05BF" w:rsidP="009E05BF">
      <w:pPr>
        <w:rPr>
          <w:lang/>
        </w:rPr>
      </w:pPr>
      <w:r w:rsidRPr="009E05BF">
        <w:rPr>
          <w:lang/>
        </w:rPr>
        <w:t xml:space="preserve">“I gave you the strength and health to work. Why did you choose to imitate the fox that could not walk? Why did you not learn from the lion? Get up, work and earn your living. Let those who need help benefit from your labor too. Feed yourself, and feed someone in need.”</w:t>
      </w:r>
    </w:p>
    <w:p w14:paraId="02F3E77F" w14:textId="77777777" w:rsidR="009E05BF" w:rsidRPr="009E05BF" w:rsidRDefault="009E05BF" w:rsidP="009E05BF">
      <w:pPr>
        <w:rPr>
          <w:lang/>
        </w:rPr>
      </w:pPr>
      <w:r w:rsidRPr="009E05BF">
        <w:rPr>
          <w:lang/>
        </w:rPr>
        <w:t xml:space="preserve">The dervish realized that he had drawn the wrong lesson from what he had witnessed. He repented and returned to his former way of life, earning his bread and sharing it with those in need.</w:t>
      </w:r>
    </w:p>
    <w:p w14:paraId="62049BD2" w14:textId="77777777" w:rsidR="009E05BF" w:rsidRPr="009E05BF" w:rsidRDefault="009E05BF" w:rsidP="009E05BF">
      <w:pPr>
        <w:rPr>
          <w:lang/>
        </w:rPr>
      </w:pPr>
      <w:r w:rsidRPr="009E05BF">
        <w:rPr>
          <w:b/>
          <w:bCs/>
          <w:lang/>
        </w:rPr>
        <w:t>Moral: Trusting in God does not mean giving up your efforts. It means doing what you can and placing your trust in Him. If you have the strength and opportunity, work both to support yourself and to help others.</w:t>
      </w:r>
    </w:p>
    <w:p w14:paraId="65DAB955" w14:textId="77777777" w:rsidR="009E05BF" w:rsidRPr="009E05BF" w:rsidRDefault="009E05BF" w:rsidP="009E05BF">
      <w:pPr>
        <w:rPr>
          <w:lang/>
        </w:rPr>
      </w:pPr>
      <w:r w:rsidRPr="009E05BF">
        <w:rPr>
          <w:i/>
          <w:iCs/>
          <w:lang/>
        </w:rPr>
        <w:t>Stories collected from the internet and processed by AI. All illustrations are AI-generated.</w:t>
      </w:r>
    </w:p>
    <w:p w14:paraId="67C3332C" w14:textId="0A2D8DA8" w:rsidR="00F324A6" w:rsidRPr="009E05BF" w:rsidRDefault="00F324A6" w:rsidP="009E05BF">
      <w:pPr>
        <w:rPr>
          <w:lang/>
        </w:rPr>
      </w:pPr>
    </w:p>
    <w:sectPr w:rsidR="00F324A6" w:rsidRPr="009E05B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726897">
    <w:abstractNumId w:val="8"/>
  </w:num>
  <w:num w:numId="2" w16cid:durableId="1602032864">
    <w:abstractNumId w:val="6"/>
  </w:num>
  <w:num w:numId="3" w16cid:durableId="1018970405">
    <w:abstractNumId w:val="5"/>
  </w:num>
  <w:num w:numId="4" w16cid:durableId="1729452711">
    <w:abstractNumId w:val="4"/>
  </w:num>
  <w:num w:numId="5" w16cid:durableId="664820091">
    <w:abstractNumId w:val="7"/>
  </w:num>
  <w:num w:numId="6" w16cid:durableId="1868566682">
    <w:abstractNumId w:val="3"/>
  </w:num>
  <w:num w:numId="7" w16cid:durableId="165634385">
    <w:abstractNumId w:val="2"/>
  </w:num>
  <w:num w:numId="8" w16cid:durableId="1089884872">
    <w:abstractNumId w:val="1"/>
  </w:num>
  <w:num w:numId="9" w16cid:durableId="212718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547"/>
    <w:rsid w:val="009E05BF"/>
    <w:rsid w:val="00AA1D8D"/>
    <w:rsid w:val="00B47730"/>
    <w:rsid w:val="00CB0664"/>
    <w:rsid w:val="00F32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7FB9"/>
  <w14:defaultImageDpi w14:val="300"/>
  <w15:docId w15:val="{B6192758-F060-4E55-9340-7D22D1B3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with Your Hands and Trust in Allah</dc:title>
  <dc:subject/>
  <dc:creator/>
  <cp:keywords/>
  <dc:description>generated by python-docx</dc:description>
  <cp:lastModifiedBy>Bakhtiyar Sirajov</cp:lastModifiedBy>
  <cp:revision>2</cp:revision>
  <dcterms:created xsi:type="dcterms:W3CDTF">2013-12-23T23:15:00Z</dcterms:created>
  <dcterms:modified xsi:type="dcterms:W3CDTF">2026-10-19T12:55:00Z</dcterms:modified>
  <cp:category/>
</cp:coreProperties>
</file>