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6462" w14:textId="77777777" w:rsidR="00124B1B" w:rsidRPr="00124B1B" w:rsidRDefault="00124B1B" w:rsidP="00124B1B">
      <w:pPr>
        <w:rPr>
          <w:lang/>
        </w:rPr>
      </w:pPr>
      <w:r w:rsidRPr="00124B1B">
        <w:rPr>
          <w:b/>
          <w:bCs/>
          <w:lang/>
        </w:rPr>
        <w:t>The price of belonging</w:t>
      </w:r>
    </w:p>
    <w:p w14:paraId="24A9EF5A" w14:textId="77777777" w:rsidR="00124B1B" w:rsidRPr="00124B1B" w:rsidRDefault="00124B1B" w:rsidP="00124B1B">
      <w:pPr>
        <w:rPr>
          <w:lang/>
        </w:rPr>
      </w:pPr>
      <w:r w:rsidRPr="00124B1B">
        <w:rPr>
          <w:lang/>
        </w:rPr>
        <w:t>One day, a kindly old man receives a warning from above:</w:t>
      </w:r>
    </w:p>
    <w:p w14:paraId="26500AD1" w14:textId="77777777" w:rsidR="00124B1B" w:rsidRPr="00124B1B" w:rsidRDefault="00124B1B" w:rsidP="00124B1B">
      <w:pPr>
        <w:rPr>
          <w:lang/>
        </w:rPr>
      </w:pPr>
      <w:r w:rsidRPr="00124B1B">
        <w:rPr>
          <w:lang/>
        </w:rPr>
        <w:t>“Tomorrow, the water will taste different. Everyone who drinks it will lose their mind.”</w:t>
      </w:r>
    </w:p>
    <w:p w14:paraId="67BBB376" w14:textId="77777777" w:rsidR="00124B1B" w:rsidRPr="00124B1B" w:rsidRDefault="00124B1B" w:rsidP="00124B1B">
      <w:pPr>
        <w:rPr>
          <w:lang/>
        </w:rPr>
      </w:pPr>
      <w:r w:rsidRPr="00124B1B">
        <w:rPr>
          <w:lang/>
        </w:rPr>
        <w:t>He hurries home and fills every jar and vessel he can find with water.</w:t>
      </w:r>
    </w:p>
    <w:p w14:paraId="26E0B745" w14:textId="77777777" w:rsidR="00124B1B" w:rsidRPr="00124B1B" w:rsidRDefault="00124B1B" w:rsidP="00124B1B">
      <w:pPr>
        <w:rPr>
          <w:lang/>
        </w:rPr>
      </w:pPr>
      <w:r w:rsidRPr="00124B1B">
        <w:rPr>
          <w:lang/>
        </w:rPr>
        <w:t>The next morning, the warning comes true: one by one, those who drink the water lose their minds. The old man drinks only from the supply he has stored.</w:t>
      </w:r>
    </w:p>
    <w:p w14:paraId="15E3A025" w14:textId="77777777" w:rsidR="00124B1B" w:rsidRPr="00124B1B" w:rsidRDefault="00124B1B" w:rsidP="00124B1B">
      <w:pPr>
        <w:rPr>
          <w:lang/>
        </w:rPr>
      </w:pPr>
      <w:r w:rsidRPr="00124B1B">
        <w:rPr>
          <w:lang/>
        </w:rPr>
        <w:t>A week or two passes. Tired of being alone, he leaves his house to seek company. But whenever he exchanges a few words with anyone, they laugh at him.</w:t>
      </w:r>
    </w:p>
    <w:p w14:paraId="58836942" w14:textId="77777777" w:rsidR="00124B1B" w:rsidRPr="00124B1B" w:rsidRDefault="00124B1B" w:rsidP="00124B1B">
      <w:pPr>
        <w:rPr>
          <w:lang/>
        </w:rPr>
      </w:pPr>
      <w:r w:rsidRPr="00124B1B">
        <w:rPr>
          <w:lang/>
        </w:rPr>
        <w:t>“Have you gone mad? You belong in an asylum!”</w:t>
      </w:r>
    </w:p>
    <w:p w14:paraId="4469DD32" w14:textId="77777777" w:rsidR="00124B1B" w:rsidRPr="00124B1B" w:rsidRDefault="00124B1B" w:rsidP="00124B1B">
      <w:pPr>
        <w:rPr>
          <w:lang/>
        </w:rPr>
      </w:pPr>
      <w:r w:rsidRPr="00124B1B">
        <w:rPr>
          <w:lang/>
        </w:rPr>
        <w:t>He cannot make anyone understand. At last, unable to bear the pressure, he returns home and smashes the jars and vessels holding his water. Then he goes to the fountain everyone else drinks from, drinks its water, and lies down to sleep.</w:t>
      </w:r>
    </w:p>
    <w:p w14:paraId="2C57A74C" w14:textId="77777777" w:rsidR="00124B1B" w:rsidRPr="00124B1B" w:rsidRDefault="00124B1B" w:rsidP="00124B1B">
      <w:pPr>
        <w:rPr>
          <w:lang/>
        </w:rPr>
      </w:pPr>
      <w:r w:rsidRPr="00124B1B">
        <w:rPr>
          <w:b/>
          <w:bCs/>
          <w:lang/>
        </w:rPr>
        <w:t>Moral: Widespread agreement does not make something wrong right. Sometimes people give up their own judgment and convictions just to be accepted. The real test is to preserve independent thought under pressure, rather than simply become like everyone else.</w:t>
      </w:r>
    </w:p>
    <w:p w14:paraId="39B9EA2C" w14:textId="77777777" w:rsidR="00124B1B" w:rsidRPr="00124B1B" w:rsidRDefault="00124B1B" w:rsidP="00124B1B">
      <w:pPr>
        <w:rPr>
          <w:lang/>
        </w:rPr>
      </w:pPr>
      <w:r w:rsidRPr="00124B1B">
        <w:rPr>
          <w:i/>
          <w:iCs/>
          <w:lang/>
        </w:rPr>
        <w:t>Stories collected from the internet and processed by AI. All illustrations are AI-generated.</w:t>
      </w:r>
    </w:p>
    <w:p w14:paraId="3029F865" w14:textId="416CA060" w:rsidR="00F249BD" w:rsidRPr="00124B1B" w:rsidRDefault="00F249BD" w:rsidP="00124B1B">
      <w:pPr>
        <w:rPr>
          <w:lang/>
        </w:rPr>
      </w:pPr>
    </w:p>
    <w:sectPr w:rsidR="00F249BD" w:rsidRPr="00124B1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942728">
    <w:abstractNumId w:val="8"/>
  </w:num>
  <w:num w:numId="2" w16cid:durableId="1227884303">
    <w:abstractNumId w:val="6"/>
  </w:num>
  <w:num w:numId="3" w16cid:durableId="1988314752">
    <w:abstractNumId w:val="5"/>
  </w:num>
  <w:num w:numId="4" w16cid:durableId="1319655403">
    <w:abstractNumId w:val="4"/>
  </w:num>
  <w:num w:numId="5" w16cid:durableId="1406339449">
    <w:abstractNumId w:val="7"/>
  </w:num>
  <w:num w:numId="6" w16cid:durableId="227573096">
    <w:abstractNumId w:val="3"/>
  </w:num>
  <w:num w:numId="7" w16cid:durableId="1273438615">
    <w:abstractNumId w:val="2"/>
  </w:num>
  <w:num w:numId="8" w16cid:durableId="1405955720">
    <w:abstractNumId w:val="1"/>
  </w:num>
  <w:num w:numId="9" w16cid:durableId="156815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B1B"/>
    <w:rsid w:val="0015074B"/>
    <w:rsid w:val="0029639D"/>
    <w:rsid w:val="00326F90"/>
    <w:rsid w:val="009E7105"/>
    <w:rsid w:val="00AA1D8D"/>
    <w:rsid w:val="00B47730"/>
    <w:rsid w:val="00CB0664"/>
    <w:rsid w:val="00F24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05A58"/>
  <w14:defaultImageDpi w14:val="300"/>
  <w15:docId w15:val="{E1E778D5-1C81-4615-8349-D13BC1FD1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Sane in a World Gone Mad</dc:title>
  <dc:subject/>
  <dc:creator/>
  <cp:keywords/>
  <dc:description>generated by python-docx</dc:description>
  <cp:lastModifiedBy>Bakhtiyar Sirajov</cp:lastModifiedBy>
  <cp:revision>2</cp:revision>
  <dcterms:created xsi:type="dcterms:W3CDTF">2013-12-23T23:15:00Z</dcterms:created>
  <dcterms:modified xsi:type="dcterms:W3CDTF">2026-10-15T21:27:00Z</dcterms:modified>
  <cp:category/>
</cp:coreProperties>
</file>