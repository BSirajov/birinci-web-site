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F3D94" w14:textId="77777777" w:rsidR="0036295A" w:rsidRPr="0036295A" w:rsidRDefault="0036295A" w:rsidP="0036295A">
      <w:pPr>
        <w:rPr>
          <w:lang/>
        </w:rPr>
      </w:pPr>
      <w:r w:rsidRPr="0036295A">
        <w:rPr>
          <w:b/>
          <w:bCs/>
          <w:lang/>
        </w:rPr>
        <w:t>Three Questions</w:t>
      </w:r>
    </w:p>
    <w:p w14:paraId="00FA3986" w14:textId="77777777" w:rsidR="0036295A" w:rsidRPr="0036295A" w:rsidRDefault="0036295A" w:rsidP="0036295A">
      <w:pPr>
        <w:rPr>
          <w:lang/>
        </w:rPr>
      </w:pPr>
      <w:r w:rsidRPr="0036295A">
        <w:rPr>
          <w:lang/>
        </w:rPr>
        <w:t>One day, a king summoned his vizier.</w:t>
      </w:r>
    </w:p>
    <w:p w14:paraId="1A7D8C98" w14:textId="77777777" w:rsidR="0036295A" w:rsidRPr="0036295A" w:rsidRDefault="0036295A" w:rsidP="0036295A">
      <w:pPr>
        <w:rPr>
          <w:lang/>
        </w:rPr>
      </w:pPr>
      <w:r w:rsidRPr="0036295A">
        <w:rPr>
          <w:lang/>
        </w:rPr>
        <w:t>“I shall ask you three questions,” he said. “If you cannot answer them by tomorrow, you will be dismissed from court. First: what does God bear patiently? Second: what does God keep hidden? Third: what does God change through His wisdom and power?”</w:t>
      </w:r>
    </w:p>
    <w:p w14:paraId="5D875E90" w14:textId="77777777" w:rsidR="0036295A" w:rsidRPr="0036295A" w:rsidRDefault="0036295A" w:rsidP="0036295A">
      <w:pPr>
        <w:rPr>
          <w:lang/>
        </w:rPr>
      </w:pPr>
      <w:r w:rsidRPr="0036295A">
        <w:rPr>
          <w:lang/>
        </w:rPr>
        <w:t>However hard the vizier thought, he could find no answers. He returned home that evening in distress. He had a clever, perceptive servant who noticed his troubled expression and asked what was wrong. The vizier told him what had happened.</w:t>
      </w:r>
    </w:p>
    <w:p w14:paraId="2D439A42" w14:textId="77777777" w:rsidR="0036295A" w:rsidRPr="0036295A" w:rsidRDefault="0036295A" w:rsidP="0036295A">
      <w:pPr>
        <w:rPr>
          <w:lang/>
        </w:rPr>
      </w:pPr>
      <w:r w:rsidRPr="0036295A">
        <w:rPr>
          <w:lang/>
        </w:rPr>
        <w:t>“I know the answers to all three questions,” the servant said. “I shall give you two now and the third tomorrow. God bears patiently the complaints His servants utter in sorrow, and He keeps their faults hidden.”</w:t>
      </w:r>
    </w:p>
    <w:p w14:paraId="1581B357" w14:textId="77777777" w:rsidR="0036295A" w:rsidRPr="0036295A" w:rsidRDefault="0036295A" w:rsidP="0036295A">
      <w:pPr>
        <w:rPr>
          <w:lang/>
        </w:rPr>
      </w:pPr>
      <w:r w:rsidRPr="0036295A">
        <w:rPr>
          <w:lang/>
        </w:rPr>
        <w:t>The following day, the vizier went before the king and gave these two answers. The king was pleased.</w:t>
      </w:r>
    </w:p>
    <w:p w14:paraId="2BC9D085" w14:textId="77777777" w:rsidR="0036295A" w:rsidRPr="0036295A" w:rsidRDefault="0036295A" w:rsidP="0036295A">
      <w:pPr>
        <w:rPr>
          <w:lang/>
        </w:rPr>
      </w:pPr>
      <w:r w:rsidRPr="0036295A">
        <w:rPr>
          <w:lang/>
        </w:rPr>
        <w:t>“Did you think of those yourself, or did someone teach you?”</w:t>
      </w:r>
    </w:p>
    <w:p w14:paraId="785155D4" w14:textId="77777777" w:rsidR="0036295A" w:rsidRPr="0036295A" w:rsidRDefault="0036295A" w:rsidP="0036295A">
      <w:pPr>
        <w:rPr>
          <w:lang/>
        </w:rPr>
      </w:pPr>
      <w:r w:rsidRPr="0036295A">
        <w:rPr>
          <w:lang/>
        </w:rPr>
        <w:t>The vizier told the truth.</w:t>
      </w:r>
    </w:p>
    <w:p w14:paraId="6356AC36" w14:textId="77777777" w:rsidR="0036295A" w:rsidRPr="0036295A" w:rsidRDefault="0036295A" w:rsidP="0036295A">
      <w:pPr>
        <w:rPr>
          <w:lang/>
        </w:rPr>
      </w:pPr>
      <w:r w:rsidRPr="0036295A">
        <w:rPr>
          <w:lang/>
        </w:rPr>
        <w:t>“My clever servant taught me, Your Majesty.”</w:t>
      </w:r>
    </w:p>
    <w:p w14:paraId="0F1979BF" w14:textId="77777777" w:rsidR="0036295A" w:rsidRPr="0036295A" w:rsidRDefault="0036295A" w:rsidP="0036295A">
      <w:pPr>
        <w:rPr>
          <w:lang/>
        </w:rPr>
      </w:pPr>
      <w:r w:rsidRPr="0036295A">
        <w:rPr>
          <w:lang/>
        </w:rPr>
        <w:t>The king had the servant brought to court and ordered the vizier:</w:t>
      </w:r>
    </w:p>
    <w:p w14:paraId="5F605DF7" w14:textId="77777777" w:rsidR="0036295A" w:rsidRPr="0036295A" w:rsidRDefault="0036295A" w:rsidP="0036295A">
      <w:pPr>
        <w:rPr>
          <w:lang/>
        </w:rPr>
      </w:pPr>
      <w:r w:rsidRPr="0036295A">
        <w:rPr>
          <w:lang/>
        </w:rPr>
        <w:t>“Take off your robe of office and give it to him.”</w:t>
      </w:r>
    </w:p>
    <w:p w14:paraId="0F01B4CF" w14:textId="77777777" w:rsidR="0036295A" w:rsidRPr="0036295A" w:rsidRDefault="0036295A" w:rsidP="0036295A">
      <w:pPr>
        <w:rPr>
          <w:lang/>
        </w:rPr>
      </w:pPr>
      <w:r w:rsidRPr="0036295A">
        <w:rPr>
          <w:lang/>
        </w:rPr>
        <w:t>The vizier removed his robe, and the servant put it on. The vizier, in turn, dressed in the servant’s old clothes.</w:t>
      </w:r>
    </w:p>
    <w:p w14:paraId="4F822823" w14:textId="77777777" w:rsidR="0036295A" w:rsidRPr="0036295A" w:rsidRDefault="0036295A" w:rsidP="0036295A">
      <w:pPr>
        <w:rPr>
          <w:lang/>
        </w:rPr>
      </w:pPr>
      <w:r w:rsidRPr="0036295A">
        <w:rPr>
          <w:lang/>
        </w:rPr>
        <w:t>Bewildered by what had happened, he asked:</w:t>
      </w:r>
    </w:p>
    <w:p w14:paraId="4F4AB6BB" w14:textId="77777777" w:rsidR="0036295A" w:rsidRPr="0036295A" w:rsidRDefault="0036295A" w:rsidP="0036295A">
      <w:pPr>
        <w:rPr>
          <w:lang/>
        </w:rPr>
      </w:pPr>
      <w:r w:rsidRPr="0036295A">
        <w:rPr>
          <w:lang/>
        </w:rPr>
        <w:t>“What about the third answer? What does God change through His wisdom and power?”</w:t>
      </w:r>
    </w:p>
    <w:p w14:paraId="005112FB" w14:textId="77777777" w:rsidR="0036295A" w:rsidRPr="0036295A" w:rsidRDefault="0036295A" w:rsidP="0036295A">
      <w:pPr>
        <w:rPr>
          <w:lang/>
        </w:rPr>
      </w:pPr>
      <w:r w:rsidRPr="0036295A">
        <w:rPr>
          <w:lang/>
        </w:rPr>
        <w:t>The servant smiled.</w:t>
      </w:r>
    </w:p>
    <w:p w14:paraId="4151E201" w14:textId="77777777" w:rsidR="0036295A" w:rsidRPr="0036295A" w:rsidRDefault="0036295A" w:rsidP="0036295A">
      <w:pPr>
        <w:rPr>
          <w:lang/>
        </w:rPr>
      </w:pPr>
      <w:r w:rsidRPr="0036295A">
        <w:rPr>
          <w:lang/>
        </w:rPr>
        <w:t>“Have you still not understood? In an instant, He makes a vizier a servant and a servant a vizier!”</w:t>
      </w:r>
    </w:p>
    <w:p w14:paraId="7D580A64" w14:textId="77777777" w:rsidR="0036295A" w:rsidRPr="0036295A" w:rsidRDefault="0036295A" w:rsidP="0036295A">
      <w:pPr>
        <w:rPr>
          <w:lang/>
        </w:rPr>
      </w:pPr>
      <w:r w:rsidRPr="0036295A">
        <w:rPr>
          <w:b/>
          <w:bCs/>
          <w:lang/>
        </w:rPr>
        <w:t>Moral: No position is ours forever, and wisdom is not confined to those of high rank. Never take your status for granted or look down on someone because of theirs.</w:t>
      </w:r>
    </w:p>
    <w:p w14:paraId="3593983D" w14:textId="77777777" w:rsidR="0036295A" w:rsidRPr="0036295A" w:rsidRDefault="0036295A" w:rsidP="0036295A">
      <w:pPr>
        <w:rPr>
          <w:lang/>
        </w:rPr>
      </w:pPr>
      <w:r w:rsidRPr="0036295A">
        <w:rPr>
          <w:i/>
          <w:iCs/>
          <w:lang/>
        </w:rPr>
        <w:t>Stories collected from the internet and processed by AI. All illustrations are AI-generated.</w:t>
      </w:r>
    </w:p>
    <w:p w14:paraId="2E3E0622" w14:textId="4C44728D" w:rsidR="00665F93" w:rsidRPr="0036295A" w:rsidRDefault="00665F93" w:rsidP="0036295A">
      <w:pPr>
        <w:rPr>
          <w:lang/>
        </w:rPr>
      </w:pPr>
    </w:p>
    <w:sectPr w:rsidR="00665F93" w:rsidRPr="0036295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070177">
    <w:abstractNumId w:val="8"/>
  </w:num>
  <w:num w:numId="2" w16cid:durableId="1639608531">
    <w:abstractNumId w:val="6"/>
  </w:num>
  <w:num w:numId="3" w16cid:durableId="603998486">
    <w:abstractNumId w:val="5"/>
  </w:num>
  <w:num w:numId="4" w16cid:durableId="441609920">
    <w:abstractNumId w:val="4"/>
  </w:num>
  <w:num w:numId="5" w16cid:durableId="1749112671">
    <w:abstractNumId w:val="7"/>
  </w:num>
  <w:num w:numId="6" w16cid:durableId="1361590143">
    <w:abstractNumId w:val="3"/>
  </w:num>
  <w:num w:numId="7" w16cid:durableId="1632204433">
    <w:abstractNumId w:val="2"/>
  </w:num>
  <w:num w:numId="8" w16cid:durableId="1969388093">
    <w:abstractNumId w:val="1"/>
  </w:num>
  <w:num w:numId="9" w16cid:durableId="193536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95A"/>
    <w:rsid w:val="005F2352"/>
    <w:rsid w:val="00665F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E169D"/>
  <w14:defaultImageDpi w14:val="300"/>
  <w15:docId w15:val="{DFC11C8C-3C91-4D0D-A899-B8B10041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Questions</dc:title>
  <dc:subject/>
  <dc:creator/>
  <cp:keywords/>
  <dc:description>generated by python-docx</dc:description>
  <cp:lastModifiedBy>Bakhtiyar Sirajov</cp:lastModifiedBy>
  <cp:revision>2</cp:revision>
  <dcterms:created xsi:type="dcterms:W3CDTF">2013-12-23T23:15:00Z</dcterms:created>
  <dcterms:modified xsi:type="dcterms:W3CDTF">2026-10-18T13:35:00Z</dcterms:modified>
  <cp:category/>
</cp:coreProperties>
</file>