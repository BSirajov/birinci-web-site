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374C" w14:textId="77777777" w:rsidR="006D5A19" w:rsidRPr="006D5A19" w:rsidRDefault="006D5A19" w:rsidP="006D5A19">
      <w:pPr>
        <w:rPr>
          <w:lang/>
        </w:rPr>
      </w:pPr>
      <w:r w:rsidRPr="006D5A19">
        <w:rPr>
          <w:b/>
          <w:bCs/>
          <w:lang/>
        </w:rPr>
        <w:t>A sunlit day</w:t>
      </w:r>
    </w:p>
    <w:p w14:paraId="29B438AD" w14:textId="77777777" w:rsidR="006D5A19" w:rsidRPr="006D5A19" w:rsidRDefault="006D5A19" w:rsidP="006D5A19">
      <w:pPr>
        <w:rPr>
          <w:lang/>
        </w:rPr>
      </w:pPr>
      <w:r w:rsidRPr="006D5A19">
        <w:rPr>
          <w:lang/>
        </w:rPr>
        <w:t>A day,</w:t>
      </w:r>
      <w:r w:rsidRPr="006D5A19">
        <w:rPr>
          <w:lang/>
        </w:rPr>
        <w:br/>
        <w:t>a beautiful day,</w:t>
      </w:r>
      <w:r w:rsidRPr="006D5A19">
        <w:rPr>
          <w:lang/>
        </w:rPr>
        <w:br/>
        <w:t>a sunlit day—</w:t>
      </w:r>
      <w:r w:rsidRPr="006D5A19">
        <w:rPr>
          <w:lang/>
        </w:rPr>
        <w:br/>
        <w:t>I wouldn’t trade it for anything.</w:t>
      </w:r>
    </w:p>
    <w:p w14:paraId="01EF0511" w14:textId="77777777" w:rsidR="006D5A19" w:rsidRPr="006D5A19" w:rsidRDefault="006D5A19" w:rsidP="006D5A19">
      <w:pPr>
        <w:rPr>
          <w:lang/>
        </w:rPr>
      </w:pPr>
      <w:r w:rsidRPr="006D5A19">
        <w:rPr>
          <w:lang/>
        </w:rPr>
        <w:t>That is why I cannot love war,</w:t>
      </w:r>
      <w:r w:rsidRPr="006D5A19">
        <w:rPr>
          <w:lang/>
        </w:rPr>
        <w:br/>
        <w:t>that is why I cannot love cruelty,</w:t>
      </w:r>
      <w:r w:rsidRPr="006D5A19">
        <w:rPr>
          <w:lang/>
        </w:rPr>
        <w:br/>
        <w:t>that is why I cannot love lies.</w:t>
      </w:r>
    </w:p>
    <w:p w14:paraId="49A203D7" w14:textId="77777777" w:rsidR="006D5A19" w:rsidRPr="006D5A19" w:rsidRDefault="006D5A19" w:rsidP="006D5A19">
      <w:pPr>
        <w:rPr>
          <w:lang/>
        </w:rPr>
      </w:pPr>
      <w:r w:rsidRPr="006D5A19">
        <w:rPr>
          <w:lang/>
        </w:rPr>
        <w:t>I know that in the sunlight,</w:t>
      </w:r>
      <w:r w:rsidRPr="006D5A19">
        <w:rPr>
          <w:lang/>
        </w:rPr>
        <w:br/>
        <w:t>I know that alongside love,</w:t>
      </w:r>
      <w:r w:rsidRPr="006D5A19">
        <w:rPr>
          <w:lang/>
        </w:rPr>
        <w:br/>
        <w:t>none of these can live:</w:t>
      </w:r>
      <w:r w:rsidRPr="006D5A19">
        <w:rPr>
          <w:lang/>
        </w:rPr>
        <w:br/>
        <w:t>injustice,</w:t>
      </w:r>
      <w:r w:rsidRPr="006D5A19">
        <w:rPr>
          <w:lang/>
        </w:rPr>
        <w:br/>
        <w:t>fear,</w:t>
      </w:r>
      <w:r w:rsidRPr="006D5A19">
        <w:rPr>
          <w:lang/>
        </w:rPr>
        <w:br/>
        <w:t>hunger…</w:t>
      </w:r>
    </w:p>
    <w:p w14:paraId="677A1E74" w14:textId="77777777" w:rsidR="006D5A19" w:rsidRPr="006D5A19" w:rsidRDefault="006D5A19" w:rsidP="006D5A19">
      <w:pPr>
        <w:rPr>
          <w:lang/>
        </w:rPr>
      </w:pPr>
      <w:r w:rsidRPr="006D5A19">
        <w:rPr>
          <w:lang/>
        </w:rPr>
        <w:t>— Necati Cumalı</w:t>
      </w:r>
    </w:p>
    <w:p w14:paraId="52EF46B2" w14:textId="77777777" w:rsidR="006D5A19" w:rsidRPr="006D5A19" w:rsidRDefault="006D5A19" w:rsidP="006D5A19">
      <w:pPr>
        <w:rPr>
          <w:lang/>
        </w:rPr>
      </w:pPr>
      <w:r w:rsidRPr="006D5A19">
        <w:rPr>
          <w:b/>
          <w:bCs/>
          <w:lang/>
        </w:rPr>
        <w:t>Moral: To cherish the beauty of life is to stand for peace, compassion, and truth. A sunlit day is truly precious when people can enjoy it freely, without fear or hunger.</w:t>
      </w:r>
    </w:p>
    <w:p w14:paraId="4077EC7C" w14:textId="77777777" w:rsidR="006D5A19" w:rsidRPr="006D5A19" w:rsidRDefault="006D5A19" w:rsidP="006D5A19">
      <w:pPr>
        <w:rPr>
          <w:lang/>
        </w:rPr>
      </w:pPr>
      <w:r w:rsidRPr="006D5A19">
        <w:rPr>
          <w:i/>
          <w:iCs/>
          <w:lang/>
        </w:rPr>
        <w:t>Stories collected from the internet and processed by AI. All illustrations are AI-generated.</w:t>
      </w:r>
    </w:p>
    <w:p w14:paraId="2DD301C6" w14:textId="78ED6FF6" w:rsidR="00E4132C" w:rsidRPr="006D5A19" w:rsidRDefault="00E4132C" w:rsidP="006D5A19">
      <w:pPr>
        <w:rPr>
          <w:lang/>
        </w:rPr>
      </w:pPr>
    </w:p>
    <w:sectPr w:rsidR="00E4132C" w:rsidRPr="006D5A1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751842">
    <w:abstractNumId w:val="8"/>
  </w:num>
  <w:num w:numId="2" w16cid:durableId="277834656">
    <w:abstractNumId w:val="6"/>
  </w:num>
  <w:num w:numId="3" w16cid:durableId="325672682">
    <w:abstractNumId w:val="5"/>
  </w:num>
  <w:num w:numId="4" w16cid:durableId="1005202844">
    <w:abstractNumId w:val="4"/>
  </w:num>
  <w:num w:numId="5" w16cid:durableId="1587107190">
    <w:abstractNumId w:val="7"/>
  </w:num>
  <w:num w:numId="6" w16cid:durableId="408894168">
    <w:abstractNumId w:val="3"/>
  </w:num>
  <w:num w:numId="7" w16cid:durableId="862787120">
    <w:abstractNumId w:val="2"/>
  </w:num>
  <w:num w:numId="8" w16cid:durableId="697662775">
    <w:abstractNumId w:val="1"/>
  </w:num>
  <w:num w:numId="9" w16cid:durableId="140059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A19"/>
    <w:rsid w:val="00757F0E"/>
    <w:rsid w:val="00AA1D8D"/>
    <w:rsid w:val="00B47730"/>
    <w:rsid w:val="00CB0664"/>
    <w:rsid w:val="00E413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1D539"/>
  <w14:defaultImageDpi w14:val="300"/>
  <w15:docId w15:val="{EC5495C2-B52D-4FE3-8462-1DD89E43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Would Not Trade It for Anything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2026-10-12T11:21:00Z</dcterms:modified>
  <cp:category/>
</cp:coreProperties>
</file>