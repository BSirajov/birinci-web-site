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8A2D2" w14:textId="77777777" w:rsidR="009D7AA9" w:rsidRPr="009D7AA9" w:rsidRDefault="009D7AA9" w:rsidP="009D7AA9">
      <w:pPr>
        <w:rPr>
          <w:lang/>
        </w:rPr>
      </w:pPr>
      <w:r w:rsidRPr="009D7AA9">
        <w:rPr>
          <w:b/>
          <w:bCs/>
          <w:lang/>
        </w:rPr>
        <w:t>How We Express Sorrow</w:t>
      </w:r>
    </w:p>
    <w:p w14:paraId="559B1DAA" w14:textId="77777777" w:rsidR="009D7AA9" w:rsidRPr="009D7AA9" w:rsidRDefault="009D7AA9" w:rsidP="009D7AA9">
      <w:pPr>
        <w:rPr>
          <w:lang/>
        </w:rPr>
      </w:pPr>
      <w:r w:rsidRPr="009D7AA9">
        <w:rPr>
          <w:lang/>
        </w:rPr>
        <w:t>Some ease their sorrow by talking,</w:t>
      </w:r>
      <w:r w:rsidRPr="009D7AA9">
        <w:rPr>
          <w:lang/>
        </w:rPr>
        <w:br/>
        <w:t>some turn it into poetry or stories,</w:t>
      </w:r>
      <w:r w:rsidRPr="009D7AA9">
        <w:rPr>
          <w:lang/>
        </w:rPr>
        <w:br/>
        <w:t>some reveal it in a glance or a sigh,</w:t>
      </w:r>
      <w:r w:rsidRPr="009D7AA9">
        <w:rPr>
          <w:lang/>
        </w:rPr>
        <w:br/>
        <w:t>and some hide it behind a smile.</w:t>
      </w:r>
    </w:p>
    <w:p w14:paraId="3ACDF89F" w14:textId="77777777" w:rsidR="009D7AA9" w:rsidRPr="009D7AA9" w:rsidRDefault="009D7AA9" w:rsidP="009D7AA9">
      <w:pPr>
        <w:rPr>
          <w:lang/>
        </w:rPr>
      </w:pPr>
      <w:r w:rsidRPr="009D7AA9">
        <w:rPr>
          <w:lang/>
        </w:rPr>
        <w:t>Sorrow does not speak with one voice. Sometimes the eyes say what the lips cannot; sometimes a weary heart lies behind a smiling face.</w:t>
      </w:r>
    </w:p>
    <w:p w14:paraId="0AC7BAE4" w14:textId="77777777" w:rsidR="009D7AA9" w:rsidRPr="009D7AA9" w:rsidRDefault="009D7AA9" w:rsidP="009D7AA9">
      <w:pPr>
        <w:rPr>
          <w:lang/>
        </w:rPr>
      </w:pPr>
      <w:r w:rsidRPr="009D7AA9">
        <w:rPr>
          <w:b/>
          <w:bCs/>
          <w:lang/>
        </w:rPr>
        <w:t>Moral:</w:t>
      </w:r>
      <w:r w:rsidRPr="009D7AA9">
        <w:rPr>
          <w:lang/>
        </w:rPr>
        <w:t xml:space="preserve"> Do not measure someone’s pain only by what they say. A smile does not always mean peace, nor silence strength. Listen without judging, and be there when they are ready to speak.</w:t>
      </w:r>
    </w:p>
    <w:p w14:paraId="2B59691D" w14:textId="77777777" w:rsidR="009D7AA9" w:rsidRPr="009D7AA9" w:rsidRDefault="009D7AA9" w:rsidP="009D7AA9">
      <w:pPr>
        <w:rPr>
          <w:lang/>
        </w:rPr>
      </w:pPr>
      <w:r w:rsidRPr="009D7AA9">
        <w:rPr>
          <w:i/>
          <w:iCs/>
          <w:lang/>
        </w:rPr>
        <w:t>Stories collected from the internet and processed by AI. All illustrations are AI-generated.</w:t>
      </w:r>
    </w:p>
    <w:p w14:paraId="717616AA" w14:textId="1C1FE31D" w:rsidR="00671F78" w:rsidRPr="009D7AA9" w:rsidRDefault="00671F78" w:rsidP="009D7AA9">
      <w:pPr>
        <w:rPr>
          <w:lang/>
        </w:rPr>
      </w:pPr>
    </w:p>
    <w:sectPr w:rsidR="00671F78" w:rsidRPr="009D7AA9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7677069">
    <w:abstractNumId w:val="8"/>
  </w:num>
  <w:num w:numId="2" w16cid:durableId="1304581440">
    <w:abstractNumId w:val="6"/>
  </w:num>
  <w:num w:numId="3" w16cid:durableId="2063403400">
    <w:abstractNumId w:val="5"/>
  </w:num>
  <w:num w:numId="4" w16cid:durableId="98910310">
    <w:abstractNumId w:val="4"/>
  </w:num>
  <w:num w:numId="5" w16cid:durableId="1028019812">
    <w:abstractNumId w:val="7"/>
  </w:num>
  <w:num w:numId="6" w16cid:durableId="1003314259">
    <w:abstractNumId w:val="3"/>
  </w:num>
  <w:num w:numId="7" w16cid:durableId="1557813533">
    <w:abstractNumId w:val="2"/>
  </w:num>
  <w:num w:numId="8" w16cid:durableId="558248372">
    <w:abstractNumId w:val="1"/>
  </w:num>
  <w:num w:numId="9" w16cid:durableId="1143426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5835"/>
    <w:rsid w:val="00671F78"/>
    <w:rsid w:val="009D7AA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F7D480"/>
  <w14:defaultImageDpi w14:val="300"/>
  <w15:docId w15:val="{4B5FBFC4-526B-4674-BFF0-2D5AB64BF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We Express Sorrow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2026-10-08T07:53:00Z</dcterms:modified>
  <cp:category/>
</cp:coreProperties>
</file>