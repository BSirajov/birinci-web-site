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F8A6" w14:textId="77777777" w:rsidR="000C1160" w:rsidRPr="000C1160" w:rsidRDefault="000C1160" w:rsidP="000C1160">
      <w:pPr>
        <w:rPr>
          <w:lang/>
        </w:rPr>
      </w:pPr>
      <w:r w:rsidRPr="000C1160">
        <w:rPr>
          <w:b/>
          <w:bCs/>
          <w:lang/>
        </w:rPr>
        <w:t>Life Is Short</w:t>
      </w:r>
    </w:p>
    <w:p w14:paraId="0E5EB287" w14:textId="77777777" w:rsidR="000C1160" w:rsidRPr="000C1160" w:rsidRDefault="000C1160" w:rsidP="000C1160">
      <w:pPr>
        <w:rPr>
          <w:lang/>
        </w:rPr>
      </w:pPr>
      <w:r w:rsidRPr="000C1160">
        <w:rPr>
          <w:lang/>
        </w:rPr>
        <w:t>Life is short. Spend it with people who bring you joy and make you feel loved.</w:t>
      </w:r>
    </w:p>
    <w:p w14:paraId="61F39DB0" w14:textId="77777777" w:rsidR="000C1160" w:rsidRPr="000C1160" w:rsidRDefault="000C1160" w:rsidP="000C1160">
      <w:pPr>
        <w:rPr>
          <w:lang/>
        </w:rPr>
      </w:pPr>
      <w:r w:rsidRPr="000C1160">
        <w:rPr>
          <w:b/>
          <w:bCs/>
          <w:lang/>
        </w:rPr>
        <w:t>Moral: The worth of a life is measured not only in years, but in the love and joy we share. Genuine relationships bring meaning to our lives and peace to our hearts.</w:t>
      </w:r>
    </w:p>
    <w:p w14:paraId="59F54F10" w14:textId="77777777" w:rsidR="000C1160" w:rsidRPr="000C1160" w:rsidRDefault="000C1160" w:rsidP="000C1160">
      <w:pPr>
        <w:rPr>
          <w:lang/>
        </w:rPr>
      </w:pPr>
      <w:r w:rsidRPr="000C1160">
        <w:rPr>
          <w:i/>
          <w:iCs/>
          <w:lang/>
        </w:rPr>
        <w:t>Stories collected from the internet and processed by AI. All illustrations are AI-generated.</w:t>
      </w:r>
    </w:p>
    <w:p w14:paraId="5318D4F0" w14:textId="10EF0754" w:rsidR="004B3F91" w:rsidRPr="000C1160" w:rsidRDefault="004B3F91" w:rsidP="000C1160">
      <w:pPr>
        <w:rPr>
          <w:lang/>
        </w:rPr>
      </w:pPr>
    </w:p>
    <w:sectPr w:rsidR="004B3F91" w:rsidRPr="000C116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836058">
    <w:abstractNumId w:val="8"/>
  </w:num>
  <w:num w:numId="2" w16cid:durableId="699016058">
    <w:abstractNumId w:val="6"/>
  </w:num>
  <w:num w:numId="3" w16cid:durableId="942299640">
    <w:abstractNumId w:val="5"/>
  </w:num>
  <w:num w:numId="4" w16cid:durableId="1084960355">
    <w:abstractNumId w:val="4"/>
  </w:num>
  <w:num w:numId="5" w16cid:durableId="1300577915">
    <w:abstractNumId w:val="7"/>
  </w:num>
  <w:num w:numId="6" w16cid:durableId="1119377391">
    <w:abstractNumId w:val="3"/>
  </w:num>
  <w:num w:numId="7" w16cid:durableId="645016111">
    <w:abstractNumId w:val="2"/>
  </w:num>
  <w:num w:numId="8" w16cid:durableId="902985701">
    <w:abstractNumId w:val="1"/>
  </w:num>
  <w:num w:numId="9" w16cid:durableId="78782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160"/>
    <w:rsid w:val="0015074B"/>
    <w:rsid w:val="0029639D"/>
    <w:rsid w:val="00326F90"/>
    <w:rsid w:val="004B3F91"/>
    <w:rsid w:val="004B6E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1E6AC"/>
  <w14:defaultImageDpi w14:val="300"/>
  <w15:docId w15:val="{942F4EDE-1AA6-4E24-B84C-7AE2B4B5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Is Short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2026-10-13T16:39:00Z</dcterms:modified>
  <cp:category/>
</cp:coreProperties>
</file>