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FD3E" w14:textId="77777777" w:rsidR="00846AB2" w:rsidRPr="00846AB2" w:rsidRDefault="00846AB2" w:rsidP="00846AB2">
      <w:pPr>
        <w:rPr>
          <w:lang/>
        </w:rPr>
      </w:pPr>
      <w:r w:rsidRPr="00846AB2">
        <w:rPr>
          <w:b/>
          <w:bCs/>
          <w:lang/>
        </w:rPr>
        <w:t>Unwelcome gifts</w:t>
      </w:r>
    </w:p>
    <w:p w14:paraId="341038AC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(A parable about a samurai)</w:t>
      </w:r>
    </w:p>
    <w:p w14:paraId="6D5AEFC7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An elderly, wise samurai taught his students the ways of wisdom and the art of combat.</w:t>
      </w:r>
    </w:p>
    <w:p w14:paraId="54ADA891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One day, a warrior known for his rudeness and cruelty entered during a lesson. He had a favorite tactic: he would insult his opponents until they lost their temper, then exploit the mistakes they made in anger to defeat them.</w:t>
      </w:r>
    </w:p>
    <w:p w14:paraId="2528A582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This time, he used the same tactic to provoke the samurai into a fight. He hurled insults at him, but the samurai paid no attention and continued teaching.</w:t>
      </w:r>
    </w:p>
    <w:p w14:paraId="2362361C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The warrior repeated his insults several times. When he still received no response, he left in frustration.</w:t>
      </w:r>
    </w:p>
    <w:p w14:paraId="09C28766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The students, who had watched closely, asked:</w:t>
      </w:r>
    </w:p>
    <w:p w14:paraId="06D10284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“Master, why did you put up with those insults? Why didn’t you challenge him to a fight?”</w:t>
      </w:r>
    </w:p>
    <w:p w14:paraId="1B5A26BF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The samurai answered with a question:</w:t>
      </w:r>
    </w:p>
    <w:p w14:paraId="6C8D27FA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“If someone brings you a gift and you do not accept it, who keeps it?”</w:t>
      </w:r>
    </w:p>
    <w:p w14:paraId="7E43A3AB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“The person who brought it,” the students replied.</w:t>
      </w:r>
    </w:p>
    <w:p w14:paraId="03EACF16" w14:textId="77777777" w:rsidR="00846AB2" w:rsidRPr="00846AB2" w:rsidRDefault="00846AB2" w:rsidP="00846AB2">
      <w:pPr>
        <w:rPr>
          <w:lang/>
        </w:rPr>
      </w:pPr>
      <w:r w:rsidRPr="00846AB2">
        <w:rPr>
          <w:lang/>
        </w:rPr>
        <w:t>“Think of envy, hatred, and insults in the same way. If you do not accept these ‘gifts,’ they remain with the person who brought them.”</w:t>
      </w:r>
    </w:p>
    <w:p w14:paraId="62172B20" w14:textId="77777777" w:rsidR="00846AB2" w:rsidRPr="00846AB2" w:rsidRDefault="00846AB2" w:rsidP="00846AB2">
      <w:pPr>
        <w:rPr>
          <w:lang/>
        </w:rPr>
      </w:pPr>
      <w:r w:rsidRPr="00846AB2">
        <w:rPr>
          <w:b/>
          <w:bCs/>
          <w:lang/>
        </w:rPr>
        <w:t>Moral: Do not accept someone else’s insult as the truth about you. Meet hostility with composure rather than hostility of your own, so that another person’s anger does not dictate your behavior.</w:t>
      </w:r>
    </w:p>
    <w:p w14:paraId="2DDE43F1" w14:textId="77777777" w:rsidR="00846AB2" w:rsidRPr="00846AB2" w:rsidRDefault="00846AB2" w:rsidP="00846AB2">
      <w:pPr>
        <w:rPr>
          <w:lang/>
        </w:rPr>
      </w:pPr>
      <w:r w:rsidRPr="00846AB2">
        <w:rPr>
          <w:i/>
          <w:iCs/>
          <w:lang/>
        </w:rPr>
        <w:t>Stories collected from the internet and processed by AI. All illustrations are AI-generated.</w:t>
      </w:r>
    </w:p>
    <w:p w14:paraId="052D8D30" w14:textId="357044C9" w:rsidR="00916E20" w:rsidRPr="00846AB2" w:rsidRDefault="00916E20" w:rsidP="00846AB2">
      <w:pPr>
        <w:rPr>
          <w:lang/>
        </w:rPr>
      </w:pPr>
    </w:p>
    <w:sectPr w:rsidR="00916E20" w:rsidRPr="00846AB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599052">
    <w:abstractNumId w:val="8"/>
  </w:num>
  <w:num w:numId="2" w16cid:durableId="847718585">
    <w:abstractNumId w:val="6"/>
  </w:num>
  <w:num w:numId="3" w16cid:durableId="1779329387">
    <w:abstractNumId w:val="5"/>
  </w:num>
  <w:num w:numId="4" w16cid:durableId="1638876349">
    <w:abstractNumId w:val="4"/>
  </w:num>
  <w:num w:numId="5" w16cid:durableId="1753700604">
    <w:abstractNumId w:val="7"/>
  </w:num>
  <w:num w:numId="6" w16cid:durableId="262226810">
    <w:abstractNumId w:val="3"/>
  </w:num>
  <w:num w:numId="7" w16cid:durableId="360135528">
    <w:abstractNumId w:val="2"/>
  </w:num>
  <w:num w:numId="8" w16cid:durableId="882599835">
    <w:abstractNumId w:val="1"/>
  </w:num>
  <w:num w:numId="9" w16cid:durableId="139605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2CE"/>
    <w:rsid w:val="0029639D"/>
    <w:rsid w:val="00326F90"/>
    <w:rsid w:val="00846AB2"/>
    <w:rsid w:val="00916E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B3BBC"/>
  <w14:defaultImageDpi w14:val="300"/>
  <w15:docId w15:val="{69ED67A8-7E19-45F9-B230-593AE720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Refusing an Insult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2026-10-11T15:50:00Z</dcterms:modified>
  <cp:category/>
</cp:coreProperties>
</file>