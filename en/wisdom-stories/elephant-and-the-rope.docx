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85E2C" w14:textId="77777777" w:rsidR="00164C69" w:rsidRPr="00164C69" w:rsidRDefault="00164C69" w:rsidP="00164C69">
      <w:pPr>
        <w:rPr>
          <w:lang/>
        </w:rPr>
      </w:pPr>
      <w:r w:rsidRPr="00164C69">
        <w:rPr>
          <w:b/>
          <w:bCs/>
          <w:lang/>
        </w:rPr>
        <w:t>The Elephant and the Rope</w:t>
      </w:r>
    </w:p>
    <w:p w14:paraId="46816300" w14:textId="77777777" w:rsidR="00164C69" w:rsidRPr="00164C69" w:rsidRDefault="00164C69" w:rsidP="00164C69">
      <w:pPr>
        <w:rPr>
          <w:lang/>
        </w:rPr>
      </w:pPr>
      <w:r w:rsidRPr="00164C69">
        <w:rPr>
          <w:lang/>
        </w:rPr>
        <w:t xml:space="preserve">A parable tells of a traveler who came upon a curious sight: enormous elephants, each tied to a stake by a thin rope around one front leg. There were no chains and no cages.</w:t>
      </w:r>
    </w:p>
    <w:p w14:paraId="6CBFC67F" w14:textId="77777777" w:rsidR="00164C69" w:rsidRPr="00164C69" w:rsidRDefault="00164C69" w:rsidP="00164C69">
      <w:pPr>
        <w:rPr>
          <w:lang/>
        </w:rPr>
      </w:pPr>
      <w:r w:rsidRPr="00164C69">
        <w:rPr>
          <w:lang/>
        </w:rPr>
        <w:t>“Animals this strong could easily break those ropes,” he thought. “Why don’t they even try?”</w:t>
      </w:r>
    </w:p>
    <w:p w14:paraId="142EEBA1" w14:textId="77777777" w:rsidR="00164C69" w:rsidRPr="00164C69" w:rsidRDefault="00164C69" w:rsidP="00164C69">
      <w:pPr>
        <w:rPr>
          <w:lang/>
        </w:rPr>
      </w:pPr>
      <w:r w:rsidRPr="00164C69">
        <w:rPr>
          <w:lang/>
        </w:rPr>
        <w:t>He asked a nearby trainer.</w:t>
      </w:r>
    </w:p>
    <w:p w14:paraId="67122BC5" w14:textId="77777777" w:rsidR="00164C69" w:rsidRPr="00164C69" w:rsidRDefault="00164C69" w:rsidP="00164C69">
      <w:pPr>
        <w:rPr>
          <w:lang/>
        </w:rPr>
      </w:pPr>
      <w:r w:rsidRPr="00164C69">
        <w:rPr>
          <w:lang/>
        </w:rPr>
        <w:t>“When they’re young, we tie them with ropes like these,” the trainer explained. “However hard they pull, they cannot break free. Eventually, they stop trying. As they grow, their strength increases, but their belief that they cannot break the rope remains.”</w:t>
      </w:r>
    </w:p>
    <w:p w14:paraId="3F260BD1" w14:textId="77777777" w:rsidR="00164C69" w:rsidRPr="00164C69" w:rsidRDefault="00164C69" w:rsidP="00164C69">
      <w:pPr>
        <w:rPr>
          <w:lang/>
        </w:rPr>
      </w:pPr>
      <w:r w:rsidRPr="00164C69">
        <w:rPr>
          <w:lang/>
        </w:rPr>
        <w:t xml:space="preserve">The traveler looked at the elephants again. It was not only the ropes that held them in place. It was their belief that what had been impossible in the past must still be impossible today.</w:t>
      </w:r>
    </w:p>
    <w:p w14:paraId="31A0364E" w14:textId="77777777" w:rsidR="00164C69" w:rsidRPr="00164C69" w:rsidRDefault="00164C69" w:rsidP="00164C69">
      <w:pPr>
        <w:rPr>
          <w:lang/>
        </w:rPr>
      </w:pPr>
      <w:r w:rsidRPr="00164C69">
        <w:rPr>
          <w:b/>
          <w:bCs/>
          <w:lang/>
        </w:rPr>
        <w:t>Moral:</w:t>
      </w:r>
      <w:r w:rsidRPr="00164C69">
        <w:rPr>
          <w:lang/>
        </w:rPr>
        <w:t xml:space="preserve"> Do not assume that what you could not do yesterday is beyond you today. Your experience, strength, and circumstances can change. Do not let a past failure set the limits of your future.</w:t>
      </w:r>
    </w:p>
    <w:p w14:paraId="6A501EF5" w14:textId="77777777" w:rsidR="00164C69" w:rsidRPr="00164C69" w:rsidRDefault="00164C69" w:rsidP="00164C69">
      <w:pPr>
        <w:rPr>
          <w:lang/>
        </w:rPr>
      </w:pPr>
      <w:r w:rsidRPr="00164C69">
        <w:rPr>
          <w:i/>
          <w:iCs/>
          <w:lang/>
        </w:rPr>
        <w:t>Stories collected from the internet and processed by AI. All illustrations are AI-generated.</w:t>
      </w:r>
    </w:p>
    <w:p w14:paraId="2F35B2E7" w14:textId="160F89AB" w:rsidR="00E80DA5" w:rsidRPr="00164C69" w:rsidRDefault="00E80DA5" w:rsidP="00164C69">
      <w:pPr>
        <w:rPr>
          <w:lang/>
        </w:rPr>
      </w:pPr>
    </w:p>
    <w:sectPr w:rsidR="00E80DA5" w:rsidRPr="00164C69"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6341212">
    <w:abstractNumId w:val="8"/>
  </w:num>
  <w:num w:numId="2" w16cid:durableId="1884752141">
    <w:abstractNumId w:val="6"/>
  </w:num>
  <w:num w:numId="3" w16cid:durableId="2014795459">
    <w:abstractNumId w:val="5"/>
  </w:num>
  <w:num w:numId="4" w16cid:durableId="1940485960">
    <w:abstractNumId w:val="4"/>
  </w:num>
  <w:num w:numId="5" w16cid:durableId="2136170441">
    <w:abstractNumId w:val="7"/>
  </w:num>
  <w:num w:numId="6" w16cid:durableId="1800300006">
    <w:abstractNumId w:val="3"/>
  </w:num>
  <w:num w:numId="7" w16cid:durableId="1796752244">
    <w:abstractNumId w:val="2"/>
  </w:num>
  <w:num w:numId="8" w16cid:durableId="1035274182">
    <w:abstractNumId w:val="1"/>
  </w:num>
  <w:num w:numId="9" w16cid:durableId="2119979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C69"/>
    <w:rsid w:val="0029639D"/>
    <w:rsid w:val="00326F90"/>
    <w:rsid w:val="00867D61"/>
    <w:rsid w:val="00AA1D8D"/>
    <w:rsid w:val="00B47730"/>
    <w:rsid w:val="00CB0664"/>
    <w:rsid w:val="00E80D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D939A9"/>
  <w14:defaultImageDpi w14:val="300"/>
  <w15:docId w15:val="{AF19FE93-B0C7-401C-928D-5FD40D00B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161</Words>
  <Characters>924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Elephant and the Rope</dc:title>
  <dc:subject/>
  <dc:creator/>
  <cp:keywords/>
  <dc:description>generated by python-docx</dc:description>
  <cp:lastModifiedBy>Bakhtiyar Sirajov</cp:lastModifiedBy>
  <cp:revision>2</cp:revision>
  <dcterms:created xsi:type="dcterms:W3CDTF">2013-12-23T23:15:00Z</dcterms:created>
  <dcterms:modified xsi:type="dcterms:W3CDTF">2026-10-08T07:20:00Z</dcterms:modified>
  <cp:category/>
</cp:coreProperties>
</file>