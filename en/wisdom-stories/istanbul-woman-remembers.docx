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1575" w14:textId="77777777" w:rsidR="009604DB" w:rsidRPr="009604DB" w:rsidRDefault="009604DB" w:rsidP="009604DB">
      <w:pPr>
        <w:rPr>
          <w:lang/>
        </w:rPr>
      </w:pPr>
      <w:r w:rsidRPr="009604DB">
        <w:rPr>
          <w:b/>
          <w:bCs/>
          <w:lang/>
        </w:rPr>
        <w:t>An Istanbul Woman Remembers</w:t>
      </w:r>
    </w:p>
    <w:p w14:paraId="0C0310C2" w14:textId="77777777" w:rsidR="009604DB" w:rsidRPr="009604DB" w:rsidRDefault="009604DB" w:rsidP="009604DB">
      <w:pPr>
        <w:rPr>
          <w:lang/>
        </w:rPr>
      </w:pPr>
      <w:r w:rsidRPr="009604DB">
        <w:rPr>
          <w:lang/>
        </w:rPr>
        <w:t>It was during the occupation of Istanbul. I had just finished school, and families were beginning to visit ours with marriage proposals.</w:t>
      </w:r>
    </w:p>
    <w:p w14:paraId="6CA6A1A4" w14:textId="77777777" w:rsidR="009604DB" w:rsidRPr="009604DB" w:rsidRDefault="009604DB" w:rsidP="009604DB">
      <w:pPr>
        <w:rPr>
          <w:lang/>
        </w:rPr>
      </w:pPr>
      <w:r w:rsidRPr="009604DB">
        <w:rPr>
          <w:lang/>
        </w:rPr>
        <w:t>One day, a young man came with his family. He introduced himself as a lawyer. He was tall, handsome, and quietly composed. We liked each other and became engaged.</w:t>
      </w:r>
    </w:p>
    <w:p w14:paraId="4F93EF23" w14:textId="77777777" w:rsidR="009604DB" w:rsidRPr="009604DB" w:rsidRDefault="009604DB" w:rsidP="009604DB">
      <w:pPr>
        <w:rPr>
          <w:lang/>
        </w:rPr>
      </w:pPr>
      <w:r w:rsidRPr="009604DB">
        <w:rPr>
          <w:lang/>
        </w:rPr>
        <w:t>I loved him. At night, I worked by lamplight, embroidering linens for the home I imagined we would share. Every stitch held a hope for our future.</w:t>
      </w:r>
    </w:p>
    <w:p w14:paraId="7949F48B" w14:textId="77777777" w:rsidR="009604DB" w:rsidRPr="009604DB" w:rsidRDefault="009604DB" w:rsidP="009604DB">
      <w:pPr>
        <w:rPr>
          <w:lang/>
        </w:rPr>
      </w:pPr>
      <w:r w:rsidRPr="009604DB">
        <w:rPr>
          <w:lang/>
        </w:rPr>
        <w:t>Then a rumour spread through the neighbourhood.</w:t>
      </w:r>
    </w:p>
    <w:p w14:paraId="253768BE" w14:textId="77777777" w:rsidR="009604DB" w:rsidRPr="009604DB" w:rsidRDefault="009604DB" w:rsidP="009604DB">
      <w:pPr>
        <w:rPr>
          <w:lang/>
        </w:rPr>
      </w:pPr>
      <w:r w:rsidRPr="009604DB">
        <w:rPr>
          <w:lang/>
        </w:rPr>
        <w:t>“Ayşe’s fiancé isn’t a lawyer at all. He earns his living carrying coffins outside the mosque.”</w:t>
      </w:r>
    </w:p>
    <w:p w14:paraId="59B9F865" w14:textId="77777777" w:rsidR="009604DB" w:rsidRPr="009604DB" w:rsidRDefault="009604DB" w:rsidP="009604DB">
      <w:pPr>
        <w:rPr>
          <w:lang/>
        </w:rPr>
      </w:pPr>
      <w:r w:rsidRPr="009604DB">
        <w:rPr>
          <w:lang/>
        </w:rPr>
        <w:t>What hurt most was not the work itself, but the thought that he had lied to me.</w:t>
      </w:r>
    </w:p>
    <w:p w14:paraId="4E7B1D72" w14:textId="77777777" w:rsidR="009604DB" w:rsidRPr="009604DB" w:rsidRDefault="009604DB" w:rsidP="009604DB">
      <w:pPr>
        <w:rPr>
          <w:lang/>
        </w:rPr>
      </w:pPr>
      <w:r w:rsidRPr="009604DB">
        <w:rPr>
          <w:lang/>
        </w:rPr>
        <w:t>My father and I went to the mosque. From a distance, we saw him carrying a coffin with several other men.</w:t>
      </w:r>
    </w:p>
    <w:p w14:paraId="642587B0" w14:textId="77777777" w:rsidR="009604DB" w:rsidRPr="009604DB" w:rsidRDefault="009604DB" w:rsidP="009604DB">
      <w:pPr>
        <w:rPr>
          <w:lang/>
        </w:rPr>
      </w:pPr>
      <w:r w:rsidRPr="009604DB">
        <w:rPr>
          <w:lang/>
        </w:rPr>
        <w:t>We took that sight as proof of everything we had heard. Without having an honest conversation with him, we broke off the engagement.</w:t>
      </w:r>
    </w:p>
    <w:p w14:paraId="0ED34CA6" w14:textId="77777777" w:rsidR="009604DB" w:rsidRPr="009604DB" w:rsidRDefault="009604DB" w:rsidP="009604DB">
      <w:pPr>
        <w:rPr>
          <w:lang/>
        </w:rPr>
      </w:pPr>
      <w:r w:rsidRPr="009604DB">
        <w:rPr>
          <w:lang/>
        </w:rPr>
        <w:t>Five years passed. I married and had a son. The occupation was over.</w:t>
      </w:r>
    </w:p>
    <w:p w14:paraId="5B302A62" w14:textId="77777777" w:rsidR="009604DB" w:rsidRPr="009604DB" w:rsidRDefault="009604DB" w:rsidP="009604DB">
      <w:pPr>
        <w:rPr>
          <w:lang/>
        </w:rPr>
      </w:pPr>
      <w:r w:rsidRPr="009604DB">
        <w:rPr>
          <w:lang/>
        </w:rPr>
        <w:t>One day, walking through the city with my little boy, I met him again. He stopped when he saw me, then spoke hesitantly:</w:t>
      </w:r>
    </w:p>
    <w:p w14:paraId="61D6E6A3" w14:textId="77777777" w:rsidR="009604DB" w:rsidRPr="009604DB" w:rsidRDefault="009604DB" w:rsidP="009604DB">
      <w:pPr>
        <w:rPr>
          <w:lang/>
        </w:rPr>
      </w:pPr>
      <w:r w:rsidRPr="009604DB">
        <w:rPr>
          <w:lang/>
        </w:rPr>
        <w:t>“If you have time, may I invite you for a cup of tea?”</w:t>
      </w:r>
    </w:p>
    <w:p w14:paraId="0C5AF0C8" w14:textId="77777777" w:rsidR="009604DB" w:rsidRPr="009604DB" w:rsidRDefault="009604DB" w:rsidP="009604DB">
      <w:pPr>
        <w:rPr>
          <w:lang/>
        </w:rPr>
      </w:pPr>
      <w:r w:rsidRPr="009604DB">
        <w:rPr>
          <w:lang/>
        </w:rPr>
        <w:t>I agreed. We went to a nearby law office. His name was on the door.</w:t>
      </w:r>
    </w:p>
    <w:p w14:paraId="17D3DBE9" w14:textId="77777777" w:rsidR="009604DB" w:rsidRPr="009604DB" w:rsidRDefault="009604DB" w:rsidP="009604DB">
      <w:pPr>
        <w:rPr>
          <w:lang/>
        </w:rPr>
      </w:pPr>
      <w:r w:rsidRPr="009604DB">
        <w:rPr>
          <w:lang/>
        </w:rPr>
        <w:t>I could not hide my surprise.</w:t>
      </w:r>
    </w:p>
    <w:p w14:paraId="35A8366A" w14:textId="77777777" w:rsidR="009604DB" w:rsidRPr="009604DB" w:rsidRDefault="009604DB" w:rsidP="009604DB">
      <w:pPr>
        <w:rPr>
          <w:lang/>
        </w:rPr>
      </w:pPr>
      <w:r w:rsidRPr="009604DB">
        <w:rPr>
          <w:lang/>
        </w:rPr>
        <w:t>“So you really are a lawyer?”</w:t>
      </w:r>
    </w:p>
    <w:p w14:paraId="113C3FE6" w14:textId="77777777" w:rsidR="009604DB" w:rsidRPr="009604DB" w:rsidRDefault="009604DB" w:rsidP="009604DB">
      <w:pPr>
        <w:rPr>
          <w:lang/>
        </w:rPr>
      </w:pPr>
      <w:r w:rsidRPr="009604DB">
        <w:rPr>
          <w:lang/>
        </w:rPr>
        <w:t>“Yes.”</w:t>
      </w:r>
    </w:p>
    <w:p w14:paraId="4F6C27A8" w14:textId="77777777" w:rsidR="009604DB" w:rsidRPr="009604DB" w:rsidRDefault="009604DB" w:rsidP="009604DB">
      <w:pPr>
        <w:rPr>
          <w:lang/>
        </w:rPr>
      </w:pPr>
      <w:r w:rsidRPr="009604DB">
        <w:rPr>
          <w:lang/>
        </w:rPr>
        <w:t>“Then why were you carrying coffins outside the mosque?”</w:t>
      </w:r>
    </w:p>
    <w:p w14:paraId="033A2E5A" w14:textId="77777777" w:rsidR="009604DB" w:rsidRPr="009604DB" w:rsidRDefault="009604DB" w:rsidP="009604DB">
      <w:pPr>
        <w:rPr>
          <w:lang/>
        </w:rPr>
      </w:pPr>
      <w:r w:rsidRPr="009604DB">
        <w:rPr>
          <w:lang/>
        </w:rPr>
        <w:t>He was silent for a while. Then he lowered his head.</w:t>
      </w:r>
    </w:p>
    <w:p w14:paraId="6A10EFC2" w14:textId="77777777" w:rsidR="009604DB" w:rsidRPr="009604DB" w:rsidRDefault="009604DB" w:rsidP="009604DB">
      <w:pPr>
        <w:rPr>
          <w:lang/>
        </w:rPr>
      </w:pPr>
      <w:r w:rsidRPr="009604DB">
        <w:rPr>
          <w:lang/>
        </w:rPr>
        <w:t>“I wish I could have explained it to you then. The city was occupied. Roads and goods were being checked. We were helping to send weapons to those fighting for independence in Anatolia. The coffins you saw contained weapons. We carried them as though we were taking part in a funeral. Revealing that secret could have put other people’s lives at risk. I couldn’t even tell you.”</w:t>
      </w:r>
    </w:p>
    <w:p w14:paraId="26CAE71B" w14:textId="77777777" w:rsidR="009604DB" w:rsidRPr="009604DB" w:rsidRDefault="009604DB" w:rsidP="009604DB">
      <w:pPr>
        <w:rPr>
          <w:lang/>
        </w:rPr>
      </w:pPr>
      <w:r w:rsidRPr="009604DB">
        <w:rPr>
          <w:lang/>
        </w:rPr>
        <w:t>This time, I was the one who fell silent.</w:t>
      </w:r>
    </w:p>
    <w:p w14:paraId="5110CA6E" w14:textId="77777777" w:rsidR="009604DB" w:rsidRPr="009604DB" w:rsidRDefault="009604DB" w:rsidP="009604DB">
      <w:pPr>
        <w:rPr>
          <w:lang/>
        </w:rPr>
      </w:pPr>
      <w:r w:rsidRPr="009604DB">
        <w:rPr>
          <w:lang/>
        </w:rPr>
        <w:t>The scene I had witnessed years before had not changed. But its meaning had changed completely. I had seen the coffin on his shoulder. I had known nothing of the responsibility he carried.</w:t>
      </w:r>
    </w:p>
    <w:p w14:paraId="0C32ACB7" w14:textId="77777777" w:rsidR="009604DB" w:rsidRPr="009604DB" w:rsidRDefault="009604DB" w:rsidP="009604DB">
      <w:pPr>
        <w:rPr>
          <w:lang/>
        </w:rPr>
      </w:pPr>
      <w:r w:rsidRPr="009604DB">
        <w:rPr>
          <w:b/>
          <w:bCs/>
          <w:lang/>
        </w:rPr>
        <w:t>Moral:</w:t>
      </w:r>
      <w:r w:rsidRPr="009604DB">
        <w:rPr>
          <w:lang/>
        </w:rPr>
        <w:t xml:space="preserve"> What you see may be only part of the truth. Before passing judgement, ask, listen, and try to understand. Behind an ordinary-looking act, someone may be carrying a responsibility you cannot see.</w:t>
      </w:r>
    </w:p>
    <w:p w14:paraId="0F18984A" w14:textId="77777777" w:rsidR="009604DB" w:rsidRPr="009604DB" w:rsidRDefault="009604DB" w:rsidP="009604DB">
      <w:pPr>
        <w:rPr>
          <w:lang/>
        </w:rPr>
      </w:pPr>
      <w:r w:rsidRPr="009604DB">
        <w:rPr>
          <w:i/>
          <w:iCs/>
          <w:lang/>
        </w:rPr>
        <w:t>Stories collected from the internet and processed by AI. All illustrations are AI-generated.</w:t>
      </w:r>
    </w:p>
    <w:p w14:paraId="7B6F3179" w14:textId="4EB3DB06" w:rsidR="0004297A" w:rsidRPr="009604DB" w:rsidRDefault="0004297A" w:rsidP="009604DB"/>
    <w:sectPr w:rsidR="0004297A" w:rsidRPr="009604D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519278">
    <w:abstractNumId w:val="8"/>
  </w:num>
  <w:num w:numId="2" w16cid:durableId="799032788">
    <w:abstractNumId w:val="6"/>
  </w:num>
  <w:num w:numId="3" w16cid:durableId="763233726">
    <w:abstractNumId w:val="5"/>
  </w:num>
  <w:num w:numId="4" w16cid:durableId="483618589">
    <w:abstractNumId w:val="4"/>
  </w:num>
  <w:num w:numId="5" w16cid:durableId="1640303442">
    <w:abstractNumId w:val="7"/>
  </w:num>
  <w:num w:numId="6" w16cid:durableId="96221706">
    <w:abstractNumId w:val="3"/>
  </w:num>
  <w:num w:numId="7" w16cid:durableId="1754007046">
    <w:abstractNumId w:val="2"/>
  </w:num>
  <w:num w:numId="8" w16cid:durableId="1386610879">
    <w:abstractNumId w:val="1"/>
  </w:num>
  <w:num w:numId="9" w16cid:durableId="648831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7A"/>
    <w:rsid w:val="0006063C"/>
    <w:rsid w:val="0015074B"/>
    <w:rsid w:val="0029639D"/>
    <w:rsid w:val="00326F90"/>
    <w:rsid w:val="005343C3"/>
    <w:rsid w:val="00622A9D"/>
    <w:rsid w:val="009604DB"/>
    <w:rsid w:val="00AA1D8D"/>
    <w:rsid w:val="00AF2FCA"/>
    <w:rsid w:val="00B47730"/>
    <w:rsid w:val="00B767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98FFB"/>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Istanbul Woman Remembers</dc:title>
  <dc:subject/>
  <dc:creator/>
  <cp:keywords/>
  <dc:description>generated by python-docx</dc:description>
  <cp:lastModifiedBy>Bakhtiyar Sirajov</cp:lastModifiedBy>
  <cp:revision>4</cp:revision>
  <dcterms:created xsi:type="dcterms:W3CDTF">2013-12-23T23:15:00Z</dcterms:created>
  <dcterms:modified xsi:type="dcterms:W3CDTF">2026-10-08T18:10:00Z</dcterms:modified>
  <cp:category/>
</cp:coreProperties>
</file>