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 Got Busy with Cleaning</w:t>
      </w:r>
    </w:p>
    <w:p>
      <w:pPr>
        <w:spacing w:after="40"/>
      </w:pPr>
      <w:r>
        <w:t>Today I did some cleaning.</w:t>
      </w:r>
    </w:p>
    <w:p>
      <w:pPr>
        <w:spacing w:after="40"/>
      </w:pPr>
      <w:r>
        <w:t>And throughout my whole body.</w:t>
      </w:r>
    </w:p>
    <w:p>
      <w:pPr>
        <w:spacing w:after="40"/>
      </w:pPr>
      <w:r>
        <w:t>I cleaned all my muscles, my nerves, my veins, and even my blood.</w:t>
      </w:r>
    </w:p>
    <w:p>
      <w:pPr>
        <w:spacing w:after="40"/>
      </w:pPr>
      <w:r>
        <w:t>I cleared out everything that had been gathering in the depths.</w:t>
      </w:r>
    </w:p>
    <w:p>
      <w:pPr>
        <w:spacing w:after="40"/>
      </w:pPr>
      <w:r>
        <w:t>First, the disappointments. I let them go without even looking at what they were.</w:t>
      </w:r>
    </w:p>
    <w:p>
      <w:pPr>
        <w:spacing w:after="40"/>
      </w:pPr>
      <w:r>
        <w:t>You should have seen</w:t>
      </w:r>
    </w:p>
    <w:p>
      <w:pPr>
        <w:spacing w:after="40"/>
      </w:pPr>
      <w:r>
        <w:t>how much space they had taken up.</w:t>
      </w:r>
    </w:p>
    <w:p>
      <w:pPr>
        <w:spacing w:after="40"/>
      </w:pPr>
      <w:r>
        <w:t>Into the space that opened, I carefully placed the feeling of forgiveness. In the place of every hurt, I planted a seed of forgiveness.</w:t>
      </w:r>
    </w:p>
    <w:p>
      <w:pPr>
        <w:spacing w:after="40"/>
      </w:pPr>
      <w:r>
        <w:t>Then I swept out jealousy.</w:t>
      </w:r>
    </w:p>
    <w:p>
      <w:pPr>
        <w:spacing w:after="40"/>
      </w:pPr>
      <w:r>
        <w:t>How jealous I had been.</w:t>
      </w:r>
    </w:p>
    <w:p>
      <w:pPr>
        <w:spacing w:after="40"/>
      </w:pPr>
      <w:r>
        <w:t>Letting it go was easy, and I felt happy,</w:t>
      </w:r>
    </w:p>
    <w:p>
      <w:pPr>
        <w:spacing w:after="40"/>
      </w:pPr>
      <w:r>
        <w:t>as though I had recovered something I had lost.</w:t>
      </w:r>
    </w:p>
    <w:p>
      <w:pPr>
        <w:spacing w:after="40"/>
      </w:pPr>
      <w:r>
        <w:t>Thank Allah, I found no hatred or grudges in my heart.</w:t>
      </w:r>
    </w:p>
    <w:p>
      <w:pPr>
        <w:spacing w:after="40"/>
      </w:pPr>
      <w:r>
        <w:t>I don’t know how I cleaned.</w:t>
      </w:r>
    </w:p>
    <w:p>
      <w:pPr>
        <w:spacing w:after="40"/>
      </w:pPr>
      <w:r>
        <w:t>Next came my fears.</w:t>
      </w:r>
    </w:p>
    <w:p>
      <w:pPr>
        <w:spacing w:after="40"/>
      </w:pPr>
      <w:r>
        <w:t>At first I was afraid even to take them out.</w:t>
      </w:r>
    </w:p>
    <w:p>
      <w:pPr>
        <w:spacing w:after="40"/>
      </w:pPr>
      <w:r>
        <w:t>I had grown so used to living with them.</w:t>
      </w:r>
    </w:p>
    <w:p>
      <w:pPr>
        <w:spacing w:after="40"/>
      </w:pPr>
      <w:r>
        <w:t>How had I become accustomed to so much pain and worry?</w:t>
      </w:r>
    </w:p>
    <w:p>
      <w:pPr>
        <w:spacing w:after="40"/>
      </w:pPr>
      <w:r>
        <w:t>Each day, fresh anxieties had brought new fears.</w:t>
      </w:r>
    </w:p>
    <w:p>
      <w:pPr>
        <w:spacing w:after="40"/>
      </w:pPr>
      <w:r>
        <w:t>Meanwhile, I had kept putting off happiness and hope.</w:t>
      </w:r>
    </w:p>
    <w:p>
      <w:pPr>
        <w:spacing w:after="40"/>
      </w:pPr>
      <w:r>
        <w:t>If only I had cared for my happiness and my hopes in time—if I had increased my hope a little more each day, given without expecting a return, loved without expecting anything back, and, most importantly, known the worth of the love and the strength within me. Then there would have been no need for such a cleaning.</w:t>
      </w:r>
    </w:p>
    <w:p>
      <w:pPr>
        <w:spacing w:after="40"/>
      </w:pPr>
      <w:r>
        <w:t>I had difficulty clearing out my fears.</w:t>
      </w:r>
    </w:p>
    <w:p>
      <w:pPr>
        <w:spacing w:after="40"/>
      </w:pPr>
      <w:r>
        <w:t>They had linked together like a chain and were almost locked. Still, I let them go without reproaching myself for once keeping them inside me like a nightmare.</w:t>
      </w:r>
    </w:p>
    <w:p>
      <w:pPr>
        <w:spacing w:after="40"/>
      </w:pPr>
      <w:r>
        <w:t>I knew that if I had gotten angry at my fears and shouted at them, they would have come back at me.</w:t>
      </w:r>
    </w:p>
    <w:p>
      <w:pPr>
        <w:spacing w:after="40"/>
      </w:pPr>
      <w:r>
        <w:t>Today I did some cleaning.</w:t>
      </w:r>
    </w:p>
    <w:p>
      <w:pPr>
        <w:spacing w:after="40"/>
      </w:pPr>
      <w:r>
        <w:t>I planted joy, trust, and love.</w:t>
      </w:r>
    </w:p>
    <w:p>
      <w:pPr>
        <w:spacing w:after="40"/>
      </w:pPr>
      <w:r>
        <w:t>I planted giving without receiving, loving without being loved, and sharing.</w:t>
      </w:r>
    </w:p>
    <w:p>
      <w:pPr>
        <w:spacing w:after="40"/>
      </w:pPr>
      <w:r>
        <w:t>I planted wildness, naturalness, and forgiveness inside me.</w:t>
      </w:r>
    </w:p>
    <w:p>
      <w:pPr>
        <w:spacing w:after="40"/>
      </w:pPr>
      <w:r>
        <w:t>I planted passion in every cell of my body.</w:t>
      </w:r>
    </w:p>
    <w:p>
      <w:pPr>
        <w:spacing w:after="40"/>
      </w:pPr>
      <w:r>
        <w:t>I planted enthusiasm, excitement, and quiet.</w:t>
      </w:r>
    </w:p>
    <w:p>
      <w:pPr>
        <w:spacing w:after="40"/>
      </w:pPr>
      <w:r>
        <w:t>All beautiful thoughts come to me in silence.</w:t>
      </w:r>
    </w:p>
    <w:p>
      <w:pPr>
        <w:spacing w:after="40"/>
      </w:pPr>
      <w:r>
        <w:t>And I planted acceptance:</w:t>
      </w:r>
    </w:p>
    <w:p>
      <w:pPr>
        <w:keepNext/>
        <w:spacing w:after="40"/>
      </w:pPr>
      <w:r>
        <w:t>not surrender, but acceptance of things as they are.</w:t>
      </w:r>
    </w:p>
    <w:p>
      <w:pPr>
        <w:keepNext/>
        <w:keepLines/>
        <w:spacing w:before="160" w:after="40"/>
      </w:pPr>
      <w:r>
        <w:rPr>
          <w:b/>
        </w:rPr>
        <w:t>Moral: True cleanliness is in the heart: throwing away disappointment, fear, and resentment and planting love, forgiveness, and hope in their place. The one who cleans his inner world finds peace.</w:t>
      </w:r>
      <w:r/>
    </w:p>
    <w:p>
      <w:pPr>
        <w:spacing w:after="40"/>
      </w:pPr>
      <w:r>
        <w:rPr>
          <w:i/>
          <w:sz w:val="18"/>
        </w:rPr>
        <w:t>Stories are taken from open Internet sources; illustrations were created with AI.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Little Inner Housekeeping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