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08B0E" w14:textId="77777777" w:rsidR="008D7FC2" w:rsidRPr="00FC3D2A" w:rsidRDefault="00000000">
      <w:pPr>
        <w:pStyle w:val="Title"/>
        <w:rPr>
          <w:rFonts w:ascii="Arial" w:hAnsi="Arial" w:cs="Arial"/>
          <w:sz w:val="22"/>
          <w:szCs w:val="22"/>
        </w:rPr>
      </w:pPr>
      <w:r w:rsidRPr="00FC3D2A">
        <w:rPr>
          <w:rFonts w:ascii="Arial" w:hAnsi="Arial" w:cs="Arial"/>
          <w:sz w:val="22"/>
          <w:szCs w:val="22"/>
        </w:rPr>
        <w:t>Gossip</w:t>
      </w:r>
    </w:p>
    <w:p w14:paraId="707BF827" w14:textId="77777777" w:rsidR="00FC3D2A" w:rsidRPr="00FC3D2A" w:rsidRDefault="00FC3D2A" w:rsidP="00FC3D2A">
      <w:pPr>
        <w:spacing w:after="80"/>
        <w:rPr>
          <w:lang/>
        </w:rPr>
      </w:pPr>
      <w:r w:rsidRPr="00FC3D2A">
        <w:rPr>
          <w:lang/>
        </w:rPr>
        <w:t>A sharp-tongued man had been spreading rumors about someone in his village. When the matter came to a head, he was called before the village elder.</w:t>
      </w:r>
    </w:p>
    <w:p w14:paraId="5EEBE787" w14:textId="77777777" w:rsidR="00FC3D2A" w:rsidRPr="00FC3D2A" w:rsidRDefault="00FC3D2A" w:rsidP="00FC3D2A">
      <w:pPr>
        <w:spacing w:after="80"/>
        <w:rPr>
          <w:lang/>
        </w:rPr>
      </w:pPr>
      <w:r w:rsidRPr="00FC3D2A">
        <w:rPr>
          <w:lang/>
        </w:rPr>
        <w:t>“It was only a joke!” he protested. “People misunderstood me. How is that my fault?”</w:t>
      </w:r>
    </w:p>
    <w:p w14:paraId="1B1E0D86" w14:textId="77777777" w:rsidR="00FC3D2A" w:rsidRPr="00FC3D2A" w:rsidRDefault="00FC3D2A" w:rsidP="00FC3D2A">
      <w:pPr>
        <w:spacing w:after="80"/>
        <w:rPr>
          <w:lang/>
        </w:rPr>
      </w:pPr>
      <w:r w:rsidRPr="00FC3D2A">
        <w:rPr>
          <w:lang/>
        </w:rPr>
        <w:t>But the man whose reputation he had damaged would not let the matter rest.</w:t>
      </w:r>
    </w:p>
    <w:p w14:paraId="6AF97B3C" w14:textId="77777777" w:rsidR="00FC3D2A" w:rsidRPr="00FC3D2A" w:rsidRDefault="00FC3D2A" w:rsidP="00FC3D2A">
      <w:pPr>
        <w:spacing w:after="80"/>
        <w:rPr>
          <w:lang/>
        </w:rPr>
      </w:pPr>
      <w:r w:rsidRPr="00FC3D2A">
        <w:rPr>
          <w:lang/>
        </w:rPr>
        <w:t>“You have dragged my good name through the mud. I want justice.”</w:t>
      </w:r>
    </w:p>
    <w:p w14:paraId="7FF9976B" w14:textId="77777777" w:rsidR="00FC3D2A" w:rsidRPr="00FC3D2A" w:rsidRDefault="00FC3D2A" w:rsidP="00FC3D2A">
      <w:pPr>
        <w:spacing w:after="80"/>
        <w:rPr>
          <w:lang/>
        </w:rPr>
      </w:pPr>
      <w:r w:rsidRPr="00FC3D2A">
        <w:rPr>
          <w:lang/>
        </w:rPr>
        <w:t>Unable to deny what he had said, the gossip finally backed down.</w:t>
      </w:r>
    </w:p>
    <w:p w14:paraId="2532CFFF" w14:textId="77777777" w:rsidR="00FC3D2A" w:rsidRPr="00FC3D2A" w:rsidRDefault="00FC3D2A" w:rsidP="00FC3D2A">
      <w:pPr>
        <w:spacing w:after="80"/>
        <w:rPr>
          <w:lang/>
        </w:rPr>
      </w:pPr>
      <w:r w:rsidRPr="00FC3D2A">
        <w:rPr>
          <w:lang/>
        </w:rPr>
        <w:t>“All right. I take it all back. Please forgive me.”</w:t>
      </w:r>
    </w:p>
    <w:p w14:paraId="2962214F" w14:textId="77777777" w:rsidR="00FC3D2A" w:rsidRPr="00FC3D2A" w:rsidRDefault="00FC3D2A" w:rsidP="00FC3D2A">
      <w:pPr>
        <w:spacing w:after="80"/>
        <w:rPr>
          <w:lang/>
        </w:rPr>
      </w:pPr>
      <w:r w:rsidRPr="00FC3D2A">
        <w:rPr>
          <w:lang/>
        </w:rPr>
        <w:t>The elder listened carefully. Sensing that the man still did not understand the harm he had caused, he said:</w:t>
      </w:r>
    </w:p>
    <w:p w14:paraId="34A4ABF7" w14:textId="77777777" w:rsidR="00FC3D2A" w:rsidRPr="00FC3D2A" w:rsidRDefault="00FC3D2A" w:rsidP="00FC3D2A">
      <w:pPr>
        <w:spacing w:after="80"/>
        <w:rPr>
          <w:lang/>
        </w:rPr>
      </w:pPr>
      <w:r w:rsidRPr="00FC3D2A">
        <w:rPr>
          <w:lang/>
        </w:rPr>
        <w:t>“Bring a feather pillow to the marketplace. Cut it open and scatter the feathers on the wind. Then gather every last one and bring them to me. After that, we can talk about forgiveness.”</w:t>
      </w:r>
    </w:p>
    <w:p w14:paraId="2C65FB86" w14:textId="77777777" w:rsidR="00FC3D2A" w:rsidRPr="00FC3D2A" w:rsidRDefault="00FC3D2A" w:rsidP="00FC3D2A">
      <w:pPr>
        <w:spacing w:after="80"/>
        <w:rPr>
          <w:lang/>
        </w:rPr>
      </w:pPr>
      <w:r w:rsidRPr="00FC3D2A">
        <w:rPr>
          <w:lang/>
        </w:rPr>
        <w:t xml:space="preserve">The man reluctantly agreed. </w:t>
      </w:r>
      <w:r w:rsidRPr="00FC3D2A">
        <w:rPr>
          <w:i/>
          <w:iCs/>
          <w:lang/>
        </w:rPr>
        <w:t>What a strange thing to ask,</w:t>
      </w:r>
      <w:r w:rsidRPr="00FC3D2A">
        <w:rPr>
          <w:lang/>
        </w:rPr>
        <w:t xml:space="preserve"> he thought as he carried the pillow to the square, cut it open, and shook the feathers into the air.</w:t>
      </w:r>
    </w:p>
    <w:p w14:paraId="5F6F0085" w14:textId="77777777" w:rsidR="00FC3D2A" w:rsidRPr="00FC3D2A" w:rsidRDefault="00FC3D2A" w:rsidP="00FC3D2A">
      <w:pPr>
        <w:spacing w:after="80"/>
        <w:rPr>
          <w:lang/>
        </w:rPr>
      </w:pPr>
      <w:r w:rsidRPr="00FC3D2A">
        <w:rPr>
          <w:lang/>
        </w:rPr>
        <w:t>The wind scattered them in every direction. He ran back and forth, trying to catch them, but however hard he tried, he managed to collect only a handful.</w:t>
      </w:r>
    </w:p>
    <w:p w14:paraId="4073DB0A" w14:textId="77777777" w:rsidR="00FC3D2A" w:rsidRPr="00FC3D2A" w:rsidRDefault="00FC3D2A" w:rsidP="00FC3D2A">
      <w:pPr>
        <w:spacing w:after="80"/>
        <w:rPr>
          <w:lang/>
        </w:rPr>
      </w:pPr>
      <w:r w:rsidRPr="00FC3D2A">
        <w:rPr>
          <w:lang/>
        </w:rPr>
        <w:t>He returned to the elder with his head bowed.</w:t>
      </w:r>
    </w:p>
    <w:p w14:paraId="37A6D79D" w14:textId="77777777" w:rsidR="00FC3D2A" w:rsidRPr="00FC3D2A" w:rsidRDefault="00FC3D2A" w:rsidP="00FC3D2A">
      <w:pPr>
        <w:spacing w:after="80"/>
        <w:rPr>
          <w:lang/>
        </w:rPr>
      </w:pPr>
      <w:r w:rsidRPr="00FC3D2A">
        <w:rPr>
          <w:lang/>
        </w:rPr>
        <w:t>“I couldn’t gather the rest. The wind carried them everywhere.”</w:t>
      </w:r>
    </w:p>
    <w:p w14:paraId="16AA78BB" w14:textId="77777777" w:rsidR="00FC3D2A" w:rsidRPr="00FC3D2A" w:rsidRDefault="00FC3D2A" w:rsidP="00FC3D2A">
      <w:pPr>
        <w:spacing w:after="80"/>
        <w:rPr>
          <w:lang/>
        </w:rPr>
      </w:pPr>
      <w:r w:rsidRPr="00FC3D2A">
        <w:rPr>
          <w:lang/>
        </w:rPr>
        <w:t>“Do you understand now how difficult it is to take back your words?” the elder asked.</w:t>
      </w:r>
    </w:p>
    <w:p w14:paraId="24E6577B" w14:textId="77777777" w:rsidR="00FC3D2A" w:rsidRPr="00FC3D2A" w:rsidRDefault="00FC3D2A" w:rsidP="00FC3D2A">
      <w:pPr>
        <w:spacing w:after="80"/>
        <w:rPr>
          <w:lang/>
        </w:rPr>
      </w:pPr>
      <w:r w:rsidRPr="00FC3D2A">
        <w:rPr>
          <w:lang/>
        </w:rPr>
        <w:t>The man looked at the feathers in his hand and sighed.</w:t>
      </w:r>
    </w:p>
    <w:p w14:paraId="33B6D058" w14:textId="77777777" w:rsidR="00FC3D2A" w:rsidRPr="00FC3D2A" w:rsidRDefault="00FC3D2A" w:rsidP="00FC3D2A">
      <w:pPr>
        <w:spacing w:after="80"/>
        <w:rPr>
          <w:lang/>
        </w:rPr>
      </w:pPr>
      <w:r w:rsidRPr="00FC3D2A">
        <w:rPr>
          <w:lang/>
        </w:rPr>
        <w:t>“Yes. My words have spread just like these feathers. Saying ‘I take it back’ cannot bring them home.”</w:t>
      </w:r>
    </w:p>
    <w:p w14:paraId="07637E76" w14:textId="77777777" w:rsidR="00FC3D2A" w:rsidRPr="00FC3D2A" w:rsidRDefault="00FC3D2A" w:rsidP="00FC3D2A">
      <w:pPr>
        <w:spacing w:after="80"/>
        <w:rPr>
          <w:lang/>
        </w:rPr>
      </w:pPr>
      <w:r w:rsidRPr="00FC3D2A">
        <w:rPr>
          <w:b/>
          <w:bCs/>
          <w:lang/>
        </w:rPr>
        <w:t>Moral:</w:t>
      </w:r>
      <w:r w:rsidRPr="00FC3D2A">
        <w:rPr>
          <w:lang/>
        </w:rPr>
        <w:t xml:space="preserve"> Gossip is like feathers scattered on the wind: easy to spread, hard to gather back. An apology matters, but it cannot always undo the harm. Think before you speak.</w:t>
      </w:r>
    </w:p>
    <w:p w14:paraId="0EF73B14" w14:textId="77777777" w:rsidR="00FC3D2A" w:rsidRPr="00FC3D2A" w:rsidRDefault="00FC3D2A" w:rsidP="00FC3D2A">
      <w:pPr>
        <w:spacing w:after="80"/>
        <w:rPr>
          <w:lang/>
        </w:rPr>
      </w:pPr>
      <w:r w:rsidRPr="00FC3D2A">
        <w:rPr>
          <w:i/>
          <w:iCs/>
          <w:lang/>
        </w:rPr>
        <w:t>Stories collected from the internet and processed by AI. All illustrations are AI-generated.</w:t>
      </w:r>
    </w:p>
    <w:p w14:paraId="625D6E0E" w14:textId="5C3B781E" w:rsidR="008D7FC2" w:rsidRPr="00FC3D2A" w:rsidRDefault="008D7FC2" w:rsidP="00FC3D2A">
      <w:pPr>
        <w:spacing w:after="80"/>
        <w:rPr>
          <w:lang/>
        </w:rPr>
      </w:pPr>
    </w:p>
    <w:sectPr w:rsidR="008D7FC2" w:rsidRPr="00FC3D2A"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7049813">
    <w:abstractNumId w:val="8"/>
  </w:num>
  <w:num w:numId="2" w16cid:durableId="2015184260">
    <w:abstractNumId w:val="6"/>
  </w:num>
  <w:num w:numId="3" w16cid:durableId="146434580">
    <w:abstractNumId w:val="5"/>
  </w:num>
  <w:num w:numId="4" w16cid:durableId="245113922">
    <w:abstractNumId w:val="4"/>
  </w:num>
  <w:num w:numId="5" w16cid:durableId="335814632">
    <w:abstractNumId w:val="7"/>
  </w:num>
  <w:num w:numId="6" w16cid:durableId="2013487379">
    <w:abstractNumId w:val="3"/>
  </w:num>
  <w:num w:numId="7" w16cid:durableId="2066681762">
    <w:abstractNumId w:val="2"/>
  </w:num>
  <w:num w:numId="8" w16cid:durableId="170534453">
    <w:abstractNumId w:val="1"/>
  </w:num>
  <w:num w:numId="9" w16cid:durableId="1934581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7D59"/>
    <w:rsid w:val="008D7FC2"/>
    <w:rsid w:val="00AA1D8D"/>
    <w:rsid w:val="00B47730"/>
    <w:rsid w:val="00CB0664"/>
    <w:rsid w:val="00FC3D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1926EA"/>
  <w14:defaultImageDpi w14:val="300"/>
  <w15:docId w15:val="{6EB3EA7B-D67A-4975-AC37-FEF18C83A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257</Words>
  <Characters>1468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Gossip</dc:title>
  <dc:subject/>
  <dc:creator/>
  <cp:keywords/>
  <dc:description>generated by python-docx</dc:description>
  <cp:lastModifiedBy>Bakhtiyar Sirajov</cp:lastModifiedBy>
  <cp:revision>2</cp:revision>
  <dcterms:created xsi:type="dcterms:W3CDTF">2013-12-23T23:15:00Z</dcterms:created>
  <dcterms:modified xsi:type="dcterms:W3CDTF">2026-10-09T07:28:00Z</dcterms:modified>
  <cp:category/>
</cp:coreProperties>
</file>