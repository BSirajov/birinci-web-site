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7066" w14:textId="77777777" w:rsidR="00472B2E" w:rsidRPr="00472B2E" w:rsidRDefault="00472B2E" w:rsidP="00472B2E">
      <w:pPr>
        <w:rPr>
          <w:lang/>
        </w:rPr>
      </w:pPr>
      <w:r w:rsidRPr="00472B2E">
        <w:rPr>
          <w:b/>
          <w:bCs/>
          <w:lang/>
        </w:rPr>
        <w:t>A Mother’s Love</w:t>
      </w:r>
    </w:p>
    <w:p w14:paraId="00DF9EAC" w14:textId="77777777" w:rsidR="00472B2E" w:rsidRPr="00472B2E" w:rsidRDefault="00472B2E" w:rsidP="00472B2E">
      <w:pPr>
        <w:rPr>
          <w:lang/>
        </w:rPr>
      </w:pPr>
      <w:r w:rsidRPr="00472B2E">
        <w:rPr>
          <w:lang/>
        </w:rPr>
        <w:t>I am one—completely happy. My mother is always beside me.</w:t>
      </w:r>
    </w:p>
    <w:p w14:paraId="1DD6E702" w14:textId="77777777" w:rsidR="00472B2E" w:rsidRPr="00472B2E" w:rsidRDefault="00472B2E" w:rsidP="00472B2E">
      <w:pPr>
        <w:rPr>
          <w:lang/>
        </w:rPr>
      </w:pPr>
      <w:r w:rsidRPr="00472B2E">
        <w:rPr>
          <w:lang/>
        </w:rPr>
        <w:t>I am two—she is no longer beside me all the time. What has changed?</w:t>
      </w:r>
    </w:p>
    <w:p w14:paraId="5868FCE1" w14:textId="77777777" w:rsidR="00472B2E" w:rsidRPr="00472B2E" w:rsidRDefault="00472B2E" w:rsidP="00472B2E">
      <w:pPr>
        <w:rPr>
          <w:lang/>
        </w:rPr>
      </w:pPr>
      <w:r w:rsidRPr="00472B2E">
        <w:rPr>
          <w:lang/>
        </w:rPr>
        <w:t>I am three—my mother is at work, and my nanny is with me.</w:t>
      </w:r>
    </w:p>
    <w:p w14:paraId="4EBA2389" w14:textId="77777777" w:rsidR="00472B2E" w:rsidRPr="00472B2E" w:rsidRDefault="00472B2E" w:rsidP="00472B2E">
      <w:pPr>
        <w:rPr>
          <w:lang/>
        </w:rPr>
      </w:pPr>
      <w:r w:rsidRPr="00472B2E">
        <w:rPr>
          <w:lang/>
        </w:rPr>
        <w:t>I am five—my mother is in a meeting, and I am with my grandmother.</w:t>
      </w:r>
    </w:p>
    <w:p w14:paraId="55F20E31" w14:textId="77777777" w:rsidR="00472B2E" w:rsidRPr="00472B2E" w:rsidRDefault="00472B2E" w:rsidP="00472B2E">
      <w:pPr>
        <w:rPr>
          <w:lang/>
        </w:rPr>
      </w:pPr>
      <w:r w:rsidRPr="00472B2E">
        <w:rPr>
          <w:lang/>
        </w:rPr>
        <w:t>I am seven—my mother is at a seminar, and I am at school. My teacher is with me.</w:t>
      </w:r>
    </w:p>
    <w:p w14:paraId="42175C52" w14:textId="77777777" w:rsidR="00472B2E" w:rsidRPr="00472B2E" w:rsidRDefault="00472B2E" w:rsidP="00472B2E">
      <w:pPr>
        <w:rPr>
          <w:lang/>
        </w:rPr>
      </w:pPr>
      <w:r w:rsidRPr="00472B2E">
        <w:rPr>
          <w:lang/>
        </w:rPr>
        <w:t>I am thirteen—a teenager. My mother still needs to work. I spend more and more time with my friends.</w:t>
      </w:r>
    </w:p>
    <w:p w14:paraId="153D8C8F" w14:textId="77777777" w:rsidR="00472B2E" w:rsidRPr="00472B2E" w:rsidRDefault="00472B2E" w:rsidP="00472B2E">
      <w:pPr>
        <w:rPr>
          <w:lang/>
        </w:rPr>
      </w:pPr>
      <w:r w:rsidRPr="00472B2E">
        <w:rPr>
          <w:lang/>
        </w:rPr>
        <w:t>I am seventeen—my mother comes home tired from work. I am either in class or at a café with friends.</w:t>
      </w:r>
    </w:p>
    <w:p w14:paraId="75460A76" w14:textId="77777777" w:rsidR="00472B2E" w:rsidRPr="00472B2E" w:rsidRDefault="00472B2E" w:rsidP="00472B2E">
      <w:pPr>
        <w:rPr>
          <w:lang/>
        </w:rPr>
      </w:pPr>
      <w:r w:rsidRPr="00472B2E">
        <w:rPr>
          <w:lang/>
        </w:rPr>
        <w:t>I am twenty—young, caught up in life. When my mother is not at home, my friends are there.</w:t>
      </w:r>
    </w:p>
    <w:p w14:paraId="1B0C39C5" w14:textId="77777777" w:rsidR="00472B2E" w:rsidRPr="00472B2E" w:rsidRDefault="00472B2E" w:rsidP="00472B2E">
      <w:pPr>
        <w:rPr>
          <w:lang/>
        </w:rPr>
      </w:pPr>
      <w:r w:rsidRPr="00472B2E">
        <w:rPr>
          <w:lang/>
        </w:rPr>
        <w:t>I am twenty-three—I have started working. Now my mother is at home, while I am at work.</w:t>
      </w:r>
    </w:p>
    <w:p w14:paraId="3F10F96E" w14:textId="77777777" w:rsidR="00472B2E" w:rsidRPr="00472B2E" w:rsidRDefault="00472B2E" w:rsidP="00472B2E">
      <w:pPr>
        <w:rPr>
          <w:lang/>
        </w:rPr>
      </w:pPr>
      <w:r w:rsidRPr="00472B2E">
        <w:rPr>
          <w:lang/>
        </w:rPr>
        <w:t>I am thirty—and I wonder: when did my mother and I last sit down for an unhurried conversation? When did we last enjoy a day together? Somewhere along the way, I have missed something…</w:t>
      </w:r>
    </w:p>
    <w:p w14:paraId="093DDA04" w14:textId="77777777" w:rsidR="00472B2E" w:rsidRPr="00472B2E" w:rsidRDefault="00472B2E" w:rsidP="00472B2E">
      <w:pPr>
        <w:rPr>
          <w:lang/>
        </w:rPr>
      </w:pPr>
      <w:r w:rsidRPr="00472B2E">
        <w:rPr>
          <w:lang/>
        </w:rPr>
        <w:t>I am thirty-five—married. My mother has her home, and I have mine.</w:t>
      </w:r>
    </w:p>
    <w:p w14:paraId="24E171E5" w14:textId="77777777" w:rsidR="00472B2E" w:rsidRPr="00472B2E" w:rsidRDefault="00472B2E" w:rsidP="00472B2E">
      <w:pPr>
        <w:rPr>
          <w:lang/>
        </w:rPr>
      </w:pPr>
      <w:r w:rsidRPr="00472B2E">
        <w:rPr>
          <w:lang/>
        </w:rPr>
        <w:t>I am forty—my mother waits for me to visit, just as I once waited for her to come home.</w:t>
      </w:r>
    </w:p>
    <w:p w14:paraId="77DB18A2" w14:textId="77777777" w:rsidR="00472B2E" w:rsidRPr="00472B2E" w:rsidRDefault="00472B2E" w:rsidP="00472B2E">
      <w:pPr>
        <w:rPr>
          <w:lang/>
        </w:rPr>
      </w:pPr>
      <w:r w:rsidRPr="00472B2E">
        <w:rPr>
          <w:lang/>
        </w:rPr>
        <w:t>I am fifty—I, too, am growing older. But one wish has never aged: to embrace my mother, rest my head in her lap, and be a child again beside her.</w:t>
      </w:r>
    </w:p>
    <w:p w14:paraId="2B4CF2C4" w14:textId="77777777" w:rsidR="00472B2E" w:rsidRPr="00472B2E" w:rsidRDefault="00472B2E" w:rsidP="00472B2E">
      <w:pPr>
        <w:rPr>
          <w:lang/>
        </w:rPr>
      </w:pPr>
      <w:r w:rsidRPr="00472B2E">
        <w:rPr>
          <w:lang/>
        </w:rPr>
        <w:t>I am fifty-five—the mother of my children is beside me. My own mother is no longer alive. I live with the ache of missing her.</w:t>
      </w:r>
    </w:p>
    <w:p w14:paraId="420A230B" w14:textId="77777777" w:rsidR="00472B2E" w:rsidRPr="00472B2E" w:rsidRDefault="00472B2E" w:rsidP="00472B2E">
      <w:pPr>
        <w:rPr>
          <w:lang/>
        </w:rPr>
      </w:pPr>
      <w:r w:rsidRPr="00472B2E">
        <w:rPr>
          <w:lang/>
        </w:rPr>
        <w:t>Amid everyday demands, we sometimes put off spending time with those dearest to us. There is always more work to do. Visits are postponed; conversations are left unfinished. Meanwhile, children grow up and parents grow older.</w:t>
      </w:r>
    </w:p>
    <w:p w14:paraId="19EF2EAC" w14:textId="77777777" w:rsidR="00472B2E" w:rsidRPr="00472B2E" w:rsidRDefault="00472B2E" w:rsidP="00472B2E">
      <w:pPr>
        <w:rPr>
          <w:lang/>
        </w:rPr>
      </w:pPr>
      <w:r w:rsidRPr="00472B2E">
        <w:rPr>
          <w:lang/>
        </w:rPr>
        <w:t>Life is like a film unfolding before our eyes. But we cannot rewind its scenes or pause a moment and live it again.</w:t>
      </w:r>
    </w:p>
    <w:p w14:paraId="07DE2F84" w14:textId="77777777" w:rsidR="00472B2E" w:rsidRPr="00472B2E" w:rsidRDefault="00472B2E" w:rsidP="00472B2E">
      <w:pPr>
        <w:rPr>
          <w:lang/>
        </w:rPr>
      </w:pPr>
      <w:r w:rsidRPr="00472B2E">
        <w:rPr>
          <w:lang/>
        </w:rPr>
        <w:t>Hold your child today. Take their hand and listen. Make time for your parents today. Do not put today’s closeness off until tomorrow: tomorrow will be a different day.</w:t>
      </w:r>
    </w:p>
    <w:p w14:paraId="71D182D0" w14:textId="77777777" w:rsidR="00472B2E" w:rsidRPr="00472B2E" w:rsidRDefault="00472B2E" w:rsidP="00472B2E">
      <w:pPr>
        <w:rPr>
          <w:lang/>
        </w:rPr>
      </w:pPr>
      <w:r w:rsidRPr="00472B2E">
        <w:rPr>
          <w:lang/>
        </w:rPr>
        <w:t xml:space="preserve">To paraphrase Erich Fromm’s view in </w:t>
      </w:r>
      <w:r w:rsidRPr="00472B2E">
        <w:rPr>
          <w:i/>
          <w:iCs/>
          <w:lang/>
        </w:rPr>
        <w:t>The Art of Loving</w:t>
      </w:r>
      <w:r w:rsidRPr="00472B2E">
        <w:rPr>
          <w:lang/>
        </w:rPr>
        <w:t>, motherly love offers unconditional acceptance and shelter; it cannot be forced into existence or obtained by demanding it.</w:t>
      </w:r>
    </w:p>
    <w:p w14:paraId="0D9457AF" w14:textId="77777777" w:rsidR="00472B2E" w:rsidRPr="00472B2E" w:rsidRDefault="00472B2E" w:rsidP="00472B2E">
      <w:pPr>
        <w:rPr>
          <w:lang/>
        </w:rPr>
      </w:pPr>
      <w:r w:rsidRPr="00472B2E">
        <w:rPr>
          <w:b/>
          <w:bCs/>
          <w:lang/>
        </w:rPr>
        <w:t>Moral: Love is felt not only in what we hold in our hearts, but in the time and attention we give. Tomorrow cannot bring back the day we could have shared with someone we love.</w:t>
      </w:r>
    </w:p>
    <w:p w14:paraId="0EF47A44" w14:textId="77777777" w:rsidR="00472B2E" w:rsidRPr="00472B2E" w:rsidRDefault="00472B2E" w:rsidP="00472B2E">
      <w:pPr>
        <w:rPr>
          <w:lang/>
        </w:rPr>
      </w:pPr>
      <w:r w:rsidRPr="00472B2E">
        <w:rPr>
          <w:i/>
          <w:iCs/>
          <w:lang/>
        </w:rPr>
        <w:t>Stories collected from the internet and processed by AI. All illustrations are AI-generated.</w:t>
      </w:r>
    </w:p>
    <w:p w14:paraId="6AA54735" w14:textId="61BA2824" w:rsidR="00213817" w:rsidRPr="00472B2E" w:rsidRDefault="00213817" w:rsidP="00472B2E">
      <w:pPr>
        <w:rPr>
          <w:lang/>
        </w:rPr>
      </w:pPr>
    </w:p>
    <w:sectPr w:rsidR="00213817" w:rsidRPr="00472B2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69053">
    <w:abstractNumId w:val="8"/>
  </w:num>
  <w:num w:numId="2" w16cid:durableId="920021697">
    <w:abstractNumId w:val="6"/>
  </w:num>
  <w:num w:numId="3" w16cid:durableId="1852061618">
    <w:abstractNumId w:val="5"/>
  </w:num>
  <w:num w:numId="4" w16cid:durableId="965115015">
    <w:abstractNumId w:val="4"/>
  </w:num>
  <w:num w:numId="5" w16cid:durableId="930166662">
    <w:abstractNumId w:val="7"/>
  </w:num>
  <w:num w:numId="6" w16cid:durableId="1018316763">
    <w:abstractNumId w:val="3"/>
  </w:num>
  <w:num w:numId="7" w16cid:durableId="1954286751">
    <w:abstractNumId w:val="2"/>
  </w:num>
  <w:num w:numId="8" w16cid:durableId="559750779">
    <w:abstractNumId w:val="1"/>
  </w:num>
  <w:num w:numId="9" w16cid:durableId="207939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817"/>
    <w:rsid w:val="0029639D"/>
    <w:rsid w:val="00326F90"/>
    <w:rsid w:val="00472B2E"/>
    <w:rsid w:val="00A368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865E1"/>
  <w14:defaultImageDpi w14:val="300"/>
  <w15:docId w15:val="{224D86CF-7468-4F61-8424-2B974C52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Mother’s Love</dc:title>
  <dc:subject/>
  <dc:creator/>
  <cp:keywords/>
  <dc:description>generated by python-docx</dc:description>
  <cp:lastModifiedBy>Bakhtiyar Sirajov</cp:lastModifiedBy>
  <cp:revision>2</cp:revision>
  <dcterms:created xsi:type="dcterms:W3CDTF">2013-12-23T23:15:00Z</dcterms:created>
  <dcterms:modified xsi:type="dcterms:W3CDTF">2026-10-15T13:18:00Z</dcterms:modified>
  <cp:category/>
</cp:coreProperties>
</file>