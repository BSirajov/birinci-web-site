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09C3" w14:textId="77777777" w:rsidR="0097017C" w:rsidRPr="0097017C" w:rsidRDefault="0097017C" w:rsidP="0097017C">
      <w:pPr>
        <w:rPr>
          <w:lang/>
        </w:rPr>
      </w:pPr>
      <w:r w:rsidRPr="0097017C">
        <w:rPr>
          <w:b/>
          <w:bCs/>
          <w:lang/>
        </w:rPr>
        <w:t>We Are Rich</w:t>
      </w:r>
    </w:p>
    <w:p w14:paraId="3AE44FD0" w14:textId="77777777" w:rsidR="0097017C" w:rsidRPr="0097017C" w:rsidRDefault="0097017C" w:rsidP="0097017C">
      <w:pPr>
        <w:rPr>
          <w:lang/>
        </w:rPr>
      </w:pPr>
      <w:r w:rsidRPr="0097017C">
        <w:rPr>
          <w:lang/>
        </w:rPr>
        <w:t>According to legend, Emperor Nintoku of Japan once climbed a tall tower to look out over the surrounding land. When he saw no smoke rising from the houses, he understood that his people were living in poverty: they had nothing to cook.</w:t>
      </w:r>
    </w:p>
    <w:p w14:paraId="63D6AD76" w14:textId="77777777" w:rsidR="0097017C" w:rsidRPr="0097017C" w:rsidRDefault="0097017C" w:rsidP="0097017C">
      <w:pPr>
        <w:rPr>
          <w:lang/>
        </w:rPr>
      </w:pPr>
      <w:r w:rsidRPr="0097017C">
        <w:rPr>
          <w:lang/>
        </w:rPr>
        <w:t xml:space="preserve">He immediately decreed that, for three years, the people would pay no taxes and owe no labor to the imperial court. He even postponed repairs to the palace so that they could devote their efforts to supporting themselves.</w:t>
      </w:r>
    </w:p>
    <w:p w14:paraId="3DC96BF9" w14:textId="77777777" w:rsidR="0097017C" w:rsidRPr="0097017C" w:rsidRDefault="0097017C" w:rsidP="0097017C">
      <w:pPr>
        <w:rPr>
          <w:lang/>
        </w:rPr>
      </w:pPr>
      <w:r w:rsidRPr="0097017C">
        <w:rPr>
          <w:lang/>
        </w:rPr>
        <w:t>Three years passed. The people’s circumstances improved, and their homes were well provided for again.</w:t>
      </w:r>
    </w:p>
    <w:p w14:paraId="733FFCB5" w14:textId="77777777" w:rsidR="0097017C" w:rsidRPr="0097017C" w:rsidRDefault="0097017C" w:rsidP="0097017C">
      <w:pPr>
        <w:rPr>
          <w:lang/>
        </w:rPr>
      </w:pPr>
      <w:r w:rsidRPr="0097017C">
        <w:rPr>
          <w:lang/>
        </w:rPr>
        <w:t>Nintoku climbed the tower once more. Seeing smoke rising from houses in every direction, he turned joyfully to his wife.</w:t>
      </w:r>
    </w:p>
    <w:p w14:paraId="78CE9001" w14:textId="77777777" w:rsidR="0097017C" w:rsidRPr="0097017C" w:rsidRDefault="0097017C" w:rsidP="0097017C">
      <w:pPr>
        <w:rPr>
          <w:lang/>
        </w:rPr>
      </w:pPr>
      <w:r w:rsidRPr="0097017C">
        <w:rPr>
          <w:lang/>
        </w:rPr>
        <w:t>“Now we are rich!”</w:t>
      </w:r>
    </w:p>
    <w:p w14:paraId="27777811" w14:textId="77777777" w:rsidR="0097017C" w:rsidRPr="0097017C" w:rsidRDefault="0097017C" w:rsidP="0097017C">
      <w:pPr>
        <w:rPr>
          <w:lang/>
        </w:rPr>
      </w:pPr>
      <w:r w:rsidRPr="0097017C">
        <w:rPr>
          <w:lang/>
        </w:rPr>
        <w:t>The empress pointed to their neglected palace, with its leaking roof.</w:t>
      </w:r>
    </w:p>
    <w:p w14:paraId="2D45E7D6" w14:textId="77777777" w:rsidR="0097017C" w:rsidRPr="0097017C" w:rsidRDefault="0097017C" w:rsidP="0097017C">
      <w:pPr>
        <w:rPr>
          <w:lang/>
        </w:rPr>
      </w:pPr>
      <w:r w:rsidRPr="0097017C">
        <w:rPr>
          <w:lang/>
        </w:rPr>
        <w:t>“You call this wealth?”</w:t>
      </w:r>
    </w:p>
    <w:p w14:paraId="6DDBD767" w14:textId="77777777" w:rsidR="0097017C" w:rsidRPr="0097017C" w:rsidRDefault="0097017C" w:rsidP="0097017C">
      <w:pPr>
        <w:rPr>
          <w:lang/>
        </w:rPr>
      </w:pPr>
      <w:r w:rsidRPr="0097017C">
        <w:rPr>
          <w:lang/>
        </w:rPr>
        <w:t>Nintoku replied:</w:t>
      </w:r>
    </w:p>
    <w:p w14:paraId="25E38261" w14:textId="77777777" w:rsidR="0097017C" w:rsidRPr="0097017C" w:rsidRDefault="0097017C" w:rsidP="0097017C">
      <w:pPr>
        <w:rPr>
          <w:lang/>
        </w:rPr>
      </w:pPr>
      <w:r w:rsidRPr="0097017C">
        <w:rPr>
          <w:lang/>
        </w:rPr>
        <w:t>“If our people are poor, so are we. If our people are rich, so are we.”</w:t>
      </w:r>
    </w:p>
    <w:p w14:paraId="240D95BD" w14:textId="77777777" w:rsidR="0097017C" w:rsidRPr="0097017C" w:rsidRDefault="0097017C" w:rsidP="0097017C">
      <w:pPr>
        <w:rPr>
          <w:lang/>
        </w:rPr>
      </w:pPr>
      <w:r w:rsidRPr="0097017C">
        <w:rPr>
          <w:b/>
          <w:bCs/>
          <w:lang/>
        </w:rPr>
        <w:t>Moral: True wealth is measured by the well-being of the people, not by the riches in the treasury. A leader’s greatness lies in what they do to improve people’s lives, not in the title they hold.</w:t>
      </w:r>
    </w:p>
    <w:p w14:paraId="3836269D" w14:textId="77777777" w:rsidR="0097017C" w:rsidRPr="0097017C" w:rsidRDefault="0097017C" w:rsidP="0097017C">
      <w:pPr>
        <w:rPr>
          <w:lang/>
        </w:rPr>
      </w:pPr>
      <w:r w:rsidRPr="0097017C">
        <w:rPr>
          <w:i/>
          <w:iCs/>
          <w:lang/>
        </w:rPr>
        <w:t>Stories collected from the internet and processed by AI. All illustrations are AI-generated.</w:t>
      </w:r>
    </w:p>
    <w:p w14:paraId="283F99D4" w14:textId="08D89A70" w:rsidR="00445D0C" w:rsidRPr="0097017C" w:rsidRDefault="00445D0C" w:rsidP="0097017C">
      <w:pPr>
        <w:rPr>
          <w:lang/>
        </w:rPr>
      </w:pPr>
    </w:p>
    <w:sectPr w:rsidR="00445D0C" w:rsidRPr="0097017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357560">
    <w:abstractNumId w:val="8"/>
  </w:num>
  <w:num w:numId="2" w16cid:durableId="1074088515">
    <w:abstractNumId w:val="6"/>
  </w:num>
  <w:num w:numId="3" w16cid:durableId="410394231">
    <w:abstractNumId w:val="5"/>
  </w:num>
  <w:num w:numId="4" w16cid:durableId="1143280514">
    <w:abstractNumId w:val="4"/>
  </w:num>
  <w:num w:numId="5" w16cid:durableId="1282692027">
    <w:abstractNumId w:val="7"/>
  </w:num>
  <w:num w:numId="6" w16cid:durableId="833301290">
    <w:abstractNumId w:val="3"/>
  </w:num>
  <w:num w:numId="7" w16cid:durableId="1910920581">
    <w:abstractNumId w:val="2"/>
  </w:num>
  <w:num w:numId="8" w16cid:durableId="1938976625">
    <w:abstractNumId w:val="1"/>
  </w:num>
  <w:num w:numId="9" w16cid:durableId="1195729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D0C"/>
    <w:rsid w:val="0097017C"/>
    <w:rsid w:val="00AA1D8D"/>
    <w:rsid w:val="00B47730"/>
    <w:rsid w:val="00B626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D7F4D"/>
  <w14:defaultImageDpi w14:val="300"/>
  <w15:docId w15:val="{C74F1D66-9B7E-443B-AAE4-F64DBAC3D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Rich</dc:title>
  <dc:subject/>
  <dc:creator/>
  <cp:keywords/>
  <dc:description>generated by python-docx</dc:description>
  <cp:lastModifiedBy>Bakhtiyar Sirajov</cp:lastModifiedBy>
  <cp:revision>2</cp:revision>
  <dcterms:created xsi:type="dcterms:W3CDTF">2013-12-23T23:15:00Z</dcterms:created>
  <dcterms:modified xsi:type="dcterms:W3CDTF">2026-10-18T17:09:00Z</dcterms:modified>
  <cp:category/>
</cp:coreProperties>
</file>