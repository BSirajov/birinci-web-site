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 One Listens to Those Who Complain Constantly</w:t>
      </w:r>
    </w:p>
    <w:p>
      <w:pPr/>
      <w:r>
        <w:t>A man who had seen the world gave this lesson to a group who kept complaining about the same problems. He told them a joke, and everyone laughed. He told it a second time, and only some of them laughed. The third time, nobody’s lips even moved.</w:t>
      </w:r>
    </w:p>
    <w:p>
      <w:pPr>
        <w:keepNext/>
      </w:pPr>
      <w:r>
        <w:t>Complaining about the same problems again and again, instead of seeking a solution, is just like that. Nobody listens to a person who complains constantly.</w:t>
      </w:r>
    </w:p>
    <w:p>
      <w:pPr>
        <w:keepNext/>
        <w:keepLines/>
        <w:spacing w:before="160" w:after="80"/>
      </w:pPr>
      <w:r>
        <w:rPr>
          <w:b/>
        </w:rPr>
        <w:t>Moral: Hearing the same complaint over and over wearies people, like hearing the same joke again. Do not settle for repeating your sorrow; look for a remedy.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Same Complaint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