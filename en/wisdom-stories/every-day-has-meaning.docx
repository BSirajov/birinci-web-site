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4666" w14:textId="77777777" w:rsidR="00215926" w:rsidRPr="00215926" w:rsidRDefault="00215926" w:rsidP="00215926">
      <w:pPr>
        <w:rPr>
          <w:lang/>
        </w:rPr>
      </w:pPr>
      <w:r w:rsidRPr="00215926">
        <w:rPr>
          <w:b/>
          <w:bCs/>
          <w:lang/>
        </w:rPr>
        <w:t>Every day has meaning</w:t>
      </w:r>
    </w:p>
    <w:p w14:paraId="74629EAD" w14:textId="77777777" w:rsidR="00215926" w:rsidRPr="00215926" w:rsidRDefault="00215926" w:rsidP="00215926">
      <w:pPr>
        <w:rPr>
          <w:lang/>
        </w:rPr>
      </w:pPr>
      <w:r w:rsidRPr="00215926">
        <w:rPr>
          <w:lang/>
        </w:rPr>
        <w:t>Do not dismiss any day of your life as wasted:</w:t>
      </w:r>
    </w:p>
    <w:p w14:paraId="066E5B25" w14:textId="77777777" w:rsidR="00215926" w:rsidRPr="00215926" w:rsidRDefault="00215926" w:rsidP="00215926">
      <w:pPr>
        <w:rPr>
          <w:lang/>
        </w:rPr>
      </w:pPr>
      <w:r w:rsidRPr="00215926">
        <w:rPr>
          <w:lang/>
        </w:rPr>
        <w:t>Good days bring joy,</w:t>
      </w:r>
      <w:r w:rsidRPr="00215926">
        <w:rPr>
          <w:lang/>
        </w:rPr>
        <w:br/>
        <w:t>difficult days bring experience,</w:t>
      </w:r>
      <w:r w:rsidRPr="00215926">
        <w:rPr>
          <w:lang/>
        </w:rPr>
        <w:br/>
        <w:t>the hardest days sometimes teach the deepest lessons,</w:t>
      </w:r>
      <w:r w:rsidRPr="00215926">
        <w:rPr>
          <w:lang/>
        </w:rPr>
        <w:br/>
        <w:t>and the happiest days become unforgettable memories.</w:t>
      </w:r>
    </w:p>
    <w:p w14:paraId="52AB5D80" w14:textId="77777777" w:rsidR="00215926" w:rsidRPr="00215926" w:rsidRDefault="00215926" w:rsidP="00215926">
      <w:pPr>
        <w:rPr>
          <w:lang/>
        </w:rPr>
      </w:pPr>
      <w:r w:rsidRPr="00215926">
        <w:rPr>
          <w:b/>
          <w:bCs/>
          <w:lang/>
        </w:rPr>
        <w:t>Moral:</w:t>
      </w:r>
      <w:r w:rsidRPr="00215926">
        <w:rPr>
          <w:lang/>
        </w:rPr>
        <w:t xml:space="preserve"> A day’s meaning may not be clear while you are living it. Cherish joy and be kind to yourself in hardship. Understanding what an experience has taught you sometimes takes time.</w:t>
      </w:r>
    </w:p>
    <w:p w14:paraId="132EE725" w14:textId="77777777" w:rsidR="00215926" w:rsidRPr="00215926" w:rsidRDefault="00215926" w:rsidP="00215926">
      <w:pPr>
        <w:rPr>
          <w:lang/>
        </w:rPr>
      </w:pPr>
      <w:r w:rsidRPr="00215926">
        <w:rPr>
          <w:i/>
          <w:iCs/>
          <w:lang/>
        </w:rPr>
        <w:t>Stories collected from the internet and processed by AI. All illustrations are AI-generated.</w:t>
      </w:r>
    </w:p>
    <w:p w14:paraId="42D17A78" w14:textId="510D813E" w:rsidR="006B2F3D" w:rsidRPr="00215926" w:rsidRDefault="006B2F3D" w:rsidP="00215926">
      <w:pPr>
        <w:rPr>
          <w:lang/>
        </w:rPr>
      </w:pPr>
    </w:p>
    <w:sectPr w:rsidR="006B2F3D" w:rsidRPr="0021592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604725">
    <w:abstractNumId w:val="8"/>
  </w:num>
  <w:num w:numId="2" w16cid:durableId="1074547760">
    <w:abstractNumId w:val="6"/>
  </w:num>
  <w:num w:numId="3" w16cid:durableId="1824738395">
    <w:abstractNumId w:val="5"/>
  </w:num>
  <w:num w:numId="4" w16cid:durableId="1448891975">
    <w:abstractNumId w:val="4"/>
  </w:num>
  <w:num w:numId="5" w16cid:durableId="1086267573">
    <w:abstractNumId w:val="7"/>
  </w:num>
  <w:num w:numId="6" w16cid:durableId="1190029805">
    <w:abstractNumId w:val="3"/>
  </w:num>
  <w:num w:numId="7" w16cid:durableId="713426571">
    <w:abstractNumId w:val="2"/>
  </w:num>
  <w:num w:numId="8" w16cid:durableId="1244488176">
    <w:abstractNumId w:val="1"/>
  </w:num>
  <w:num w:numId="9" w16cid:durableId="201229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926"/>
    <w:rsid w:val="0029639D"/>
    <w:rsid w:val="00326F90"/>
    <w:rsid w:val="006B2F3D"/>
    <w:rsid w:val="00A71A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D253F"/>
  <w14:defaultImageDpi w14:val="300"/>
  <w15:docId w15:val="{B86DF7AC-4330-483B-A774-96A430B3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Never Regret a Day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2026-10-07T13:27:00Z</dcterms:modified>
  <cp:category/>
</cp:coreProperties>
</file>