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D8A0" w14:textId="77777777" w:rsidR="00E37AFE" w:rsidRPr="00872DEC" w:rsidRDefault="00000000">
      <w:pPr>
        <w:pStyle w:val="Title"/>
        <w:rPr>
          <w:rFonts w:ascii="Arial" w:hAnsi="Arial" w:cs="Arial"/>
          <w:sz w:val="22"/>
          <w:szCs w:val="22"/>
        </w:rPr>
      </w:pPr>
      <w:r w:rsidRPr="00872DEC">
        <w:rPr>
          <w:rFonts w:ascii="Arial" w:hAnsi="Arial" w:cs="Arial"/>
          <w:sz w:val="22"/>
          <w:szCs w:val="22"/>
        </w:rPr>
        <w:t>The plastic cup</w:t>
      </w:r>
    </w:p>
    <w:p w14:paraId="0D403274" w14:textId="77777777" w:rsidR="00872DEC" w:rsidRPr="00872DEC" w:rsidRDefault="00872DEC" w:rsidP="00872DEC">
      <w:pPr>
        <w:rPr>
          <w:lang/>
        </w:rPr>
      </w:pPr>
      <w:r w:rsidRPr="00872DEC">
        <w:rPr>
          <w:lang/>
        </w:rPr>
        <w:t>A former minister invited to speak at a seminar stepped up to the lectern holding a plastic cup of coffee. After a few sentences, he paused, looked at the cup, and smiled.</w:t>
      </w:r>
    </w:p>
    <w:p w14:paraId="72DC483B" w14:textId="77777777" w:rsidR="00872DEC" w:rsidRPr="00872DEC" w:rsidRDefault="00872DEC" w:rsidP="00872DEC">
      <w:pPr>
        <w:rPr>
          <w:lang/>
        </w:rPr>
      </w:pPr>
      <w:r w:rsidRPr="00872DEC">
        <w:rPr>
          <w:lang/>
        </w:rPr>
        <w:t>“If you’ll allow me, I’d like to share something that’s been on my mind. I spoke here last year too. Back then, I was a minister.”</w:t>
      </w:r>
    </w:p>
    <w:p w14:paraId="07CBF334" w14:textId="77777777" w:rsidR="00872DEC" w:rsidRPr="00872DEC" w:rsidRDefault="00872DEC" w:rsidP="00872DEC">
      <w:pPr>
        <w:rPr>
          <w:lang/>
        </w:rPr>
      </w:pPr>
      <w:r w:rsidRPr="00872DEC">
        <w:rPr>
          <w:lang/>
        </w:rPr>
        <w:t>The room grew quiet.</w:t>
      </w:r>
    </w:p>
    <w:p w14:paraId="363DB76E" w14:textId="77777777" w:rsidR="00872DEC" w:rsidRPr="00872DEC" w:rsidRDefault="00872DEC" w:rsidP="00872DEC">
      <w:pPr>
        <w:rPr>
          <w:lang/>
        </w:rPr>
      </w:pPr>
      <w:r w:rsidRPr="00872DEC">
        <w:rPr>
          <w:lang/>
        </w:rPr>
        <w:t>“They booked me a business-class flight. A car was waiting at the airport. A comfortable hotel room had been arranged. The next morning, I was driven here, welcomed, and shown to my seat. Before my speech, someone brought me coffee in a beautiful porcelain cup.”</w:t>
      </w:r>
    </w:p>
    <w:p w14:paraId="78B2D0DF" w14:textId="77777777" w:rsidR="00872DEC" w:rsidRPr="00872DEC" w:rsidRDefault="00872DEC" w:rsidP="00872DEC">
      <w:pPr>
        <w:rPr>
          <w:lang/>
        </w:rPr>
      </w:pPr>
      <w:r w:rsidRPr="00872DEC">
        <w:rPr>
          <w:lang/>
        </w:rPr>
        <w:t>He raised the cup in his hand.</w:t>
      </w:r>
    </w:p>
    <w:p w14:paraId="7F03FA03" w14:textId="77777777" w:rsidR="00872DEC" w:rsidRPr="00872DEC" w:rsidRDefault="00872DEC" w:rsidP="00872DEC">
      <w:pPr>
        <w:rPr>
          <w:lang/>
        </w:rPr>
      </w:pPr>
      <w:r w:rsidRPr="00872DEC">
        <w:rPr>
          <w:lang/>
        </w:rPr>
        <w:t>“This time, I bought my own ticket and took a taxi from the airport to the hotel. This morning, someone checked my name on the list and let me in. I found an empty seat. When I asked about coffee, they pointed me towards the machine in the corridor. So I went and filled this cup.”</w:t>
      </w:r>
    </w:p>
    <w:p w14:paraId="569B40CC" w14:textId="77777777" w:rsidR="00872DEC" w:rsidRPr="00872DEC" w:rsidRDefault="00872DEC" w:rsidP="00872DEC">
      <w:pPr>
        <w:rPr>
          <w:lang/>
        </w:rPr>
      </w:pPr>
      <w:r w:rsidRPr="00872DEC">
        <w:rPr>
          <w:lang/>
        </w:rPr>
        <w:t>A ripple of laughter passed through the audience.</w:t>
      </w:r>
    </w:p>
    <w:p w14:paraId="1D11A7C1" w14:textId="77777777" w:rsidR="00872DEC" w:rsidRPr="00872DEC" w:rsidRDefault="00872DEC" w:rsidP="00872DEC">
      <w:pPr>
        <w:rPr>
          <w:lang/>
        </w:rPr>
      </w:pPr>
      <w:r w:rsidRPr="00872DEC">
        <w:rPr>
          <w:lang/>
        </w:rPr>
        <w:t xml:space="preserve">“At first, it felt strange. Then I realized: last year, the porcelain cup wasn’t for me. It was for my position.”</w:t>
      </w:r>
    </w:p>
    <w:p w14:paraId="495D6231" w14:textId="77777777" w:rsidR="00872DEC" w:rsidRPr="00872DEC" w:rsidRDefault="00872DEC" w:rsidP="00872DEC">
      <w:pPr>
        <w:rPr>
          <w:lang/>
        </w:rPr>
      </w:pPr>
      <w:r w:rsidRPr="00872DEC">
        <w:rPr>
          <w:lang/>
        </w:rPr>
        <w:t>He paused before continuing.</w:t>
      </w:r>
    </w:p>
    <w:p w14:paraId="1E8CCBCB" w14:textId="77777777" w:rsidR="00872DEC" w:rsidRPr="00872DEC" w:rsidRDefault="00872DEC" w:rsidP="00872DEC">
      <w:pPr>
        <w:rPr>
          <w:lang/>
        </w:rPr>
      </w:pPr>
      <w:r w:rsidRPr="00872DEC">
        <w:rPr>
          <w:lang/>
        </w:rPr>
        <w:t>“I’m not telling you this because I feel slighted. I’ve still been invited to speak, and you’re here listening. I can simply see more clearly now the difference between the attention given to me and the privileges attached to my office.”</w:t>
      </w:r>
    </w:p>
    <w:p w14:paraId="1A72E3FE" w14:textId="77777777" w:rsidR="00872DEC" w:rsidRPr="00872DEC" w:rsidRDefault="00872DEC" w:rsidP="00872DEC">
      <w:pPr>
        <w:rPr>
          <w:lang/>
        </w:rPr>
      </w:pPr>
      <w:r w:rsidRPr="00872DEC">
        <w:rPr>
          <w:lang/>
        </w:rPr>
        <w:t>He set the cup on the lectern.</w:t>
      </w:r>
    </w:p>
    <w:p w14:paraId="44A1586C" w14:textId="77777777" w:rsidR="00872DEC" w:rsidRPr="00872DEC" w:rsidRDefault="00872DEC" w:rsidP="00872DEC">
      <w:pPr>
        <w:rPr>
          <w:lang/>
        </w:rPr>
      </w:pPr>
      <w:r w:rsidRPr="00872DEC">
        <w:rPr>
          <w:lang/>
        </w:rPr>
        <w:t>“When you hold a senior position, it’s easy to mistake the open doors, the praise, and the special treatment for proof of your own importance. Yet some of those things belong to the role. Tomorrow, someone else will occupy it, and the cup will be theirs. What stays with us is the kind of person we are and how we have treated others.”</w:t>
      </w:r>
    </w:p>
    <w:p w14:paraId="7CC9F635" w14:textId="77777777" w:rsidR="00872DEC" w:rsidRPr="00872DEC" w:rsidRDefault="00872DEC" w:rsidP="00872DEC">
      <w:pPr>
        <w:rPr>
          <w:lang/>
        </w:rPr>
      </w:pPr>
      <w:r w:rsidRPr="00872DEC">
        <w:rPr>
          <w:b/>
          <w:bCs/>
          <w:lang/>
        </w:rPr>
        <w:t>Moral:</w:t>
      </w:r>
      <w:r w:rsidRPr="00872DEC">
        <w:rPr>
          <w:lang/>
        </w:rPr>
        <w:t xml:space="preserve"> Do not confuse the privileges of office with your worth as a person. A porcelain cup does not make you greater, nor a plastic one make you less. Lasting respect is earned through conduct, not titles.</w:t>
      </w:r>
    </w:p>
    <w:p w14:paraId="6AF73A53" w14:textId="77777777" w:rsidR="00872DEC" w:rsidRPr="00872DEC" w:rsidRDefault="00872DEC" w:rsidP="00872DEC">
      <w:pPr>
        <w:rPr>
          <w:lang/>
        </w:rPr>
      </w:pPr>
      <w:r w:rsidRPr="00872DEC">
        <w:rPr>
          <w:i/>
          <w:iCs/>
          <w:lang/>
        </w:rPr>
        <w:t>Stories collected from the internet and processed by AI. All illustrations are AI-generated.</w:t>
      </w:r>
    </w:p>
    <w:p w14:paraId="255E22F6" w14:textId="58714A67" w:rsidR="00E37AFE" w:rsidRPr="00872DEC" w:rsidRDefault="00E37AFE" w:rsidP="00872DEC">
      <w:pPr>
        <w:rPr>
          <w:lang/>
        </w:rPr>
      </w:pPr>
    </w:p>
    <w:sectPr w:rsidR="00E37AFE" w:rsidRPr="00872DE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798179">
    <w:abstractNumId w:val="8"/>
  </w:num>
  <w:num w:numId="2" w16cid:durableId="142161400">
    <w:abstractNumId w:val="6"/>
  </w:num>
  <w:num w:numId="3" w16cid:durableId="1191794268">
    <w:abstractNumId w:val="5"/>
  </w:num>
  <w:num w:numId="4" w16cid:durableId="1474446080">
    <w:abstractNumId w:val="4"/>
  </w:num>
  <w:num w:numId="5" w16cid:durableId="382172902">
    <w:abstractNumId w:val="7"/>
  </w:num>
  <w:num w:numId="6" w16cid:durableId="48579181">
    <w:abstractNumId w:val="3"/>
  </w:num>
  <w:num w:numId="7" w16cid:durableId="102309295">
    <w:abstractNumId w:val="2"/>
  </w:num>
  <w:num w:numId="8" w16cid:durableId="596593334">
    <w:abstractNumId w:val="1"/>
  </w:num>
  <w:num w:numId="9" w16cid:durableId="116617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2DEC"/>
    <w:rsid w:val="00AA1D8D"/>
    <w:rsid w:val="00B47730"/>
    <w:rsid w:val="00CB0664"/>
    <w:rsid w:val="00E37AFE"/>
    <w:rsid w:val="00F105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97EB2"/>
  <w14:defaultImageDpi w14:val="300"/>
  <w15:docId w15:val="{F5D773FE-F226-4569-BCF9-D34B4B5BC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Former Minister’s Cup</dc:title>
  <dc:subject/>
  <dc:creator/>
  <cp:keywords/>
  <dc:description>generated by python-docx</dc:description>
  <cp:lastModifiedBy>Bakhtiyar Sirajov</cp:lastModifiedBy>
  <cp:revision>2</cp:revision>
  <dcterms:created xsi:type="dcterms:W3CDTF">2013-12-23T23:15:00Z</dcterms:created>
  <dcterms:modified xsi:type="dcterms:W3CDTF">2026-10-08T13:26:00Z</dcterms:modified>
  <cp:category/>
</cp:coreProperties>
</file>