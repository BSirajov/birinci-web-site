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C73F7" w14:textId="77777777" w:rsidR="00FC38DC" w:rsidRPr="00FC38DC" w:rsidRDefault="00FC38DC" w:rsidP="00FC38DC">
      <w:pPr>
        <w:rPr>
          <w:lang/>
        </w:rPr>
      </w:pPr>
      <w:r w:rsidRPr="00FC38DC">
        <w:rPr>
          <w:b/>
          <w:bCs/>
          <w:lang/>
        </w:rPr>
        <w:t>Staying on the Right Path</w:t>
      </w:r>
    </w:p>
    <w:p w14:paraId="5CE9BD5F" w14:textId="77777777" w:rsidR="00FC38DC" w:rsidRPr="00FC38DC" w:rsidRDefault="00FC38DC" w:rsidP="00FC38DC">
      <w:pPr>
        <w:rPr>
          <w:lang/>
        </w:rPr>
      </w:pPr>
      <w:r w:rsidRPr="00FC38DC">
        <w:rPr>
          <w:lang/>
        </w:rPr>
        <w:t>A man lived idly, spending his inheritance without ever working. Eventually, he grew tired of this life and went to the king, asking for guidance on how to live honestly and with purpose.</w:t>
      </w:r>
    </w:p>
    <w:p w14:paraId="0E12BC0F" w14:textId="77777777" w:rsidR="00FC38DC" w:rsidRPr="00FC38DC" w:rsidRDefault="00FC38DC" w:rsidP="00FC38DC">
      <w:pPr>
        <w:rPr>
          <w:lang/>
        </w:rPr>
      </w:pPr>
      <w:r w:rsidRPr="00FC38DC">
        <w:rPr>
          <w:lang/>
        </w:rPr>
        <w:t>The king thought for a moment, then said:</w:t>
      </w:r>
    </w:p>
    <w:p w14:paraId="7FC5370E" w14:textId="77777777" w:rsidR="00FC38DC" w:rsidRPr="00FC38DC" w:rsidRDefault="00FC38DC" w:rsidP="00FC38DC">
      <w:pPr>
        <w:rPr>
          <w:lang/>
        </w:rPr>
      </w:pPr>
      <w:r w:rsidRPr="00FC38DC">
        <w:rPr>
          <w:lang/>
        </w:rPr>
        <w:t>“Take this jar, filled to the brim with olive oil, to the other end of the city without spilling a single drop. If you spill even one, you will be beheaded.”</w:t>
      </w:r>
    </w:p>
    <w:p w14:paraId="4BDE0959" w14:textId="77777777" w:rsidR="00FC38DC" w:rsidRPr="00FC38DC" w:rsidRDefault="00FC38DC" w:rsidP="00FC38DC">
      <w:pPr>
        <w:rPr>
          <w:lang/>
        </w:rPr>
      </w:pPr>
      <w:r w:rsidRPr="00FC38DC">
        <w:rPr>
          <w:lang/>
        </w:rPr>
        <w:t>He sent two soldiers to watch over him.</w:t>
      </w:r>
    </w:p>
    <w:p w14:paraId="20197F83" w14:textId="77777777" w:rsidR="00FC38DC" w:rsidRPr="00FC38DC" w:rsidRDefault="00FC38DC" w:rsidP="00FC38DC">
      <w:pPr>
        <w:rPr>
          <w:lang/>
        </w:rPr>
      </w:pPr>
      <w:r w:rsidRPr="00FC38DC">
        <w:rPr>
          <w:lang/>
        </w:rPr>
        <w:t>The man focused all his attention on the jar. Taking each step carefully, he reached his destination without spilling a drop. Then he returned to the palace and appeared before the king.</w:t>
      </w:r>
    </w:p>
    <w:p w14:paraId="0D3D98D0" w14:textId="77777777" w:rsidR="00FC38DC" w:rsidRPr="00FC38DC" w:rsidRDefault="00FC38DC" w:rsidP="00FC38DC">
      <w:pPr>
        <w:rPr>
          <w:lang/>
        </w:rPr>
      </w:pPr>
      <w:r w:rsidRPr="00FC38DC">
        <w:rPr>
          <w:lang/>
        </w:rPr>
        <w:t>“Your Majesty, I have carried out your command exactly.”</w:t>
      </w:r>
    </w:p>
    <w:p w14:paraId="0F1C1D56" w14:textId="77777777" w:rsidR="00FC38DC" w:rsidRPr="00FC38DC" w:rsidRDefault="00FC38DC" w:rsidP="00FC38DC">
      <w:pPr>
        <w:rPr>
          <w:lang/>
        </w:rPr>
      </w:pPr>
      <w:r w:rsidRPr="00FC38DC">
        <w:rPr>
          <w:lang/>
        </w:rPr>
        <w:t>The king asked:</w:t>
      </w:r>
    </w:p>
    <w:p w14:paraId="449E2171" w14:textId="77777777" w:rsidR="00FC38DC" w:rsidRPr="00FC38DC" w:rsidRDefault="00FC38DC" w:rsidP="00FC38DC">
      <w:pPr>
        <w:rPr>
          <w:lang/>
        </w:rPr>
      </w:pPr>
      <w:r w:rsidRPr="00FC38DC">
        <w:rPr>
          <w:lang/>
        </w:rPr>
        <w:t>“What did you see in the city? What happened along the way?”</w:t>
      </w:r>
    </w:p>
    <w:p w14:paraId="0175C48C" w14:textId="77777777" w:rsidR="00FC38DC" w:rsidRPr="00FC38DC" w:rsidRDefault="00FC38DC" w:rsidP="00FC38DC">
      <w:pPr>
        <w:rPr>
          <w:lang/>
        </w:rPr>
      </w:pPr>
      <w:r w:rsidRPr="00FC38DC">
        <w:rPr>
          <w:lang/>
        </w:rPr>
        <w:t>It was market day, and the streets were packed with people. Yet the man replied:</w:t>
      </w:r>
    </w:p>
    <w:p w14:paraId="1E01CFD5" w14:textId="77777777" w:rsidR="00FC38DC" w:rsidRPr="00FC38DC" w:rsidRDefault="00FC38DC" w:rsidP="00FC38DC">
      <w:pPr>
        <w:rPr>
          <w:lang/>
        </w:rPr>
      </w:pPr>
      <w:r w:rsidRPr="00FC38DC">
        <w:rPr>
          <w:lang/>
        </w:rPr>
        <w:t>“Your Majesty, my life was at stake. I was so intent on keeping the oil from spilling that I never took my eyes off the jar to look around. I noticed neither the people nor anything that was happening.”</w:t>
      </w:r>
    </w:p>
    <w:p w14:paraId="468ECEDC" w14:textId="77777777" w:rsidR="00FC38DC" w:rsidRPr="00FC38DC" w:rsidRDefault="00FC38DC" w:rsidP="00FC38DC">
      <w:pPr>
        <w:rPr>
          <w:lang/>
        </w:rPr>
      </w:pPr>
      <w:r w:rsidRPr="00FC38DC">
        <w:rPr>
          <w:lang/>
        </w:rPr>
        <w:t>The king said:</w:t>
      </w:r>
    </w:p>
    <w:p w14:paraId="6FA2A0E7" w14:textId="77777777" w:rsidR="00FC38DC" w:rsidRPr="00FC38DC" w:rsidRDefault="00FC38DC" w:rsidP="00FC38DC">
      <w:pPr>
        <w:rPr>
          <w:lang/>
        </w:rPr>
      </w:pPr>
      <w:r w:rsidRPr="00FC38DC">
        <w:rPr>
          <w:lang/>
        </w:rPr>
        <w:t>“There is the lesson you were seeking. Bring that same care and sense of responsibility to your work and to every duty you undertake. Give your attention to what you do, and remember that God always sees you. Then you will find it easier to stay on the right path.”</w:t>
      </w:r>
    </w:p>
    <w:p w14:paraId="4D03B14F" w14:textId="77777777" w:rsidR="00FC38DC" w:rsidRPr="00FC38DC" w:rsidRDefault="00FC38DC" w:rsidP="00FC38DC">
      <w:pPr>
        <w:rPr>
          <w:lang/>
        </w:rPr>
      </w:pPr>
      <w:r w:rsidRPr="00FC38DC">
        <w:rPr>
          <w:b/>
          <w:bCs/>
          <w:lang/>
        </w:rPr>
        <w:t>Moral: Staying on the right path begins with everyday choices. Care in our work, responsibility towards our commitments, and awareness that we are accountable to God help keep us from going astray.</w:t>
      </w:r>
    </w:p>
    <w:p w14:paraId="21B5F30D" w14:textId="77777777" w:rsidR="00FC38DC" w:rsidRPr="00FC38DC" w:rsidRDefault="00FC38DC" w:rsidP="00FC38DC">
      <w:pPr>
        <w:rPr>
          <w:lang/>
        </w:rPr>
      </w:pPr>
      <w:r w:rsidRPr="00FC38DC">
        <w:rPr>
          <w:i/>
          <w:iCs/>
          <w:lang/>
        </w:rPr>
        <w:t>Stories collected from the internet and processed by AI. All illustrations are AI-generated.</w:t>
      </w:r>
    </w:p>
    <w:p w14:paraId="02AA0D70" w14:textId="08856C8F" w:rsidR="001425EA" w:rsidRPr="00FC38DC" w:rsidRDefault="001425EA" w:rsidP="00FC38DC">
      <w:pPr>
        <w:rPr>
          <w:lang/>
        </w:rPr>
      </w:pPr>
    </w:p>
    <w:sectPr w:rsidR="001425EA" w:rsidRPr="00FC38D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850800">
    <w:abstractNumId w:val="8"/>
  </w:num>
  <w:num w:numId="2" w16cid:durableId="1076247483">
    <w:abstractNumId w:val="6"/>
  </w:num>
  <w:num w:numId="3" w16cid:durableId="1552615358">
    <w:abstractNumId w:val="5"/>
  </w:num>
  <w:num w:numId="4" w16cid:durableId="237636814">
    <w:abstractNumId w:val="4"/>
  </w:num>
  <w:num w:numId="5" w16cid:durableId="1008949281">
    <w:abstractNumId w:val="7"/>
  </w:num>
  <w:num w:numId="6" w16cid:durableId="1881673228">
    <w:abstractNumId w:val="3"/>
  </w:num>
  <w:num w:numId="7" w16cid:durableId="537857311">
    <w:abstractNumId w:val="2"/>
  </w:num>
  <w:num w:numId="8" w16cid:durableId="720137405">
    <w:abstractNumId w:val="1"/>
  </w:num>
  <w:num w:numId="9" w16cid:durableId="427971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5EA"/>
    <w:rsid w:val="0015074B"/>
    <w:rsid w:val="0029639D"/>
    <w:rsid w:val="00326F90"/>
    <w:rsid w:val="006A094B"/>
    <w:rsid w:val="00AA1D8D"/>
    <w:rsid w:val="00B47730"/>
    <w:rsid w:val="00CB0664"/>
    <w:rsid w:val="00FC38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93C2E"/>
  <w14:defaultImageDpi w14:val="300"/>
  <w15:docId w15:val="{48BA902B-06C0-425C-8816-CBC0738D5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Staying on the Right Path</dc:title>
  <dc:subject/>
  <dc:creator/>
  <cp:keywords/>
  <dc:description>generated by python-docx</dc:description>
  <cp:lastModifiedBy>Bakhtiyar Sirajov</cp:lastModifiedBy>
  <cp:revision>2</cp:revision>
  <dcterms:created xsi:type="dcterms:W3CDTF">2013-12-23T23:15:00Z</dcterms:created>
  <dcterms:modified xsi:type="dcterms:W3CDTF">2026-10-15T21:35:00Z</dcterms:modified>
  <cp:category/>
</cp:coreProperties>
</file>