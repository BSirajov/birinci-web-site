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4ED53" w14:textId="77777777" w:rsidR="00E60597" w:rsidRPr="00E60597" w:rsidRDefault="00E60597" w:rsidP="00E60597">
      <w:pPr>
        <w:rPr>
          <w:lang/>
        </w:rPr>
      </w:pPr>
      <w:r w:rsidRPr="00E60597">
        <w:rPr>
          <w:b/>
          <w:bCs/>
          <w:lang/>
        </w:rPr>
        <w:t>The Shepherd’s Word</w:t>
      </w:r>
    </w:p>
    <w:p w14:paraId="0AB145A0" w14:textId="77777777" w:rsidR="00E60597" w:rsidRPr="00E60597" w:rsidRDefault="00E60597" w:rsidP="00E60597">
      <w:pPr>
        <w:rPr>
          <w:lang/>
        </w:rPr>
      </w:pPr>
      <w:r w:rsidRPr="00E60597">
        <w:rPr>
          <w:lang/>
        </w:rPr>
        <w:t>Once, in a village, there lived a poor but honest shepherd named Hasan. One day, the local landowner summoned him.</w:t>
      </w:r>
    </w:p>
    <w:p w14:paraId="4DC8AEA4" w14:textId="77777777" w:rsidR="00E60597" w:rsidRPr="00E60597" w:rsidRDefault="00E60597" w:rsidP="00E60597">
      <w:pPr>
        <w:rPr>
          <w:lang/>
        </w:rPr>
      </w:pPr>
      <w:r w:rsidRPr="00E60597">
        <w:rPr>
          <w:lang/>
        </w:rPr>
        <w:t>“Hasan, I hear you know the mountain pastures well. This summer, I shall entrust my flock to you. If you bring the animals back healthy and well fed in the autumn, I shall give you a cow.”</w:t>
      </w:r>
    </w:p>
    <w:p w14:paraId="26E0A72A" w14:textId="77777777" w:rsidR="00E60597" w:rsidRPr="00E60597" w:rsidRDefault="00E60597" w:rsidP="00E60597">
      <w:pPr>
        <w:rPr>
          <w:lang/>
        </w:rPr>
      </w:pPr>
      <w:r w:rsidRPr="00E60597">
        <w:rPr>
          <w:lang/>
        </w:rPr>
        <w:t>Hasan agreed. All summer, through rain and heat, he tended the flock and kept watch over it at night. In the autumn, he brought the animals back to the village healthier and better fed than before.</w:t>
      </w:r>
    </w:p>
    <w:p w14:paraId="1379CB14" w14:textId="77777777" w:rsidR="00E60597" w:rsidRPr="00E60597" w:rsidRDefault="00E60597" w:rsidP="00E60597">
      <w:pPr>
        <w:rPr>
          <w:lang/>
        </w:rPr>
      </w:pPr>
      <w:r w:rsidRPr="00E60597">
        <w:rPr>
          <w:lang/>
        </w:rPr>
        <w:t>He went to the landowner, hoping to receive the promised cow. But the man gave him a mocking smile.</w:t>
      </w:r>
    </w:p>
    <w:p w14:paraId="4270896B" w14:textId="77777777" w:rsidR="00E60597" w:rsidRPr="00E60597" w:rsidRDefault="00E60597" w:rsidP="00E60597">
      <w:pPr>
        <w:rPr>
          <w:lang/>
        </w:rPr>
      </w:pPr>
      <w:r w:rsidRPr="00E60597">
        <w:rPr>
          <w:lang/>
        </w:rPr>
        <w:t>“I never intended to give you a cow. I only said that to make you work harder. You’re poor anyway—what would you do with a cow?”</w:t>
      </w:r>
    </w:p>
    <w:p w14:paraId="7254AED3" w14:textId="77777777" w:rsidR="00E60597" w:rsidRPr="00E60597" w:rsidRDefault="00E60597" w:rsidP="00E60597">
      <w:pPr>
        <w:rPr>
          <w:lang/>
        </w:rPr>
      </w:pPr>
      <w:r w:rsidRPr="00E60597">
        <w:rPr>
          <w:lang/>
        </w:rPr>
        <w:t>Tears filled Hasan’s eyes. Yet he composed himself and answered calmly.</w:t>
      </w:r>
    </w:p>
    <w:p w14:paraId="35C3D681" w14:textId="77777777" w:rsidR="00E60597" w:rsidRPr="00E60597" w:rsidRDefault="00E60597" w:rsidP="00E60597">
      <w:pPr>
        <w:rPr>
          <w:lang/>
        </w:rPr>
      </w:pPr>
      <w:r w:rsidRPr="00E60597">
        <w:rPr>
          <w:lang/>
        </w:rPr>
        <w:t>“You’re right, sir. I am poor. But I have a conscience, and I keep my word. You may be wealthy, but if your word is worth nothing, you are the one who is truly poor.”</w:t>
      </w:r>
    </w:p>
    <w:p w14:paraId="3508E476" w14:textId="77777777" w:rsidR="00E60597" w:rsidRPr="00E60597" w:rsidRDefault="00E60597" w:rsidP="00E60597">
      <w:pPr>
        <w:rPr>
          <w:lang/>
        </w:rPr>
      </w:pPr>
      <w:r w:rsidRPr="00E60597">
        <w:rPr>
          <w:lang/>
        </w:rPr>
        <w:t>The shepherd’s words spread throughout the village. The landowner lost people’s respect, and they became reluctant to do business with him. He, too, eventually understood: a person’s worth is measured not by wealth or position, but by how faithfully they keep their word.</w:t>
      </w:r>
    </w:p>
    <w:p w14:paraId="3131554A" w14:textId="77777777" w:rsidR="00E60597" w:rsidRPr="00E60597" w:rsidRDefault="00E60597" w:rsidP="00E60597">
      <w:pPr>
        <w:rPr>
          <w:lang/>
        </w:rPr>
      </w:pPr>
      <w:r w:rsidRPr="00E60597">
        <w:rPr>
          <w:b/>
          <w:bCs/>
          <w:lang/>
        </w:rPr>
        <w:t>Moral: Our true wealth lies in our conscience, the promises we keep, and the trust we earn. Riches cannot guarantee respect, while a broken promise can undermine trust.</w:t>
      </w:r>
    </w:p>
    <w:p w14:paraId="4CA1CA3B" w14:textId="77777777" w:rsidR="00E60597" w:rsidRPr="00E60597" w:rsidRDefault="00E60597" w:rsidP="00E60597">
      <w:pPr>
        <w:rPr>
          <w:lang/>
        </w:rPr>
      </w:pPr>
      <w:r w:rsidRPr="00E60597">
        <w:rPr>
          <w:i/>
          <w:iCs/>
          <w:lang/>
        </w:rPr>
        <w:t>Stories collected from the internet and processed by AI. All illustrations are AI-generated.</w:t>
      </w:r>
    </w:p>
    <w:p w14:paraId="6174C781" w14:textId="206B5217" w:rsidR="005B58AC" w:rsidRPr="00E60597" w:rsidRDefault="005B58AC" w:rsidP="00E60597">
      <w:pPr>
        <w:rPr>
          <w:lang/>
        </w:rPr>
      </w:pPr>
    </w:p>
    <w:sectPr w:rsidR="005B58AC" w:rsidRPr="00E6059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7050848">
    <w:abstractNumId w:val="8"/>
  </w:num>
  <w:num w:numId="2" w16cid:durableId="550573951">
    <w:abstractNumId w:val="6"/>
  </w:num>
  <w:num w:numId="3" w16cid:durableId="1794900908">
    <w:abstractNumId w:val="5"/>
  </w:num>
  <w:num w:numId="4" w16cid:durableId="700204803">
    <w:abstractNumId w:val="4"/>
  </w:num>
  <w:num w:numId="5" w16cid:durableId="1212230398">
    <w:abstractNumId w:val="7"/>
  </w:num>
  <w:num w:numId="6" w16cid:durableId="2015569449">
    <w:abstractNumId w:val="3"/>
  </w:num>
  <w:num w:numId="7" w16cid:durableId="1808468663">
    <w:abstractNumId w:val="2"/>
  </w:num>
  <w:num w:numId="8" w16cid:durableId="1720741543">
    <w:abstractNumId w:val="1"/>
  </w:num>
  <w:num w:numId="9" w16cid:durableId="1909459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58AC"/>
    <w:rsid w:val="009C432E"/>
    <w:rsid w:val="00AA1D8D"/>
    <w:rsid w:val="00B47730"/>
    <w:rsid w:val="00CB0664"/>
    <w:rsid w:val="00E605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533E8"/>
  <w14:defaultImageDpi w14:val="300"/>
  <w15:docId w15:val="{4F99E678-901E-47D9-BEDF-D87985D1B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227</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Shepherd's Word</dc:title>
  <dc:subject/>
  <dc:creator/>
  <cp:keywords/>
  <dc:description>generated by python-docx</dc:description>
  <cp:lastModifiedBy>Bakhtiyar Sirajov</cp:lastModifiedBy>
  <cp:revision>2</cp:revision>
  <dcterms:created xsi:type="dcterms:W3CDTF">2013-12-23T23:15:00Z</dcterms:created>
  <dcterms:modified xsi:type="dcterms:W3CDTF">2026-10-17T11:48:00Z</dcterms:modified>
  <cp:category/>
</cp:coreProperties>
</file>