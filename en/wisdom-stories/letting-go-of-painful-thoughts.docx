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819C" w14:textId="77777777" w:rsidR="00A76171" w:rsidRPr="00A76171" w:rsidRDefault="00A76171" w:rsidP="00A76171">
      <w:pPr>
        <w:rPr>
          <w:lang/>
        </w:rPr>
      </w:pPr>
      <w:r w:rsidRPr="00A76171">
        <w:rPr>
          <w:b/>
          <w:bCs/>
          <w:lang/>
        </w:rPr>
        <w:t>Letting go of painful thoughts</w:t>
      </w:r>
    </w:p>
    <w:p w14:paraId="404B334F" w14:textId="77777777" w:rsidR="00A76171" w:rsidRPr="00A76171" w:rsidRDefault="00A76171" w:rsidP="00A76171">
      <w:pPr>
        <w:rPr>
          <w:lang/>
        </w:rPr>
      </w:pPr>
      <w:r w:rsidRPr="00A76171">
        <w:rPr>
          <w:lang/>
        </w:rPr>
        <w:t>One day, a man came to a wise scholar and asked:</w:t>
      </w:r>
    </w:p>
    <w:p w14:paraId="1FFC3E49" w14:textId="77777777" w:rsidR="00A76171" w:rsidRPr="00A76171" w:rsidRDefault="00A76171" w:rsidP="00A76171">
      <w:pPr>
        <w:rPr>
          <w:lang/>
        </w:rPr>
      </w:pPr>
      <w:r w:rsidRPr="00A76171">
        <w:rPr>
          <w:lang/>
        </w:rPr>
        <w:t>“Painful thoughts won’t leave me alone. I feel trapped by them. How can I free myself?”</w:t>
      </w:r>
    </w:p>
    <w:p w14:paraId="2AEE2F2B" w14:textId="77777777" w:rsidR="00A76171" w:rsidRPr="00A76171" w:rsidRDefault="00A76171" w:rsidP="00A76171">
      <w:pPr>
        <w:rPr>
          <w:lang/>
        </w:rPr>
      </w:pPr>
      <w:r w:rsidRPr="00A76171">
        <w:rPr>
          <w:lang/>
        </w:rPr>
        <w:t>Instead of answering, the scholar stood up, wrapped his arms around a nearby post, and shouted:</w:t>
      </w:r>
    </w:p>
    <w:p w14:paraId="0E944463" w14:textId="77777777" w:rsidR="00A76171" w:rsidRPr="00A76171" w:rsidRDefault="00A76171" w:rsidP="00A76171">
      <w:pPr>
        <w:rPr>
          <w:lang/>
        </w:rPr>
      </w:pPr>
      <w:r w:rsidRPr="00A76171">
        <w:rPr>
          <w:lang/>
        </w:rPr>
        <w:t>“Help! Someone free me from this post!”</w:t>
      </w:r>
    </w:p>
    <w:p w14:paraId="6910538B" w14:textId="77777777" w:rsidR="00A76171" w:rsidRPr="00A76171" w:rsidRDefault="00A76171" w:rsidP="00A76171">
      <w:pPr>
        <w:rPr>
          <w:lang/>
        </w:rPr>
      </w:pPr>
      <w:r w:rsidRPr="00A76171">
        <w:rPr>
          <w:lang/>
        </w:rPr>
        <w:t>The man stared in astonishment.</w:t>
      </w:r>
    </w:p>
    <w:p w14:paraId="3261E393" w14:textId="77777777" w:rsidR="00A76171" w:rsidRPr="00A76171" w:rsidRDefault="00A76171" w:rsidP="00A76171">
      <w:pPr>
        <w:rPr>
          <w:lang/>
        </w:rPr>
      </w:pPr>
      <w:r w:rsidRPr="00A76171">
        <w:rPr>
          <w:lang/>
        </w:rPr>
        <w:t>“I came to you for advice, and now look at you! The post isn’t holding you—you’re holding it. Open your arms, and you’ll be free!”</w:t>
      </w:r>
    </w:p>
    <w:p w14:paraId="70643D57" w14:textId="77777777" w:rsidR="00A76171" w:rsidRPr="00A76171" w:rsidRDefault="00A76171" w:rsidP="00A76171">
      <w:pPr>
        <w:rPr>
          <w:lang/>
        </w:rPr>
      </w:pPr>
      <w:r w:rsidRPr="00A76171">
        <w:rPr>
          <w:lang/>
        </w:rPr>
        <w:t>The scholar let go and said quietly:</w:t>
      </w:r>
    </w:p>
    <w:p w14:paraId="5092229F" w14:textId="77777777" w:rsidR="00A76171" w:rsidRPr="00A76171" w:rsidRDefault="00A76171" w:rsidP="00A76171">
      <w:pPr>
        <w:rPr>
          <w:lang/>
        </w:rPr>
      </w:pPr>
      <w:r w:rsidRPr="00A76171">
        <w:rPr>
          <w:lang/>
        </w:rPr>
        <w:t>“You’ve just found part of your answer. Sometimes we return to a painful thought again and again, holding it as tightly as I held that post. We don’t have to cling to every thought or follow wherever it leads.”</w:t>
      </w:r>
    </w:p>
    <w:p w14:paraId="11471CE2" w14:textId="77777777" w:rsidR="00A76171" w:rsidRPr="00A76171" w:rsidRDefault="00A76171" w:rsidP="00A76171">
      <w:pPr>
        <w:rPr>
          <w:lang/>
        </w:rPr>
      </w:pPr>
      <w:r w:rsidRPr="00A76171">
        <w:rPr>
          <w:b/>
          <w:bCs/>
          <w:lang/>
        </w:rPr>
        <w:t>Moral:</w:t>
      </w:r>
      <w:r w:rsidRPr="00A76171">
        <w:rPr>
          <w:lang/>
        </w:rPr>
        <w:t xml:space="preserve"> We cannot always choose which thoughts arise, but we can learn how to respond to them. Letting go does not mean forcing ourselves to forget. It means learning not to let pain govern our whole lives. Sometimes that takes time and support.</w:t>
      </w:r>
    </w:p>
    <w:p w14:paraId="702BCBE3" w14:textId="77777777" w:rsidR="00A76171" w:rsidRPr="00A76171" w:rsidRDefault="00A76171" w:rsidP="00A76171">
      <w:pPr>
        <w:rPr>
          <w:lang/>
        </w:rPr>
      </w:pPr>
      <w:r w:rsidRPr="00A76171">
        <w:rPr>
          <w:i/>
          <w:iCs/>
          <w:lang/>
        </w:rPr>
        <w:t>Stories collected from the internet and processed by AI. All illustrations are AI-generated.</w:t>
      </w:r>
    </w:p>
    <w:p w14:paraId="781034E2" w14:textId="01C95E41" w:rsidR="00097D51" w:rsidRPr="00A76171" w:rsidRDefault="00097D51" w:rsidP="00A76171">
      <w:pPr>
        <w:rPr>
          <w:lang/>
        </w:rPr>
      </w:pPr>
    </w:p>
    <w:sectPr w:rsidR="00097D51" w:rsidRPr="00A7617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110600">
    <w:abstractNumId w:val="8"/>
  </w:num>
  <w:num w:numId="2" w16cid:durableId="152717765">
    <w:abstractNumId w:val="6"/>
  </w:num>
  <w:num w:numId="3" w16cid:durableId="476186918">
    <w:abstractNumId w:val="5"/>
  </w:num>
  <w:num w:numId="4" w16cid:durableId="2117552988">
    <w:abstractNumId w:val="4"/>
  </w:num>
  <w:num w:numId="5" w16cid:durableId="1084375801">
    <w:abstractNumId w:val="7"/>
  </w:num>
  <w:num w:numId="6" w16cid:durableId="1737780962">
    <w:abstractNumId w:val="3"/>
  </w:num>
  <w:num w:numId="7" w16cid:durableId="1779911617">
    <w:abstractNumId w:val="2"/>
  </w:num>
  <w:num w:numId="8" w16cid:durableId="1319074744">
    <w:abstractNumId w:val="1"/>
  </w:num>
  <w:num w:numId="9" w16cid:durableId="72117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D51"/>
    <w:rsid w:val="000A4E8F"/>
    <w:rsid w:val="0015074B"/>
    <w:rsid w:val="0029639D"/>
    <w:rsid w:val="00326F90"/>
    <w:rsid w:val="00A761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4EDB6"/>
  <w14:defaultImageDpi w14:val="300"/>
  <w15:docId w15:val="{96CED2D3-C7BA-4098-A532-C1FD0A5B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Letting Go of Troubling Thoughts</dc:title>
  <dc:subject/>
  <dc:creator/>
  <cp:keywords/>
  <dc:description>generated by python-docx</dc:description>
  <cp:lastModifiedBy>Bakhtiyar Sirajov</cp:lastModifiedBy>
  <cp:revision>2</cp:revision>
  <dcterms:created xsi:type="dcterms:W3CDTF">2013-12-23T23:15:00Z</dcterms:created>
  <dcterms:modified xsi:type="dcterms:W3CDTF">2026-10-11T14:44:00Z</dcterms:modified>
  <cp:category/>
</cp:coreProperties>
</file>