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C1E8" w14:textId="77777777" w:rsidR="0031242A" w:rsidRPr="0031242A" w:rsidRDefault="0031242A" w:rsidP="0031242A">
      <w:pPr>
        <w:spacing w:after="80"/>
      </w:pPr>
      <w:r w:rsidRPr="0031242A">
        <w:rPr>
          <w:b/>
          <w:bCs/>
        </w:rPr>
        <w:t>Loving from Afar</w:t>
      </w:r>
    </w:p>
    <w:p w14:paraId="6649CB4E" w14:textId="77777777" w:rsidR="0031242A" w:rsidRPr="0031242A" w:rsidRDefault="0031242A" w:rsidP="0031242A">
      <w:pPr>
        <w:spacing w:after="80"/>
      </w:pPr>
      <w:r w:rsidRPr="0031242A">
        <w:t>Two friends meet and start talking.</w:t>
      </w:r>
    </w:p>
    <w:p w14:paraId="38094A00" w14:textId="77777777" w:rsidR="0031242A" w:rsidRPr="0031242A" w:rsidRDefault="0031242A" w:rsidP="0031242A">
      <w:pPr>
        <w:spacing w:after="80"/>
      </w:pPr>
      <w:r w:rsidRPr="0031242A">
        <w:t>“I think I’ve fallen for someone.”</w:t>
      </w:r>
    </w:p>
    <w:p w14:paraId="5768B399" w14:textId="77777777" w:rsidR="0031242A" w:rsidRPr="0031242A" w:rsidRDefault="0031242A" w:rsidP="0031242A">
      <w:pPr>
        <w:spacing w:after="80"/>
      </w:pPr>
      <w:r w:rsidRPr="0031242A">
        <w:t>“That’s wonderful! Does she know?”</w:t>
      </w:r>
    </w:p>
    <w:p w14:paraId="66BEC700" w14:textId="77777777" w:rsidR="0031242A" w:rsidRPr="0031242A" w:rsidRDefault="0031242A" w:rsidP="0031242A">
      <w:pPr>
        <w:spacing w:after="80"/>
      </w:pPr>
      <w:r w:rsidRPr="0031242A">
        <w:t>“No.”</w:t>
      </w:r>
    </w:p>
    <w:p w14:paraId="3FE543B6" w14:textId="77777777" w:rsidR="0031242A" w:rsidRPr="0031242A" w:rsidRDefault="0031242A" w:rsidP="0031242A">
      <w:pPr>
        <w:spacing w:after="80"/>
      </w:pPr>
      <w:r w:rsidRPr="0031242A">
        <w:t>“Then why don’t you tell her?”</w:t>
      </w:r>
    </w:p>
    <w:p w14:paraId="5963687E" w14:textId="77777777" w:rsidR="0031242A" w:rsidRPr="0031242A" w:rsidRDefault="0031242A" w:rsidP="0031242A">
      <w:pPr>
        <w:spacing w:after="80"/>
      </w:pPr>
      <w:r w:rsidRPr="0031242A">
        <w:t>“I would, but I’m afraid of disturbing my peaceful life. I’d only be asking for trouble. We’d start going to the cinema and the theatre, walking hand in hand. Then would come the arguments and the making up: ‘Why were you looking at her?’ ‘Why did you smile at that woman?’ If we’re going to break up in the end, why put ourselves through all that?”</w:t>
      </w:r>
    </w:p>
    <w:p w14:paraId="55AC9FA2" w14:textId="77777777" w:rsidR="0031242A" w:rsidRPr="0031242A" w:rsidRDefault="0031242A" w:rsidP="0031242A">
      <w:pPr>
        <w:spacing w:after="80"/>
      </w:pPr>
      <w:r w:rsidRPr="0031242A">
        <w:t>He pauses, then adds:</w:t>
      </w:r>
    </w:p>
    <w:p w14:paraId="5A74FF56" w14:textId="77777777" w:rsidR="0031242A" w:rsidRPr="0031242A" w:rsidRDefault="0031242A" w:rsidP="0031242A">
      <w:pPr>
        <w:spacing w:after="80"/>
      </w:pPr>
      <w:r w:rsidRPr="0031242A">
        <w:t>“I’d rather just love her from afar.”</w:t>
      </w:r>
    </w:p>
    <w:p w14:paraId="76C05812" w14:textId="77777777" w:rsidR="0031242A" w:rsidRDefault="0031242A" w:rsidP="0031242A">
      <w:pPr>
        <w:spacing w:after="80"/>
        <w:rPr>
          <w:b/>
          <w:bCs/>
        </w:rPr>
      </w:pPr>
    </w:p>
    <w:p w14:paraId="55747F40" w14:textId="54D1268A" w:rsidR="0031242A" w:rsidRPr="0031242A" w:rsidRDefault="0031242A" w:rsidP="0031242A">
      <w:pPr>
        <w:spacing w:after="80"/>
      </w:pPr>
      <w:r w:rsidRPr="0031242A">
        <w:rPr>
          <w:b/>
          <w:bCs/>
        </w:rPr>
        <w:t>Moral:</w:t>
      </w:r>
      <w:r w:rsidRPr="0031242A">
        <w:t xml:space="preserve"> Sometimes we fear the end of a love that has not even begun. In trying to protect ourselves from a possible separation, we may also deny ourselves the chance of closeness and joy.</w:t>
      </w:r>
    </w:p>
    <w:p w14:paraId="40D1BF35" w14:textId="77777777" w:rsidR="0031242A" w:rsidRDefault="0031242A">
      <w:pPr>
        <w:spacing w:after="80"/>
      </w:pPr>
    </w:p>
    <w:p w14:paraId="11BEF178" w14:textId="77777777" w:rsidR="0031242A" w:rsidRPr="00EC257C" w:rsidRDefault="0031242A" w:rsidP="0031242A">
      <w:r w:rsidRPr="00EC257C">
        <w:rPr>
          <w:i/>
          <w:iCs/>
        </w:rPr>
        <w:t>Stories collected from the internet and processed by AI. All illustrations are AI-generated.</w:t>
      </w:r>
    </w:p>
    <w:p w14:paraId="273DEFB1" w14:textId="77777777" w:rsidR="0031242A" w:rsidRPr="0031242A" w:rsidRDefault="0031242A">
      <w:pPr>
        <w:spacing w:after="80"/>
      </w:pPr>
    </w:p>
    <w:sectPr w:rsidR="0031242A" w:rsidRPr="0031242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079785">
    <w:abstractNumId w:val="8"/>
  </w:num>
  <w:num w:numId="2" w16cid:durableId="1964114796">
    <w:abstractNumId w:val="6"/>
  </w:num>
  <w:num w:numId="3" w16cid:durableId="1662925463">
    <w:abstractNumId w:val="5"/>
  </w:num>
  <w:num w:numId="4" w16cid:durableId="961232637">
    <w:abstractNumId w:val="4"/>
  </w:num>
  <w:num w:numId="5" w16cid:durableId="1510752237">
    <w:abstractNumId w:val="7"/>
  </w:num>
  <w:num w:numId="6" w16cid:durableId="991106441">
    <w:abstractNumId w:val="3"/>
  </w:num>
  <w:num w:numId="7" w16cid:durableId="911813601">
    <w:abstractNumId w:val="2"/>
  </w:num>
  <w:num w:numId="8" w16cid:durableId="1835291977">
    <w:abstractNumId w:val="1"/>
  </w:num>
  <w:num w:numId="9" w16cid:durableId="19562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D8F"/>
    <w:rsid w:val="0015074B"/>
    <w:rsid w:val="0029639D"/>
    <w:rsid w:val="002B72A4"/>
    <w:rsid w:val="002F1EB3"/>
    <w:rsid w:val="0031242A"/>
    <w:rsid w:val="00326F90"/>
    <w:rsid w:val="00AA1D8D"/>
    <w:rsid w:val="00AF2FCA"/>
    <w:rsid w:val="00B47730"/>
    <w:rsid w:val="00BB552A"/>
    <w:rsid w:val="00CB0664"/>
    <w:rsid w:val="00E77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F6142"/>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Loving from Afar</dc:title>
  <dc:subject/>
  <dc:creator/>
  <cp:keywords/>
  <dc:description>generated by python-docx</dc:description>
  <cp:lastModifiedBy>Bakhtiyar Sirajov</cp:lastModifiedBy>
  <cp:revision>4</cp:revision>
  <dcterms:created xsi:type="dcterms:W3CDTF">2013-12-23T23:15:00Z</dcterms:created>
  <dcterms:modified xsi:type="dcterms:W3CDTF">2026-10-13T17:24:00Z</dcterms:modified>
  <cp:category/>
</cp:coreProperties>
</file>