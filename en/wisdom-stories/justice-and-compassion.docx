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1BCA9" w14:textId="77777777" w:rsidR="008144BD" w:rsidRPr="008144BD" w:rsidRDefault="008144BD" w:rsidP="008144BD">
      <w:pPr>
        <w:rPr>
          <w:lang/>
        </w:rPr>
      </w:pPr>
      <w:r w:rsidRPr="008144BD">
        <w:rPr>
          <w:b/>
          <w:bCs/>
          <w:lang/>
        </w:rPr>
        <w:t>Justice and compassion</w:t>
      </w:r>
    </w:p>
    <w:p w14:paraId="53DF67D9" w14:textId="77777777" w:rsidR="008144BD" w:rsidRPr="008144BD" w:rsidRDefault="008144BD" w:rsidP="008144BD">
      <w:pPr>
        <w:rPr>
          <w:lang/>
        </w:rPr>
      </w:pPr>
      <w:r w:rsidRPr="008144BD">
        <w:rPr>
          <w:lang/>
        </w:rPr>
        <w:t>According to a tale told about the Gallipoli campaign, morphine was so scarce that it was given only to wounded soldiers who still had a chance of survival.</w:t>
      </w:r>
    </w:p>
    <w:p w14:paraId="3C9FE279" w14:textId="77777777" w:rsidR="008144BD" w:rsidRPr="008144BD" w:rsidRDefault="008144BD" w:rsidP="008144BD">
      <w:pPr>
        <w:rPr>
          <w:lang/>
        </w:rPr>
      </w:pPr>
      <w:r w:rsidRPr="008144BD">
        <w:rPr>
          <w:lang/>
        </w:rPr>
        <w:t xml:space="preserve">One day, among the severely wounded brought to Dr. Tarık Nusret was his own son. Seeing that he could not save him, the doctor made no exception for his son and withheld the injection.</w:t>
      </w:r>
    </w:p>
    <w:p w14:paraId="5CC01259" w14:textId="77777777" w:rsidR="008144BD" w:rsidRPr="008144BD" w:rsidRDefault="008144BD" w:rsidP="008144BD">
      <w:pPr>
        <w:rPr>
          <w:lang/>
        </w:rPr>
      </w:pPr>
      <w:r w:rsidRPr="008144BD">
        <w:rPr>
          <w:lang/>
        </w:rPr>
        <w:t>Two hours later, his son died of his wounds. The father held his child’s lifeless body and whispered:</w:t>
      </w:r>
    </w:p>
    <w:p w14:paraId="4F8CCABB" w14:textId="77777777" w:rsidR="008144BD" w:rsidRPr="008144BD" w:rsidRDefault="008144BD" w:rsidP="008144BD">
      <w:pPr>
        <w:rPr>
          <w:lang/>
        </w:rPr>
      </w:pPr>
      <w:r w:rsidRPr="008144BD">
        <w:rPr>
          <w:lang/>
        </w:rPr>
        <w:t>“Forgive me, my son... It was not yours to take.”</w:t>
      </w:r>
    </w:p>
    <w:p w14:paraId="674A3F13" w14:textId="77777777" w:rsidR="008144BD" w:rsidRPr="008144BD" w:rsidRDefault="008144BD" w:rsidP="008144BD">
      <w:pPr>
        <w:rPr>
          <w:lang/>
        </w:rPr>
      </w:pPr>
      <w:r w:rsidRPr="008144BD">
        <w:rPr>
          <w:b/>
          <w:bCs/>
          <w:lang/>
        </w:rPr>
        <w:t>Moral: Refusing to let personal ties influence a decision can be a painful test. Yet justice and compassion must remain inseparable: even when recovery is no longer possible, a person’s suffering and dignity still matter.</w:t>
      </w:r>
    </w:p>
    <w:p w14:paraId="26629F42" w14:textId="77777777" w:rsidR="008144BD" w:rsidRPr="008144BD" w:rsidRDefault="008144BD" w:rsidP="008144BD">
      <w:pPr>
        <w:rPr>
          <w:lang/>
        </w:rPr>
      </w:pPr>
      <w:r w:rsidRPr="008144BD">
        <w:rPr>
          <w:i/>
          <w:iCs/>
          <w:lang/>
        </w:rPr>
        <w:t>Stories collected from the internet and processed by AI. All illustrations are AI-generated.</w:t>
      </w:r>
    </w:p>
    <w:p w14:paraId="68EF344C" w14:textId="40E8A80B" w:rsidR="00A702FD" w:rsidRPr="008144BD" w:rsidRDefault="00A702FD" w:rsidP="008144BD">
      <w:pPr>
        <w:rPr>
          <w:lang/>
        </w:rPr>
      </w:pPr>
    </w:p>
    <w:sectPr w:rsidR="00A702FD" w:rsidRPr="008144B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961307">
    <w:abstractNumId w:val="8"/>
  </w:num>
  <w:num w:numId="2" w16cid:durableId="962270238">
    <w:abstractNumId w:val="6"/>
  </w:num>
  <w:num w:numId="3" w16cid:durableId="1760443542">
    <w:abstractNumId w:val="5"/>
  </w:num>
  <w:num w:numId="4" w16cid:durableId="1270744433">
    <w:abstractNumId w:val="4"/>
  </w:num>
  <w:num w:numId="5" w16cid:durableId="1253049784">
    <w:abstractNumId w:val="7"/>
  </w:num>
  <w:num w:numId="6" w16cid:durableId="1601984999">
    <w:abstractNumId w:val="3"/>
  </w:num>
  <w:num w:numId="7" w16cid:durableId="1633318718">
    <w:abstractNumId w:val="2"/>
  </w:num>
  <w:num w:numId="8" w16cid:durableId="390927857">
    <w:abstractNumId w:val="1"/>
  </w:num>
  <w:num w:numId="9" w16cid:durableId="1017390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F4A"/>
    <w:rsid w:val="008144BD"/>
    <w:rsid w:val="00A702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58E82"/>
  <w14:defaultImageDpi w14:val="300"/>
  <w15:docId w15:val="{0CBE52B2-91AE-4F39-BE70-D3C96FD6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124</Words>
  <Characters>712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Mine to Give</dc:title>
  <dc:subject/>
  <dc:creator/>
  <cp:keywords/>
  <dc:description>generated by python-docx</dc:description>
  <cp:lastModifiedBy>Bakhtiyar Sirajov</cp:lastModifiedBy>
  <cp:revision>2</cp:revision>
  <dcterms:created xsi:type="dcterms:W3CDTF">2013-12-23T23:15:00Z</dcterms:created>
  <dcterms:modified xsi:type="dcterms:W3CDTF">2026-10-18T09:39:00Z</dcterms:modified>
  <cp:category/>
</cp:coreProperties>
</file>