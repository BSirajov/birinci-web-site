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08BC" w14:textId="77777777" w:rsidR="00BE3DCC" w:rsidRPr="00BE3DCC" w:rsidRDefault="00BE3DCC" w:rsidP="00BE3DCC">
      <w:pPr>
        <w:rPr>
          <w:lang/>
        </w:rPr>
      </w:pPr>
      <w:r w:rsidRPr="00BE3DCC">
        <w:rPr>
          <w:b/>
          <w:bCs/>
          <w:lang/>
        </w:rPr>
        <w:t>The Candles' Conversation</w:t>
      </w:r>
    </w:p>
    <w:p w14:paraId="02FB1241" w14:textId="77777777" w:rsidR="00BE3DCC" w:rsidRPr="00BE3DCC" w:rsidRDefault="00BE3DCC" w:rsidP="00BE3DCC">
      <w:pPr>
        <w:rPr>
          <w:lang/>
        </w:rPr>
      </w:pPr>
      <w:r w:rsidRPr="00BE3DCC">
        <w:rPr>
          <w:lang/>
        </w:rPr>
        <w:t>Four candles burned slowly in a room. It was so quiet that even their whispers could be heard.</w:t>
      </w:r>
    </w:p>
    <w:p w14:paraId="74F80820" w14:textId="77777777" w:rsidR="00BE3DCC" w:rsidRPr="00BE3DCC" w:rsidRDefault="00BE3DCC" w:rsidP="00BE3DCC">
      <w:pPr>
        <w:rPr>
          <w:lang/>
        </w:rPr>
      </w:pPr>
      <w:r w:rsidRPr="00BE3DCC">
        <w:rPr>
          <w:lang/>
        </w:rPr>
        <w:t>The first candle spoke:</w:t>
      </w:r>
    </w:p>
    <w:p w14:paraId="6A5C9C86" w14:textId="77777777" w:rsidR="00BE3DCC" w:rsidRPr="00BE3DCC" w:rsidRDefault="00BE3DCC" w:rsidP="00BE3DCC">
      <w:pPr>
        <w:rPr>
          <w:lang/>
        </w:rPr>
      </w:pPr>
      <w:r w:rsidRPr="00BE3DCC">
        <w:rPr>
          <w:lang/>
        </w:rPr>
        <w:t>“I am Faith. When people neglect me, my light grows weak. I am about to go out.”</w:t>
      </w:r>
    </w:p>
    <w:p w14:paraId="7DEDBCFB" w14:textId="77777777" w:rsidR="00BE3DCC" w:rsidRPr="00BE3DCC" w:rsidRDefault="00BE3DCC" w:rsidP="00BE3DCC">
      <w:pPr>
        <w:rPr>
          <w:lang/>
        </w:rPr>
      </w:pPr>
      <w:r w:rsidRPr="00BE3DCC">
        <w:rPr>
          <w:lang/>
        </w:rPr>
        <w:t>Its flame grew smaller until, at last, it disappeared.</w:t>
      </w:r>
    </w:p>
    <w:p w14:paraId="2477F680" w14:textId="77777777" w:rsidR="00BE3DCC" w:rsidRPr="00BE3DCC" w:rsidRDefault="00BE3DCC" w:rsidP="00BE3DCC">
      <w:pPr>
        <w:rPr>
          <w:lang/>
        </w:rPr>
      </w:pPr>
      <w:r w:rsidRPr="00BE3DCC">
        <w:rPr>
          <w:lang/>
        </w:rPr>
        <w:t>The second candle said:</w:t>
      </w:r>
    </w:p>
    <w:p w14:paraId="29385628" w14:textId="77777777" w:rsidR="00BE3DCC" w:rsidRPr="00BE3DCC" w:rsidRDefault="00BE3DCC" w:rsidP="00BE3DCC">
      <w:pPr>
        <w:rPr>
          <w:lang/>
        </w:rPr>
      </w:pPr>
      <w:r w:rsidRPr="00BE3DCC">
        <w:rPr>
          <w:lang/>
        </w:rPr>
        <w:t>“I am Loyalty. When promises are forgotten and people turn their backs on one another, I lose my strength. I can hardly keep burning.”</w:t>
      </w:r>
    </w:p>
    <w:p w14:paraId="714E0536" w14:textId="77777777" w:rsidR="00BE3DCC" w:rsidRPr="00BE3DCC" w:rsidRDefault="00BE3DCC" w:rsidP="00BE3DCC">
      <w:pPr>
        <w:rPr>
          <w:lang/>
        </w:rPr>
      </w:pPr>
      <w:r w:rsidRPr="00BE3DCC">
        <w:rPr>
          <w:lang/>
        </w:rPr>
        <w:t>Just then, a gentle draught put out its flame.</w:t>
      </w:r>
    </w:p>
    <w:p w14:paraId="592AC9CC" w14:textId="77777777" w:rsidR="00BE3DCC" w:rsidRPr="00BE3DCC" w:rsidRDefault="00BE3DCC" w:rsidP="00BE3DCC">
      <w:pPr>
        <w:rPr>
          <w:lang/>
        </w:rPr>
      </w:pPr>
      <w:r w:rsidRPr="00BE3DCC">
        <w:rPr>
          <w:lang/>
        </w:rPr>
        <w:t>The third candle spoke sadly:</w:t>
      </w:r>
    </w:p>
    <w:p w14:paraId="598C8793" w14:textId="77777777" w:rsidR="00BE3DCC" w:rsidRPr="00BE3DCC" w:rsidRDefault="00BE3DCC" w:rsidP="00BE3DCC">
      <w:pPr>
        <w:rPr>
          <w:lang/>
        </w:rPr>
      </w:pPr>
      <w:r w:rsidRPr="00BE3DCC">
        <w:rPr>
          <w:lang/>
        </w:rPr>
        <w:t>“I am Love. When people stop making time for one another and showing that they care, my light begins to fade. Sometimes even those closest to each other forget to say how much they love one another.”</w:t>
      </w:r>
    </w:p>
    <w:p w14:paraId="7F3A04E4" w14:textId="77777777" w:rsidR="00BE3DCC" w:rsidRPr="00BE3DCC" w:rsidRDefault="00BE3DCC" w:rsidP="00BE3DCC">
      <w:pPr>
        <w:rPr>
          <w:lang/>
        </w:rPr>
      </w:pPr>
      <w:r w:rsidRPr="00BE3DCC">
        <w:rPr>
          <w:lang/>
        </w:rPr>
        <w:t>As it finished speaking, its flame flickered and went out.</w:t>
      </w:r>
    </w:p>
    <w:p w14:paraId="6FDA8DA5" w14:textId="77777777" w:rsidR="00BE3DCC" w:rsidRPr="00BE3DCC" w:rsidRDefault="00BE3DCC" w:rsidP="00BE3DCC">
      <w:pPr>
        <w:rPr>
          <w:lang/>
        </w:rPr>
      </w:pPr>
      <w:r w:rsidRPr="00BE3DCC">
        <w:rPr>
          <w:lang/>
        </w:rPr>
        <w:t>At that moment, a child entered the room. Seeing the three unlit candles, the child’s eyes filled with tears.</w:t>
      </w:r>
    </w:p>
    <w:p w14:paraId="2E78E5A8" w14:textId="77777777" w:rsidR="00BE3DCC" w:rsidRPr="00BE3DCC" w:rsidRDefault="00BE3DCC" w:rsidP="00BE3DCC">
      <w:pPr>
        <w:rPr>
          <w:lang/>
        </w:rPr>
      </w:pPr>
      <w:r w:rsidRPr="00BE3DCC">
        <w:rPr>
          <w:lang/>
        </w:rPr>
        <w:t>“You were meant to keep shining… Why have you gone out?”</w:t>
      </w:r>
    </w:p>
    <w:p w14:paraId="6F0F3B77" w14:textId="77777777" w:rsidR="00BE3DCC" w:rsidRPr="00BE3DCC" w:rsidRDefault="00BE3DCC" w:rsidP="00BE3DCC">
      <w:pPr>
        <w:rPr>
          <w:lang/>
        </w:rPr>
      </w:pPr>
      <w:r w:rsidRPr="00BE3DCC">
        <w:rPr>
          <w:lang/>
        </w:rPr>
        <w:t>Then the fourth candle spoke:</w:t>
      </w:r>
    </w:p>
    <w:p w14:paraId="3669317A" w14:textId="77777777" w:rsidR="00BE3DCC" w:rsidRPr="00BE3DCC" w:rsidRDefault="00BE3DCC" w:rsidP="00BE3DCC">
      <w:pPr>
        <w:rPr>
          <w:lang/>
        </w:rPr>
      </w:pPr>
      <w:r w:rsidRPr="00BE3DCC">
        <w:rPr>
          <w:lang/>
        </w:rPr>
        <w:t>“Don’t be afraid. As long as I am burning, we can light the others again. I am Hope.”</w:t>
      </w:r>
    </w:p>
    <w:p w14:paraId="7C9BE8DD" w14:textId="77777777" w:rsidR="00BE3DCC" w:rsidRPr="00BE3DCC" w:rsidRDefault="00BE3DCC" w:rsidP="00BE3DCC">
      <w:pPr>
        <w:rPr>
          <w:lang/>
        </w:rPr>
      </w:pPr>
      <w:r w:rsidRPr="00BE3DCC">
        <w:rPr>
          <w:lang/>
        </w:rPr>
        <w:t>The child wiped away the tears, carefully picked up the burning candle, and lit the others one by one. Once again, the room filled with light.</w:t>
      </w:r>
    </w:p>
    <w:p w14:paraId="0441546F" w14:textId="77777777" w:rsidR="00BE3DCC" w:rsidRPr="00BE3DCC" w:rsidRDefault="00BE3DCC" w:rsidP="00BE3DCC">
      <w:pPr>
        <w:rPr>
          <w:lang/>
        </w:rPr>
      </w:pPr>
      <w:r w:rsidRPr="00BE3DCC">
        <w:rPr>
          <w:b/>
          <w:bCs/>
          <w:lang/>
        </w:rPr>
        <w:t>Moral:</w:t>
      </w:r>
      <w:r w:rsidRPr="00BE3DCC">
        <w:rPr>
          <w:lang/>
        </w:rPr>
        <w:t xml:space="preserve"> Hope gives us the strength to restore faith, loyalty, and love. If we keep that light alive and act on it, we can rekindle much that we thought had been lost.</w:t>
      </w:r>
    </w:p>
    <w:p w14:paraId="5950DA66" w14:textId="77777777" w:rsidR="00BE3DCC" w:rsidRPr="00BE3DCC" w:rsidRDefault="00BE3DCC" w:rsidP="00BE3DCC">
      <w:pPr>
        <w:rPr>
          <w:lang/>
        </w:rPr>
      </w:pPr>
      <w:r w:rsidRPr="00BE3DCC">
        <w:rPr>
          <w:i/>
          <w:iCs/>
          <w:lang/>
        </w:rPr>
        <w:t>Stories collected from the internet and processed by AI. All illustrations are AI-generated.</w:t>
      </w:r>
    </w:p>
    <w:p w14:paraId="6190DE3B" w14:textId="2309F7F7" w:rsidR="00481855" w:rsidRPr="00BE3DCC" w:rsidRDefault="00481855" w:rsidP="00BE3DCC">
      <w:pPr>
        <w:rPr>
          <w:lang/>
        </w:rPr>
      </w:pPr>
    </w:p>
    <w:sectPr w:rsidR="00481855" w:rsidRPr="00BE3DC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439483">
    <w:abstractNumId w:val="8"/>
  </w:num>
  <w:num w:numId="2" w16cid:durableId="374739328">
    <w:abstractNumId w:val="6"/>
  </w:num>
  <w:num w:numId="3" w16cid:durableId="1667515027">
    <w:abstractNumId w:val="5"/>
  </w:num>
  <w:num w:numId="4" w16cid:durableId="349987872">
    <w:abstractNumId w:val="4"/>
  </w:num>
  <w:num w:numId="5" w16cid:durableId="388581422">
    <w:abstractNumId w:val="7"/>
  </w:num>
  <w:num w:numId="6" w16cid:durableId="1434935520">
    <w:abstractNumId w:val="3"/>
  </w:num>
  <w:num w:numId="7" w16cid:durableId="14617204">
    <w:abstractNumId w:val="2"/>
  </w:num>
  <w:num w:numId="8" w16cid:durableId="440883622">
    <w:abstractNumId w:val="1"/>
  </w:num>
  <w:num w:numId="9" w16cid:durableId="54526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FBA"/>
    <w:rsid w:val="00481855"/>
    <w:rsid w:val="00AA1D8D"/>
    <w:rsid w:val="00B47730"/>
    <w:rsid w:val="00BE3D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C8526"/>
  <w14:defaultImageDpi w14:val="300"/>
  <w15:docId w15:val="{C9C53A08-7380-4B13-9FCE-420995FC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Four Candles</dc:title>
  <dc:subject/>
  <dc:creator/>
  <cp:keywords/>
  <dc:description>generated by python-docx</dc:description>
  <cp:lastModifiedBy>Bakhtiyar Sirajov</cp:lastModifiedBy>
  <cp:revision>2</cp:revision>
  <dcterms:created xsi:type="dcterms:W3CDTF">2013-12-23T23:15:00Z</dcterms:created>
  <dcterms:modified xsi:type="dcterms:W3CDTF">2026-10-07T08:12:00Z</dcterms:modified>
  <cp:category/>
</cp:coreProperties>
</file>