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35F38" w14:textId="77777777" w:rsidR="00D73747" w:rsidRPr="00D73747" w:rsidRDefault="00D73747" w:rsidP="00D73747">
      <w:pPr>
        <w:rPr>
          <w:lang/>
        </w:rPr>
      </w:pPr>
      <w:r w:rsidRPr="00D73747">
        <w:rPr>
          <w:b/>
          <w:bCs/>
          <w:lang/>
        </w:rPr>
        <w:t>The Strongest Shield</w:t>
      </w:r>
    </w:p>
    <w:p w14:paraId="5448D304" w14:textId="77777777" w:rsidR="00D73747" w:rsidRPr="00D73747" w:rsidRDefault="00D73747" w:rsidP="00D73747">
      <w:pPr>
        <w:rPr>
          <w:lang/>
        </w:rPr>
      </w:pPr>
      <w:r w:rsidRPr="00D73747">
        <w:rPr>
          <w:lang/>
        </w:rPr>
        <w:t>Sometimes the strongest shield in life is the distance you know how to keep.</w:t>
      </w:r>
    </w:p>
    <w:p w14:paraId="08D41AF8" w14:textId="77777777" w:rsidR="00D73747" w:rsidRPr="00D73747" w:rsidRDefault="00D73747" w:rsidP="00D73747">
      <w:pPr>
        <w:rPr>
          <w:lang/>
        </w:rPr>
      </w:pPr>
      <w:r w:rsidRPr="00D73747">
        <w:rPr>
          <w:b/>
          <w:bCs/>
          <w:lang/>
        </w:rPr>
        <w:t>Moral: Keeping your distance in relationships that hurt you is an act of self-respect. Closeness matters, but so does protecting your personal boundaries.</w:t>
      </w:r>
    </w:p>
    <w:p w14:paraId="4C1B5FC1" w14:textId="77777777" w:rsidR="00D73747" w:rsidRPr="00D73747" w:rsidRDefault="00D73747" w:rsidP="00D73747">
      <w:pPr>
        <w:rPr>
          <w:lang/>
        </w:rPr>
      </w:pPr>
      <w:r w:rsidRPr="00D73747">
        <w:rPr>
          <w:i/>
          <w:iCs/>
          <w:lang/>
        </w:rPr>
        <w:t>Stories collected from the internet and processed by AI. All illustrations are AI-generated.</w:t>
      </w:r>
    </w:p>
    <w:p w14:paraId="3E8D6E21" w14:textId="726796EE" w:rsidR="00783CD0" w:rsidRPr="00D73747" w:rsidRDefault="00783CD0" w:rsidP="00D73747">
      <w:pPr>
        <w:rPr>
          <w:lang/>
        </w:rPr>
      </w:pPr>
    </w:p>
    <w:sectPr w:rsidR="00783CD0" w:rsidRPr="00D73747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6199748">
    <w:abstractNumId w:val="8"/>
  </w:num>
  <w:num w:numId="2" w16cid:durableId="890969178">
    <w:abstractNumId w:val="6"/>
  </w:num>
  <w:num w:numId="3" w16cid:durableId="1881092322">
    <w:abstractNumId w:val="5"/>
  </w:num>
  <w:num w:numId="4" w16cid:durableId="646396300">
    <w:abstractNumId w:val="4"/>
  </w:num>
  <w:num w:numId="5" w16cid:durableId="478612925">
    <w:abstractNumId w:val="7"/>
  </w:num>
  <w:num w:numId="6" w16cid:durableId="1629705134">
    <w:abstractNumId w:val="3"/>
  </w:num>
  <w:num w:numId="7" w16cid:durableId="1500655879">
    <w:abstractNumId w:val="2"/>
  </w:num>
  <w:num w:numId="8" w16cid:durableId="608975248">
    <w:abstractNumId w:val="1"/>
  </w:num>
  <w:num w:numId="9" w16cid:durableId="1827548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83CD0"/>
    <w:rsid w:val="00AA1D8D"/>
    <w:rsid w:val="00B47730"/>
    <w:rsid w:val="00CB0664"/>
    <w:rsid w:val="00D47ECA"/>
    <w:rsid w:val="00D737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25FFCC"/>
  <w14:defaultImageDpi w14:val="300"/>
  <w15:docId w15:val="{647B0391-1073-4EC2-8840-4A925D824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Strongest Shield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2026-10-18T09:24:00Z</dcterms:modified>
  <cp:category/>
</cp:coreProperties>
</file>