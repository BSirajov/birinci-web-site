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ED0AC" w14:textId="77777777" w:rsidR="0007102A" w:rsidRPr="0007102A" w:rsidRDefault="0007102A" w:rsidP="0007102A">
      <w:pPr>
        <w:rPr>
          <w:lang/>
        </w:rPr>
      </w:pPr>
      <w:r w:rsidRPr="0007102A">
        <w:rPr>
          <w:b/>
          <w:bCs/>
          <w:lang/>
        </w:rPr>
        <w:t>Two Donkeys</w:t>
      </w:r>
    </w:p>
    <w:p w14:paraId="4E3802FE" w14:textId="77777777" w:rsidR="0007102A" w:rsidRPr="0007102A" w:rsidRDefault="0007102A" w:rsidP="0007102A">
      <w:pPr>
        <w:rPr>
          <w:lang/>
        </w:rPr>
      </w:pPr>
      <w:r w:rsidRPr="0007102A">
        <w:rPr>
          <w:lang/>
        </w:rPr>
        <w:t>Two donkeys were walking down a road when they spotted a monkey sitting in a tree. One said to the other:</w:t>
      </w:r>
    </w:p>
    <w:p w14:paraId="55D7A011" w14:textId="77777777" w:rsidR="0007102A" w:rsidRPr="0007102A" w:rsidRDefault="0007102A" w:rsidP="0007102A">
      <w:pPr>
        <w:rPr>
          <w:lang/>
        </w:rPr>
      </w:pPr>
      <w:r w:rsidRPr="0007102A">
        <w:rPr>
          <w:lang/>
        </w:rPr>
        <w:t>“Let’s have some fun at his expense. We’ll ask whether he has any friends. If he says yes, we’ll say, ‘What fool would be friends with you?’ If he says no, we’ll say, ‘Who would be foolish enough to be your friend anyway?’”</w:t>
      </w:r>
    </w:p>
    <w:p w14:paraId="4C248531" w14:textId="77777777" w:rsidR="0007102A" w:rsidRPr="0007102A" w:rsidRDefault="0007102A" w:rsidP="0007102A">
      <w:pPr>
        <w:rPr>
          <w:lang/>
        </w:rPr>
      </w:pPr>
      <w:r w:rsidRPr="0007102A">
        <w:rPr>
          <w:lang/>
        </w:rPr>
        <w:t>They walked up to the tree and called out:</w:t>
      </w:r>
    </w:p>
    <w:p w14:paraId="30167A8D" w14:textId="77777777" w:rsidR="0007102A" w:rsidRPr="0007102A" w:rsidRDefault="0007102A" w:rsidP="0007102A">
      <w:pPr>
        <w:rPr>
          <w:lang/>
        </w:rPr>
      </w:pPr>
      <w:r w:rsidRPr="0007102A">
        <w:rPr>
          <w:lang/>
        </w:rPr>
        <w:t>“Monkey, do you have any friends?”</w:t>
      </w:r>
    </w:p>
    <w:p w14:paraId="69682D37" w14:textId="77777777" w:rsidR="0007102A" w:rsidRPr="0007102A" w:rsidRDefault="0007102A" w:rsidP="0007102A">
      <w:pPr>
        <w:rPr>
          <w:lang/>
        </w:rPr>
      </w:pPr>
      <w:r w:rsidRPr="0007102A">
        <w:rPr>
          <w:lang/>
        </w:rPr>
        <w:t>The monkey looked down at them and replied:</w:t>
      </w:r>
    </w:p>
    <w:p w14:paraId="5C9B8772" w14:textId="77777777" w:rsidR="0007102A" w:rsidRPr="0007102A" w:rsidRDefault="0007102A" w:rsidP="0007102A">
      <w:pPr>
        <w:rPr>
          <w:lang/>
        </w:rPr>
      </w:pPr>
      <w:r w:rsidRPr="0007102A">
        <w:rPr>
          <w:lang/>
        </w:rPr>
        <w:t>“Everywhere I look, all I see are asses. Who am I supposed to be friends with?”</w:t>
      </w:r>
    </w:p>
    <w:p w14:paraId="55A812E7" w14:textId="77777777" w:rsidR="0007102A" w:rsidRPr="0007102A" w:rsidRDefault="0007102A" w:rsidP="0007102A">
      <w:pPr>
        <w:rPr>
          <w:lang/>
        </w:rPr>
      </w:pPr>
      <w:r w:rsidRPr="0007102A">
        <w:rPr>
          <w:b/>
          <w:bCs/>
          <w:lang/>
        </w:rPr>
        <w:t>Moral: Those who try to make others look foolish sometimes become the laughingstock themselves. Putting others down does not make you any better.</w:t>
      </w:r>
    </w:p>
    <w:p w14:paraId="2BEA16BD" w14:textId="77777777" w:rsidR="0007102A" w:rsidRPr="0007102A" w:rsidRDefault="0007102A" w:rsidP="0007102A">
      <w:pPr>
        <w:rPr>
          <w:lang/>
        </w:rPr>
      </w:pPr>
      <w:r w:rsidRPr="0007102A">
        <w:rPr>
          <w:i/>
          <w:iCs/>
          <w:lang/>
        </w:rPr>
        <w:t>Stories collected from the internet and processed by AI. All illustrations are AI-generated.</w:t>
      </w:r>
    </w:p>
    <w:p w14:paraId="14A8EA54" w14:textId="34856AC4" w:rsidR="00D659C5" w:rsidRPr="0007102A" w:rsidRDefault="00D659C5" w:rsidP="0007102A">
      <w:pPr>
        <w:rPr>
          <w:lang/>
        </w:rPr>
      </w:pPr>
    </w:p>
    <w:sectPr w:rsidR="00D659C5" w:rsidRPr="0007102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7228573">
    <w:abstractNumId w:val="8"/>
  </w:num>
  <w:num w:numId="2" w16cid:durableId="654067803">
    <w:abstractNumId w:val="6"/>
  </w:num>
  <w:num w:numId="3" w16cid:durableId="2034072630">
    <w:abstractNumId w:val="5"/>
  </w:num>
  <w:num w:numId="4" w16cid:durableId="176236325">
    <w:abstractNumId w:val="4"/>
  </w:num>
  <w:num w:numId="5" w16cid:durableId="295258366">
    <w:abstractNumId w:val="7"/>
  </w:num>
  <w:num w:numId="6" w16cid:durableId="1948006191">
    <w:abstractNumId w:val="3"/>
  </w:num>
  <w:num w:numId="7" w16cid:durableId="1114592316">
    <w:abstractNumId w:val="2"/>
  </w:num>
  <w:num w:numId="8" w16cid:durableId="1922903922">
    <w:abstractNumId w:val="1"/>
  </w:num>
  <w:num w:numId="9" w16cid:durableId="255595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02A"/>
    <w:rsid w:val="0015074B"/>
    <w:rsid w:val="0029639D"/>
    <w:rsid w:val="00326F90"/>
    <w:rsid w:val="00407C4B"/>
    <w:rsid w:val="00AA1D8D"/>
    <w:rsid w:val="00B47730"/>
    <w:rsid w:val="00CB0664"/>
    <w:rsid w:val="00D659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F324BD"/>
  <w14:defaultImageDpi w14:val="300"/>
  <w15:docId w15:val="{65D86B6E-5330-4E74-A956-162D61433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117</Words>
  <Characters>669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Two Donkeys</dc:title>
  <dc:subject/>
  <dc:creator/>
  <cp:keywords/>
  <dc:description>generated by python-docx</dc:description>
  <cp:lastModifiedBy>Bakhtiyar Sirajov</cp:lastModifiedBy>
  <cp:revision>2</cp:revision>
  <dcterms:created xsi:type="dcterms:W3CDTF">2013-12-23T23:15:00Z</dcterms:created>
  <dcterms:modified xsi:type="dcterms:W3CDTF">2026-10-18T16:50:00Z</dcterms:modified>
  <cp:category/>
</cp:coreProperties>
</file>