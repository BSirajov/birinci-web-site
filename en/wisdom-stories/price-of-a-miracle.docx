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C5BC" w14:textId="77777777" w:rsidR="004F1F73" w:rsidRPr="004F1F73" w:rsidRDefault="004F1F73" w:rsidP="004F1F73">
      <w:pPr>
        <w:rPr>
          <w:lang/>
        </w:rPr>
      </w:pPr>
      <w:r w:rsidRPr="004F1F73">
        <w:rPr>
          <w:b/>
          <w:bCs/>
          <w:lang/>
        </w:rPr>
        <w:t>The Price of a Miracle</w:t>
      </w:r>
    </w:p>
    <w:p w14:paraId="2B809ACF" w14:textId="77777777" w:rsidR="004F1F73" w:rsidRPr="004F1F73" w:rsidRDefault="004F1F73" w:rsidP="004F1F73">
      <w:pPr>
        <w:rPr>
          <w:lang/>
        </w:rPr>
      </w:pPr>
      <w:r w:rsidRPr="004F1F73">
        <w:rPr>
          <w:lang/>
        </w:rPr>
        <w:t>Lisa was eight when she overheard her parents talking about her little brother, Oliver. All she understood was that he was seriously ill and that her parents could not afford his treatment.</w:t>
      </w:r>
    </w:p>
    <w:p w14:paraId="7FBFC50C" w14:textId="77777777" w:rsidR="004F1F73" w:rsidRPr="004F1F73" w:rsidRDefault="004F1F73" w:rsidP="004F1F73">
      <w:pPr>
        <w:rPr>
          <w:lang/>
        </w:rPr>
      </w:pPr>
      <w:r w:rsidRPr="004F1F73">
        <w:rPr>
          <w:lang/>
        </w:rPr>
        <w:t>Only a very expensive operation could save him, and there was no one the family could borrow from. Lisa heard her father whisper helplessly to her tearful mother:</w:t>
      </w:r>
    </w:p>
    <w:p w14:paraId="7AF752FE" w14:textId="77777777" w:rsidR="004F1F73" w:rsidRPr="004F1F73" w:rsidRDefault="004F1F73" w:rsidP="004F1F73">
      <w:pPr>
        <w:rPr>
          <w:lang/>
        </w:rPr>
      </w:pPr>
      <w:r w:rsidRPr="004F1F73">
        <w:rPr>
          <w:lang/>
        </w:rPr>
        <w:t>“Only a miracle can save him now.”</w:t>
      </w:r>
    </w:p>
    <w:p w14:paraId="7D37E15E" w14:textId="77777777" w:rsidR="004F1F73" w:rsidRPr="004F1F73" w:rsidRDefault="004F1F73" w:rsidP="004F1F73">
      <w:pPr>
        <w:rPr>
          <w:lang/>
        </w:rPr>
      </w:pPr>
      <w:r w:rsidRPr="004F1F73">
        <w:rPr>
          <w:lang/>
        </w:rPr>
        <w:t>She went to her room and took out the glass jar she kept hidden in the cupboard. She tipped her savings onto the floor and counted the coins several times. Then she put them back, closed the lid, and slipped out through the back door to the pharmacy.</w:t>
      </w:r>
    </w:p>
    <w:p w14:paraId="63CDC02B" w14:textId="77777777" w:rsidR="004F1F73" w:rsidRPr="004F1F73" w:rsidRDefault="004F1F73" w:rsidP="004F1F73">
      <w:pPr>
        <w:rPr>
          <w:lang/>
        </w:rPr>
      </w:pPr>
      <w:r w:rsidRPr="004F1F73">
        <w:rPr>
          <w:lang/>
        </w:rPr>
        <w:t>Inside, she waited for the pharmacist to notice her. But he was so absorbed in conversation that he did not see the little girl. Lisa shuffled her feet and cleared her throat. Finally, she took out a few coins and placed them on the glass counter. Their clatter made him turn.</w:t>
      </w:r>
    </w:p>
    <w:p w14:paraId="6752168C" w14:textId="77777777" w:rsidR="004F1F73" w:rsidRPr="004F1F73" w:rsidRDefault="004F1F73" w:rsidP="004F1F73">
      <w:pPr>
        <w:rPr>
          <w:lang/>
        </w:rPr>
      </w:pPr>
      <w:r w:rsidRPr="004F1F73">
        <w:rPr>
          <w:lang/>
        </w:rPr>
        <w:t>“What do you need, little girl?” he asked impatiently. “I’m talking to my brother. I haven’t seen him for a long time.”</w:t>
      </w:r>
    </w:p>
    <w:p w14:paraId="5337EC66" w14:textId="77777777" w:rsidR="004F1F73" w:rsidRPr="004F1F73" w:rsidRDefault="004F1F73" w:rsidP="004F1F73">
      <w:pPr>
        <w:rPr>
          <w:lang/>
        </w:rPr>
      </w:pPr>
      <w:r w:rsidRPr="004F1F73">
        <w:rPr>
          <w:lang/>
        </w:rPr>
        <w:t>“I want to talk to you about my brother too,” Lisa said firmly. “He’s ill. I need a miracle to make him better.”</w:t>
      </w:r>
    </w:p>
    <w:p w14:paraId="2374E258" w14:textId="77777777" w:rsidR="004F1F73" w:rsidRPr="004F1F73" w:rsidRDefault="004F1F73" w:rsidP="004F1F73">
      <w:pPr>
        <w:rPr>
          <w:lang/>
        </w:rPr>
      </w:pPr>
      <w:r w:rsidRPr="004F1F73">
        <w:rPr>
          <w:lang/>
        </w:rPr>
        <w:t>“A miracle?”</w:t>
      </w:r>
    </w:p>
    <w:p w14:paraId="561C02EA" w14:textId="77777777" w:rsidR="004F1F73" w:rsidRPr="004F1F73" w:rsidRDefault="004F1F73" w:rsidP="004F1F73">
      <w:pPr>
        <w:rPr>
          <w:lang/>
        </w:rPr>
      </w:pPr>
      <w:r w:rsidRPr="004F1F73">
        <w:rPr>
          <w:lang/>
        </w:rPr>
        <w:t>“His name is Oliver. There’s something bad growing in his brain. Dad says only a miracle can save him now. How much does a miracle cost?”</w:t>
      </w:r>
    </w:p>
    <w:p w14:paraId="0BA8A6A6" w14:textId="77777777" w:rsidR="004F1F73" w:rsidRPr="004F1F73" w:rsidRDefault="004F1F73" w:rsidP="004F1F73">
      <w:pPr>
        <w:rPr>
          <w:lang/>
        </w:rPr>
      </w:pPr>
      <w:r w:rsidRPr="004F1F73">
        <w:rPr>
          <w:lang/>
        </w:rPr>
        <w:t>The pharmacist’s voice softened.</w:t>
      </w:r>
    </w:p>
    <w:p w14:paraId="600DE766" w14:textId="77777777" w:rsidR="004F1F73" w:rsidRPr="004F1F73" w:rsidRDefault="004F1F73" w:rsidP="004F1F73">
      <w:pPr>
        <w:rPr>
          <w:lang/>
        </w:rPr>
      </w:pPr>
      <w:r w:rsidRPr="004F1F73">
        <w:rPr>
          <w:lang/>
        </w:rPr>
        <w:t>“We don’t sell miracles here, sweetheart. I’m sorry. I can’t help you.”</w:t>
      </w:r>
    </w:p>
    <w:p w14:paraId="10731DA2" w14:textId="77777777" w:rsidR="004F1F73" w:rsidRPr="004F1F73" w:rsidRDefault="004F1F73" w:rsidP="004F1F73">
      <w:pPr>
        <w:rPr>
          <w:lang/>
        </w:rPr>
      </w:pPr>
      <w:r w:rsidRPr="004F1F73">
        <w:rPr>
          <w:lang/>
        </w:rPr>
        <w:t>“But I have money. If it isn’t enough, I’ll find some more. Just tell me the price.”</w:t>
      </w:r>
    </w:p>
    <w:p w14:paraId="2B4480B5" w14:textId="77777777" w:rsidR="004F1F73" w:rsidRPr="004F1F73" w:rsidRDefault="004F1F73" w:rsidP="004F1F73">
      <w:pPr>
        <w:rPr>
          <w:lang/>
        </w:rPr>
      </w:pPr>
      <w:r w:rsidRPr="004F1F73">
        <w:rPr>
          <w:lang/>
        </w:rPr>
        <w:t>The neatly dressed man who had been listening—the pharmacist’s brother—bent down and asked:</w:t>
      </w:r>
    </w:p>
    <w:p w14:paraId="7E0A63B6" w14:textId="77777777" w:rsidR="004F1F73" w:rsidRPr="004F1F73" w:rsidRDefault="004F1F73" w:rsidP="004F1F73">
      <w:pPr>
        <w:rPr>
          <w:lang/>
        </w:rPr>
      </w:pPr>
      <w:r w:rsidRPr="004F1F73">
        <w:rPr>
          <w:lang/>
        </w:rPr>
        <w:t>“What kind of miracle does your brother need?”</w:t>
      </w:r>
    </w:p>
    <w:p w14:paraId="6FA033A7" w14:textId="77777777" w:rsidR="004F1F73" w:rsidRPr="004F1F73" w:rsidRDefault="004F1F73" w:rsidP="004F1F73">
      <w:pPr>
        <w:rPr>
          <w:lang/>
        </w:rPr>
      </w:pPr>
      <w:r w:rsidRPr="004F1F73">
        <w:rPr>
          <w:lang/>
        </w:rPr>
        <w:t>“I don’t know,” Lisa replied. “I just know he’s very ill. Mum and Dad say he needs an operation, but they haven’t got the money. That’s why I brought mine.”</w:t>
      </w:r>
    </w:p>
    <w:p w14:paraId="6FEA754B" w14:textId="77777777" w:rsidR="004F1F73" w:rsidRPr="004F1F73" w:rsidRDefault="004F1F73" w:rsidP="004F1F73">
      <w:pPr>
        <w:rPr>
          <w:lang/>
        </w:rPr>
      </w:pPr>
      <w:r w:rsidRPr="004F1F73">
        <w:rPr>
          <w:lang/>
        </w:rPr>
        <w:t>“How much do you have?”</w:t>
      </w:r>
    </w:p>
    <w:p w14:paraId="10A2A02E" w14:textId="77777777" w:rsidR="004F1F73" w:rsidRPr="004F1F73" w:rsidRDefault="004F1F73" w:rsidP="004F1F73">
      <w:pPr>
        <w:rPr>
          <w:lang/>
        </w:rPr>
      </w:pPr>
      <w:r w:rsidRPr="004F1F73">
        <w:rPr>
          <w:lang/>
        </w:rPr>
        <w:t>“One dollar and eleven cents,” she said quietly. “That’s all of it. But I can find a little more if I have to.”</w:t>
      </w:r>
    </w:p>
    <w:p w14:paraId="49E7C7C5" w14:textId="77777777" w:rsidR="004F1F73" w:rsidRPr="004F1F73" w:rsidRDefault="004F1F73" w:rsidP="004F1F73">
      <w:pPr>
        <w:rPr>
          <w:lang/>
        </w:rPr>
      </w:pPr>
      <w:r w:rsidRPr="004F1F73">
        <w:rPr>
          <w:lang/>
        </w:rPr>
        <w:t>The man smiled.</w:t>
      </w:r>
    </w:p>
    <w:p w14:paraId="5BE7C035" w14:textId="77777777" w:rsidR="004F1F73" w:rsidRPr="004F1F73" w:rsidRDefault="004F1F73" w:rsidP="004F1F73">
      <w:pPr>
        <w:rPr>
          <w:lang/>
        </w:rPr>
      </w:pPr>
      <w:r w:rsidRPr="004F1F73">
        <w:rPr>
          <w:lang/>
        </w:rPr>
        <w:t>“One dollar and eleven cents… What a lovely coincidence! That’s exactly the price of the miracle your brother needs.”</w:t>
      </w:r>
    </w:p>
    <w:p w14:paraId="64C5A3D1" w14:textId="77777777" w:rsidR="004F1F73" w:rsidRPr="004F1F73" w:rsidRDefault="004F1F73" w:rsidP="004F1F73">
      <w:pPr>
        <w:rPr>
          <w:lang/>
        </w:rPr>
      </w:pPr>
      <w:r w:rsidRPr="004F1F73">
        <w:rPr>
          <w:lang/>
        </w:rPr>
        <w:t>He took her money, held her hand, and said:</w:t>
      </w:r>
    </w:p>
    <w:p w14:paraId="0D2A7EB7" w14:textId="77777777" w:rsidR="004F1F73" w:rsidRPr="004F1F73" w:rsidRDefault="004F1F73" w:rsidP="004F1F73">
      <w:pPr>
        <w:rPr>
          <w:lang/>
        </w:rPr>
      </w:pPr>
      <w:r w:rsidRPr="004F1F73">
        <w:rPr>
          <w:lang/>
        </w:rPr>
        <w:t>“Take me to your home. I’d like to see your brother and speak to your parents. Let’s see what we can do about that miracle.”</w:t>
      </w:r>
    </w:p>
    <w:p w14:paraId="324BFAA3" w14:textId="77777777" w:rsidR="004F1F73" w:rsidRPr="004F1F73" w:rsidRDefault="004F1F73" w:rsidP="004F1F73">
      <w:pPr>
        <w:rPr>
          <w:lang/>
        </w:rPr>
      </w:pPr>
      <w:r w:rsidRPr="004F1F73">
        <w:rPr>
          <w:lang/>
        </w:rPr>
        <w:t>The man was Dr Carlton Armstrong, a neurosurgeon.</w:t>
      </w:r>
    </w:p>
    <w:p w14:paraId="27DB15FC" w14:textId="77777777" w:rsidR="004F1F73" w:rsidRPr="004F1F73" w:rsidRDefault="004F1F73" w:rsidP="004F1F73">
      <w:pPr>
        <w:rPr>
          <w:lang/>
        </w:rPr>
      </w:pPr>
      <w:r w:rsidRPr="004F1F73">
        <w:rPr>
          <w:lang/>
        </w:rPr>
        <w:t>The family was not charged for the operation. Before long, Oliver had recovered and returned home. His parents were overjoyed.</w:t>
      </w:r>
    </w:p>
    <w:p w14:paraId="1AE72510" w14:textId="77777777" w:rsidR="004F1F73" w:rsidRPr="004F1F73" w:rsidRDefault="004F1F73" w:rsidP="004F1F73">
      <w:pPr>
        <w:rPr>
          <w:lang/>
        </w:rPr>
      </w:pPr>
      <w:r w:rsidRPr="004F1F73">
        <w:rPr>
          <w:lang/>
        </w:rPr>
        <w:t>One day, his mother whispered to his father:</w:t>
      </w:r>
    </w:p>
    <w:p w14:paraId="3085995A" w14:textId="77777777" w:rsidR="004F1F73" w:rsidRPr="004F1F73" w:rsidRDefault="004F1F73" w:rsidP="004F1F73">
      <w:pPr>
        <w:rPr>
          <w:lang/>
        </w:rPr>
      </w:pPr>
      <w:r w:rsidRPr="004F1F73">
        <w:rPr>
          <w:lang/>
        </w:rPr>
        <w:lastRenderedPageBreak/>
        <w:t>“That really was a miracle. I wonder how much the operation would have cost us.”</w:t>
      </w:r>
    </w:p>
    <w:p w14:paraId="1058D090" w14:textId="77777777" w:rsidR="004F1F73" w:rsidRPr="004F1F73" w:rsidRDefault="004F1F73" w:rsidP="004F1F73">
      <w:pPr>
        <w:rPr>
          <w:lang/>
        </w:rPr>
      </w:pPr>
      <w:r w:rsidRPr="004F1F73">
        <w:rPr>
          <w:lang/>
        </w:rPr>
        <w:t>Lisa smiled. She knew exactly what a miracle cost: one dollar and eleven cents, and an unshakable belief that her brother could be saved.</w:t>
      </w:r>
    </w:p>
    <w:p w14:paraId="3A45E700" w14:textId="77777777" w:rsidR="004F1F73" w:rsidRPr="004F1F73" w:rsidRDefault="004F1F73" w:rsidP="004F1F73">
      <w:pPr>
        <w:rPr>
          <w:lang/>
        </w:rPr>
      </w:pPr>
      <w:r w:rsidRPr="004F1F73">
        <w:rPr>
          <w:b/>
          <w:bCs/>
          <w:lang/>
        </w:rPr>
        <w:t>Moral: Hope moves us to seek help; compassion moves us to offer it. Sometimes, when a child’s innocent faith meets another person’s skill and kindness, a way forward emerges where none seemed possible.</w:t>
      </w:r>
    </w:p>
    <w:p w14:paraId="26BBB7CE" w14:textId="77777777" w:rsidR="004F1F73" w:rsidRPr="004F1F73" w:rsidRDefault="004F1F73" w:rsidP="004F1F73">
      <w:pPr>
        <w:rPr>
          <w:lang/>
        </w:rPr>
      </w:pPr>
      <w:r w:rsidRPr="004F1F73">
        <w:rPr>
          <w:i/>
          <w:iCs/>
          <w:lang/>
        </w:rPr>
        <w:t>Stories collected from the internet and processed by AI. All illustrations are AI-generated.</w:t>
      </w:r>
    </w:p>
    <w:p w14:paraId="3E220DBC" w14:textId="6751DD97" w:rsidR="00F50A4D" w:rsidRPr="004F1F73" w:rsidRDefault="00F50A4D" w:rsidP="004F1F73">
      <w:pPr>
        <w:rPr>
          <w:lang/>
        </w:rPr>
      </w:pPr>
    </w:p>
    <w:sectPr w:rsidR="00F50A4D" w:rsidRPr="004F1F7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115786">
    <w:abstractNumId w:val="8"/>
  </w:num>
  <w:num w:numId="2" w16cid:durableId="1585988982">
    <w:abstractNumId w:val="6"/>
  </w:num>
  <w:num w:numId="3" w16cid:durableId="293339458">
    <w:abstractNumId w:val="5"/>
  </w:num>
  <w:num w:numId="4" w16cid:durableId="1188831997">
    <w:abstractNumId w:val="4"/>
  </w:num>
  <w:num w:numId="5" w16cid:durableId="1115444631">
    <w:abstractNumId w:val="7"/>
  </w:num>
  <w:num w:numId="6" w16cid:durableId="815561671">
    <w:abstractNumId w:val="3"/>
  </w:num>
  <w:num w:numId="7" w16cid:durableId="376391886">
    <w:abstractNumId w:val="2"/>
  </w:num>
  <w:num w:numId="8" w16cid:durableId="1758363629">
    <w:abstractNumId w:val="1"/>
  </w:num>
  <w:num w:numId="9" w16cid:durableId="129567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D92"/>
    <w:rsid w:val="0015074B"/>
    <w:rsid w:val="0029639D"/>
    <w:rsid w:val="00326F90"/>
    <w:rsid w:val="004F1F73"/>
    <w:rsid w:val="00AA1D8D"/>
    <w:rsid w:val="00B47730"/>
    <w:rsid w:val="00CB0664"/>
    <w:rsid w:val="00F50A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D4B86"/>
  <w14:defaultImageDpi w14:val="300"/>
  <w15:docId w15:val="{1EE6BD6F-2934-4350-9E7C-FB94D979F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of a Miracle</dc:title>
  <dc:subject/>
  <dc:creator/>
  <cp:keywords/>
  <dc:description>generated by python-docx</dc:description>
  <cp:lastModifiedBy>Bakhtiyar Sirajov</cp:lastModifiedBy>
  <cp:revision>2</cp:revision>
  <dcterms:created xsi:type="dcterms:W3CDTF">2013-12-23T23:15:00Z</dcterms:created>
  <dcterms:modified xsi:type="dcterms:W3CDTF">2026-10-17T08:24:00Z</dcterms:modified>
  <cp:category/>
</cp:coreProperties>
</file>