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C3C9" w14:textId="77777777" w:rsidR="00C547CA" w:rsidRPr="00C547CA" w:rsidRDefault="00C547CA" w:rsidP="00C547CA">
      <w:pPr>
        <w:rPr>
          <w:lang/>
        </w:rPr>
      </w:pPr>
      <w:r w:rsidRPr="00C547CA">
        <w:rPr>
          <w:b/>
          <w:bCs/>
          <w:lang/>
        </w:rPr>
        <w:t>The Lion’s Tracks</w:t>
      </w:r>
    </w:p>
    <w:p w14:paraId="7ED6C42B" w14:textId="77777777" w:rsidR="00C547CA" w:rsidRPr="00C547CA" w:rsidRDefault="00C547CA" w:rsidP="00C547CA">
      <w:pPr>
        <w:rPr>
          <w:lang/>
        </w:rPr>
      </w:pPr>
      <w:r w:rsidRPr="00C547CA">
        <w:rPr>
          <w:lang/>
        </w:rPr>
        <w:t>A timid hunter who liked to boast went into a forest looking for a lion. He came across a woodcutter and asked:</w:t>
      </w:r>
    </w:p>
    <w:p w14:paraId="103090C6" w14:textId="77777777" w:rsidR="00C547CA" w:rsidRPr="00C547CA" w:rsidRDefault="00C547CA" w:rsidP="00C547CA">
      <w:pPr>
        <w:rPr>
          <w:lang/>
        </w:rPr>
      </w:pPr>
      <w:r w:rsidRPr="00C547CA">
        <w:rPr>
          <w:lang/>
        </w:rPr>
        <w:t>“Have you seen a lion around here? Or at least come across its tracks?”</w:t>
      </w:r>
    </w:p>
    <w:p w14:paraId="322EA5D1" w14:textId="77777777" w:rsidR="00C547CA" w:rsidRPr="00C547CA" w:rsidRDefault="00C547CA" w:rsidP="00C547CA">
      <w:pPr>
        <w:rPr>
          <w:lang/>
        </w:rPr>
      </w:pPr>
      <w:r w:rsidRPr="00C547CA">
        <w:rPr>
          <w:lang/>
        </w:rPr>
        <w:t>The woodcutter replied:</w:t>
      </w:r>
    </w:p>
    <w:p w14:paraId="429C0B02" w14:textId="77777777" w:rsidR="00C547CA" w:rsidRPr="00C547CA" w:rsidRDefault="00C547CA" w:rsidP="00C547CA">
      <w:pPr>
        <w:rPr>
          <w:lang/>
        </w:rPr>
      </w:pPr>
      <w:r w:rsidRPr="00C547CA">
        <w:rPr>
          <w:lang/>
        </w:rPr>
        <w:t>“I’ve seen the lion itself. Come along, if you like. I’ll take you to it.”</w:t>
      </w:r>
    </w:p>
    <w:p w14:paraId="775F1B86" w14:textId="77777777" w:rsidR="00C547CA" w:rsidRPr="00C547CA" w:rsidRDefault="00C547CA" w:rsidP="00C547CA">
      <w:pPr>
        <w:rPr>
          <w:lang/>
        </w:rPr>
      </w:pPr>
      <w:r w:rsidRPr="00C547CA">
        <w:rPr>
          <w:lang/>
        </w:rPr>
        <w:t>The hunter turned pale.</w:t>
      </w:r>
    </w:p>
    <w:p w14:paraId="16AFCEAE" w14:textId="77777777" w:rsidR="00C547CA" w:rsidRPr="00C547CA" w:rsidRDefault="00C547CA" w:rsidP="00C547CA">
      <w:pPr>
        <w:rPr>
          <w:lang/>
        </w:rPr>
      </w:pPr>
      <w:r w:rsidRPr="00C547CA">
        <w:rPr>
          <w:lang/>
        </w:rPr>
        <w:t>“No, no, thank you! I was only looking for its tracks, not the lion itself.”</w:t>
      </w:r>
    </w:p>
    <w:p w14:paraId="7198AB5F" w14:textId="77777777" w:rsidR="00C547CA" w:rsidRPr="00C547CA" w:rsidRDefault="00C547CA" w:rsidP="00C547CA">
      <w:pPr>
        <w:rPr>
          <w:lang/>
        </w:rPr>
      </w:pPr>
      <w:r w:rsidRPr="00C547CA">
        <w:rPr>
          <w:b/>
          <w:bCs/>
          <w:lang/>
        </w:rPr>
        <w:t>Moral: Courage is revealed when it is tested, not when it is talked about. A reputation for bravery built on boasting can crumble at the first sign of difficulty.</w:t>
      </w:r>
    </w:p>
    <w:p w14:paraId="08F34444" w14:textId="77777777" w:rsidR="00C547CA" w:rsidRPr="00C547CA" w:rsidRDefault="00C547CA" w:rsidP="00C547CA">
      <w:pPr>
        <w:rPr>
          <w:lang/>
        </w:rPr>
      </w:pPr>
      <w:r w:rsidRPr="00C547CA">
        <w:rPr>
          <w:i/>
          <w:iCs/>
          <w:lang/>
        </w:rPr>
        <w:t>Stories collected from the internet and processed by AI. All illustrations are AI-generated.</w:t>
      </w:r>
    </w:p>
    <w:p w14:paraId="679ADAA6" w14:textId="1BD2DED8" w:rsidR="00726F0F" w:rsidRPr="00C547CA" w:rsidRDefault="00726F0F" w:rsidP="00C547CA">
      <w:pPr>
        <w:rPr>
          <w:lang/>
        </w:rPr>
      </w:pPr>
    </w:p>
    <w:sectPr w:rsidR="00726F0F" w:rsidRPr="00C547C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334361">
    <w:abstractNumId w:val="8"/>
  </w:num>
  <w:num w:numId="2" w16cid:durableId="777024211">
    <w:abstractNumId w:val="6"/>
  </w:num>
  <w:num w:numId="3" w16cid:durableId="349963145">
    <w:abstractNumId w:val="5"/>
  </w:num>
  <w:num w:numId="4" w16cid:durableId="1134063480">
    <w:abstractNumId w:val="4"/>
  </w:num>
  <w:num w:numId="5" w16cid:durableId="1260413082">
    <w:abstractNumId w:val="7"/>
  </w:num>
  <w:num w:numId="6" w16cid:durableId="704671590">
    <w:abstractNumId w:val="3"/>
  </w:num>
  <w:num w:numId="7" w16cid:durableId="1999917168">
    <w:abstractNumId w:val="2"/>
  </w:num>
  <w:num w:numId="8" w16cid:durableId="1446585207">
    <w:abstractNumId w:val="1"/>
  </w:num>
  <w:num w:numId="9" w16cid:durableId="193589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F0F"/>
    <w:rsid w:val="00AA1D8D"/>
    <w:rsid w:val="00B47730"/>
    <w:rsid w:val="00C547CA"/>
    <w:rsid w:val="00CB0664"/>
    <w:rsid w:val="00DA12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B820D"/>
  <w14:defaultImageDpi w14:val="300"/>
  <w15:docId w15:val="{DEBACDC8-A1BE-4846-B803-72B16117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Lion's Track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2026-10-13T16:54:00Z</dcterms:modified>
  <cp:category/>
</cp:coreProperties>
</file>