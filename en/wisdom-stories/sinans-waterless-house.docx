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2B771" w14:textId="77777777" w:rsidR="008B25ED" w:rsidRPr="008B25ED" w:rsidRDefault="008B25ED" w:rsidP="008B25ED">
      <w:pPr>
        <w:rPr>
          <w:lang/>
        </w:rPr>
      </w:pPr>
      <w:r w:rsidRPr="008B25ED">
        <w:rPr>
          <w:b/>
          <w:bCs/>
          <w:lang/>
        </w:rPr>
        <w:t>Sinan's waterless house</w:t>
      </w:r>
    </w:p>
    <w:p w14:paraId="7B243008" w14:textId="77777777" w:rsidR="008B25ED" w:rsidRPr="008B25ED" w:rsidRDefault="008B25ED" w:rsidP="008B25ED">
      <w:pPr>
        <w:rPr>
          <w:lang/>
        </w:rPr>
      </w:pPr>
      <w:r w:rsidRPr="008B25ED">
        <w:rPr>
          <w:i/>
          <w:iCs/>
          <w:lang/>
        </w:rPr>
        <w:t>A legend about Mimar Sinan</w:t>
      </w:r>
    </w:p>
    <w:p w14:paraId="365395C6" w14:textId="77777777" w:rsidR="008B25ED" w:rsidRPr="008B25ED" w:rsidRDefault="008B25ED" w:rsidP="008B25ED">
      <w:pPr>
        <w:rPr>
          <w:lang/>
        </w:rPr>
      </w:pPr>
      <w:r w:rsidRPr="008B25ED">
        <w:rPr>
          <w:lang/>
        </w:rPr>
        <w:t>During the reign of Suleiman the Magnificent, Istanbul was growing rapidly, and its water shortage was becoming increasingly severe. According to legend, the sultan summoned the architect Sinan and asked:</w:t>
      </w:r>
      <w:r w:rsidRPr="008B25ED">
        <w:rPr>
          <w:lang/>
        </w:rPr>
        <w:br/>
        <w:t>“People pay dearly for water and suffer great hardship. Is there a way to free Istanbul from this shortage?”</w:t>
      </w:r>
    </w:p>
    <w:p w14:paraId="3FA591F0" w14:textId="77777777" w:rsidR="008B25ED" w:rsidRPr="008B25ED" w:rsidRDefault="008B25ED" w:rsidP="008B25ED">
      <w:pPr>
        <w:rPr>
          <w:lang/>
        </w:rPr>
      </w:pPr>
      <w:r w:rsidRPr="008B25ED">
        <w:rPr>
          <w:lang/>
        </w:rPr>
        <w:t>Sinan asked for time to survey the surrounding countryside. With his assistants, he examined springs, riverbeds, and valleys, searching for ways to bring water into the city.</w:t>
      </w:r>
    </w:p>
    <w:p w14:paraId="4DDC8931" w14:textId="77777777" w:rsidR="008B25ED" w:rsidRPr="008B25ED" w:rsidRDefault="008B25ED" w:rsidP="008B25ED">
      <w:pPr>
        <w:rPr>
          <w:lang/>
        </w:rPr>
      </w:pPr>
      <w:r w:rsidRPr="008B25ED">
        <w:rPr>
          <w:lang/>
        </w:rPr>
        <w:t>Then he returned to the sultan.</w:t>
      </w:r>
      <w:r w:rsidRPr="008B25ED">
        <w:rPr>
          <w:lang/>
        </w:rPr>
        <w:br/>
        <w:t>“It can be done,” he said. “But it will require a great deal of work and money.”</w:t>
      </w:r>
    </w:p>
    <w:p w14:paraId="2087F0F3" w14:textId="77777777" w:rsidR="008B25ED" w:rsidRPr="008B25ED" w:rsidRDefault="008B25ED" w:rsidP="008B25ED">
      <w:pPr>
        <w:rPr>
          <w:lang/>
        </w:rPr>
      </w:pPr>
      <w:r w:rsidRPr="008B25ED">
        <w:rPr>
          <w:lang/>
        </w:rPr>
        <w:t>“As long as it is possible,” the sultan replied, “the money will be provided.”</w:t>
      </w:r>
    </w:p>
    <w:p w14:paraId="1A334D15" w14:textId="77777777" w:rsidR="008B25ED" w:rsidRPr="008B25ED" w:rsidRDefault="008B25ED" w:rsidP="008B25ED">
      <w:pPr>
        <w:rPr>
          <w:lang/>
        </w:rPr>
      </w:pPr>
      <w:r w:rsidRPr="008B25ED">
        <w:rPr>
          <w:lang/>
        </w:rPr>
        <w:t>Sinan set to work. In time, water flowed through the channels and aqueducts he built to the city’s public fountains. Water that had once been so difficult to obtain now supplied people’s everyday needs.</w:t>
      </w:r>
    </w:p>
    <w:p w14:paraId="3D20D7F3" w14:textId="77777777" w:rsidR="008B25ED" w:rsidRPr="008B25ED" w:rsidRDefault="008B25ED" w:rsidP="008B25ED">
      <w:pPr>
        <w:rPr>
          <w:lang/>
        </w:rPr>
      </w:pPr>
      <w:r w:rsidRPr="008B25ED">
        <w:rPr>
          <w:lang/>
        </w:rPr>
        <w:t>The sultan ordered that the public water supply be protected and forbade private connections without permission. But he made an exception for Sinan: in recognition of his service, he gave him verbal permission to bring water directly to his home.</w:t>
      </w:r>
    </w:p>
    <w:p w14:paraId="30095D65" w14:textId="77777777" w:rsidR="008B25ED" w:rsidRPr="008B25ED" w:rsidRDefault="008B25ED" w:rsidP="008B25ED">
      <w:pPr>
        <w:rPr>
          <w:lang/>
        </w:rPr>
      </w:pPr>
      <w:r w:rsidRPr="008B25ED">
        <w:rPr>
          <w:lang/>
        </w:rPr>
        <w:t>Years passed. Suleiman died, and fewer and fewer people remained who remembered his permission.</w:t>
      </w:r>
    </w:p>
    <w:p w14:paraId="7250B68B" w14:textId="77777777" w:rsidR="008B25ED" w:rsidRPr="008B25ED" w:rsidRDefault="008B25ED" w:rsidP="008B25ED">
      <w:pPr>
        <w:rPr>
          <w:lang/>
        </w:rPr>
      </w:pPr>
      <w:r w:rsidRPr="008B25ED">
        <w:rPr>
          <w:lang/>
        </w:rPr>
        <w:t>One day, the elderly architect was summoned to the palace. A complaint had been brought before the imperial council: why did Sinan have a private water connection when others were forbidden one?</w:t>
      </w:r>
    </w:p>
    <w:p w14:paraId="1D77DDF2" w14:textId="77777777" w:rsidR="008B25ED" w:rsidRPr="008B25ED" w:rsidRDefault="008B25ED" w:rsidP="008B25ED">
      <w:pPr>
        <w:rPr>
          <w:lang/>
        </w:rPr>
      </w:pPr>
      <w:r w:rsidRPr="008B25ED">
        <w:rPr>
          <w:lang/>
        </w:rPr>
        <w:t>“Sultan Suleiman gave me permission,” Sinan explained.</w:t>
      </w:r>
    </w:p>
    <w:p w14:paraId="1A8A52AD" w14:textId="77777777" w:rsidR="008B25ED" w:rsidRPr="008B25ED" w:rsidRDefault="008B25ED" w:rsidP="008B25ED">
      <w:pPr>
        <w:rPr>
          <w:lang/>
        </w:rPr>
      </w:pPr>
      <w:r w:rsidRPr="008B25ED">
        <w:rPr>
          <w:lang/>
        </w:rPr>
        <w:t>“Do you have a written decree?”</w:t>
      </w:r>
    </w:p>
    <w:p w14:paraId="47926E72" w14:textId="77777777" w:rsidR="008B25ED" w:rsidRPr="008B25ED" w:rsidRDefault="008B25ED" w:rsidP="008B25ED">
      <w:pPr>
        <w:rPr>
          <w:lang/>
        </w:rPr>
      </w:pPr>
      <w:r w:rsidRPr="008B25ED">
        <w:rPr>
          <w:lang/>
        </w:rPr>
        <w:t>“No,” he answered quietly. “I trusted the sultan’s word. I hesitated to ask him for written confirmation as well.”</w:t>
      </w:r>
    </w:p>
    <w:p w14:paraId="57A3DCB6" w14:textId="77777777" w:rsidR="008B25ED" w:rsidRPr="008B25ED" w:rsidRDefault="008B25ED" w:rsidP="008B25ED">
      <w:pPr>
        <w:rPr>
          <w:lang/>
        </w:rPr>
      </w:pPr>
      <w:r w:rsidRPr="008B25ED">
        <w:rPr>
          <w:lang/>
        </w:rPr>
        <w:t>After much discussion, the council decided that Sinan would not be punished for his past use of the water, but the supply to his home would be cut off.</w:t>
      </w:r>
    </w:p>
    <w:p w14:paraId="44570F07" w14:textId="77777777" w:rsidR="008B25ED" w:rsidRPr="008B25ED" w:rsidRDefault="008B25ED" w:rsidP="008B25ED">
      <w:pPr>
        <w:rPr>
          <w:lang/>
        </w:rPr>
      </w:pPr>
      <w:r w:rsidRPr="008B25ED">
        <w:rPr>
          <w:lang/>
        </w:rPr>
        <w:t>According to the legend, Sinan fell gravely ill near the end of his life. He asked for water to moisten his dry lips, but nothing flowed from the tap in his home.</w:t>
      </w:r>
    </w:p>
    <w:p w14:paraId="5AE8625F" w14:textId="77777777" w:rsidR="008B25ED" w:rsidRPr="008B25ED" w:rsidRDefault="008B25ED" w:rsidP="008B25ED">
      <w:pPr>
        <w:rPr>
          <w:lang/>
        </w:rPr>
      </w:pPr>
      <w:r w:rsidRPr="008B25ED">
        <w:rPr>
          <w:lang/>
        </w:rPr>
        <w:t>Then the architect who had brought water to an entire city said softly:</w:t>
      </w:r>
      <w:r w:rsidRPr="008B25ED">
        <w:rPr>
          <w:lang/>
        </w:rPr>
        <w:br/>
        <w:t>“We did this work not for our own benefit, but to please God. It is from Him that we hope for our reward. Though there is no water in our home, our work still serves the people.”</w:t>
      </w:r>
    </w:p>
    <w:p w14:paraId="2012C6C2" w14:textId="77777777" w:rsidR="008B25ED" w:rsidRPr="008B25ED" w:rsidRDefault="008B25ED" w:rsidP="008B25ED">
      <w:pPr>
        <w:rPr>
          <w:lang/>
        </w:rPr>
      </w:pPr>
      <w:r w:rsidRPr="008B25ED">
        <w:rPr>
          <w:b/>
          <w:bCs/>
          <w:lang/>
        </w:rPr>
        <w:t>Moral: People’s gratitude may fade, but that does not diminish the value of a good deed. Serving others without seeking personal gain is a mark of character; remembering those who have served us is a responsibility we share.</w:t>
      </w:r>
    </w:p>
    <w:p w14:paraId="0B5FB7B4" w14:textId="77777777" w:rsidR="008B25ED" w:rsidRPr="008B25ED" w:rsidRDefault="008B25ED" w:rsidP="008B25ED">
      <w:pPr>
        <w:rPr>
          <w:lang/>
        </w:rPr>
      </w:pPr>
      <w:r w:rsidRPr="008B25ED">
        <w:rPr>
          <w:i/>
          <w:iCs/>
          <w:lang/>
        </w:rPr>
        <w:t>Stories collected from the internet and processed by AI. All illustrations are AI-generated.</w:t>
      </w:r>
    </w:p>
    <w:p w14:paraId="50EB4033" w14:textId="72E7C007" w:rsidR="00C369F8" w:rsidRPr="008B25ED" w:rsidRDefault="00C369F8" w:rsidP="008B25ED"/>
    <w:sectPr w:rsidR="00C369F8" w:rsidRPr="008B25E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4709192">
    <w:abstractNumId w:val="8"/>
  </w:num>
  <w:num w:numId="2" w16cid:durableId="1474717101">
    <w:abstractNumId w:val="6"/>
  </w:num>
  <w:num w:numId="3" w16cid:durableId="1571846196">
    <w:abstractNumId w:val="5"/>
  </w:num>
  <w:num w:numId="4" w16cid:durableId="1497572626">
    <w:abstractNumId w:val="4"/>
  </w:num>
  <w:num w:numId="5" w16cid:durableId="1363020311">
    <w:abstractNumId w:val="7"/>
  </w:num>
  <w:num w:numId="6" w16cid:durableId="696203025">
    <w:abstractNumId w:val="3"/>
  </w:num>
  <w:num w:numId="7" w16cid:durableId="1068574708">
    <w:abstractNumId w:val="2"/>
  </w:num>
  <w:num w:numId="8" w16cid:durableId="1101073122">
    <w:abstractNumId w:val="1"/>
  </w:num>
  <w:num w:numId="9" w16cid:durableId="1408111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25ED"/>
    <w:rsid w:val="00AA1D8D"/>
    <w:rsid w:val="00B47730"/>
    <w:rsid w:val="00C33167"/>
    <w:rsid w:val="00C369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5C067"/>
  <w14:defaultImageDpi w14:val="300"/>
  <w15:docId w15:val="{C4C2094A-96FF-4A8D-AFC4-E4E635FBE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Sinan Brought Water to Istanbul but Died in a House Without It</dc:title>
  <dc:subject/>
  <dc:creator/>
  <cp:keywords/>
  <dc:description>generated by python-docx</dc:description>
  <cp:lastModifiedBy>Bakhtiyar Sirajov</cp:lastModifiedBy>
  <cp:revision>2</cp:revision>
  <dcterms:created xsi:type="dcterms:W3CDTF">2013-12-23T23:15:00Z</dcterms:created>
  <dcterms:modified xsi:type="dcterms:W3CDTF">2026-10-06T21:30:00Z</dcterms:modified>
  <cp:category/>
</cp:coreProperties>
</file>