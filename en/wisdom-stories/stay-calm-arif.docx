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E859" w14:textId="77777777" w:rsidR="000812EB" w:rsidRPr="000812EB" w:rsidRDefault="000812EB" w:rsidP="000812EB">
      <w:pPr>
        <w:rPr>
          <w:lang/>
        </w:rPr>
      </w:pPr>
      <w:r w:rsidRPr="000812EB">
        <w:rPr>
          <w:b/>
          <w:bCs/>
          <w:lang/>
        </w:rPr>
        <w:t>Stay calm, Arif</w:t>
      </w:r>
    </w:p>
    <w:p w14:paraId="6BC280A3" w14:textId="77777777" w:rsidR="000812EB" w:rsidRPr="000812EB" w:rsidRDefault="000812EB" w:rsidP="000812EB">
      <w:pPr>
        <w:rPr>
          <w:lang/>
        </w:rPr>
      </w:pPr>
      <w:r w:rsidRPr="000812EB">
        <w:rPr>
          <w:lang/>
        </w:rPr>
        <w:t>A grandfather was shopping with his grandson at the supermarket. As they walked down the aisles, putting groceries into their basket, the boy demanded everything he saw.</w:t>
      </w:r>
    </w:p>
    <w:p w14:paraId="1FCDD30B" w14:textId="77777777" w:rsidR="000812EB" w:rsidRPr="000812EB" w:rsidRDefault="000812EB" w:rsidP="000812EB">
      <w:pPr>
        <w:rPr>
          <w:lang/>
        </w:rPr>
      </w:pPr>
      <w:r w:rsidRPr="000812EB">
        <w:rPr>
          <w:lang/>
        </w:rPr>
        <w:t>“Get me this! I want that too!”</w:t>
      </w:r>
    </w:p>
    <w:p w14:paraId="36262124" w14:textId="77777777" w:rsidR="000812EB" w:rsidRPr="000812EB" w:rsidRDefault="000812EB" w:rsidP="000812EB">
      <w:pPr>
        <w:rPr>
          <w:lang/>
        </w:rPr>
      </w:pPr>
      <w:r w:rsidRPr="000812EB">
        <w:rPr>
          <w:lang/>
        </w:rPr>
        <w:t>Whenever his grandfather said no, the boy shouted even louder. Each time, the old man said quietly:</w:t>
      </w:r>
    </w:p>
    <w:p w14:paraId="6FD23B3D" w14:textId="77777777" w:rsidR="000812EB" w:rsidRPr="000812EB" w:rsidRDefault="000812EB" w:rsidP="000812EB">
      <w:pPr>
        <w:rPr>
          <w:lang/>
        </w:rPr>
      </w:pPr>
      <w:r w:rsidRPr="000812EB">
        <w:rPr>
          <w:lang/>
        </w:rPr>
        <w:t>“Stay calm, Arif. We’re nearly finished. We’ll be home soon.”</w:t>
      </w:r>
    </w:p>
    <w:p w14:paraId="6F379934" w14:textId="77777777" w:rsidR="000812EB" w:rsidRPr="000812EB" w:rsidRDefault="000812EB" w:rsidP="000812EB">
      <w:pPr>
        <w:rPr>
          <w:lang/>
        </w:rPr>
      </w:pPr>
      <w:r w:rsidRPr="000812EB">
        <w:rPr>
          <w:lang/>
        </w:rPr>
        <w:t>Eventually, the boy grabbed a chocolate egg from a shelf, threw it on the floor, and stamped on it.</w:t>
      </w:r>
    </w:p>
    <w:p w14:paraId="42FD5E72" w14:textId="77777777" w:rsidR="000812EB" w:rsidRPr="000812EB" w:rsidRDefault="000812EB" w:rsidP="000812EB">
      <w:pPr>
        <w:rPr>
          <w:lang/>
        </w:rPr>
      </w:pPr>
      <w:r w:rsidRPr="000812EB">
        <w:rPr>
          <w:lang/>
        </w:rPr>
        <w:t>His grandfather took a deep breath.</w:t>
      </w:r>
    </w:p>
    <w:p w14:paraId="0D1D0D50" w14:textId="77777777" w:rsidR="000812EB" w:rsidRPr="000812EB" w:rsidRDefault="000812EB" w:rsidP="000812EB">
      <w:pPr>
        <w:rPr>
          <w:lang/>
        </w:rPr>
      </w:pPr>
      <w:r w:rsidRPr="000812EB">
        <w:rPr>
          <w:lang/>
        </w:rPr>
        <w:t>“Stay calm, Arif. Just a little longer, and we’ll be going home.”</w:t>
      </w:r>
    </w:p>
    <w:p w14:paraId="2E947DFF" w14:textId="77777777" w:rsidR="000812EB" w:rsidRPr="000812EB" w:rsidRDefault="000812EB" w:rsidP="000812EB">
      <w:pPr>
        <w:rPr>
          <w:lang/>
        </w:rPr>
      </w:pPr>
      <w:r w:rsidRPr="000812EB">
        <w:rPr>
          <w:lang/>
        </w:rPr>
        <w:t>Then he turned to a nearby member of staff.</w:t>
      </w:r>
    </w:p>
    <w:p w14:paraId="11B26180" w14:textId="77777777" w:rsidR="000812EB" w:rsidRPr="000812EB" w:rsidRDefault="000812EB" w:rsidP="000812EB">
      <w:pPr>
        <w:rPr>
          <w:lang/>
        </w:rPr>
      </w:pPr>
      <w:r w:rsidRPr="000812EB">
        <w:rPr>
          <w:lang/>
        </w:rPr>
        <w:t>“I’m very sorry. I’ll pay for that too.”</w:t>
      </w:r>
    </w:p>
    <w:p w14:paraId="03533861" w14:textId="77777777" w:rsidR="000812EB" w:rsidRPr="000812EB" w:rsidRDefault="000812EB" w:rsidP="000812EB">
      <w:pPr>
        <w:rPr>
          <w:lang/>
        </w:rPr>
      </w:pPr>
      <w:r w:rsidRPr="000812EB">
        <w:rPr>
          <w:lang/>
        </w:rPr>
        <w:t>After paying at the checkout, they left the store. A woman who had witnessed the whole scene followed them outside and approached the grandfather.</w:t>
      </w:r>
    </w:p>
    <w:p w14:paraId="2AA6A2A7" w14:textId="77777777" w:rsidR="000812EB" w:rsidRPr="000812EB" w:rsidRDefault="000812EB" w:rsidP="000812EB">
      <w:pPr>
        <w:rPr>
          <w:lang/>
        </w:rPr>
      </w:pPr>
      <w:r w:rsidRPr="000812EB">
        <w:rPr>
          <w:lang/>
        </w:rPr>
        <w:t>“I was so impressed by your patience! No matter how much Arif misbehaved, you never once raised your voice.”</w:t>
      </w:r>
    </w:p>
    <w:p w14:paraId="55BAAA19" w14:textId="77777777" w:rsidR="000812EB" w:rsidRPr="000812EB" w:rsidRDefault="000812EB" w:rsidP="000812EB">
      <w:pPr>
        <w:rPr>
          <w:lang/>
        </w:rPr>
      </w:pPr>
      <w:r w:rsidRPr="000812EB">
        <w:rPr>
          <w:lang/>
        </w:rPr>
        <w:t>The grandfather thanked her and smiled.</w:t>
      </w:r>
    </w:p>
    <w:p w14:paraId="751C7239" w14:textId="77777777" w:rsidR="000812EB" w:rsidRPr="000812EB" w:rsidRDefault="000812EB" w:rsidP="000812EB">
      <w:pPr>
        <w:rPr>
          <w:lang/>
        </w:rPr>
      </w:pPr>
      <w:r w:rsidRPr="000812EB">
        <w:rPr>
          <w:lang/>
        </w:rPr>
        <w:t>“The boy’s name is Rafiq. I’m Arif.”</w:t>
      </w:r>
    </w:p>
    <w:p w14:paraId="5F56D92F" w14:textId="77777777" w:rsidR="000812EB" w:rsidRPr="000812EB" w:rsidRDefault="000812EB" w:rsidP="000812EB">
      <w:pPr>
        <w:rPr>
          <w:lang/>
        </w:rPr>
      </w:pPr>
      <w:r w:rsidRPr="000812EB">
        <w:rPr>
          <w:b/>
          <w:bCs/>
          <w:lang/>
        </w:rPr>
        <w:t>Moral:</w:t>
      </w:r>
      <w:r w:rsidRPr="000812EB">
        <w:rPr>
          <w:lang/>
        </w:rPr>
        <w:t xml:space="preserve"> Real strength is keeping your composure when things get difficult. Sometimes the first person who needs to hear “stay calm” is you.</w:t>
      </w:r>
    </w:p>
    <w:p w14:paraId="21D6D03E" w14:textId="77777777" w:rsidR="000812EB" w:rsidRPr="000812EB" w:rsidRDefault="000812EB" w:rsidP="000812EB">
      <w:pPr>
        <w:rPr>
          <w:lang/>
        </w:rPr>
      </w:pPr>
      <w:r w:rsidRPr="000812EB">
        <w:rPr>
          <w:i/>
          <w:iCs/>
          <w:lang/>
        </w:rPr>
        <w:t>Stories collected from the internet and processed by AI. All illustrations are AI-generated.</w:t>
      </w:r>
    </w:p>
    <w:p w14:paraId="5573DB02" w14:textId="6005DBA7" w:rsidR="00B7499A" w:rsidRPr="000812EB" w:rsidRDefault="00B7499A" w:rsidP="000812EB">
      <w:pPr>
        <w:rPr>
          <w:lang/>
        </w:rPr>
      </w:pPr>
    </w:p>
    <w:sectPr w:rsidR="00B7499A" w:rsidRPr="000812E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161539">
    <w:abstractNumId w:val="8"/>
  </w:num>
  <w:num w:numId="2" w16cid:durableId="1133912115">
    <w:abstractNumId w:val="6"/>
  </w:num>
  <w:num w:numId="3" w16cid:durableId="738402305">
    <w:abstractNumId w:val="5"/>
  </w:num>
  <w:num w:numId="4" w16cid:durableId="269823800">
    <w:abstractNumId w:val="4"/>
  </w:num>
  <w:num w:numId="5" w16cid:durableId="1225681173">
    <w:abstractNumId w:val="7"/>
  </w:num>
  <w:num w:numId="6" w16cid:durableId="787696943">
    <w:abstractNumId w:val="3"/>
  </w:num>
  <w:num w:numId="7" w16cid:durableId="1995256459">
    <w:abstractNumId w:val="2"/>
  </w:num>
  <w:num w:numId="8" w16cid:durableId="1819224119">
    <w:abstractNumId w:val="1"/>
  </w:num>
  <w:num w:numId="9" w16cid:durableId="1339505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2EB"/>
    <w:rsid w:val="00146EA8"/>
    <w:rsid w:val="0015074B"/>
    <w:rsid w:val="0029639D"/>
    <w:rsid w:val="00326F90"/>
    <w:rsid w:val="00AA1D8D"/>
    <w:rsid w:val="00B47730"/>
    <w:rsid w:val="00B749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881438"/>
  <w14:defaultImageDpi w14:val="300"/>
  <w15:docId w15:val="{1AEEC4B8-0A0F-491B-8913-7B6ACB2CE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Grandfather and Grandson at the Market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2026-10-09T07:32:00Z</dcterms:modified>
  <cp:category/>
</cp:coreProperties>
</file>