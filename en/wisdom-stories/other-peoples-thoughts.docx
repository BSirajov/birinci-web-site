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C8D1" w14:textId="77777777" w:rsidR="00DB5D47" w:rsidRPr="00DB5D47" w:rsidRDefault="00DB5D47" w:rsidP="00DB5D47">
      <w:pPr>
        <w:rPr>
          <w:lang/>
        </w:rPr>
      </w:pPr>
      <w:r w:rsidRPr="00DB5D47">
        <w:rPr>
          <w:b/>
          <w:bCs/>
          <w:lang/>
        </w:rPr>
        <w:t>Other People’s Thoughts</w:t>
      </w:r>
    </w:p>
    <w:p w14:paraId="7C23C167" w14:textId="77777777" w:rsidR="00DB5D47" w:rsidRPr="00DB5D47" w:rsidRDefault="00DB5D47" w:rsidP="00DB5D47">
      <w:pPr>
        <w:rPr>
          <w:lang/>
        </w:rPr>
      </w:pPr>
      <w:r w:rsidRPr="00DB5D47">
        <w:rPr>
          <w:lang/>
        </w:rPr>
        <w:t>One day, a man lost his comma (,). His words ran together, and he forgot where to pause for breath.</w:t>
      </w:r>
    </w:p>
    <w:p w14:paraId="02BF9790" w14:textId="77777777" w:rsidR="00DB5D47" w:rsidRPr="00DB5D47" w:rsidRDefault="00DB5D47" w:rsidP="00DB5D47">
      <w:pPr>
        <w:rPr>
          <w:lang/>
        </w:rPr>
      </w:pPr>
      <w:r w:rsidRPr="00DB5D47">
        <w:rPr>
          <w:lang/>
        </w:rPr>
        <w:t xml:space="preserve">Another day, he lost his period (.). His thoughts stretched on endlessly; he could no longer finish one before moving to the next.</w:t>
      </w:r>
    </w:p>
    <w:p w14:paraId="0B262EA1" w14:textId="77777777" w:rsidR="00DB5D47" w:rsidRPr="00DB5D47" w:rsidRDefault="00DB5D47" w:rsidP="00DB5D47">
      <w:pPr>
        <w:rPr>
          <w:lang/>
        </w:rPr>
      </w:pPr>
      <w:r w:rsidRPr="00DB5D47">
        <w:rPr>
          <w:lang/>
        </w:rPr>
        <w:t>Then he lost his exclamation mark (!). His joy, anger, and wonder fell silent.</w:t>
      </w:r>
    </w:p>
    <w:p w14:paraId="52D79C9F" w14:textId="77777777" w:rsidR="00DB5D47" w:rsidRPr="00DB5D47" w:rsidRDefault="00DB5D47" w:rsidP="00DB5D47">
      <w:pPr>
        <w:rPr>
          <w:lang/>
        </w:rPr>
      </w:pPr>
      <w:r w:rsidRPr="00DB5D47">
        <w:rPr>
          <w:lang/>
        </w:rPr>
        <w:t>One day, he lost his question mark (?). He stopped asking questions and accepted everything he heard without question.</w:t>
      </w:r>
    </w:p>
    <w:p w14:paraId="34A07132" w14:textId="77777777" w:rsidR="00DB5D47" w:rsidRPr="00DB5D47" w:rsidRDefault="00DB5D47" w:rsidP="00DB5D47">
      <w:pPr>
        <w:rPr>
          <w:lang/>
        </w:rPr>
      </w:pPr>
      <w:r w:rsidRPr="00DB5D47">
        <w:rPr>
          <w:lang/>
        </w:rPr>
        <w:t>Next, he lost his colon (:). He forgot how to explain his thoughts or give reasons for what he said.</w:t>
      </w:r>
    </w:p>
    <w:p w14:paraId="0A2355DF" w14:textId="77777777" w:rsidR="00DB5D47" w:rsidRPr="00DB5D47" w:rsidRDefault="00DB5D47" w:rsidP="00DB5D47">
      <w:pPr>
        <w:rPr>
          <w:lang/>
        </w:rPr>
      </w:pPr>
      <w:r w:rsidRPr="00DB5D47">
        <w:rPr>
          <w:lang/>
        </w:rPr>
        <w:t>By the end of his life, all he had left were quotation marks.</w:t>
      </w:r>
    </w:p>
    <w:p w14:paraId="08A2032A" w14:textId="77777777" w:rsidR="00DB5D47" w:rsidRPr="00DB5D47" w:rsidRDefault="00DB5D47" w:rsidP="00DB5D47">
      <w:pPr>
        <w:rPr>
          <w:lang/>
        </w:rPr>
      </w:pPr>
      <w:r w:rsidRPr="00DB5D47">
        <w:rPr>
          <w:lang/>
        </w:rPr>
        <w:t>And inside them were nothing but other people’s thoughts.</w:t>
      </w:r>
    </w:p>
    <w:p w14:paraId="4A6009BF" w14:textId="77777777" w:rsidR="00DB5D47" w:rsidRPr="00DB5D47" w:rsidRDefault="00DB5D47" w:rsidP="00DB5D47">
      <w:pPr>
        <w:rPr>
          <w:lang/>
        </w:rPr>
      </w:pPr>
      <w:r w:rsidRPr="00DB5D47">
        <w:rPr>
          <w:b/>
          <w:bCs/>
          <w:lang/>
        </w:rPr>
        <w:t>Moral: When we stop questioning, thinking, and expressing our feelings, we begin to lose our own voice. Learning from others is valuable, but repeating their thoughts must not take the place of thinking for ourselves.</w:t>
      </w:r>
    </w:p>
    <w:p w14:paraId="6162B3A9" w14:textId="77777777" w:rsidR="00DB5D47" w:rsidRPr="00DB5D47" w:rsidRDefault="00DB5D47" w:rsidP="00DB5D47">
      <w:pPr>
        <w:rPr>
          <w:lang/>
        </w:rPr>
      </w:pPr>
      <w:r w:rsidRPr="00DB5D47">
        <w:rPr>
          <w:i/>
          <w:iCs/>
          <w:lang/>
        </w:rPr>
        <w:t>Stories collected from the internet and processed by AI. All illustrations are AI-generated.</w:t>
      </w:r>
    </w:p>
    <w:p w14:paraId="04947389" w14:textId="5C7B11F7" w:rsidR="001E6706" w:rsidRPr="00DB5D47" w:rsidRDefault="001E6706" w:rsidP="00DB5D47">
      <w:pPr>
        <w:rPr>
          <w:lang/>
        </w:rPr>
      </w:pPr>
    </w:p>
    <w:sectPr w:rsidR="001E6706" w:rsidRPr="00DB5D4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3184531">
    <w:abstractNumId w:val="8"/>
  </w:num>
  <w:num w:numId="2" w16cid:durableId="1381634992">
    <w:abstractNumId w:val="6"/>
  </w:num>
  <w:num w:numId="3" w16cid:durableId="1521384365">
    <w:abstractNumId w:val="5"/>
  </w:num>
  <w:num w:numId="4" w16cid:durableId="2033411236">
    <w:abstractNumId w:val="4"/>
  </w:num>
  <w:num w:numId="5" w16cid:durableId="1097824488">
    <w:abstractNumId w:val="7"/>
  </w:num>
  <w:num w:numId="6" w16cid:durableId="1957327764">
    <w:abstractNumId w:val="3"/>
  </w:num>
  <w:num w:numId="7" w16cid:durableId="1552036034">
    <w:abstractNumId w:val="2"/>
  </w:num>
  <w:num w:numId="8" w16cid:durableId="391581697">
    <w:abstractNumId w:val="1"/>
  </w:num>
  <w:num w:numId="9" w16cid:durableId="171665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706"/>
    <w:rsid w:val="0029639D"/>
    <w:rsid w:val="00326F90"/>
    <w:rsid w:val="00AA1D8D"/>
    <w:rsid w:val="00AC2383"/>
    <w:rsid w:val="00B47730"/>
    <w:rsid w:val="00CB0664"/>
    <w:rsid w:val="00DB5D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5676E"/>
  <w14:defaultImageDpi w14:val="300"/>
  <w15:docId w15:val="{97C17A6D-C3CE-4055-BF86-97E837FC5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Other People's Opinions</dc:title>
  <dc:subject/>
  <dc:creator/>
  <cp:keywords/>
  <dc:description>generated by python-docx</dc:description>
  <cp:lastModifiedBy>Bakhtiyar Sirajov</cp:lastModifiedBy>
  <cp:revision>2</cp:revision>
  <dcterms:created xsi:type="dcterms:W3CDTF">2013-12-23T23:15:00Z</dcterms:created>
  <dcterms:modified xsi:type="dcterms:W3CDTF">2026-10-15T21:49:00Z</dcterms:modified>
  <cp:category/>
</cp:coreProperties>
</file>