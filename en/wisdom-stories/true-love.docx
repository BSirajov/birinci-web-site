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87C0" w14:textId="77777777" w:rsidR="005442DC" w:rsidRPr="005442DC" w:rsidRDefault="005442DC" w:rsidP="005442DC">
      <w:pPr>
        <w:rPr>
          <w:lang/>
        </w:rPr>
      </w:pPr>
      <w:r w:rsidRPr="005442DC">
        <w:rPr>
          <w:b/>
          <w:bCs/>
          <w:lang/>
        </w:rPr>
        <w:t>True Love</w:t>
      </w:r>
    </w:p>
    <w:p w14:paraId="6E06A7BD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Once upon a time, all the feelings lived on an island.</w:t>
      </w:r>
    </w:p>
    <w:p w14:paraId="105DF972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One day, word spread that the island was sinking. Everyone hurried to prepare their boats and leave.</w:t>
      </w:r>
    </w:p>
    <w:p w14:paraId="00374097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Only Love lingered. As though trusting that a miracle would save the island, Love waited until the very last moment. But when water surrounded everything, there was no choice left but to ask for help.</w:t>
      </w:r>
    </w:p>
    <w:p w14:paraId="62B5A0D8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Just then, Wealth passed by in a large boat.</w:t>
      </w:r>
    </w:p>
    <w:p w14:paraId="6CE85CF4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“Wealth, will you take me with you?” Love called.</w:t>
      </w:r>
    </w:p>
    <w:p w14:paraId="2942E6BE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“I can’t. My boat is full of gold and silver. There’s no room for you.”</w:t>
      </w:r>
    </w:p>
    <w:p w14:paraId="069AC24C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Love turned to Pride, who was sailing away in a beautiful sailboat.</w:t>
      </w:r>
    </w:p>
    <w:p w14:paraId="7A1C84B8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“Pride, please help me!”</w:t>
      </w:r>
    </w:p>
    <w:p w14:paraId="331C8001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“I can’t take you aboard. You’re soaking wet. You’ll spoil my boat.”</w:t>
      </w:r>
    </w:p>
    <w:p w14:paraId="67677543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Sorrow was passing nearby.</w:t>
      </w:r>
    </w:p>
    <w:p w14:paraId="070A6F73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“Sorrow, may I come with you?”</w:t>
      </w:r>
    </w:p>
    <w:p w14:paraId="366235AB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“Oh, Love, I’m so sad… I need to be alone.”</w:t>
      </w:r>
    </w:p>
    <w:p w14:paraId="70B19F02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Happiness was not far away either, but was so absorbed in joy that Love’s cries went unheard.</w:t>
      </w:r>
    </w:p>
    <w:p w14:paraId="692E1147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Suddenly, a voice called out:</w:t>
      </w:r>
    </w:p>
    <w:p w14:paraId="2759ACE2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“Come, Love. I’ll take you!”</w:t>
      </w:r>
    </w:p>
    <w:p w14:paraId="364A16A5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Love was so relieved that asking the rescuer’s name never crossed their mind. Upon reaching the shore, the rescuer dropped Love off and continued on.</w:t>
      </w:r>
    </w:p>
    <w:p w14:paraId="535388CA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 xml:space="preserve">Only then did Love realize how much was owed to this stranger. Meeting a wise elder, Love told the story and asked:</w:t>
      </w:r>
    </w:p>
    <w:p w14:paraId="46B386D9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“Who was it that saved me?”</w:t>
      </w:r>
    </w:p>
    <w:p w14:paraId="70490806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“Time,” the elder replied.</w:t>
      </w:r>
    </w:p>
    <w:p w14:paraId="3CC5BC2D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“Time? Why was Time the one to help me?”</w:t>
      </w:r>
    </w:p>
    <w:p w14:paraId="08D0D6B4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The elder smiled.</w:t>
      </w:r>
    </w:p>
    <w:p w14:paraId="4EC96E63" w14:textId="77777777" w:rsidR="005442DC" w:rsidRPr="005442DC" w:rsidRDefault="005442DC" w:rsidP="005442DC">
      <w:pPr>
        <w:rPr>
          <w:lang/>
        </w:rPr>
      </w:pPr>
      <w:r w:rsidRPr="005442DC">
        <w:rPr>
          <w:lang/>
        </w:rPr>
        <w:t>“Because only Time knows the true value of Love.”</w:t>
      </w:r>
    </w:p>
    <w:p w14:paraId="209CB23F" w14:textId="77777777" w:rsidR="005442DC" w:rsidRPr="005442DC" w:rsidRDefault="005442DC" w:rsidP="005442DC">
      <w:pPr>
        <w:rPr>
          <w:lang/>
        </w:rPr>
      </w:pPr>
      <w:r w:rsidRPr="005442DC">
        <w:rPr>
          <w:b/>
          <w:bCs/>
          <w:lang/>
        </w:rPr>
        <w:t>Moral: The worth of true love reveals itself over time. Love is sustained not merely by beautiful words, but by years of care, faithfulness, and standing by each other through hardship.</w:t>
      </w:r>
    </w:p>
    <w:p w14:paraId="366ECC0A" w14:textId="77777777" w:rsidR="005442DC" w:rsidRPr="005442DC" w:rsidRDefault="005442DC" w:rsidP="005442DC">
      <w:pPr>
        <w:rPr>
          <w:lang/>
        </w:rPr>
      </w:pPr>
      <w:r w:rsidRPr="005442DC">
        <w:rPr>
          <w:i/>
          <w:iCs/>
          <w:lang/>
        </w:rPr>
        <w:t>Stories collected from the internet and processed by AI. All illustrations are AI-generated.</w:t>
      </w:r>
    </w:p>
    <w:p w14:paraId="02259792" w14:textId="5ECF7236" w:rsidR="00EA7FB5" w:rsidRPr="005442DC" w:rsidRDefault="00EA7FB5" w:rsidP="005442DC">
      <w:pPr>
        <w:rPr>
          <w:lang/>
        </w:rPr>
      </w:pPr>
    </w:p>
    <w:sectPr w:rsidR="00EA7FB5" w:rsidRPr="005442D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670883">
    <w:abstractNumId w:val="8"/>
  </w:num>
  <w:num w:numId="2" w16cid:durableId="1528828710">
    <w:abstractNumId w:val="6"/>
  </w:num>
  <w:num w:numId="3" w16cid:durableId="341199647">
    <w:abstractNumId w:val="5"/>
  </w:num>
  <w:num w:numId="4" w16cid:durableId="995493888">
    <w:abstractNumId w:val="4"/>
  </w:num>
  <w:num w:numId="5" w16cid:durableId="385035775">
    <w:abstractNumId w:val="7"/>
  </w:num>
  <w:num w:numId="6" w16cid:durableId="994262494">
    <w:abstractNumId w:val="3"/>
  </w:num>
  <w:num w:numId="7" w16cid:durableId="490558773">
    <w:abstractNumId w:val="2"/>
  </w:num>
  <w:num w:numId="8" w16cid:durableId="844982492">
    <w:abstractNumId w:val="1"/>
  </w:num>
  <w:num w:numId="9" w16cid:durableId="26254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2DC"/>
    <w:rsid w:val="00AA1D8D"/>
    <w:rsid w:val="00B44B2B"/>
    <w:rsid w:val="00B47730"/>
    <w:rsid w:val="00CB0664"/>
    <w:rsid w:val="00EA7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CE130"/>
  <w14:defaultImageDpi w14:val="300"/>
  <w15:docId w15:val="{54C76BA3-3C37-4FFF-94CC-8698788C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True Love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2026-10-18T16:32:00Z</dcterms:modified>
  <cp:category/>
</cp:coreProperties>
</file>