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27CB" w14:textId="77777777" w:rsidR="001D1E48" w:rsidRPr="001D1E48" w:rsidRDefault="001D1E48" w:rsidP="001D1E48">
      <w:pPr>
        <w:rPr>
          <w:lang/>
        </w:rPr>
      </w:pPr>
      <w:r w:rsidRPr="001D1E48">
        <w:rPr>
          <w:b/>
          <w:bCs/>
          <w:lang/>
        </w:rPr>
        <w:t>The Sacrificial Meat</w:t>
      </w:r>
    </w:p>
    <w:p w14:paraId="67E98D0E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I was in fifth grade. We managed well enough and did not depend on anyone’s help. My father, a bricklayer, had joined a housing cooperative. We counted the days, telling ourselves, “In six or seven months, we’ll move into our own home.”</w:t>
      </w:r>
    </w:p>
    <w:p w14:paraId="05D54B06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One morning, we woke to violent shaking. An earthquake had struck. Thankfully, neither our family nor anyone nearby was hurt. Everyone in our building was safe. But the earthquake brought a different hardship: construction stopped, and my father lost his job.</w:t>
      </w:r>
    </w:p>
    <w:p w14:paraId="62ABDF19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However carefully we spent, the money he earned from occasional repair jobs was not enough. All winter, he searched for work. Each morning he left with hope; each evening he returned discouraged.</w:t>
      </w:r>
    </w:p>
    <w:p w14:paraId="769AAB94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 few days before Eid al-Fitr, he came home beaming. He had found a job!</w:t>
      </w:r>
    </w:p>
    <w:p w14:paraId="26B54361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“They told me to bring my documents. I have to get there today!”</w:t>
      </w:r>
    </w:p>
    <w:p w14:paraId="12E6A866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He gathered his papers and hurried out.</w:t>
      </w:r>
    </w:p>
    <w:p w14:paraId="35D70176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 few hours later, our next-door neighbour rushed in. The look on his face frightened us.</w:t>
      </w:r>
    </w:p>
    <w:p w14:paraId="145FCC62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“Don’t panic. Your father has been in an accident…”</w:t>
      </w:r>
    </w:p>
    <w:p w14:paraId="3A308E23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At the hospital, my father was terribly pale. His arm and legs were bandaged. A driver had run a red light and hit him.</w:t>
      </w:r>
    </w:p>
    <w:p w14:paraId="73C9B9F1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We were thankful he was alive. He tried to hide his tears.</w:t>
      </w:r>
    </w:p>
    <w:p w14:paraId="1CEF3B9A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“If only this hadn’t happened… Now you’ll have to look after me as well.”</w:t>
      </w:r>
    </w:p>
    <w:p w14:paraId="20CE4FE6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After some time, he came home. Our stove was unlit, and the rooms were cold. A few neighbours had called the municipality to ask for coal for us, but they were told we should have registered beforehand.</w:t>
      </w:r>
    </w:p>
    <w:p w14:paraId="25DBF2F0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And so Eid al-Fitr passed, without sweets or gifts.</w:t>
      </w:r>
    </w:p>
    <w:p w14:paraId="0203A680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The weather gradually grew warmer. The bandages came off my father’s arm, but his leg had still not healed.</w:t>
      </w:r>
    </w:p>
    <w:p w14:paraId="611730A6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Then Eid al-Adha arrived.</w:t>
      </w:r>
    </w:p>
    <w:p w14:paraId="51B23A54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I felt hopeful. “There are twelve flats in our building. Many of our neighbours will offer an animal for sacrifice. Surely someone will bring us a share. Mum will make one of the meat dishes I love.”</w:t>
      </w:r>
    </w:p>
    <w:p w14:paraId="3D749A2F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I watched from the window. In the empty lot opposite, the animals were slaughtered and the meat divided. Full basins were carried into the flats. Whenever a door opened, the smell of cooking meat reached our home.</w:t>
      </w:r>
    </w:p>
    <w:p w14:paraId="3D4BC59B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But no one knocked on our door. Not a single portion came our way.</w:t>
      </w:r>
    </w:p>
    <w:p w14:paraId="1EE89E8E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That day, my grandmother called from the village to wish us a happy Eid. She heard something in my voice.</w:t>
      </w:r>
    </w:p>
    <w:p w14:paraId="5D177FDB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“What is it, sweetheart? Has your father taken a turn for the worse?”</w:t>
      </w:r>
    </w:p>
    <w:p w14:paraId="6990DF54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“No,” I said quietly. “The neighbours didn’t give us any meat.”</w:t>
      </w:r>
    </w:p>
    <w:p w14:paraId="75D4937F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We used to spend summers with Grandma. She had one cow and five or six hens. The cow gave plenty of milk. Grandma always sang while she milked her.</w:t>
      </w:r>
    </w:p>
    <w:p w14:paraId="772B643F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Early on the third morning of Eid, someone knocked.</w:t>
      </w:r>
    </w:p>
    <w:p w14:paraId="56B1C17E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lastRenderedPageBreak/>
        <w:t>It was Grandma.</w:t>
      </w:r>
    </w:p>
    <w:p w14:paraId="7C58DB4E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We ran to welcome her. With tears in her eyes, she hugged us all.</w:t>
      </w:r>
    </w:p>
    <w:p w14:paraId="77E24C0C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“My little lambs… I’ve brought you lots of meat!”</w:t>
      </w:r>
    </w:p>
    <w:p w14:paraId="3F8C6D5C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We filled the fridge. My sister immediately began cutting some up. Soon, the smell rising from the stove was the very smell I had been longing for over the past two days.</w:t>
      </w:r>
    </w:p>
    <w:p w14:paraId="094C25C9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I could not wait for the table to be laid. Standing beside the stove, I picked up a piece with a fork. I was blowing on it, lifting it towards my mouth, when I heard my father say:</w:t>
      </w:r>
    </w:p>
    <w:p w14:paraId="49524ECF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“Oh, Mum… Why did you have the cow slaughtered?”</w:t>
      </w:r>
    </w:p>
    <w:p w14:paraId="75A63D47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My hand froze.</w:t>
      </w:r>
    </w:p>
    <w:p w14:paraId="0589C415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I felt sick and dizzy. I put down the fork and ran outside.</w:t>
      </w:r>
    </w:p>
    <w:p w14:paraId="113413B4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The cow that helped support Grandma. The cow she milked every day while singing… Had she given her up because I had wanted meat?</w:t>
      </w:r>
    </w:p>
    <w:p w14:paraId="15E48B1A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When the meal was ready, they called me in. I did not want to come, but they insisted that I sit with them.</w:t>
      </w:r>
    </w:p>
    <w:p w14:paraId="7BB92C73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Ashamed, I picked up a piece. I could not swallow it. Tears rolled down my cheeks.</w:t>
      </w:r>
    </w:p>
    <w:p w14:paraId="09EB26F9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“What’s wrong, sweetheart?”</w:t>
      </w:r>
    </w:p>
    <w:p w14:paraId="1D42E737" w14:textId="77777777" w:rsidR="001D1E48" w:rsidRPr="001D1E48" w:rsidRDefault="001D1E48" w:rsidP="001D1E48">
      <w:pPr>
        <w:rPr>
          <w:lang/>
        </w:rPr>
      </w:pPr>
      <w:r w:rsidRPr="001D1E48">
        <w:rPr>
          <w:lang/>
        </w:rPr>
        <w:t>“My tooth…” I managed to say. “My tooth really hurts…”</w:t>
      </w:r>
    </w:p>
    <w:p w14:paraId="2AACEAC5" w14:textId="77777777" w:rsidR="001D1E48" w:rsidRPr="001D1E48" w:rsidRDefault="001D1E48" w:rsidP="001D1E48">
      <w:pPr>
        <w:rPr>
          <w:lang/>
        </w:rPr>
      </w:pPr>
      <w:r w:rsidRPr="001D1E48">
        <w:rPr>
          <w:b/>
          <w:bCs/>
          <w:lang/>
        </w:rPr>
        <w:t>Moral: A celebration becomes complete when its joy is shared. We should notice those in need around us without waiting for them to ask. A small portion offered in time may spare someone else a heartbreaking sacrifice.</w:t>
      </w:r>
    </w:p>
    <w:p w14:paraId="46B74D79" w14:textId="77777777" w:rsidR="001D1E48" w:rsidRPr="001D1E48" w:rsidRDefault="001D1E48" w:rsidP="001D1E48">
      <w:pPr>
        <w:rPr>
          <w:lang/>
        </w:rPr>
      </w:pPr>
      <w:r w:rsidRPr="001D1E48">
        <w:rPr>
          <w:i/>
          <w:iCs/>
          <w:lang/>
        </w:rPr>
        <w:t>Stories collected from the internet and processed by AI. All illustrations are AI-generated.</w:t>
      </w:r>
    </w:p>
    <w:p w14:paraId="7DF16A1A" w14:textId="15117D14" w:rsidR="00C37756" w:rsidRPr="001D1E48" w:rsidRDefault="00C37756" w:rsidP="001D1E48">
      <w:pPr>
        <w:rPr>
          <w:lang/>
        </w:rPr>
      </w:pPr>
    </w:p>
    <w:sectPr w:rsidR="00C37756" w:rsidRPr="001D1E4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987879">
    <w:abstractNumId w:val="8"/>
  </w:num>
  <w:num w:numId="2" w16cid:durableId="1846088677">
    <w:abstractNumId w:val="6"/>
  </w:num>
  <w:num w:numId="3" w16cid:durableId="1341394681">
    <w:abstractNumId w:val="5"/>
  </w:num>
  <w:num w:numId="4" w16cid:durableId="961569452">
    <w:abstractNumId w:val="4"/>
  </w:num>
  <w:num w:numId="5" w16cid:durableId="998927540">
    <w:abstractNumId w:val="7"/>
  </w:num>
  <w:num w:numId="6" w16cid:durableId="1316110301">
    <w:abstractNumId w:val="3"/>
  </w:num>
  <w:num w:numId="7" w16cid:durableId="1480803588">
    <w:abstractNumId w:val="2"/>
  </w:num>
  <w:num w:numId="8" w16cid:durableId="1936474877">
    <w:abstractNumId w:val="1"/>
  </w:num>
  <w:num w:numId="9" w16cid:durableId="142877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E48"/>
    <w:rsid w:val="002807B9"/>
    <w:rsid w:val="0029639D"/>
    <w:rsid w:val="00326F90"/>
    <w:rsid w:val="00AA1D8D"/>
    <w:rsid w:val="00B47730"/>
    <w:rsid w:val="00C3775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597BA"/>
  <w14:defaultImageDpi w14:val="300"/>
  <w15:docId w15:val="{7A7379D3-4C72-4C08-90D3-F33ABBD2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Meat for the Feast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2026-10-17T10:41:00Z</dcterms:modified>
  <cp:category/>
</cp:coreProperties>
</file>