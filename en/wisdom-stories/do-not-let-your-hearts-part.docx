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 Not Let Your Hearts Drift Apart</w:t>
      </w:r>
    </w:p>
    <w:p>
      <w:pPr/>
      <w:r>
        <w:t>Why do people shout when they argue? If the person is right next to you, why do you need to shout? Can't you talk to him calmly? Why do you shout when you get angry?</w:t>
      </w:r>
    </w:p>
    <w:p>
      <w:pPr/>
      <w:r>
        <w:t>When people quarrel, their hearts draw apart. They have to shout in order to cross that distance and hear each other. The angrier they become, the louder they shout.</w:t>
      </w:r>
    </w:p>
    <w:p>
      <w:pPr>
        <w:spacing w:after="80"/>
      </w:pPr>
      <w:r>
        <w:t>But what happens when people fall in love?</w:t>
      </w:r>
    </w:p>
    <w:p>
      <w:pPr>
        <w:spacing w:after="80"/>
      </w:pPr>
      <w:r>
        <w:t>They do not shout; on the contrary, they speak softly. Their hearts are very close, and the distance between them is very small.</w:t>
      </w:r>
    </w:p>
    <w:p>
      <w:pPr>
        <w:spacing w:after="80"/>
      </w:pPr>
      <w:r>
        <w:t>What happens when their love grows stronger?</w:t>
      </w:r>
    </w:p>
    <w:p>
      <w:pPr/>
      <w:r>
        <w:t>They no longer need to speak loudly; they whisper, and love draws them closer still. In the end even a whisper is unnecessary: they look at each other and understand everything without words. Two people who love each other become this close.</w:t>
      </w:r>
    </w:p>
    <w:p>
      <w:pPr>
        <w:keepNext/>
      </w:pPr>
      <w:r>
        <w:t>So when you argue, do not let your hearts drift apart. Avoid words that widen the distance between you. One day, it may become so great that you cannot find your way back.</w:t>
      </w:r>
    </w:p>
    <w:p>
      <w:pPr>
        <w:keepNext/>
        <w:keepLines/>
        <w:spacing w:before="160"/>
      </w:pPr>
      <w:r>
        <w:rPr>
          <w:b/>
        </w:rPr>
        <w:t>Moral: Shouting reflects the distance between hearts. Even in an argument, choose words that leave a way back to each other.</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Let Your Hearts Drift Apart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