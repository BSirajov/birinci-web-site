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6037" w14:textId="77777777" w:rsidR="002E310A" w:rsidRPr="002E310A" w:rsidRDefault="002E310A" w:rsidP="002E310A">
      <w:pPr>
        <w:rPr>
          <w:lang/>
        </w:rPr>
      </w:pPr>
      <w:r w:rsidRPr="002E310A">
        <w:rPr>
          <w:b/>
          <w:bCs/>
          <w:lang/>
        </w:rPr>
        <w:t>The Power of Justice</w:t>
      </w:r>
    </w:p>
    <w:p w14:paraId="6A2FE83B" w14:textId="77777777" w:rsidR="002E310A" w:rsidRPr="002E310A" w:rsidRDefault="002E310A" w:rsidP="002E310A">
      <w:pPr>
        <w:rPr>
          <w:lang/>
        </w:rPr>
      </w:pPr>
      <w:r w:rsidRPr="002E310A">
        <w:rPr>
          <w:lang/>
        </w:rPr>
        <w:t>The sword of justice will not bend, nor will the arm that wields it yield.</w:t>
      </w:r>
    </w:p>
    <w:p w14:paraId="4AED1FDC" w14:textId="77777777" w:rsidR="002E310A" w:rsidRPr="002E310A" w:rsidRDefault="002E310A" w:rsidP="002E310A">
      <w:pPr>
        <w:rPr>
          <w:lang/>
        </w:rPr>
      </w:pPr>
      <w:r w:rsidRPr="002E310A">
        <w:rPr>
          <w:b/>
          <w:bCs/>
          <w:lang/>
        </w:rPr>
        <w:t>Moral: Justice draws its strength neither from rank nor from wealth or force. Times may change, but the value of justice endures. Standing up for what is right gives us moral strength.</w:t>
      </w:r>
    </w:p>
    <w:p w14:paraId="05EC2181" w14:textId="77777777" w:rsidR="002E310A" w:rsidRPr="002E310A" w:rsidRDefault="002E310A" w:rsidP="002E310A">
      <w:pPr>
        <w:rPr>
          <w:lang/>
        </w:rPr>
      </w:pPr>
      <w:r w:rsidRPr="002E310A">
        <w:rPr>
          <w:i/>
          <w:iCs/>
          <w:lang/>
        </w:rPr>
        <w:t>Stories collected from the internet and processed by AI. All illustrations are AI-generated.</w:t>
      </w:r>
    </w:p>
    <w:p w14:paraId="317CFFE0" w14:textId="7DCBEAEC" w:rsidR="00DD391A" w:rsidRPr="002E310A" w:rsidRDefault="00DD391A" w:rsidP="002E310A">
      <w:pPr>
        <w:rPr>
          <w:lang/>
        </w:rPr>
      </w:pPr>
    </w:p>
    <w:sectPr w:rsidR="00DD391A" w:rsidRPr="002E310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622925">
    <w:abstractNumId w:val="8"/>
  </w:num>
  <w:num w:numId="2" w16cid:durableId="1470320007">
    <w:abstractNumId w:val="6"/>
  </w:num>
  <w:num w:numId="3" w16cid:durableId="861169846">
    <w:abstractNumId w:val="5"/>
  </w:num>
  <w:num w:numId="4" w16cid:durableId="1308706699">
    <w:abstractNumId w:val="4"/>
  </w:num>
  <w:num w:numId="5" w16cid:durableId="1398168159">
    <w:abstractNumId w:val="7"/>
  </w:num>
  <w:num w:numId="6" w16cid:durableId="60714570">
    <w:abstractNumId w:val="3"/>
  </w:num>
  <w:num w:numId="7" w16cid:durableId="1453596399">
    <w:abstractNumId w:val="2"/>
  </w:num>
  <w:num w:numId="8" w16cid:durableId="1979915739">
    <w:abstractNumId w:val="1"/>
  </w:num>
  <w:num w:numId="9" w16cid:durableId="87150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E2"/>
    <w:rsid w:val="0006063C"/>
    <w:rsid w:val="0015074B"/>
    <w:rsid w:val="0029639D"/>
    <w:rsid w:val="002E310A"/>
    <w:rsid w:val="00326F90"/>
    <w:rsid w:val="00AA1D8D"/>
    <w:rsid w:val="00B47730"/>
    <w:rsid w:val="00CB0664"/>
    <w:rsid w:val="00DD3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3A4CD"/>
  <w14:defaultImageDpi w14:val="300"/>
  <w15:docId w15:val="{F0B40940-CA8E-44E8-B19D-FC3124B6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Words>
  <Characters>321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Strength of Truth</dc:title>
  <dc:subject/>
  <dc:creator/>
  <cp:keywords/>
  <dc:description>generated by python-docx</dc:description>
  <cp:lastModifiedBy>Bakhtiyar Sirajov</cp:lastModifiedBy>
  <cp:revision>2</cp:revision>
  <dcterms:created xsi:type="dcterms:W3CDTF">2013-12-23T23:15:00Z</dcterms:created>
  <dcterms:modified xsi:type="dcterms:W3CDTF">2026-10-17T08:18:00Z</dcterms:modified>
  <cp:category/>
</cp:coreProperties>
</file>