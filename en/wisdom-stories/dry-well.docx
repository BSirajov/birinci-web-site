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71F80" w14:textId="77777777" w:rsidR="00413113" w:rsidRPr="00413113" w:rsidRDefault="00413113" w:rsidP="00413113">
      <w:pPr>
        <w:rPr>
          <w:lang/>
        </w:rPr>
      </w:pPr>
      <w:r w:rsidRPr="00413113">
        <w:rPr>
          <w:b/>
          <w:bCs/>
          <w:lang/>
        </w:rPr>
        <w:t>The Dry Well</w:t>
      </w:r>
    </w:p>
    <w:p w14:paraId="18904D71" w14:textId="77777777" w:rsidR="00413113" w:rsidRPr="00413113" w:rsidRDefault="00413113" w:rsidP="00413113">
      <w:pPr>
        <w:rPr>
          <w:lang/>
        </w:rPr>
      </w:pPr>
      <w:r w:rsidRPr="00413113">
        <w:rPr>
          <w:lang/>
        </w:rPr>
        <w:t>One day, a farmer’s donkey fell into an old, dry well. Hearing the animal’s distressed braying, the farmer called his neighbours for help.</w:t>
      </w:r>
    </w:p>
    <w:p w14:paraId="72F796A7" w14:textId="77777777" w:rsidR="00413113" w:rsidRPr="00413113" w:rsidRDefault="00413113" w:rsidP="00413113">
      <w:pPr>
        <w:rPr>
          <w:lang/>
        </w:rPr>
      </w:pPr>
      <w:r w:rsidRPr="00413113">
        <w:rPr>
          <w:lang/>
        </w:rPr>
        <w:t>For hours, they tried to get the donkey out. Everyone had a suggestion, but nothing worked. Eventually, they gave up hope and decided to fill the well with earth.</w:t>
      </w:r>
    </w:p>
    <w:p w14:paraId="1F5B8420" w14:textId="77777777" w:rsidR="00413113" w:rsidRPr="00413113" w:rsidRDefault="00413113" w:rsidP="00413113">
      <w:pPr>
        <w:rPr>
          <w:lang/>
        </w:rPr>
      </w:pPr>
      <w:r w:rsidRPr="00413113">
        <w:rPr>
          <w:lang/>
        </w:rPr>
        <w:t>They each took a shovel and began throwing earth into the well. As the first shovelfuls landed on its back, the donkey brayed even louder. Then, after a while, it fell silent.</w:t>
      </w:r>
    </w:p>
    <w:p w14:paraId="14E8720E" w14:textId="77777777" w:rsidR="00413113" w:rsidRPr="00413113" w:rsidRDefault="00413113" w:rsidP="00413113">
      <w:pPr>
        <w:rPr>
          <w:lang/>
        </w:rPr>
      </w:pPr>
      <w:r w:rsidRPr="00413113">
        <w:rPr>
          <w:lang/>
        </w:rPr>
        <w:t>The farmer peered into the well and could hardly believe what he saw. The donkey was shaking each shovelful off its back and stepping onto the earth beneath its feet.</w:t>
      </w:r>
    </w:p>
    <w:p w14:paraId="346C3FEE" w14:textId="77777777" w:rsidR="00413113" w:rsidRPr="00413113" w:rsidRDefault="00413113" w:rsidP="00413113">
      <w:pPr>
        <w:rPr>
          <w:lang/>
        </w:rPr>
      </w:pPr>
      <w:r w:rsidRPr="00413113">
        <w:rPr>
          <w:lang/>
        </w:rPr>
        <w:t>With every shovelful, it rose a little higher. The earth meant to bury it was becoming a stairway to safety.</w:t>
      </w:r>
    </w:p>
    <w:p w14:paraId="37DD53D2" w14:textId="77777777" w:rsidR="00413113" w:rsidRPr="00413113" w:rsidRDefault="00413113" w:rsidP="00413113">
      <w:pPr>
        <w:rPr>
          <w:lang/>
        </w:rPr>
      </w:pPr>
      <w:r w:rsidRPr="00413113">
        <w:rPr>
          <w:lang/>
        </w:rPr>
        <w:t>At last, the donkey reached the top of the well and stepped out unharmed, to everyone’s astonishment.</w:t>
      </w:r>
    </w:p>
    <w:p w14:paraId="40E56845" w14:textId="77777777" w:rsidR="00413113" w:rsidRPr="00413113" w:rsidRDefault="00413113" w:rsidP="00413113">
      <w:pPr>
        <w:rPr>
          <w:lang/>
        </w:rPr>
      </w:pPr>
      <w:r w:rsidRPr="00413113">
        <w:rPr>
          <w:b/>
          <w:bCs/>
          <w:lang/>
        </w:rPr>
        <w:t>Moral:</w:t>
      </w:r>
      <w:r w:rsidRPr="00413113">
        <w:rPr>
          <w:lang/>
        </w:rPr>
        <w:t xml:space="preserve"> Life sometimes places a heavy burden on your back. When you can, shake it off, find your footing, and take another step upward. Sometimes the very thing that makes life difficult can become part of the way out.</w:t>
      </w:r>
    </w:p>
    <w:p w14:paraId="3BDDF5C2" w14:textId="77777777" w:rsidR="00413113" w:rsidRPr="00413113" w:rsidRDefault="00413113" w:rsidP="00413113">
      <w:pPr>
        <w:rPr>
          <w:lang/>
        </w:rPr>
      </w:pPr>
      <w:r w:rsidRPr="00413113">
        <w:rPr>
          <w:i/>
          <w:iCs/>
          <w:lang/>
        </w:rPr>
        <w:t>Stories collected from the internet and processed by AI. All illustrations are AI-generated.</w:t>
      </w:r>
    </w:p>
    <w:p w14:paraId="1F2E2228" w14:textId="740517AE" w:rsidR="005320C7" w:rsidRPr="00413113" w:rsidRDefault="005320C7" w:rsidP="00413113">
      <w:pPr>
        <w:rPr>
          <w:lang/>
        </w:rPr>
      </w:pPr>
    </w:p>
    <w:sectPr w:rsidR="005320C7" w:rsidRPr="00413113"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6008401">
    <w:abstractNumId w:val="8"/>
  </w:num>
  <w:num w:numId="2" w16cid:durableId="425149288">
    <w:abstractNumId w:val="6"/>
  </w:num>
  <w:num w:numId="3" w16cid:durableId="860553697">
    <w:abstractNumId w:val="5"/>
  </w:num>
  <w:num w:numId="4" w16cid:durableId="377047767">
    <w:abstractNumId w:val="4"/>
  </w:num>
  <w:num w:numId="5" w16cid:durableId="401103574">
    <w:abstractNumId w:val="7"/>
  </w:num>
  <w:num w:numId="6" w16cid:durableId="1108084718">
    <w:abstractNumId w:val="3"/>
  </w:num>
  <w:num w:numId="7" w16cid:durableId="668799360">
    <w:abstractNumId w:val="2"/>
  </w:num>
  <w:num w:numId="8" w16cid:durableId="1916545855">
    <w:abstractNumId w:val="1"/>
  </w:num>
  <w:num w:numId="9" w16cid:durableId="1940982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3113"/>
    <w:rsid w:val="005320C7"/>
    <w:rsid w:val="007304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FC1034"/>
  <w14:defaultImageDpi w14:val="300"/>
  <w15:docId w15:val="{33E4B540-66F8-4820-8C12-7F2F63E26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176</Words>
  <Characters>1007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Dry Well</dc:title>
  <dc:subject/>
  <dc:creator/>
  <cp:keywords/>
  <dc:description>generated by python-docx</dc:description>
  <cp:lastModifiedBy>Bakhtiyar Sirajov</cp:lastModifiedBy>
  <cp:revision>2</cp:revision>
  <dcterms:created xsi:type="dcterms:W3CDTF">2013-12-23T23:15:00Z</dcterms:created>
  <dcterms:modified xsi:type="dcterms:W3CDTF">2026-10-07T07:43:00Z</dcterms:modified>
  <cp:category/>
</cp:coreProperties>
</file>