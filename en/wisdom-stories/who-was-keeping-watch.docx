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28C4" w14:textId="77777777" w:rsidR="003970F5" w:rsidRPr="003970F5" w:rsidRDefault="003970F5" w:rsidP="003970F5">
      <w:pPr>
        <w:rPr>
          <w:lang/>
        </w:rPr>
      </w:pPr>
      <w:r w:rsidRPr="003970F5">
        <w:rPr>
          <w:b/>
          <w:bCs/>
          <w:lang/>
        </w:rPr>
        <w:t>Who was keeping watch?</w:t>
      </w:r>
    </w:p>
    <w:p w14:paraId="4245C71D" w14:textId="77777777" w:rsidR="003970F5" w:rsidRPr="003970F5" w:rsidRDefault="003970F5" w:rsidP="003970F5">
      <w:pPr>
        <w:rPr>
          <w:lang/>
        </w:rPr>
      </w:pPr>
      <w:r w:rsidRPr="003970F5">
        <w:rPr>
          <w:lang/>
        </w:rPr>
        <w:t>Long ago, an elderly woman’s home was robbed. Distraught, she went before the king to complain.</w:t>
      </w:r>
    </w:p>
    <w:p w14:paraId="09F46A32" w14:textId="77777777" w:rsidR="003970F5" w:rsidRPr="003970F5" w:rsidRDefault="003970F5" w:rsidP="003970F5">
      <w:pPr>
        <w:rPr>
          <w:lang/>
        </w:rPr>
      </w:pPr>
      <w:r w:rsidRPr="003970F5">
        <w:rPr>
          <w:lang/>
        </w:rPr>
        <w:t>After hearing her story, the king asked indignantly:</w:t>
      </w:r>
    </w:p>
    <w:p w14:paraId="009ABEA9" w14:textId="77777777" w:rsidR="003970F5" w:rsidRPr="003970F5" w:rsidRDefault="003970F5" w:rsidP="003970F5">
      <w:pPr>
        <w:rPr>
          <w:lang/>
        </w:rPr>
      </w:pPr>
      <w:r w:rsidRPr="003970F5">
        <w:rPr>
          <w:lang/>
        </w:rPr>
        <w:t>“Why were you sleeping so soundly that you didn’t even notice a thief entering your home?”</w:t>
      </w:r>
    </w:p>
    <w:p w14:paraId="4B90F93D" w14:textId="77777777" w:rsidR="003970F5" w:rsidRPr="003970F5" w:rsidRDefault="003970F5" w:rsidP="003970F5">
      <w:pPr>
        <w:rPr>
          <w:lang/>
        </w:rPr>
      </w:pPr>
      <w:r w:rsidRPr="003970F5">
        <w:rPr>
          <w:lang/>
        </w:rPr>
        <w:t>The woman replied:</w:t>
      </w:r>
    </w:p>
    <w:p w14:paraId="13B67A92" w14:textId="77777777" w:rsidR="003970F5" w:rsidRPr="003970F5" w:rsidRDefault="003970F5" w:rsidP="003970F5">
      <w:pPr>
        <w:rPr>
          <w:lang/>
        </w:rPr>
      </w:pPr>
      <w:r w:rsidRPr="003970F5">
        <w:rPr>
          <w:lang/>
        </w:rPr>
        <w:t>“Your Majesty, we thought you were keeping watch. That is why we slept so peacefully at home.”</w:t>
      </w:r>
    </w:p>
    <w:p w14:paraId="5A88F713" w14:textId="77777777" w:rsidR="003970F5" w:rsidRPr="003970F5" w:rsidRDefault="003970F5" w:rsidP="003970F5">
      <w:pPr>
        <w:rPr>
          <w:lang/>
        </w:rPr>
      </w:pPr>
      <w:r w:rsidRPr="003970F5">
        <w:rPr>
          <w:b/>
          <w:bCs/>
          <w:lang/>
        </w:rPr>
        <w:t>Moral: People’s peace of mind rests on their safety, not on promises. A ruler’s duty is to fulfil their responsibilities, not to blame those who have suffered.</w:t>
      </w:r>
    </w:p>
    <w:p w14:paraId="537B6B0B" w14:textId="77777777" w:rsidR="003970F5" w:rsidRPr="003970F5" w:rsidRDefault="003970F5" w:rsidP="003970F5">
      <w:pPr>
        <w:rPr>
          <w:lang/>
        </w:rPr>
      </w:pPr>
      <w:r w:rsidRPr="003970F5">
        <w:rPr>
          <w:i/>
          <w:iCs/>
          <w:lang/>
        </w:rPr>
        <w:t>Stories collected from the internet and processed by AI. All illustrations are AI-generated.</w:t>
      </w:r>
    </w:p>
    <w:p w14:paraId="413070D5" w14:textId="5331A885" w:rsidR="004558A7" w:rsidRPr="003970F5" w:rsidRDefault="004558A7" w:rsidP="003970F5">
      <w:pPr>
        <w:rPr>
          <w:lang/>
        </w:rPr>
      </w:pPr>
    </w:p>
    <w:sectPr w:rsidR="004558A7" w:rsidRPr="003970F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912377">
    <w:abstractNumId w:val="8"/>
  </w:num>
  <w:num w:numId="2" w16cid:durableId="2062554218">
    <w:abstractNumId w:val="6"/>
  </w:num>
  <w:num w:numId="3" w16cid:durableId="1007945046">
    <w:abstractNumId w:val="5"/>
  </w:num>
  <w:num w:numId="4" w16cid:durableId="1737508085">
    <w:abstractNumId w:val="4"/>
  </w:num>
  <w:num w:numId="5" w16cid:durableId="1219243099">
    <w:abstractNumId w:val="7"/>
  </w:num>
  <w:num w:numId="6" w16cid:durableId="210190887">
    <w:abstractNumId w:val="3"/>
  </w:num>
  <w:num w:numId="7" w16cid:durableId="302584531">
    <w:abstractNumId w:val="2"/>
  </w:num>
  <w:num w:numId="8" w16cid:durableId="325206548">
    <w:abstractNumId w:val="1"/>
  </w:num>
  <w:num w:numId="9" w16cid:durableId="76246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0F5"/>
    <w:rsid w:val="004558A7"/>
    <w:rsid w:val="005923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35688"/>
  <w14:defaultImageDpi w14:val="300"/>
  <w15:docId w15:val="{71417707-92C2-4888-AF9D-70572041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Woman Whose House Was Robbed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2026-10-19T12:34:00Z</dcterms:modified>
  <cp:category/>
</cp:coreProperties>
</file>