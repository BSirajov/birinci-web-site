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5246" w14:textId="77777777" w:rsidR="00CB4B63" w:rsidRPr="00CB4B63" w:rsidRDefault="00CB4B63" w:rsidP="00CB4B63">
      <w:pPr>
        <w:rPr>
          <w:lang/>
        </w:rPr>
      </w:pPr>
      <w:r w:rsidRPr="00CB4B63">
        <w:rPr>
          <w:b/>
          <w:bCs/>
          <w:lang/>
        </w:rPr>
        <w:t>Belling the Cat</w:t>
      </w:r>
    </w:p>
    <w:p w14:paraId="575B1966" w14:textId="77777777" w:rsidR="00CB4B63" w:rsidRPr="00CB4B63" w:rsidRDefault="00CB4B63" w:rsidP="00CB4B63">
      <w:pPr>
        <w:rPr>
          <w:lang/>
        </w:rPr>
      </w:pPr>
      <w:r w:rsidRPr="00CB4B63">
        <w:rPr>
          <w:lang/>
        </w:rPr>
        <w:t>One day, the mice gathered to discuss how to protect themselves from the cat that never left them in peace.</w:t>
      </w:r>
    </w:p>
    <w:p w14:paraId="5CEA5351" w14:textId="77777777" w:rsidR="00CB4B63" w:rsidRPr="00CB4B63" w:rsidRDefault="00CB4B63" w:rsidP="00CB4B63">
      <w:pPr>
        <w:rPr>
          <w:lang/>
        </w:rPr>
      </w:pPr>
      <w:r w:rsidRPr="00CB4B63">
        <w:rPr>
          <w:lang/>
        </w:rPr>
        <w:t>Everyone had a suggestion, but none seemed suitable. At last, a young mouse spoke up.</w:t>
      </w:r>
      <w:r w:rsidRPr="00CB4B63">
        <w:rPr>
          <w:lang/>
        </w:rPr>
        <w:br/>
        <w:t>“Let’s hang a bell around the cat’s neck! Whenever it comes near, we’ll hear it and hide. It won’t be able to catch us by surprise anymore.”</w:t>
      </w:r>
    </w:p>
    <w:p w14:paraId="248B2E88" w14:textId="77777777" w:rsidR="00CB4B63" w:rsidRPr="00CB4B63" w:rsidRDefault="00CB4B63" w:rsidP="00CB4B63">
      <w:pPr>
        <w:rPr>
          <w:lang/>
        </w:rPr>
      </w:pPr>
      <w:r w:rsidRPr="00CB4B63">
        <w:rPr>
          <w:lang/>
        </w:rPr>
        <w:t>The mice looked at one another in delight. What a wonderful idea! Why hadn’t they thought of it before? They all applauded the young mouse.</w:t>
      </w:r>
    </w:p>
    <w:p w14:paraId="0A84E4A9" w14:textId="77777777" w:rsidR="00CB4B63" w:rsidRPr="00CB4B63" w:rsidRDefault="00CB4B63" w:rsidP="00CB4B63">
      <w:pPr>
        <w:rPr>
          <w:lang/>
        </w:rPr>
      </w:pPr>
      <w:r w:rsidRPr="00CB4B63">
        <w:rPr>
          <w:lang/>
        </w:rPr>
        <w:t>When the excitement had died down a little, an old mouse who had been listening quietly in a corner spoke.</w:t>
      </w:r>
      <w:r w:rsidRPr="00CB4B63">
        <w:rPr>
          <w:lang/>
        </w:rPr>
        <w:br/>
        <w:t>“A fine idea. With a bell around its neck, the cat won’t be able to sneak up on us. But one question remains: who will put the bell on the cat?”</w:t>
      </w:r>
    </w:p>
    <w:p w14:paraId="2744E54A" w14:textId="77777777" w:rsidR="00CB4B63" w:rsidRPr="00CB4B63" w:rsidRDefault="00CB4B63" w:rsidP="00CB4B63">
      <w:pPr>
        <w:rPr>
          <w:lang/>
        </w:rPr>
      </w:pPr>
      <w:r w:rsidRPr="00CB4B63">
        <w:rPr>
          <w:lang/>
        </w:rPr>
        <w:t>Everyone fell silent. Not a single mouse answered.</w:t>
      </w:r>
    </w:p>
    <w:p w14:paraId="191CFCB6" w14:textId="77777777" w:rsidR="00CB4B63" w:rsidRPr="00CB4B63" w:rsidRDefault="00CB4B63" w:rsidP="00CB4B63">
      <w:pPr>
        <w:rPr>
          <w:lang/>
        </w:rPr>
      </w:pPr>
      <w:r w:rsidRPr="00CB4B63">
        <w:rPr>
          <w:b/>
          <w:bCs/>
          <w:lang/>
        </w:rPr>
        <w:t>Moral: A good idea is only part of the task. Before applauding a plan, consider who will carry it out—and how.</w:t>
      </w:r>
    </w:p>
    <w:p w14:paraId="081787C5" w14:textId="77777777" w:rsidR="00CB4B63" w:rsidRPr="00CB4B63" w:rsidRDefault="00CB4B63" w:rsidP="00CB4B63">
      <w:pPr>
        <w:rPr>
          <w:lang/>
        </w:rPr>
      </w:pPr>
      <w:r w:rsidRPr="00CB4B63">
        <w:rPr>
          <w:i/>
          <w:iCs/>
          <w:lang/>
        </w:rPr>
        <w:t>Stories collected from the internet and processed by AI. All illustrations are AI-generated.</w:t>
      </w:r>
    </w:p>
    <w:p w14:paraId="0932F3E5" w14:textId="53C9DE63" w:rsidR="003E1CD6" w:rsidRPr="00CB4B63" w:rsidRDefault="003E1CD6" w:rsidP="00CB4B63">
      <w:pPr>
        <w:rPr>
          <w:lang/>
        </w:rPr>
      </w:pPr>
    </w:p>
    <w:sectPr w:rsidR="003E1CD6" w:rsidRPr="00CB4B6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195876">
    <w:abstractNumId w:val="8"/>
  </w:num>
  <w:num w:numId="2" w16cid:durableId="229969639">
    <w:abstractNumId w:val="6"/>
  </w:num>
  <w:num w:numId="3" w16cid:durableId="744032154">
    <w:abstractNumId w:val="5"/>
  </w:num>
  <w:num w:numId="4" w16cid:durableId="1175220932">
    <w:abstractNumId w:val="4"/>
  </w:num>
  <w:num w:numId="5" w16cid:durableId="1870336186">
    <w:abstractNumId w:val="7"/>
  </w:num>
  <w:num w:numId="6" w16cid:durableId="2028411590">
    <w:abstractNumId w:val="3"/>
  </w:num>
  <w:num w:numId="7" w16cid:durableId="2085224774">
    <w:abstractNumId w:val="2"/>
  </w:num>
  <w:num w:numId="8" w16cid:durableId="600989457">
    <w:abstractNumId w:val="1"/>
  </w:num>
  <w:num w:numId="9" w16cid:durableId="1946644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CD6"/>
    <w:rsid w:val="00AA1D8D"/>
    <w:rsid w:val="00B47730"/>
    <w:rsid w:val="00B87AC1"/>
    <w:rsid w:val="00CB0664"/>
    <w:rsid w:val="00CB4B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DB78C"/>
  <w14:defaultImageDpi w14:val="300"/>
  <w15:docId w15:val="{E9D76F03-C782-49C6-85F5-7B38347A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Belling the Cat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2026-10-07T07:10:00Z</dcterms:modified>
  <cp:category/>
</cp:coreProperties>
</file>