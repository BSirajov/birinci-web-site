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7F954" w14:textId="77777777" w:rsidR="00354416" w:rsidRPr="00354416" w:rsidRDefault="00354416" w:rsidP="00354416">
      <w:pPr>
        <w:rPr>
          <w:lang/>
        </w:rPr>
      </w:pPr>
      <w:r w:rsidRPr="00354416">
        <w:rPr>
          <w:b/>
          <w:bCs/>
          <w:lang/>
        </w:rPr>
        <w:t>A prayer finds you</w:t>
      </w:r>
    </w:p>
    <w:p w14:paraId="4284E31B" w14:textId="77777777" w:rsidR="00354416" w:rsidRPr="00354416" w:rsidRDefault="00354416" w:rsidP="00354416">
      <w:pPr>
        <w:rPr>
          <w:lang/>
        </w:rPr>
      </w:pPr>
      <w:r w:rsidRPr="00354416">
        <w:rPr>
          <w:lang/>
        </w:rPr>
        <w:t>Our elders used to say:</w:t>
      </w:r>
    </w:p>
    <w:p w14:paraId="7F09699B" w14:textId="77777777" w:rsidR="00354416" w:rsidRPr="00354416" w:rsidRDefault="00354416" w:rsidP="00354416">
      <w:pPr>
        <w:rPr>
          <w:lang/>
        </w:rPr>
      </w:pPr>
      <w:r w:rsidRPr="00354416">
        <w:rPr>
          <w:lang/>
        </w:rPr>
        <w:t>Be a source of support for someone living in poverty, a door that someone in need can knock on, a hand that gently strokes an orphan’s head, a pair of shoes that keeps a child’s feet warm.</w:t>
      </w:r>
    </w:p>
    <w:p w14:paraId="2725679B" w14:textId="77777777" w:rsidR="00354416" w:rsidRPr="00354416" w:rsidRDefault="00354416" w:rsidP="00354416">
      <w:pPr>
        <w:rPr>
          <w:lang/>
        </w:rPr>
      </w:pPr>
      <w:r w:rsidRPr="00354416">
        <w:rPr>
          <w:lang/>
        </w:rPr>
        <w:t>Clear a path for someone in difficulty. Help someone struggling, so that the prayer you need may find its own way to you.</w:t>
      </w:r>
    </w:p>
    <w:p w14:paraId="6104685E" w14:textId="77777777" w:rsidR="00354416" w:rsidRPr="00354416" w:rsidRDefault="00354416" w:rsidP="00354416">
      <w:pPr>
        <w:rPr>
          <w:lang/>
        </w:rPr>
      </w:pPr>
      <w:r w:rsidRPr="00354416">
        <w:rPr>
          <w:b/>
          <w:bCs/>
          <w:lang/>
        </w:rPr>
        <w:t>Moral: Kindness offered from the heart becomes gratitude in another person’s heart and a prayer on their lips. Sometimes the blessing we wish for ourselves grows out of the compassion we show others.</w:t>
      </w:r>
    </w:p>
    <w:p w14:paraId="0124CDCC" w14:textId="77777777" w:rsidR="00354416" w:rsidRPr="00354416" w:rsidRDefault="00354416" w:rsidP="00354416">
      <w:pPr>
        <w:rPr>
          <w:lang/>
        </w:rPr>
      </w:pPr>
      <w:r w:rsidRPr="00354416">
        <w:rPr>
          <w:i/>
          <w:iCs/>
          <w:lang/>
        </w:rPr>
        <w:t>Stories collected from the internet and processed by AI. All illustrations are AI-generated.</w:t>
      </w:r>
    </w:p>
    <w:p w14:paraId="7C1A74A1" w14:textId="78434369" w:rsidR="004D5FEE" w:rsidRPr="00354416" w:rsidRDefault="004D5FEE" w:rsidP="00354416">
      <w:pPr>
        <w:rPr>
          <w:lang/>
        </w:rPr>
      </w:pPr>
    </w:p>
    <w:sectPr w:rsidR="004D5FEE" w:rsidRPr="00354416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2839920">
    <w:abstractNumId w:val="8"/>
  </w:num>
  <w:num w:numId="2" w16cid:durableId="1679388115">
    <w:abstractNumId w:val="6"/>
  </w:num>
  <w:num w:numId="3" w16cid:durableId="1079130321">
    <w:abstractNumId w:val="5"/>
  </w:num>
  <w:num w:numId="4" w16cid:durableId="1855800190">
    <w:abstractNumId w:val="4"/>
  </w:num>
  <w:num w:numId="5" w16cid:durableId="317152016">
    <w:abstractNumId w:val="7"/>
  </w:num>
  <w:num w:numId="6" w16cid:durableId="201792336">
    <w:abstractNumId w:val="3"/>
  </w:num>
  <w:num w:numId="7" w16cid:durableId="156070097">
    <w:abstractNumId w:val="2"/>
  </w:num>
  <w:num w:numId="8" w16cid:durableId="1395394664">
    <w:abstractNumId w:val="1"/>
  </w:num>
  <w:num w:numId="9" w16cid:durableId="1866165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416"/>
    <w:rsid w:val="004D5FEE"/>
    <w:rsid w:val="005A50A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DBDA31"/>
  <w14:defaultImageDpi w14:val="300"/>
  <w15:docId w15:val="{3763C54F-3193-492D-A525-29E94C5AA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May the Prayer You Need Find You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2026-10-13T14:32:00Z</dcterms:modified>
  <cp:category/>
</cp:coreProperties>
</file>