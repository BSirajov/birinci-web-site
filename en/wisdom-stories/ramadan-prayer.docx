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11CB" w14:textId="77777777" w:rsidR="00265565" w:rsidRPr="00265565" w:rsidRDefault="00265565" w:rsidP="00265565">
      <w:pPr>
        <w:rPr>
          <w:lang/>
        </w:rPr>
      </w:pPr>
      <w:r w:rsidRPr="00265565">
        <w:rPr>
          <w:b/>
          <w:bCs/>
          <w:lang/>
        </w:rPr>
        <w:t>A Ramadan Prayer</w:t>
      </w:r>
    </w:p>
    <w:p w14:paraId="6C2D949A" w14:textId="77777777" w:rsidR="00265565" w:rsidRPr="00265565" w:rsidRDefault="00265565" w:rsidP="00265565">
      <w:pPr>
        <w:rPr>
          <w:lang/>
        </w:rPr>
      </w:pPr>
      <w:r w:rsidRPr="00265565">
        <w:rPr>
          <w:lang/>
        </w:rPr>
        <w:t>May Almighty God accept our prayers, bless our sustenance, grant healing to those among us who are ill, and forgive our sins. May He open doors of goodness for us and fill our hearts with love and compassion!</w:t>
      </w:r>
    </w:p>
    <w:p w14:paraId="2BAABB87" w14:textId="77777777" w:rsidR="00265565" w:rsidRPr="00265565" w:rsidRDefault="00265565" w:rsidP="00265565">
      <w:pPr>
        <w:rPr>
          <w:lang/>
        </w:rPr>
      </w:pPr>
      <w:r w:rsidRPr="00265565">
        <w:rPr>
          <w:lang/>
        </w:rPr>
        <w:t>Wishing you a blessed Eid al-Fitr!</w:t>
      </w:r>
    </w:p>
    <w:p w14:paraId="4FE8ECF4" w14:textId="77777777" w:rsidR="00265565" w:rsidRPr="00265565" w:rsidRDefault="00265565" w:rsidP="00265565">
      <w:pPr>
        <w:rPr>
          <w:lang/>
        </w:rPr>
      </w:pPr>
      <w:r w:rsidRPr="00265565">
        <w:rPr>
          <w:b/>
          <w:bCs/>
          <w:lang/>
        </w:rPr>
        <w:t>Moral: Heartfelt prayer strengthens hope and awakens compassion. Praying for blessings, healing, and forgiveness for others as well as ourselves draws us closer both to our Creator and to one another.</w:t>
      </w:r>
    </w:p>
    <w:p w14:paraId="35D72E59" w14:textId="77777777" w:rsidR="00265565" w:rsidRPr="00265565" w:rsidRDefault="00265565" w:rsidP="00265565">
      <w:pPr>
        <w:rPr>
          <w:lang/>
        </w:rPr>
      </w:pPr>
      <w:r w:rsidRPr="00265565">
        <w:rPr>
          <w:i/>
          <w:iCs/>
          <w:lang/>
        </w:rPr>
        <w:t>Stories collected from the internet and processed by AI. All illustrations are AI-generated.</w:t>
      </w:r>
    </w:p>
    <w:p w14:paraId="1C4A2B16" w14:textId="02F030CD" w:rsidR="00A14267" w:rsidRPr="00265565" w:rsidRDefault="00A14267" w:rsidP="00265565"/>
    <w:sectPr w:rsidR="00A14267" w:rsidRPr="0026556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618828">
    <w:abstractNumId w:val="8"/>
  </w:num>
  <w:num w:numId="2" w16cid:durableId="1939754652">
    <w:abstractNumId w:val="6"/>
  </w:num>
  <w:num w:numId="3" w16cid:durableId="1331979970">
    <w:abstractNumId w:val="5"/>
  </w:num>
  <w:num w:numId="4" w16cid:durableId="1744062743">
    <w:abstractNumId w:val="4"/>
  </w:num>
  <w:num w:numId="5" w16cid:durableId="2098866786">
    <w:abstractNumId w:val="7"/>
  </w:num>
  <w:num w:numId="6" w16cid:durableId="936402460">
    <w:abstractNumId w:val="3"/>
  </w:num>
  <w:num w:numId="7" w16cid:durableId="700975985">
    <w:abstractNumId w:val="2"/>
  </w:num>
  <w:num w:numId="8" w16cid:durableId="595672819">
    <w:abstractNumId w:val="1"/>
  </w:num>
  <w:num w:numId="9" w16cid:durableId="1840919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85"/>
    <w:rsid w:val="00034616"/>
    <w:rsid w:val="0006063C"/>
    <w:rsid w:val="0015074B"/>
    <w:rsid w:val="00265565"/>
    <w:rsid w:val="0029639D"/>
    <w:rsid w:val="00326F90"/>
    <w:rsid w:val="00A142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2FE88"/>
  <w14:defaultImageDpi w14:val="300"/>
  <w15:docId w15:val="{572A7C4F-AD51-44DF-8410-A9393942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Words>
  <Characters>475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Ramadan Prayer</dc:title>
  <dc:subject/>
  <dc:creator/>
  <cp:keywords/>
  <dc:description>generated by python-docx</dc:description>
  <cp:lastModifiedBy>Bakhtiyar Sirajov</cp:lastModifiedBy>
  <cp:revision>2</cp:revision>
  <dcterms:created xsi:type="dcterms:W3CDTF">2013-12-23T23:15:00Z</dcterms:created>
  <dcterms:modified xsi:type="dcterms:W3CDTF">2026-10-17T09:14:00Z</dcterms:modified>
  <cp:category/>
</cp:coreProperties>
</file>