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5D1BF" w14:textId="77777777" w:rsidR="002D283B" w:rsidRPr="002D283B" w:rsidRDefault="002D283B" w:rsidP="002D283B">
      <w:pPr>
        <w:rPr>
          <w:lang/>
        </w:rPr>
      </w:pPr>
      <w:r w:rsidRPr="002D283B">
        <w:rPr>
          <w:b/>
          <w:bCs/>
          <w:lang/>
        </w:rPr>
        <w:t>Keep your self-respect</w:t>
      </w:r>
    </w:p>
    <w:p w14:paraId="080C761D" w14:textId="77777777" w:rsidR="002D283B" w:rsidRPr="002D283B" w:rsidRDefault="002D283B" w:rsidP="002D283B">
      <w:pPr>
        <w:rPr>
          <w:lang/>
        </w:rPr>
      </w:pPr>
      <w:r w:rsidRPr="002D283B">
        <w:rPr>
          <w:lang/>
        </w:rPr>
        <w:t>“Do not become gossip on people’s lips or dust beneath their feet,” says an Azerbaijani expression. It calls on us to preserve our dignity in words and actions, avoid getting caught up in gossip, and refuse to accept humiliation.</w:t>
      </w:r>
    </w:p>
    <w:p w14:paraId="611BF553" w14:textId="77777777" w:rsidR="002D283B" w:rsidRPr="002D283B" w:rsidRDefault="002D283B" w:rsidP="002D283B">
      <w:pPr>
        <w:rPr>
          <w:lang/>
        </w:rPr>
      </w:pPr>
      <w:r w:rsidRPr="002D283B">
        <w:rPr>
          <w:lang/>
        </w:rPr>
        <w:t>But remember: what people say about you does not always reflect how you live. You cannot silence every voice. What matters is staying true to your conscience and keeping your self-respect.</w:t>
      </w:r>
    </w:p>
    <w:p w14:paraId="089F533D" w14:textId="77777777" w:rsidR="002D283B" w:rsidRPr="002D283B" w:rsidRDefault="002D283B" w:rsidP="002D283B">
      <w:pPr>
        <w:rPr>
          <w:lang/>
        </w:rPr>
      </w:pPr>
      <w:r w:rsidRPr="002D283B">
        <w:rPr>
          <w:b/>
          <w:bCs/>
          <w:lang/>
        </w:rPr>
        <w:t>Moral:</w:t>
      </w:r>
      <w:r w:rsidRPr="002D283B">
        <w:rPr>
          <w:lang/>
        </w:rPr>
        <w:t xml:space="preserve"> Do not let other people’s opinions become the measure of your life. Take responsibility for your words and actions, and protect your boundaries. Neither gossip nor someone else’s contempt determines your worth.</w:t>
      </w:r>
    </w:p>
    <w:p w14:paraId="6348F5B8" w14:textId="77777777" w:rsidR="002D283B" w:rsidRPr="002D283B" w:rsidRDefault="002D283B" w:rsidP="002D283B">
      <w:pPr>
        <w:rPr>
          <w:lang/>
        </w:rPr>
      </w:pPr>
      <w:r w:rsidRPr="002D283B">
        <w:rPr>
          <w:i/>
          <w:iCs/>
          <w:lang/>
        </w:rPr>
        <w:t>Stories collected from the internet and processed by AI. All illustrations are AI-generated.</w:t>
      </w:r>
    </w:p>
    <w:p w14:paraId="08A27713" w14:textId="1CB5A22C" w:rsidR="00126453" w:rsidRPr="002D283B" w:rsidRDefault="00126453" w:rsidP="002D283B">
      <w:pPr>
        <w:rPr>
          <w:lang/>
        </w:rPr>
      </w:pPr>
    </w:p>
    <w:sectPr w:rsidR="00126453" w:rsidRPr="002D283B"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2762576">
    <w:abstractNumId w:val="8"/>
  </w:num>
  <w:num w:numId="2" w16cid:durableId="617757735">
    <w:abstractNumId w:val="6"/>
  </w:num>
  <w:num w:numId="3" w16cid:durableId="1522359181">
    <w:abstractNumId w:val="5"/>
  </w:num>
  <w:num w:numId="4" w16cid:durableId="1813478379">
    <w:abstractNumId w:val="4"/>
  </w:num>
  <w:num w:numId="5" w16cid:durableId="41026618">
    <w:abstractNumId w:val="7"/>
  </w:num>
  <w:num w:numId="6" w16cid:durableId="295719212">
    <w:abstractNumId w:val="3"/>
  </w:num>
  <w:num w:numId="7" w16cid:durableId="990521099">
    <w:abstractNumId w:val="2"/>
  </w:num>
  <w:num w:numId="8" w16cid:durableId="1915891113">
    <w:abstractNumId w:val="1"/>
  </w:num>
  <w:num w:numId="9" w16cid:durableId="409423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6453"/>
    <w:rsid w:val="0015074B"/>
    <w:rsid w:val="0029639D"/>
    <w:rsid w:val="002D283B"/>
    <w:rsid w:val="00326F90"/>
    <w:rsid w:val="00AA1D8D"/>
    <w:rsid w:val="00B47730"/>
    <w:rsid w:val="00CB0664"/>
    <w:rsid w:val="00F628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E8F1F1"/>
  <w14:defaultImageDpi w14:val="300"/>
  <w15:docId w15:val="{02F40725-5851-4E61-B0AF-246F00157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113</Words>
  <Characters>647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Neither Gossip nor Dust</dc:title>
  <dc:subject/>
  <dc:creator/>
  <cp:keywords/>
  <dc:description>generated by python-docx</dc:description>
  <cp:lastModifiedBy>Bakhtiyar Sirajov</cp:lastModifiedBy>
  <cp:revision>3</cp:revision>
  <dcterms:created xsi:type="dcterms:W3CDTF">2013-12-23T23:15:00Z</dcterms:created>
  <dcterms:modified xsi:type="dcterms:W3CDTF">2026-10-07T14:30:00Z</dcterms:modified>
  <cp:category/>
</cp:coreProperties>
</file>