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DB3A" w14:textId="77777777" w:rsidR="00506F3F" w:rsidRPr="00506F3F" w:rsidRDefault="00506F3F" w:rsidP="00506F3F">
      <w:pPr>
        <w:rPr>
          <w:lang/>
        </w:rPr>
      </w:pPr>
      <w:r w:rsidRPr="00506F3F">
        <w:rPr>
          <w:b/>
          <w:bCs/>
          <w:lang/>
        </w:rPr>
        <w:t>Letting Go</w:t>
      </w:r>
    </w:p>
    <w:p w14:paraId="2F79EB3B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There is grace in letting go—</w:t>
      </w:r>
    </w:p>
    <w:p w14:paraId="734201E3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of those who show no appreciation,</w:t>
      </w:r>
    </w:p>
    <w:p w14:paraId="464F4EEF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trample on sincerity,</w:t>
      </w:r>
    </w:p>
    <w:p w14:paraId="6B940F32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change their loyalties for personal gain,</w:t>
      </w:r>
    </w:p>
    <w:p w14:paraId="2A17F258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are swollen with pride and arrogance,</w:t>
      </w:r>
    </w:p>
    <w:p w14:paraId="73B8D323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envy others and spread gossip,</w:t>
      </w:r>
    </w:p>
    <w:p w14:paraId="1488D643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make a habit of lying,</w:t>
      </w:r>
    </w:p>
    <w:p w14:paraId="60907538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know nothing of decency,</w:t>
      </w:r>
    </w:p>
    <w:p w14:paraId="20EDDDFB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undermine your values,</w:t>
      </w:r>
    </w:p>
    <w:p w14:paraId="6069AA97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turn a blind eye to ignorance,</w:t>
      </w:r>
    </w:p>
    <w:p w14:paraId="50C25CD7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scorn their homeland and disown their people,</w:t>
      </w:r>
    </w:p>
    <w:p w14:paraId="4B7072DB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forget their mother tongue,</w:t>
      </w:r>
    </w:p>
    <w:p w14:paraId="33F311BA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who fail to value a mother’s love, a father’s dignity, and a child’s affection…</w:t>
      </w:r>
    </w:p>
    <w:p w14:paraId="0EFBE211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There is grace in letting go—</w:t>
      </w:r>
    </w:p>
    <w:p w14:paraId="701C6351" w14:textId="77777777" w:rsidR="00506F3F" w:rsidRPr="00506F3F" w:rsidRDefault="00506F3F" w:rsidP="00506F3F">
      <w:pPr>
        <w:rPr>
          <w:lang/>
        </w:rPr>
      </w:pPr>
      <w:r w:rsidRPr="00506F3F">
        <w:rPr>
          <w:lang/>
        </w:rPr>
        <w:t>of those who think you could never let them go.</w:t>
      </w:r>
    </w:p>
    <w:p w14:paraId="0C1AFCA9" w14:textId="77777777" w:rsidR="00506F3F" w:rsidRPr="00506F3F" w:rsidRDefault="00506F3F" w:rsidP="00506F3F">
      <w:pPr>
        <w:rPr>
          <w:lang/>
        </w:rPr>
      </w:pPr>
      <w:r w:rsidRPr="00506F3F">
        <w:rPr>
          <w:b/>
          <w:bCs/>
          <w:lang/>
        </w:rPr>
        <w:t>Moral: Walking away from certain people is not weakness; it is self-respect. There is wisdom in refusing to depend on those who do not value you.</w:t>
      </w:r>
    </w:p>
    <w:p w14:paraId="025B97F8" w14:textId="77777777" w:rsidR="00506F3F" w:rsidRPr="00506F3F" w:rsidRDefault="00506F3F" w:rsidP="00506F3F">
      <w:pPr>
        <w:rPr>
          <w:lang/>
        </w:rPr>
      </w:pPr>
      <w:r w:rsidRPr="00506F3F">
        <w:rPr>
          <w:i/>
          <w:iCs/>
          <w:lang/>
        </w:rPr>
        <w:t>Stories collected from the internet and processed by AI. All illustrations are AI-generated.</w:t>
      </w:r>
    </w:p>
    <w:p w14:paraId="66C0CA18" w14:textId="3DB65D6E" w:rsidR="001F695F" w:rsidRPr="00506F3F" w:rsidRDefault="001F695F" w:rsidP="00506F3F">
      <w:pPr>
        <w:rPr>
          <w:lang/>
        </w:rPr>
      </w:pPr>
    </w:p>
    <w:sectPr w:rsidR="001F695F" w:rsidRPr="00506F3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587167">
    <w:abstractNumId w:val="8"/>
  </w:num>
  <w:num w:numId="2" w16cid:durableId="1907959430">
    <w:abstractNumId w:val="6"/>
  </w:num>
  <w:num w:numId="3" w16cid:durableId="413287539">
    <w:abstractNumId w:val="5"/>
  </w:num>
  <w:num w:numId="4" w16cid:durableId="1891728762">
    <w:abstractNumId w:val="4"/>
  </w:num>
  <w:num w:numId="5" w16cid:durableId="1561790528">
    <w:abstractNumId w:val="7"/>
  </w:num>
  <w:num w:numId="6" w16cid:durableId="1550800145">
    <w:abstractNumId w:val="3"/>
  </w:num>
  <w:num w:numId="7" w16cid:durableId="1825537257">
    <w:abstractNumId w:val="2"/>
  </w:num>
  <w:num w:numId="8" w16cid:durableId="2110152198">
    <w:abstractNumId w:val="1"/>
  </w:num>
  <w:num w:numId="9" w16cid:durableId="211624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95F"/>
    <w:rsid w:val="0029639D"/>
    <w:rsid w:val="002F6DD1"/>
    <w:rsid w:val="00326F90"/>
    <w:rsid w:val="003732CC"/>
    <w:rsid w:val="00506F3F"/>
    <w:rsid w:val="007621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D9230"/>
  <w14:defaultImageDpi w14:val="300"/>
  <w15:docId w15:val="{95763907-8D1D-48D1-B88D-B3FCC018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Knowing When to Walk Away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2026-10-18T14:19:00Z</dcterms:modified>
  <cp:category/>
</cp:coreProperties>
</file>