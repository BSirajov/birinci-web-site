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05DBB" w14:textId="77777777" w:rsidR="004063C1" w:rsidRPr="004063C1" w:rsidRDefault="004063C1" w:rsidP="004063C1">
      <w:pPr>
        <w:rPr>
          <w:lang/>
        </w:rPr>
      </w:pPr>
      <w:r w:rsidRPr="004063C1">
        <w:rPr>
          <w:b/>
          <w:bCs/>
          <w:lang/>
        </w:rPr>
        <w:t>Sharpen the axe</w:t>
      </w:r>
    </w:p>
    <w:p w14:paraId="1AC8AFAB" w14:textId="77777777" w:rsidR="004063C1" w:rsidRPr="004063C1" w:rsidRDefault="004063C1" w:rsidP="004063C1">
      <w:pPr>
        <w:rPr>
          <w:lang/>
        </w:rPr>
      </w:pPr>
      <w:r w:rsidRPr="004063C1">
        <w:rPr>
          <w:lang/>
        </w:rPr>
        <w:t>A hunter walking through a forest came upon a curious sight. A woodcutter was swinging his axe with all his strength, yet making little progress. Sweat ran down his forehead, and every blow took a tremendous effort.</w:t>
      </w:r>
    </w:p>
    <w:p w14:paraId="2007F9B5" w14:textId="77777777" w:rsidR="004063C1" w:rsidRPr="004063C1" w:rsidRDefault="004063C1" w:rsidP="004063C1">
      <w:pPr>
        <w:rPr>
          <w:lang/>
        </w:rPr>
      </w:pPr>
      <w:r w:rsidRPr="004063C1">
        <w:rPr>
          <w:lang/>
        </w:rPr>
        <w:t>The hunter approached him.</w:t>
      </w:r>
    </w:p>
    <w:p w14:paraId="6D034C46" w14:textId="77777777" w:rsidR="004063C1" w:rsidRPr="004063C1" w:rsidRDefault="004063C1" w:rsidP="004063C1">
      <w:pPr>
        <w:rPr>
          <w:lang/>
        </w:rPr>
      </w:pPr>
      <w:r w:rsidRPr="004063C1">
        <w:rPr>
          <w:lang/>
        </w:rPr>
        <w:t>“Your axe is blunt. Why not stop for a moment and sharpen it? The work would be much easier.”</w:t>
      </w:r>
    </w:p>
    <w:p w14:paraId="32920A1F" w14:textId="77777777" w:rsidR="004063C1" w:rsidRPr="004063C1" w:rsidRDefault="004063C1" w:rsidP="004063C1">
      <w:pPr>
        <w:rPr>
          <w:lang/>
        </w:rPr>
      </w:pPr>
      <w:r w:rsidRPr="004063C1">
        <w:rPr>
          <w:lang/>
        </w:rPr>
        <w:t>The woodcutter stared at him in surprise.</w:t>
      </w:r>
    </w:p>
    <w:p w14:paraId="279B284C" w14:textId="77777777" w:rsidR="004063C1" w:rsidRPr="004063C1" w:rsidRDefault="004063C1" w:rsidP="004063C1">
      <w:pPr>
        <w:rPr>
          <w:lang/>
        </w:rPr>
      </w:pPr>
      <w:r w:rsidRPr="004063C1">
        <w:rPr>
          <w:lang/>
        </w:rPr>
        <w:t>“What are you talking about? I haven’t got time to sharpen my axe. I still have twenty more trees to cut down!”</w:t>
      </w:r>
    </w:p>
    <w:p w14:paraId="0665A7B5" w14:textId="77777777" w:rsidR="004063C1" w:rsidRPr="004063C1" w:rsidRDefault="004063C1" w:rsidP="004063C1">
      <w:pPr>
        <w:rPr>
          <w:lang/>
        </w:rPr>
      </w:pPr>
      <w:r w:rsidRPr="004063C1">
        <w:rPr>
          <w:b/>
          <w:bCs/>
          <w:lang/>
        </w:rPr>
        <w:t>Moral: Working efficiently means thinking about how we work, not just how hard. Time spent preparing and improving our tools is not wasted; it saves effort later.</w:t>
      </w:r>
    </w:p>
    <w:p w14:paraId="04DF71CC" w14:textId="77777777" w:rsidR="004063C1" w:rsidRPr="004063C1" w:rsidRDefault="004063C1" w:rsidP="004063C1">
      <w:pPr>
        <w:rPr>
          <w:lang/>
        </w:rPr>
      </w:pPr>
      <w:r w:rsidRPr="004063C1">
        <w:rPr>
          <w:i/>
          <w:iCs/>
          <w:lang/>
        </w:rPr>
        <w:t>Stories collected from the internet and processed by AI. All illustrations are AI-generated.</w:t>
      </w:r>
    </w:p>
    <w:p w14:paraId="16352509" w14:textId="6F7818D4" w:rsidR="005A0B85" w:rsidRPr="004063C1" w:rsidRDefault="005A0B85" w:rsidP="004063C1">
      <w:pPr>
        <w:rPr>
          <w:lang/>
        </w:rPr>
      </w:pPr>
    </w:p>
    <w:sectPr w:rsidR="005A0B85" w:rsidRPr="004063C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568964">
    <w:abstractNumId w:val="8"/>
  </w:num>
  <w:num w:numId="2" w16cid:durableId="210459343">
    <w:abstractNumId w:val="6"/>
  </w:num>
  <w:num w:numId="3" w16cid:durableId="1054234643">
    <w:abstractNumId w:val="5"/>
  </w:num>
  <w:num w:numId="4" w16cid:durableId="1436944643">
    <w:abstractNumId w:val="4"/>
  </w:num>
  <w:num w:numId="5" w16cid:durableId="576747304">
    <w:abstractNumId w:val="7"/>
  </w:num>
  <w:num w:numId="6" w16cid:durableId="1829860868">
    <w:abstractNumId w:val="3"/>
  </w:num>
  <w:num w:numId="7" w16cid:durableId="1065110226">
    <w:abstractNumId w:val="2"/>
  </w:num>
  <w:num w:numId="8" w16cid:durableId="327754859">
    <w:abstractNumId w:val="1"/>
  </w:num>
  <w:num w:numId="9" w16cid:durableId="751856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98F"/>
    <w:rsid w:val="0015074B"/>
    <w:rsid w:val="0029639D"/>
    <w:rsid w:val="00326F90"/>
    <w:rsid w:val="004063C1"/>
    <w:rsid w:val="005A0B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BE8D1"/>
  <w14:defaultImageDpi w14:val="300"/>
  <w15:docId w15:val="{FA292368-19E3-45CF-A04A-4B16BE17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More Effective Way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2026-10-15T12:02:00Z</dcterms:modified>
  <cp:category/>
</cp:coreProperties>
</file>