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A99E" w14:textId="77777777" w:rsidR="00333127" w:rsidRPr="00333127" w:rsidRDefault="00333127" w:rsidP="00333127">
      <w:pPr>
        <w:rPr>
          <w:lang/>
        </w:rPr>
      </w:pPr>
      <w:r w:rsidRPr="00333127">
        <w:rPr>
          <w:b/>
          <w:bCs/>
          <w:lang/>
        </w:rPr>
        <w:t>The judge's answer</w:t>
      </w:r>
    </w:p>
    <w:p w14:paraId="4B3ED7DB" w14:textId="77777777" w:rsidR="00333127" w:rsidRPr="00333127" w:rsidRDefault="00333127" w:rsidP="00333127">
      <w:pPr>
        <w:rPr>
          <w:lang/>
        </w:rPr>
      </w:pPr>
      <w:r w:rsidRPr="00333127">
        <w:rPr>
          <w:lang/>
        </w:rPr>
        <w:t>According to an old tale, a merchant lost a purse containing 800 guilders in Frankfurt in 1506. A carpenter passing along the same road found it. An honest, devout man, he reasoned that anyone who had lost so much money would surely come looking for it. He kept the purse safe, intending to return it to its owner.</w:t>
      </w:r>
    </w:p>
    <w:p w14:paraId="44EBD502" w14:textId="77777777" w:rsidR="00333127" w:rsidRPr="00333127" w:rsidRDefault="00333127" w:rsidP="00333127">
      <w:pPr>
        <w:rPr>
          <w:lang/>
        </w:rPr>
      </w:pPr>
      <w:r w:rsidRPr="00333127">
        <w:rPr>
          <w:lang/>
        </w:rPr>
        <w:t>One day, after a church service, the priest made an announcement:</w:t>
      </w:r>
    </w:p>
    <w:p w14:paraId="26578F83" w14:textId="77777777" w:rsidR="00333127" w:rsidRPr="00333127" w:rsidRDefault="00333127" w:rsidP="00333127">
      <w:pPr>
        <w:rPr>
          <w:lang/>
        </w:rPr>
      </w:pPr>
      <w:r w:rsidRPr="00333127">
        <w:rPr>
          <w:lang/>
        </w:rPr>
        <w:t>“A merchant visiting our city has lost 800 guilders. He promises a reward of 100 guilders to whoever returns the money.”</w:t>
      </w:r>
    </w:p>
    <w:p w14:paraId="082949A5" w14:textId="77777777" w:rsidR="00333127" w:rsidRPr="00333127" w:rsidRDefault="00333127" w:rsidP="00333127">
      <w:pPr>
        <w:rPr>
          <w:lang/>
        </w:rPr>
      </w:pPr>
      <w:r w:rsidRPr="00333127">
        <w:rPr>
          <w:lang/>
        </w:rPr>
        <w:t>As soon as the carpenter heard this, he went home, fetched the purse, and handed it to the priest.</w:t>
      </w:r>
    </w:p>
    <w:p w14:paraId="32FAE322" w14:textId="77777777" w:rsidR="00333127" w:rsidRPr="00333127" w:rsidRDefault="00333127" w:rsidP="00333127">
      <w:pPr>
        <w:rPr>
          <w:lang/>
        </w:rPr>
      </w:pPr>
      <w:r w:rsidRPr="00333127">
        <w:rPr>
          <w:lang/>
        </w:rPr>
        <w:t xml:space="preserve">The merchant came to the church when he heard the news. He counted his money, but instead of the promised 100 guilders, he offered the carpenter just five. The carpenter asked him to honor his word.</w:t>
      </w:r>
    </w:p>
    <w:p w14:paraId="5DE85EED" w14:textId="77777777" w:rsidR="00333127" w:rsidRPr="00333127" w:rsidRDefault="00333127" w:rsidP="00333127">
      <w:pPr>
        <w:rPr>
          <w:lang/>
        </w:rPr>
      </w:pPr>
      <w:r w:rsidRPr="00333127">
        <w:rPr>
          <w:lang/>
        </w:rPr>
        <w:t>Unwilling to pay the reward, the merchant protested:</w:t>
      </w:r>
    </w:p>
    <w:p w14:paraId="368E8031" w14:textId="77777777" w:rsidR="00333127" w:rsidRPr="00333127" w:rsidRDefault="00333127" w:rsidP="00333127">
      <w:pPr>
        <w:rPr>
          <w:lang/>
        </w:rPr>
      </w:pPr>
      <w:r w:rsidRPr="00333127">
        <w:rPr>
          <w:lang/>
        </w:rPr>
        <w:t>“There were 900 guilders in my purse, not 800. You’ve already taken your hundred!”</w:t>
      </w:r>
    </w:p>
    <w:p w14:paraId="13D8A654" w14:textId="77777777" w:rsidR="00333127" w:rsidRPr="00333127" w:rsidRDefault="00333127" w:rsidP="00333127">
      <w:pPr>
        <w:rPr>
          <w:lang/>
        </w:rPr>
      </w:pPr>
      <w:r w:rsidRPr="00333127">
        <w:rPr>
          <w:lang/>
        </w:rPr>
        <w:t>The priest intervened. He had known the carpenter for years and vouched for his honesty. When the dispute grew heated, the matter was brought before the town court.</w:t>
      </w:r>
    </w:p>
    <w:p w14:paraId="7971A5C6" w14:textId="77777777" w:rsidR="00333127" w:rsidRPr="00333127" w:rsidRDefault="00333127" w:rsidP="00333127">
      <w:pPr>
        <w:rPr>
          <w:lang/>
        </w:rPr>
      </w:pPr>
      <w:r w:rsidRPr="00333127">
        <w:rPr>
          <w:lang/>
        </w:rPr>
        <w:t>The judge first addressed the merchant:</w:t>
      </w:r>
    </w:p>
    <w:p w14:paraId="17F1A527" w14:textId="77777777" w:rsidR="00333127" w:rsidRPr="00333127" w:rsidRDefault="00333127" w:rsidP="00333127">
      <w:pPr>
        <w:rPr>
          <w:lang/>
        </w:rPr>
      </w:pPr>
      <w:r w:rsidRPr="00333127">
        <w:rPr>
          <w:lang/>
        </w:rPr>
        <w:t>“Will you place your hand on the Bible and swear that your purse contained 900 guilders?”</w:t>
      </w:r>
    </w:p>
    <w:p w14:paraId="2C598556" w14:textId="77777777" w:rsidR="00333127" w:rsidRPr="00333127" w:rsidRDefault="00333127" w:rsidP="00333127">
      <w:pPr>
        <w:rPr>
          <w:lang/>
        </w:rPr>
      </w:pPr>
      <w:r w:rsidRPr="00333127">
        <w:rPr>
          <w:lang/>
        </w:rPr>
        <w:t>The merchant took the oath without hesitation.</w:t>
      </w:r>
    </w:p>
    <w:p w14:paraId="015D089E" w14:textId="77777777" w:rsidR="00333127" w:rsidRPr="00333127" w:rsidRDefault="00333127" w:rsidP="00333127">
      <w:pPr>
        <w:rPr>
          <w:lang/>
        </w:rPr>
      </w:pPr>
      <w:r w:rsidRPr="00333127">
        <w:rPr>
          <w:lang/>
        </w:rPr>
        <w:t>Then the judge turned to the carpenter:</w:t>
      </w:r>
    </w:p>
    <w:p w14:paraId="692036BD" w14:textId="77777777" w:rsidR="00333127" w:rsidRPr="00333127" w:rsidRDefault="00333127" w:rsidP="00333127">
      <w:pPr>
        <w:rPr>
          <w:lang/>
        </w:rPr>
      </w:pPr>
      <w:r w:rsidRPr="00333127">
        <w:rPr>
          <w:lang/>
        </w:rPr>
        <w:t>“And do you swear that the purse you found contained 800 guilders?”</w:t>
      </w:r>
    </w:p>
    <w:p w14:paraId="13E0EA59" w14:textId="77777777" w:rsidR="00333127" w:rsidRPr="00333127" w:rsidRDefault="00333127" w:rsidP="00333127">
      <w:pPr>
        <w:rPr>
          <w:lang/>
        </w:rPr>
      </w:pPr>
      <w:r w:rsidRPr="00333127">
        <w:rPr>
          <w:lang/>
        </w:rPr>
        <w:t>The carpenter also placed his hand on the Bible and swore.</w:t>
      </w:r>
    </w:p>
    <w:p w14:paraId="368B16AC" w14:textId="77777777" w:rsidR="00333127" w:rsidRPr="00333127" w:rsidRDefault="00333127" w:rsidP="00333127">
      <w:pPr>
        <w:rPr>
          <w:lang/>
        </w:rPr>
      </w:pPr>
      <w:r w:rsidRPr="00333127">
        <w:rPr>
          <w:lang/>
        </w:rPr>
        <w:t>As everyone waited for the ruling, the judge said calmly:</w:t>
      </w:r>
    </w:p>
    <w:p w14:paraId="10F1A31F" w14:textId="77777777" w:rsidR="00333127" w:rsidRPr="00333127" w:rsidRDefault="00333127" w:rsidP="00333127">
      <w:pPr>
        <w:rPr>
          <w:lang/>
        </w:rPr>
      </w:pPr>
      <w:r w:rsidRPr="00333127">
        <w:rPr>
          <w:lang/>
        </w:rPr>
        <w:t>“The matter is clear. The carpenter found 800 guilders, while the merchant has sworn that he lost 900. Therefore, the purse that was found cannot belong to this merchant. It will remain with the carpenter until its rightful owner comes forward. The merchant may continue searching for his missing 900 guilders.”</w:t>
      </w:r>
    </w:p>
    <w:p w14:paraId="210B9F8D" w14:textId="77777777" w:rsidR="00333127" w:rsidRPr="00333127" w:rsidRDefault="00333127" w:rsidP="00333127">
      <w:pPr>
        <w:rPr>
          <w:lang/>
        </w:rPr>
      </w:pPr>
      <w:r w:rsidRPr="00333127">
        <w:rPr>
          <w:b/>
          <w:bCs/>
          <w:lang/>
        </w:rPr>
        <w:t>Moral: Greed can cost us what we already have while we reach for more. Those who lie to deny others their due may find that their own words expose them.</w:t>
      </w:r>
    </w:p>
    <w:p w14:paraId="55F49C0B" w14:textId="77777777" w:rsidR="00333127" w:rsidRPr="00333127" w:rsidRDefault="00333127" w:rsidP="00333127">
      <w:pPr>
        <w:rPr>
          <w:lang/>
        </w:rPr>
      </w:pPr>
      <w:r w:rsidRPr="00333127">
        <w:rPr>
          <w:i/>
          <w:iCs/>
          <w:lang/>
        </w:rPr>
        <w:t>Stories collected from the internet and processed by AI. All illustrations are AI-generated.</w:t>
      </w:r>
    </w:p>
    <w:p w14:paraId="457C7A95" w14:textId="56F7DCCC" w:rsidR="009D1083" w:rsidRPr="00333127" w:rsidRDefault="009D1083" w:rsidP="00333127">
      <w:pPr>
        <w:rPr>
          <w:lang/>
        </w:rPr>
      </w:pPr>
    </w:p>
    <w:sectPr w:rsidR="009D1083" w:rsidRPr="0033312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85483">
    <w:abstractNumId w:val="8"/>
  </w:num>
  <w:num w:numId="2" w16cid:durableId="284427334">
    <w:abstractNumId w:val="6"/>
  </w:num>
  <w:num w:numId="3" w16cid:durableId="341902123">
    <w:abstractNumId w:val="5"/>
  </w:num>
  <w:num w:numId="4" w16cid:durableId="1180121407">
    <w:abstractNumId w:val="4"/>
  </w:num>
  <w:num w:numId="5" w16cid:durableId="21370559">
    <w:abstractNumId w:val="7"/>
  </w:num>
  <w:num w:numId="6" w16cid:durableId="525556468">
    <w:abstractNumId w:val="3"/>
  </w:num>
  <w:num w:numId="7" w16cid:durableId="1491021381">
    <w:abstractNumId w:val="2"/>
  </w:num>
  <w:num w:numId="8" w16cid:durableId="1290745598">
    <w:abstractNumId w:val="1"/>
  </w:num>
  <w:num w:numId="9" w16cid:durableId="1520504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127"/>
    <w:rsid w:val="00785EB6"/>
    <w:rsid w:val="009D10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4B0F0"/>
  <w14:defaultImageDpi w14:val="300"/>
  <w15:docId w15:val="{6DFE85E4-E959-42C6-8427-AD971C6C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Judge of Frankfurt</dc:title>
  <dc:subject/>
  <dc:creator/>
  <cp:keywords/>
  <dc:description>generated by python-docx</dc:description>
  <cp:lastModifiedBy>Bakhtiyar Sirajov</cp:lastModifiedBy>
  <cp:revision>2</cp:revision>
  <dcterms:created xsi:type="dcterms:W3CDTF">2013-12-23T23:15:00Z</dcterms:created>
  <dcterms:modified xsi:type="dcterms:W3CDTF">2026-10-12T11:29:00Z</dcterms:modified>
  <cp:category/>
</cp:coreProperties>
</file>