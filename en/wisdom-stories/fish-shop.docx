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464F7" w14:textId="77777777" w:rsidR="00BE564E" w:rsidRPr="00BE564E" w:rsidRDefault="00BE564E" w:rsidP="00BE564E">
      <w:pPr>
        <w:rPr>
          <w:lang/>
        </w:rPr>
      </w:pPr>
      <w:r w:rsidRPr="00BE564E">
        <w:rPr>
          <w:b/>
          <w:bCs/>
          <w:lang/>
        </w:rPr>
        <w:t>At the Fish Shop</w:t>
      </w:r>
    </w:p>
    <w:p w14:paraId="78E21877" w14:textId="77777777" w:rsidR="00BE564E" w:rsidRPr="00BE564E" w:rsidRDefault="00BE564E" w:rsidP="00BE564E">
      <w:pPr>
        <w:rPr>
          <w:lang/>
        </w:rPr>
      </w:pPr>
      <w:r w:rsidRPr="00BE564E">
        <w:rPr>
          <w:lang/>
        </w:rPr>
        <w:t>On his way to the bus stop after work, a man paused outside a fish shop. Remembering how much his wife and daughter enjoyed fish, he went inside.</w:t>
      </w:r>
    </w:p>
    <w:p w14:paraId="14D18B0A" w14:textId="77777777" w:rsidR="00BE564E" w:rsidRPr="00BE564E" w:rsidRDefault="00BE564E" w:rsidP="00BE564E">
      <w:pPr>
        <w:rPr>
          <w:lang/>
        </w:rPr>
      </w:pPr>
      <w:r w:rsidRPr="00BE564E">
        <w:rPr>
          <w:lang/>
        </w:rPr>
        <w:t>“A kilo, please… Actually, make it two.”</w:t>
      </w:r>
    </w:p>
    <w:p w14:paraId="45CFB136" w14:textId="77777777" w:rsidR="00BE564E" w:rsidRPr="00BE564E" w:rsidRDefault="00BE564E" w:rsidP="00BE564E">
      <w:pPr>
        <w:rPr>
          <w:lang/>
        </w:rPr>
      </w:pPr>
      <w:r w:rsidRPr="00BE564E">
        <w:rPr>
          <w:lang/>
        </w:rPr>
        <w:t>Just then, an elderly woman in a worn coat approached him hesitantly.</w:t>
      </w:r>
    </w:p>
    <w:p w14:paraId="4BCE2F65" w14:textId="77777777" w:rsidR="00BE564E" w:rsidRPr="00BE564E" w:rsidRDefault="00BE564E" w:rsidP="00BE564E">
      <w:pPr>
        <w:rPr>
          <w:lang/>
        </w:rPr>
      </w:pPr>
      <w:r w:rsidRPr="00BE564E">
        <w:rPr>
          <w:lang/>
        </w:rPr>
        <w:t>“Could you buy me a little fish too, please?”</w:t>
      </w:r>
    </w:p>
    <w:p w14:paraId="3FFD1A2C" w14:textId="77777777" w:rsidR="00BE564E" w:rsidRPr="00BE564E" w:rsidRDefault="00BE564E" w:rsidP="00BE564E">
      <w:pPr>
        <w:rPr>
          <w:lang/>
        </w:rPr>
      </w:pPr>
      <w:r w:rsidRPr="00BE564E">
        <w:rPr>
          <w:lang/>
        </w:rPr>
        <w:t>Without hesitation, he turned to the fishmonger.</w:t>
      </w:r>
    </w:p>
    <w:p w14:paraId="6BE1D3B6" w14:textId="77777777" w:rsidR="00BE564E" w:rsidRPr="00BE564E" w:rsidRDefault="00BE564E" w:rsidP="00BE564E">
      <w:pPr>
        <w:rPr>
          <w:lang/>
        </w:rPr>
      </w:pPr>
      <w:r w:rsidRPr="00BE564E">
        <w:rPr>
          <w:lang/>
        </w:rPr>
        <w:t>“Make that four kilos. Two for my family and two for her.”</w:t>
      </w:r>
    </w:p>
    <w:p w14:paraId="5183E321" w14:textId="77777777" w:rsidR="00BE564E" w:rsidRPr="00BE564E" w:rsidRDefault="00BE564E" w:rsidP="00BE564E">
      <w:pPr>
        <w:rPr>
          <w:lang/>
        </w:rPr>
      </w:pPr>
      <w:r w:rsidRPr="00BE564E">
        <w:rPr>
          <w:lang/>
        </w:rPr>
        <w:t>Then he asked the woman:</w:t>
      </w:r>
    </w:p>
    <w:p w14:paraId="4BAD4620" w14:textId="77777777" w:rsidR="00BE564E" w:rsidRPr="00BE564E" w:rsidRDefault="00BE564E" w:rsidP="00BE564E">
      <w:pPr>
        <w:rPr>
          <w:lang/>
        </w:rPr>
      </w:pPr>
      <w:r w:rsidRPr="00BE564E">
        <w:rPr>
          <w:lang/>
        </w:rPr>
        <w:t>“Do you have any bread at home?”</w:t>
      </w:r>
    </w:p>
    <w:p w14:paraId="51680AFF" w14:textId="77777777" w:rsidR="00BE564E" w:rsidRPr="00BE564E" w:rsidRDefault="00BE564E" w:rsidP="00BE564E">
      <w:pPr>
        <w:rPr>
          <w:lang/>
        </w:rPr>
      </w:pPr>
      <w:r w:rsidRPr="00BE564E">
        <w:rPr>
          <w:lang/>
        </w:rPr>
        <w:t>She shook her head. He went to the shop opposite, bought four loaves, and gave her two.</w:t>
      </w:r>
    </w:p>
    <w:p w14:paraId="1F7ABC85" w14:textId="77777777" w:rsidR="00BE564E" w:rsidRPr="00BE564E" w:rsidRDefault="00BE564E" w:rsidP="00BE564E">
      <w:pPr>
        <w:rPr>
          <w:lang/>
        </w:rPr>
      </w:pPr>
      <w:r w:rsidRPr="00BE564E">
        <w:rPr>
          <w:lang/>
        </w:rPr>
        <w:t>“Is there anything else you need?”</w:t>
      </w:r>
    </w:p>
    <w:p w14:paraId="429EF2AA" w14:textId="77777777" w:rsidR="00BE564E" w:rsidRPr="00BE564E" w:rsidRDefault="00BE564E" w:rsidP="00BE564E">
      <w:pPr>
        <w:rPr>
          <w:lang/>
        </w:rPr>
      </w:pPr>
      <w:r w:rsidRPr="00BE564E">
        <w:rPr>
          <w:lang/>
        </w:rPr>
        <w:t>She took an empty bottle of eye drops from her pocket.</w:t>
      </w:r>
    </w:p>
    <w:p w14:paraId="66D02E02" w14:textId="77777777" w:rsidR="00BE564E" w:rsidRPr="00BE564E" w:rsidRDefault="00BE564E" w:rsidP="00BE564E">
      <w:pPr>
        <w:rPr>
          <w:lang/>
        </w:rPr>
      </w:pPr>
      <w:r w:rsidRPr="00BE564E">
        <w:rPr>
          <w:lang/>
        </w:rPr>
        <w:t>“I last bought these two months ago. I can’t afford another bottle. My sight hasn’t been as good lately…”</w:t>
      </w:r>
    </w:p>
    <w:p w14:paraId="5B820327" w14:textId="77777777" w:rsidR="00BE564E" w:rsidRPr="00BE564E" w:rsidRDefault="00BE564E" w:rsidP="00BE564E">
      <w:pPr>
        <w:rPr>
          <w:lang/>
        </w:rPr>
      </w:pPr>
      <w:r w:rsidRPr="00BE564E">
        <w:rPr>
          <w:lang/>
        </w:rPr>
        <w:t>He took the bottle and went to the pharmacy. When he returned, the woman was sitting on a chair. The fishmonger had brought it out so she would not have to stand while she waited. The man smiled at the gesture.</w:t>
      </w:r>
    </w:p>
    <w:p w14:paraId="25BFD5BF" w14:textId="77777777" w:rsidR="00BE564E" w:rsidRPr="00BE564E" w:rsidRDefault="00BE564E" w:rsidP="00BE564E">
      <w:pPr>
        <w:rPr>
          <w:lang/>
        </w:rPr>
      </w:pPr>
      <w:r w:rsidRPr="00BE564E">
        <w:rPr>
          <w:lang/>
        </w:rPr>
        <w:t>He handed her the medicine, then put the money he had left into her palm.</w:t>
      </w:r>
    </w:p>
    <w:p w14:paraId="4B77CD6A" w14:textId="77777777" w:rsidR="00BE564E" w:rsidRPr="00BE564E" w:rsidRDefault="00BE564E" w:rsidP="00BE564E">
      <w:pPr>
        <w:rPr>
          <w:lang/>
        </w:rPr>
      </w:pPr>
      <w:r w:rsidRPr="00BE564E">
        <w:rPr>
          <w:lang/>
        </w:rPr>
        <w:t>She thanked him again and again, blessing him as she set off home.</w:t>
      </w:r>
    </w:p>
    <w:p w14:paraId="4E102ADB" w14:textId="77777777" w:rsidR="00BE564E" w:rsidRPr="00BE564E" w:rsidRDefault="00BE564E" w:rsidP="00BE564E">
      <w:pPr>
        <w:rPr>
          <w:lang/>
        </w:rPr>
      </w:pPr>
      <w:r w:rsidRPr="00BE564E">
        <w:rPr>
          <w:lang/>
        </w:rPr>
        <w:t>The man picked up his bag of fish and headed towards the bus stop. Then he stopped short: he had forgotten to pay. He returned to the shop, embarrassed.</w:t>
      </w:r>
    </w:p>
    <w:p w14:paraId="5D48FB1C" w14:textId="77777777" w:rsidR="00BE564E" w:rsidRPr="00BE564E" w:rsidRDefault="00BE564E" w:rsidP="00BE564E">
      <w:pPr>
        <w:rPr>
          <w:lang/>
        </w:rPr>
      </w:pPr>
      <w:r w:rsidRPr="00BE564E">
        <w:rPr>
          <w:lang/>
        </w:rPr>
        <w:t>“I’m sorry—I forgot to settle up. I’ve given away all the money I had with me. I’ll bring it later.”</w:t>
      </w:r>
    </w:p>
    <w:p w14:paraId="53D63C0F" w14:textId="77777777" w:rsidR="00BE564E" w:rsidRPr="00BE564E" w:rsidRDefault="00BE564E" w:rsidP="00BE564E">
      <w:pPr>
        <w:rPr>
          <w:lang/>
        </w:rPr>
      </w:pPr>
      <w:r w:rsidRPr="00BE564E">
        <w:rPr>
          <w:lang/>
        </w:rPr>
        <w:t>The fishmonger smiled.</w:t>
      </w:r>
    </w:p>
    <w:p w14:paraId="5CCAF1F3" w14:textId="77777777" w:rsidR="00BE564E" w:rsidRPr="00BE564E" w:rsidRDefault="00BE564E" w:rsidP="00BE564E">
      <w:pPr>
        <w:rPr>
          <w:lang/>
        </w:rPr>
      </w:pPr>
      <w:r w:rsidRPr="00BE564E">
        <w:rPr>
          <w:lang/>
        </w:rPr>
        <w:t>“No need, my friend. Let me have a share in the kindness. The fish is on me.”</w:t>
      </w:r>
    </w:p>
    <w:p w14:paraId="70B0E3B2" w14:textId="77777777" w:rsidR="00BE564E" w:rsidRPr="00BE564E" w:rsidRDefault="00BE564E" w:rsidP="00BE564E">
      <w:pPr>
        <w:rPr>
          <w:lang/>
        </w:rPr>
      </w:pPr>
      <w:r w:rsidRPr="00BE564E">
        <w:rPr>
          <w:lang/>
        </w:rPr>
        <w:t>The man thanked him. With nothing left for the bus fare, he started walking home. He called his daughter.</w:t>
      </w:r>
    </w:p>
    <w:p w14:paraId="4D1C1D7F" w14:textId="77777777" w:rsidR="00BE564E" w:rsidRPr="00BE564E" w:rsidRDefault="00BE564E" w:rsidP="00BE564E">
      <w:pPr>
        <w:rPr>
          <w:lang/>
        </w:rPr>
      </w:pPr>
      <w:r w:rsidRPr="00BE564E">
        <w:rPr>
          <w:lang/>
        </w:rPr>
        <w:t xml:space="preserve">“I’ve bought some fish. Tell Mom I’m on my way, but I’ll be a little late.”</w:t>
      </w:r>
    </w:p>
    <w:p w14:paraId="4AA47876" w14:textId="77777777" w:rsidR="00BE564E" w:rsidRPr="00BE564E" w:rsidRDefault="00BE564E" w:rsidP="00BE564E">
      <w:pPr>
        <w:rPr>
          <w:lang/>
        </w:rPr>
      </w:pPr>
      <w:r w:rsidRPr="00BE564E">
        <w:rPr>
          <w:lang/>
        </w:rPr>
        <w:t>Rain began to fall. As he walked, the day’s weariness seemed to lift. He felt grateful that he had been able to ease someone’s burden—and that another person had chosen to help too.</w:t>
      </w:r>
    </w:p>
    <w:p w14:paraId="22AE3337" w14:textId="77777777" w:rsidR="00BE564E" w:rsidRPr="00BE564E" w:rsidRDefault="00BE564E" w:rsidP="00BE564E">
      <w:pPr>
        <w:rPr>
          <w:lang/>
        </w:rPr>
      </w:pPr>
      <w:r w:rsidRPr="00BE564E">
        <w:rPr>
          <w:lang/>
        </w:rPr>
        <w:t>The tears on his cheeks mingled with the rain.</w:t>
      </w:r>
    </w:p>
    <w:p w14:paraId="0FEF917C" w14:textId="77777777" w:rsidR="00BE564E" w:rsidRPr="00BE564E" w:rsidRDefault="00BE564E" w:rsidP="00BE564E">
      <w:pPr>
        <w:rPr>
          <w:lang/>
        </w:rPr>
      </w:pPr>
      <w:r w:rsidRPr="00BE564E">
        <w:rPr>
          <w:b/>
          <w:bCs/>
          <w:lang/>
        </w:rPr>
        <w:t>Moral:</w:t>
      </w:r>
      <w:r w:rsidRPr="00BE564E">
        <w:rPr>
          <w:lang/>
        </w:rPr>
        <w:t xml:space="preserve"> You do not have to be wealthy to show kindness. Whatever help you can offer may lighten someone’s burden and inspire another person to give. Sometimes compassion is what we pass from hand to hand.</w:t>
      </w:r>
    </w:p>
    <w:p w14:paraId="74AD06FA" w14:textId="77777777" w:rsidR="00BE564E" w:rsidRPr="00BE564E" w:rsidRDefault="00BE564E" w:rsidP="00BE564E">
      <w:pPr>
        <w:rPr>
          <w:lang/>
        </w:rPr>
      </w:pPr>
      <w:r w:rsidRPr="00BE564E">
        <w:rPr>
          <w:i/>
          <w:iCs/>
          <w:lang/>
        </w:rPr>
        <w:t>Stories collected from the internet and processed by AI. All illustrations are AI-generated.</w:t>
      </w:r>
    </w:p>
    <w:p w14:paraId="0EF9CFD7" w14:textId="51294C45" w:rsidR="00022308" w:rsidRPr="00BE564E" w:rsidRDefault="00022308" w:rsidP="00BE564E">
      <w:pPr>
        <w:rPr>
          <w:lang/>
        </w:rPr>
      </w:pPr>
    </w:p>
    <w:sectPr w:rsidR="00022308" w:rsidRPr="00BE564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240366">
    <w:abstractNumId w:val="8"/>
  </w:num>
  <w:num w:numId="2" w16cid:durableId="1232083752">
    <w:abstractNumId w:val="6"/>
  </w:num>
  <w:num w:numId="3" w16cid:durableId="592906561">
    <w:abstractNumId w:val="5"/>
  </w:num>
  <w:num w:numId="4" w16cid:durableId="1009871648">
    <w:abstractNumId w:val="4"/>
  </w:num>
  <w:num w:numId="5" w16cid:durableId="274674288">
    <w:abstractNumId w:val="7"/>
  </w:num>
  <w:num w:numId="6" w16cid:durableId="1284531082">
    <w:abstractNumId w:val="3"/>
  </w:num>
  <w:num w:numId="7" w16cid:durableId="1336573060">
    <w:abstractNumId w:val="2"/>
  </w:num>
  <w:num w:numId="8" w16cid:durableId="1408187029">
    <w:abstractNumId w:val="1"/>
  </w:num>
  <w:num w:numId="9" w16cid:durableId="969941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08"/>
    <w:rsid w:val="00034616"/>
    <w:rsid w:val="0006063C"/>
    <w:rsid w:val="0015074B"/>
    <w:rsid w:val="0029639D"/>
    <w:rsid w:val="00326F90"/>
    <w:rsid w:val="00576316"/>
    <w:rsid w:val="00AA1D8D"/>
    <w:rsid w:val="00B47730"/>
    <w:rsid w:val="00BE56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C01DD"/>
  <w14:defaultImageDpi w14:val="300"/>
  <w15:docId w15:val="{7883758C-F787-4903-B67E-271E3BFA8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Fish Shop</dc:title>
  <dc:subject/>
  <dc:creator/>
  <cp:keywords/>
  <dc:description>generated by python-docx</dc:description>
  <cp:lastModifiedBy>Bakhtiyar Sirajov</cp:lastModifiedBy>
  <cp:revision>2</cp:revision>
  <dcterms:created xsi:type="dcterms:W3CDTF">2013-12-23T23:15:00Z</dcterms:created>
  <dcterms:modified xsi:type="dcterms:W3CDTF">2026-10-08T12:51:00Z</dcterms:modified>
  <cp:category/>
</cp:coreProperties>
</file>