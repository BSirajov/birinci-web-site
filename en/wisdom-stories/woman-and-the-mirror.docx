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D0CA" w14:textId="77777777" w:rsidR="00ED74C6" w:rsidRPr="00ED74C6" w:rsidRDefault="00ED74C6" w:rsidP="00ED74C6">
      <w:pPr>
        <w:rPr>
          <w:lang/>
        </w:rPr>
      </w:pPr>
      <w:r w:rsidRPr="00ED74C6">
        <w:rPr>
          <w:b/>
          <w:bCs/>
          <w:lang/>
        </w:rPr>
        <w:t>The Woman and the Mirror</w:t>
      </w:r>
    </w:p>
    <w:p w14:paraId="114C844B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One morning, a woman wakes up and looks in the mirror. She sees that she has only three hairs left on her head.</w:t>
      </w:r>
    </w:p>
    <w:p w14:paraId="3F7BD97C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“Lovely! I’ll braid my hair today,” she thinks.</w:t>
      </w:r>
    </w:p>
    <w:p w14:paraId="0D533248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She does, and has a wonderful day.</w:t>
      </w:r>
    </w:p>
    <w:p w14:paraId="4BBCAB87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The next morning, she looks in the mirror and sees only two hairs.</w:t>
      </w:r>
    </w:p>
    <w:p w14:paraId="200D3CCD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“Today I’ll part my hair down the middle.”</w:t>
      </w:r>
    </w:p>
    <w:p w14:paraId="36E24762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She does, and enjoys another lovely day.</w:t>
      </w:r>
    </w:p>
    <w:p w14:paraId="21D95C4F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On the third morning, she finds just one hair left.</w:t>
      </w:r>
    </w:p>
    <w:p w14:paraId="2AB71725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“Never mind. A ponytail it is!”</w:t>
      </w:r>
    </w:p>
    <w:p w14:paraId="4CFFB51E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She puts it in a ponytail and goes about her day in good spirits.</w:t>
      </w:r>
    </w:p>
    <w:p w14:paraId="08D40F1A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The following morning, she looks in the mirror and discovers that she has no hair at all.</w:t>
      </w:r>
    </w:p>
    <w:p w14:paraId="4A540BB2" w14:textId="77777777" w:rsidR="00ED74C6" w:rsidRPr="00ED74C6" w:rsidRDefault="00ED74C6" w:rsidP="00ED74C6">
      <w:pPr>
        <w:rPr>
          <w:lang/>
        </w:rPr>
      </w:pPr>
      <w:r w:rsidRPr="00ED74C6">
        <w:rPr>
          <w:lang/>
        </w:rPr>
        <w:t>“Wonderful!” she says cheerfully. “I don’t have to do my hair today!”</w:t>
      </w:r>
    </w:p>
    <w:p w14:paraId="15518ECC" w14:textId="77777777" w:rsidR="00ED74C6" w:rsidRPr="00ED74C6" w:rsidRDefault="00ED74C6" w:rsidP="00ED74C6">
      <w:pPr>
        <w:rPr>
          <w:lang/>
        </w:rPr>
      </w:pPr>
      <w:r w:rsidRPr="00ED74C6">
        <w:rPr>
          <w:b/>
          <w:bCs/>
          <w:lang/>
        </w:rPr>
        <w:t>Moral: We cannot change every situation, but we can choose how we approach it. Sometimes a little humour and a fresh perspective can make a difficult day easier.</w:t>
      </w:r>
    </w:p>
    <w:p w14:paraId="74DFE77F" w14:textId="77777777" w:rsidR="00ED74C6" w:rsidRPr="00ED74C6" w:rsidRDefault="00ED74C6" w:rsidP="00ED74C6">
      <w:pPr>
        <w:rPr>
          <w:lang/>
        </w:rPr>
      </w:pPr>
      <w:r w:rsidRPr="00ED74C6">
        <w:rPr>
          <w:i/>
          <w:iCs/>
          <w:lang/>
        </w:rPr>
        <w:t>Stories collected from the internet and processed by AI. All illustrations are AI-generated.</w:t>
      </w:r>
    </w:p>
    <w:p w14:paraId="149E865B" w14:textId="77777777" w:rsidR="00362A09" w:rsidRPr="00ED74C6" w:rsidRDefault="00362A09" w:rsidP="00ED74C6">
      <w:pPr>
        <w:rPr>
          <w:lang/>
        </w:rPr>
      </w:pPr>
    </w:p>
    <w:sectPr w:rsidR="00362A09" w:rsidRPr="00ED74C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169720">
    <w:abstractNumId w:val="8"/>
  </w:num>
  <w:num w:numId="2" w16cid:durableId="2146963235">
    <w:abstractNumId w:val="6"/>
  </w:num>
  <w:num w:numId="3" w16cid:durableId="578053321">
    <w:abstractNumId w:val="5"/>
  </w:num>
  <w:num w:numId="4" w16cid:durableId="330375423">
    <w:abstractNumId w:val="4"/>
  </w:num>
  <w:num w:numId="5" w16cid:durableId="1841381786">
    <w:abstractNumId w:val="7"/>
  </w:num>
  <w:num w:numId="6" w16cid:durableId="1368725467">
    <w:abstractNumId w:val="3"/>
  </w:num>
  <w:num w:numId="7" w16cid:durableId="1814831497">
    <w:abstractNumId w:val="2"/>
  </w:num>
  <w:num w:numId="8" w16cid:durableId="2073581861">
    <w:abstractNumId w:val="1"/>
  </w:num>
  <w:num w:numId="9" w16cid:durableId="183148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A09"/>
    <w:rsid w:val="00613E8F"/>
    <w:rsid w:val="00AA1D8D"/>
    <w:rsid w:val="00AF2FCA"/>
    <w:rsid w:val="00B47730"/>
    <w:rsid w:val="00B957A5"/>
    <w:rsid w:val="00CB0664"/>
    <w:rsid w:val="00ED7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11B70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Woman and the Mirror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2026-10-19T11:51:00Z</dcterms:modified>
  <cp:category/>
</cp:coreProperties>
</file>