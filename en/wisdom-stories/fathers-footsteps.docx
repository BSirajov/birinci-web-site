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AAE23" w14:textId="77777777" w:rsidR="00AD5190" w:rsidRPr="00AD5190" w:rsidRDefault="00AD5190" w:rsidP="00AD5190">
      <w:pPr>
        <w:rPr>
          <w:lang/>
        </w:rPr>
      </w:pPr>
      <w:r w:rsidRPr="00AD5190">
        <w:rPr>
          <w:b/>
          <w:bCs/>
          <w:lang/>
        </w:rPr>
        <w:t>A Father's Footsteps</w:t>
      </w:r>
    </w:p>
    <w:p w14:paraId="08876124" w14:textId="77777777" w:rsidR="00AD5190" w:rsidRPr="00AD5190" w:rsidRDefault="00AD5190" w:rsidP="00AD5190">
      <w:pPr>
        <w:rPr>
          <w:lang/>
        </w:rPr>
      </w:pPr>
      <w:r w:rsidRPr="00AD5190">
        <w:rPr>
          <w:lang/>
        </w:rPr>
        <w:t>A father said to his son:</w:t>
      </w:r>
    </w:p>
    <w:p w14:paraId="4CA64F2F" w14:textId="77777777" w:rsidR="00AD5190" w:rsidRPr="00AD5190" w:rsidRDefault="00AD5190" w:rsidP="00AD5190">
      <w:pPr>
        <w:rPr>
          <w:lang/>
        </w:rPr>
      </w:pPr>
      <w:r w:rsidRPr="00AD5190">
        <w:rPr>
          <w:lang/>
        </w:rPr>
        <w:t>“Watch your step, son. Be careful where you’re going.”</w:t>
      </w:r>
    </w:p>
    <w:p w14:paraId="2338A541" w14:textId="77777777" w:rsidR="00AD5190" w:rsidRPr="00AD5190" w:rsidRDefault="00AD5190" w:rsidP="00AD5190">
      <w:pPr>
        <w:rPr>
          <w:lang/>
        </w:rPr>
      </w:pPr>
      <w:r w:rsidRPr="00AD5190">
        <w:rPr>
          <w:lang/>
        </w:rPr>
        <w:t>His son replied:</w:t>
      </w:r>
    </w:p>
    <w:p w14:paraId="4F2866A9" w14:textId="77777777" w:rsidR="00AD5190" w:rsidRPr="00AD5190" w:rsidRDefault="00AD5190" w:rsidP="00AD5190">
      <w:pPr>
        <w:rPr>
          <w:lang/>
        </w:rPr>
      </w:pPr>
      <w:r w:rsidRPr="00AD5190">
        <w:rPr>
          <w:lang/>
        </w:rPr>
        <w:t>“You watch your step too, Dad. I’m following in your footsteps.”</w:t>
      </w:r>
    </w:p>
    <w:p w14:paraId="5BF73623" w14:textId="77777777" w:rsidR="00AD5190" w:rsidRPr="00AD5190" w:rsidRDefault="00AD5190" w:rsidP="00AD5190">
      <w:pPr>
        <w:rPr>
          <w:lang/>
        </w:rPr>
      </w:pPr>
      <w:r w:rsidRPr="00AD5190">
        <w:rPr>
          <w:b/>
          <w:bCs/>
          <w:lang/>
        </w:rPr>
        <w:t>Moral:</w:t>
      </w:r>
      <w:r w:rsidRPr="00AD5190">
        <w:rPr>
          <w:lang/>
        </w:rPr>
        <w:t xml:space="preserve"> Guiding a child means more than giving advice; it means walking the path yourself. Children learn from your words and take their example from your actions.</w:t>
      </w:r>
    </w:p>
    <w:p w14:paraId="35E4C744" w14:textId="77777777" w:rsidR="00AD5190" w:rsidRPr="00AD5190" w:rsidRDefault="00AD5190" w:rsidP="00AD5190">
      <w:pPr>
        <w:rPr>
          <w:lang/>
        </w:rPr>
      </w:pPr>
      <w:r w:rsidRPr="00AD5190">
        <w:rPr>
          <w:i/>
          <w:iCs/>
          <w:lang/>
        </w:rPr>
        <w:t>Stories collected from the internet and processed by AI. All illustrations are AI-generated.</w:t>
      </w:r>
    </w:p>
    <w:p w14:paraId="5104D053" w14:textId="6F9D940C" w:rsidR="00141757" w:rsidRPr="00AD5190" w:rsidRDefault="00141757" w:rsidP="00AD5190">
      <w:pPr>
        <w:rPr>
          <w:lang/>
        </w:rPr>
      </w:pPr>
    </w:p>
    <w:sectPr w:rsidR="00141757" w:rsidRPr="00AD5190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919403">
    <w:abstractNumId w:val="8"/>
  </w:num>
  <w:num w:numId="2" w16cid:durableId="1947154249">
    <w:abstractNumId w:val="6"/>
  </w:num>
  <w:num w:numId="3" w16cid:durableId="1514372073">
    <w:abstractNumId w:val="5"/>
  </w:num>
  <w:num w:numId="4" w16cid:durableId="1918788177">
    <w:abstractNumId w:val="4"/>
  </w:num>
  <w:num w:numId="5" w16cid:durableId="449934980">
    <w:abstractNumId w:val="7"/>
  </w:num>
  <w:num w:numId="6" w16cid:durableId="865797953">
    <w:abstractNumId w:val="3"/>
  </w:num>
  <w:num w:numId="7" w16cid:durableId="1915778958">
    <w:abstractNumId w:val="2"/>
  </w:num>
  <w:num w:numId="8" w16cid:durableId="1234389042">
    <w:abstractNumId w:val="1"/>
  </w:num>
  <w:num w:numId="9" w16cid:durableId="896402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757"/>
    <w:rsid w:val="0015074B"/>
    <w:rsid w:val="0029639D"/>
    <w:rsid w:val="00326F90"/>
    <w:rsid w:val="00AA1D8D"/>
    <w:rsid w:val="00AD5190"/>
    <w:rsid w:val="00B47730"/>
    <w:rsid w:val="00CB0664"/>
    <w:rsid w:val="00E37F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69CCF1"/>
  <w14:defaultImageDpi w14:val="300"/>
  <w15:docId w15:val="{AD795973-5673-44FD-8E69-08E120B2C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Father’s Footsteps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2026-10-08T09:00:00Z</dcterms:modified>
  <cp:category/>
</cp:coreProperties>
</file>