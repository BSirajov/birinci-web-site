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18AD" w14:textId="77777777" w:rsidR="006042C6" w:rsidRPr="006042C6" w:rsidRDefault="006042C6" w:rsidP="006042C6">
      <w:pPr>
        <w:rPr>
          <w:lang/>
        </w:rPr>
      </w:pPr>
      <w:r w:rsidRPr="006042C6">
        <w:rPr>
          <w:b/>
          <w:bCs/>
          <w:lang/>
        </w:rPr>
        <w:t>Raising a Child</w:t>
      </w:r>
    </w:p>
    <w:p w14:paraId="7AD393AA" w14:textId="77777777" w:rsidR="006042C6" w:rsidRPr="006042C6" w:rsidRDefault="006042C6" w:rsidP="006042C6">
      <w:pPr>
        <w:rPr>
          <w:lang/>
        </w:rPr>
      </w:pPr>
      <w:r w:rsidRPr="006042C6">
        <w:rPr>
          <w:lang/>
        </w:rPr>
        <w:t>A boy often defied his parents. Whatever they told him to do, he did the opposite. Things were not going well at school either: he showed little interest in lessons and left his homework unfinished.</w:t>
      </w:r>
    </w:p>
    <w:p w14:paraId="21D4D366" w14:textId="77777777" w:rsidR="006042C6" w:rsidRPr="006042C6" w:rsidRDefault="006042C6" w:rsidP="006042C6">
      <w:pPr>
        <w:rPr>
          <w:lang/>
        </w:rPr>
      </w:pPr>
      <w:r w:rsidRPr="006042C6">
        <w:rPr>
          <w:lang/>
        </w:rPr>
        <w:t>His mother hit him in anger, while his father shut him in his room as punishment. Neither approach made things better.</w:t>
      </w:r>
    </w:p>
    <w:p w14:paraId="7CBEC698" w14:textId="77777777" w:rsidR="006042C6" w:rsidRPr="006042C6" w:rsidRDefault="006042C6" w:rsidP="006042C6">
      <w:pPr>
        <w:rPr>
          <w:lang/>
        </w:rPr>
      </w:pPr>
      <w:r w:rsidRPr="006042C6">
        <w:rPr>
          <w:lang/>
        </w:rPr>
        <w:t>One day, as his mother was taking him to school, they came across a man performing with a bear. A crowd had gathered around them. The man played a tambourine, and the bear, with a ring through its nose, jumped and danced in response to his movements.</w:t>
      </w:r>
    </w:p>
    <w:p w14:paraId="3DD5AD8E" w14:textId="77777777" w:rsidR="006042C6" w:rsidRPr="006042C6" w:rsidRDefault="006042C6" w:rsidP="006042C6">
      <w:pPr>
        <w:rPr>
          <w:lang/>
        </w:rPr>
      </w:pPr>
      <w:r w:rsidRPr="006042C6">
        <w:rPr>
          <w:lang/>
        </w:rPr>
        <w:t>The woman stopped and thought, “I can’t manage one child, yet this man can make even a bear obey!”</w:t>
      </w:r>
    </w:p>
    <w:p w14:paraId="496FEFA3" w14:textId="77777777" w:rsidR="006042C6" w:rsidRPr="006042C6" w:rsidRDefault="006042C6" w:rsidP="006042C6">
      <w:pPr>
        <w:rPr>
          <w:lang/>
        </w:rPr>
      </w:pPr>
      <w:r w:rsidRPr="006042C6">
        <w:rPr>
          <w:lang/>
        </w:rPr>
        <w:t>She approached him.</w:t>
      </w:r>
    </w:p>
    <w:p w14:paraId="66490BE4" w14:textId="77777777" w:rsidR="006042C6" w:rsidRPr="006042C6" w:rsidRDefault="006042C6" w:rsidP="006042C6">
      <w:pPr>
        <w:rPr>
          <w:lang/>
        </w:rPr>
      </w:pPr>
      <w:r w:rsidRPr="006042C6">
        <w:rPr>
          <w:lang/>
        </w:rPr>
        <w:t>“My son won’t listen to me. How did you train this animal?”</w:t>
      </w:r>
    </w:p>
    <w:p w14:paraId="1B5A1534" w14:textId="77777777" w:rsidR="006042C6" w:rsidRPr="006042C6" w:rsidRDefault="006042C6" w:rsidP="006042C6">
      <w:pPr>
        <w:rPr>
          <w:lang/>
        </w:rPr>
      </w:pPr>
      <w:r w:rsidRPr="006042C6">
        <w:rPr>
          <w:lang/>
        </w:rPr>
        <w:t>The man smiled.</w:t>
      </w:r>
    </w:p>
    <w:p w14:paraId="69EC2A87" w14:textId="77777777" w:rsidR="006042C6" w:rsidRPr="006042C6" w:rsidRDefault="006042C6" w:rsidP="006042C6">
      <w:pPr>
        <w:rPr>
          <w:lang/>
        </w:rPr>
      </w:pPr>
      <w:r w:rsidRPr="006042C6">
        <w:rPr>
          <w:lang/>
        </w:rPr>
        <w:t>“There’s a way to do everything. I have my own methods.”</w:t>
      </w:r>
    </w:p>
    <w:p w14:paraId="2428778E" w14:textId="77777777" w:rsidR="006042C6" w:rsidRPr="006042C6" w:rsidRDefault="006042C6" w:rsidP="006042C6">
      <w:pPr>
        <w:rPr>
          <w:lang/>
        </w:rPr>
      </w:pPr>
      <w:r w:rsidRPr="006042C6">
        <w:rPr>
          <w:lang/>
        </w:rPr>
        <w:t>“Could you help me too?”</w:t>
      </w:r>
    </w:p>
    <w:p w14:paraId="3F7F3563" w14:textId="77777777" w:rsidR="006042C6" w:rsidRPr="006042C6" w:rsidRDefault="006042C6" w:rsidP="006042C6">
      <w:pPr>
        <w:rPr>
          <w:lang/>
        </w:rPr>
      </w:pPr>
      <w:r w:rsidRPr="006042C6">
        <w:rPr>
          <w:lang/>
        </w:rPr>
        <w:t>The bear handler looked at the boy.</w:t>
      </w:r>
    </w:p>
    <w:p w14:paraId="0E2FF6A7" w14:textId="77777777" w:rsidR="006042C6" w:rsidRPr="006042C6" w:rsidRDefault="006042C6" w:rsidP="006042C6">
      <w:pPr>
        <w:rPr>
          <w:lang/>
        </w:rPr>
      </w:pPr>
      <w:r w:rsidRPr="006042C6">
        <w:rPr>
          <w:lang/>
        </w:rPr>
        <w:t>“Bring him to me for a week. I’ll teach him to do as he’s told.”</w:t>
      </w:r>
    </w:p>
    <w:p w14:paraId="6116166B" w14:textId="77777777" w:rsidR="006042C6" w:rsidRPr="006042C6" w:rsidRDefault="006042C6" w:rsidP="006042C6">
      <w:pPr>
        <w:rPr>
          <w:lang/>
        </w:rPr>
      </w:pPr>
      <w:r w:rsidRPr="006042C6">
        <w:rPr>
          <w:lang/>
        </w:rPr>
        <w:t>Delighted, the woman began taking her son to the man every day.</w:t>
      </w:r>
    </w:p>
    <w:p w14:paraId="2766F817" w14:textId="77777777" w:rsidR="006042C6" w:rsidRPr="006042C6" w:rsidRDefault="006042C6" w:rsidP="006042C6">
      <w:pPr>
        <w:rPr>
          <w:lang/>
        </w:rPr>
      </w:pPr>
      <w:r w:rsidRPr="006042C6">
        <w:rPr>
          <w:lang/>
        </w:rPr>
        <w:t>Within a few days, the boy changed. He no longer argued with his mother and quietly did what she asked. By the end of the week, she thought her problem was solved. She thanked the man and blessed him.</w:t>
      </w:r>
    </w:p>
    <w:p w14:paraId="34484F71" w14:textId="77777777" w:rsidR="006042C6" w:rsidRPr="006042C6" w:rsidRDefault="006042C6" w:rsidP="006042C6">
      <w:pPr>
        <w:rPr>
          <w:lang/>
        </w:rPr>
      </w:pPr>
      <w:r w:rsidRPr="006042C6">
        <w:rPr>
          <w:lang/>
        </w:rPr>
        <w:t xml:space="preserve">The neighbors were astonished. The once unruly boy now seemed quiet and obedient. His teacher was pleased too and congratulated his mother.</w:t>
      </w:r>
    </w:p>
    <w:p w14:paraId="551C67A9" w14:textId="77777777" w:rsidR="006042C6" w:rsidRPr="006042C6" w:rsidRDefault="006042C6" w:rsidP="006042C6">
      <w:pPr>
        <w:rPr>
          <w:lang/>
        </w:rPr>
      </w:pPr>
      <w:r w:rsidRPr="006042C6">
        <w:rPr>
          <w:lang/>
        </w:rPr>
        <w:t>Before long, however, other problems emerged. The boy no longer rebelled openly, but he began secretly taking his classmates’ belongings, covering up what he had done, and lying.</w:t>
      </w:r>
    </w:p>
    <w:p w14:paraId="3DC18E6B" w14:textId="77777777" w:rsidR="006042C6" w:rsidRPr="006042C6" w:rsidRDefault="006042C6" w:rsidP="006042C6">
      <w:pPr>
        <w:rPr>
          <w:lang/>
        </w:rPr>
      </w:pPr>
      <w:r w:rsidRPr="006042C6">
        <w:rPr>
          <w:lang/>
        </w:rPr>
        <w:t>His teacher called his mother.</w:t>
      </w:r>
    </w:p>
    <w:p w14:paraId="45817869" w14:textId="77777777" w:rsidR="006042C6" w:rsidRPr="006042C6" w:rsidRDefault="006042C6" w:rsidP="006042C6">
      <w:pPr>
        <w:rPr>
          <w:lang/>
        </w:rPr>
      </w:pPr>
      <w:r w:rsidRPr="006042C6">
        <w:rPr>
          <w:lang/>
        </w:rPr>
        <w:t xml:space="preserve">“I’m concerned about some changes in your son’s behavior. He takes other children’s things and then denies it. We need to understand why.”</w:t>
      </w:r>
    </w:p>
    <w:p w14:paraId="12F5304F" w14:textId="77777777" w:rsidR="006042C6" w:rsidRPr="006042C6" w:rsidRDefault="006042C6" w:rsidP="006042C6">
      <w:pPr>
        <w:rPr>
          <w:lang/>
        </w:rPr>
      </w:pPr>
      <w:r w:rsidRPr="006042C6">
        <w:rPr>
          <w:lang/>
        </w:rPr>
        <w:t>Distraught, the woman went looking for the bear handler. But he had already moved on.</w:t>
      </w:r>
    </w:p>
    <w:p w14:paraId="634B0A35" w14:textId="77777777" w:rsidR="006042C6" w:rsidRPr="006042C6" w:rsidRDefault="006042C6" w:rsidP="006042C6">
      <w:pPr>
        <w:rPr>
          <w:lang/>
        </w:rPr>
      </w:pPr>
      <w:r w:rsidRPr="006042C6">
        <w:rPr>
          <w:lang/>
        </w:rPr>
        <w:t xml:space="preserve">Seeing the parents’ distress, an experienced neighbor said:</w:t>
      </w:r>
    </w:p>
    <w:p w14:paraId="50D38658" w14:textId="77777777" w:rsidR="006042C6" w:rsidRPr="006042C6" w:rsidRDefault="006042C6" w:rsidP="006042C6">
      <w:pPr>
        <w:rPr>
          <w:lang/>
        </w:rPr>
      </w:pPr>
      <w:r w:rsidRPr="006042C6">
        <w:rPr>
          <w:lang/>
        </w:rPr>
        <w:t>“I know a kind, wise man. Go and speak to him. Perhaps he can help you find a way forward.”</w:t>
      </w:r>
    </w:p>
    <w:p w14:paraId="5DD5B7CE" w14:textId="77777777" w:rsidR="006042C6" w:rsidRPr="006042C6" w:rsidRDefault="006042C6" w:rsidP="006042C6">
      <w:pPr>
        <w:rPr>
          <w:lang/>
        </w:rPr>
      </w:pPr>
      <w:r w:rsidRPr="006042C6">
        <w:rPr>
          <w:lang/>
        </w:rPr>
        <w:t>The mother took her son to see him and explained what had happened. The wise man said:</w:t>
      </w:r>
    </w:p>
    <w:p w14:paraId="6AF951DE" w14:textId="77777777" w:rsidR="006042C6" w:rsidRPr="006042C6" w:rsidRDefault="006042C6" w:rsidP="006042C6">
      <w:pPr>
        <w:rPr>
          <w:lang/>
        </w:rPr>
      </w:pPr>
      <w:r w:rsidRPr="006042C6">
        <w:rPr>
          <w:lang/>
        </w:rPr>
        <w:t>“Let me meet your son a few times over the coming week. I’d like to get to know him and understand what he has been through.”</w:t>
      </w:r>
    </w:p>
    <w:p w14:paraId="79C6B166" w14:textId="77777777" w:rsidR="006042C6" w:rsidRPr="006042C6" w:rsidRDefault="006042C6" w:rsidP="006042C6">
      <w:pPr>
        <w:rPr>
          <w:lang/>
        </w:rPr>
      </w:pPr>
      <w:r w:rsidRPr="006042C6">
        <w:rPr>
          <w:lang/>
        </w:rPr>
        <w:t>After their second meeting, he asked to speak to the mother. He looked deeply concerned.</w:t>
      </w:r>
    </w:p>
    <w:p w14:paraId="56908AB8" w14:textId="77777777" w:rsidR="006042C6" w:rsidRPr="006042C6" w:rsidRDefault="006042C6" w:rsidP="006042C6">
      <w:pPr>
        <w:rPr>
          <w:lang/>
        </w:rPr>
      </w:pPr>
      <w:r w:rsidRPr="006042C6">
        <w:rPr>
          <w:lang/>
        </w:rPr>
        <w:t>“Your son is afraid to admit when he has done something wrong. He believes that telling the truth will always lead to punishment. How have you been treating him?”</w:t>
      </w:r>
    </w:p>
    <w:p w14:paraId="022687A5" w14:textId="77777777" w:rsidR="006042C6" w:rsidRPr="006042C6" w:rsidRDefault="006042C6" w:rsidP="006042C6">
      <w:pPr>
        <w:rPr>
          <w:lang/>
        </w:rPr>
      </w:pPr>
      <w:r w:rsidRPr="006042C6">
        <w:rPr>
          <w:lang/>
        </w:rPr>
        <w:t>She described the punishments at home and then told him about the bear handler.</w:t>
      </w:r>
    </w:p>
    <w:p w14:paraId="1B2E6D68" w14:textId="77777777" w:rsidR="006042C6" w:rsidRPr="006042C6" w:rsidRDefault="006042C6" w:rsidP="006042C6">
      <w:pPr>
        <w:rPr>
          <w:lang/>
        </w:rPr>
      </w:pPr>
      <w:r w:rsidRPr="006042C6">
        <w:rPr>
          <w:lang/>
        </w:rPr>
        <w:lastRenderedPageBreak/>
        <w:t>The wise man sighed.</w:t>
      </w:r>
    </w:p>
    <w:p w14:paraId="5F27E58E" w14:textId="77777777" w:rsidR="006042C6" w:rsidRPr="006042C6" w:rsidRDefault="006042C6" w:rsidP="006042C6">
      <w:pPr>
        <w:rPr>
          <w:lang/>
        </w:rPr>
      </w:pPr>
      <w:r w:rsidRPr="006042C6">
        <w:rPr>
          <w:lang/>
        </w:rPr>
        <w:t xml:space="preserve">“You wanted to change your child’s behavior, but you did not try to understand his feelings. Fear can silence a child for a while. But silence is not understanding, and obedience is not the same as learning right from wrong. A child who fears punishment may try to hide a mistake instead of putting it right.”</w:t>
      </w:r>
    </w:p>
    <w:p w14:paraId="189E60F7" w14:textId="77777777" w:rsidR="006042C6" w:rsidRPr="006042C6" w:rsidRDefault="006042C6" w:rsidP="006042C6">
      <w:pPr>
        <w:rPr>
          <w:lang/>
        </w:rPr>
      </w:pPr>
      <w:r w:rsidRPr="006042C6">
        <w:rPr>
          <w:lang/>
        </w:rPr>
        <w:t>He paused, then continued:</w:t>
      </w:r>
    </w:p>
    <w:p w14:paraId="0EFA982F" w14:textId="77777777" w:rsidR="006042C6" w:rsidRPr="006042C6" w:rsidRDefault="006042C6" w:rsidP="006042C6">
      <w:pPr>
        <w:rPr>
          <w:lang/>
        </w:rPr>
      </w:pPr>
      <w:r w:rsidRPr="006042C6">
        <w:rPr>
          <w:lang/>
        </w:rPr>
        <w:t>“Raising a child means building trust, not breaking their will. Listen to your son, make time for him, and show him your love. Explain the rules clearly and follow them yourself. When he makes a mistake, help him understand its consequences and make amends without humiliating him.”</w:t>
      </w:r>
    </w:p>
    <w:p w14:paraId="3EACFC3F" w14:textId="77777777" w:rsidR="006042C6" w:rsidRPr="006042C6" w:rsidRDefault="006042C6" w:rsidP="006042C6">
      <w:pPr>
        <w:rPr>
          <w:lang/>
        </w:rPr>
      </w:pPr>
      <w:r w:rsidRPr="006042C6">
        <w:rPr>
          <w:lang/>
        </w:rPr>
        <w:t>He concluded:</w:t>
      </w:r>
    </w:p>
    <w:p w14:paraId="0D55C712" w14:textId="77777777" w:rsidR="006042C6" w:rsidRPr="006042C6" w:rsidRDefault="006042C6" w:rsidP="006042C6">
      <w:pPr>
        <w:rPr>
          <w:lang/>
        </w:rPr>
      </w:pPr>
      <w:r w:rsidRPr="006042C6">
        <w:rPr>
          <w:lang/>
        </w:rPr>
        <w:t>“I can offer guidance, but I cannot change your relationship at home for you. Change begins when your child feels safe, loved, and heard in your company.”</w:t>
      </w:r>
    </w:p>
    <w:p w14:paraId="2EC2AA46" w14:textId="77777777" w:rsidR="006042C6" w:rsidRPr="006042C6" w:rsidRDefault="006042C6" w:rsidP="006042C6">
      <w:pPr>
        <w:rPr>
          <w:lang/>
        </w:rPr>
      </w:pPr>
      <w:r w:rsidRPr="006042C6">
        <w:rPr>
          <w:b/>
          <w:bCs/>
          <w:lang/>
        </w:rPr>
        <w:t>Moral: The aim of raising a child is to nurture understanding of right and wrong, rather than silence born of fear. Love, trust, clear boundaries, and a parent’s own example are the foundations of that process.</w:t>
      </w:r>
    </w:p>
    <w:p w14:paraId="7D0B03C3" w14:textId="77777777" w:rsidR="006042C6" w:rsidRPr="006042C6" w:rsidRDefault="006042C6" w:rsidP="006042C6">
      <w:pPr>
        <w:rPr>
          <w:lang/>
        </w:rPr>
      </w:pPr>
      <w:r w:rsidRPr="006042C6">
        <w:rPr>
          <w:i/>
          <w:iCs/>
          <w:lang/>
        </w:rPr>
        <w:t>Stories collected from the internet and processed by AI. All illustrations are AI-generated.</w:t>
      </w:r>
    </w:p>
    <w:p w14:paraId="12373EA3" w14:textId="383DAC77" w:rsidR="0021668B" w:rsidRPr="006042C6" w:rsidRDefault="0021668B" w:rsidP="006042C6">
      <w:pPr>
        <w:rPr>
          <w:lang/>
        </w:rPr>
      </w:pPr>
    </w:p>
    <w:sectPr w:rsidR="0021668B" w:rsidRPr="006042C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473830">
    <w:abstractNumId w:val="8"/>
  </w:num>
  <w:num w:numId="2" w16cid:durableId="1850367366">
    <w:abstractNumId w:val="6"/>
  </w:num>
  <w:num w:numId="3" w16cid:durableId="1029602969">
    <w:abstractNumId w:val="5"/>
  </w:num>
  <w:num w:numId="4" w16cid:durableId="327441616">
    <w:abstractNumId w:val="4"/>
  </w:num>
  <w:num w:numId="5" w16cid:durableId="48191092">
    <w:abstractNumId w:val="7"/>
  </w:num>
  <w:num w:numId="6" w16cid:durableId="1833527892">
    <w:abstractNumId w:val="3"/>
  </w:num>
  <w:num w:numId="7" w16cid:durableId="1308239306">
    <w:abstractNumId w:val="2"/>
  </w:num>
  <w:num w:numId="8" w16cid:durableId="1846699270">
    <w:abstractNumId w:val="1"/>
  </w:num>
  <w:num w:numId="9" w16cid:durableId="277299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68B"/>
    <w:rsid w:val="0029639D"/>
    <w:rsid w:val="00326F90"/>
    <w:rsid w:val="006042C6"/>
    <w:rsid w:val="00AA1D8D"/>
    <w:rsid w:val="00B47730"/>
    <w:rsid w:val="00B629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B66FB"/>
  <w14:defaultImageDpi w14:val="300"/>
  <w15:docId w15:val="{8113730F-D6E8-4644-9F9F-03D80C5D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dc:title>
  <dc:subject/>
  <dc:creator/>
  <cp:keywords/>
  <dc:description>generated by python-docx</dc:description>
  <cp:lastModifiedBy>Bakhtiyar Sirajov</cp:lastModifiedBy>
  <cp:revision>2</cp:revision>
  <dcterms:created xsi:type="dcterms:W3CDTF">2013-12-23T23:15:00Z</dcterms:created>
  <dcterms:modified xsi:type="dcterms:W3CDTF">2026-10-17T08:50:00Z</dcterms:modified>
  <cp:category/>
</cp:coreProperties>
</file>