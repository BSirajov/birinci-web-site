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C1CFB" w14:textId="77777777" w:rsidR="0048020E" w:rsidRPr="0048020E" w:rsidRDefault="0048020E" w:rsidP="0048020E">
      <w:pPr>
        <w:rPr>
          <w:lang/>
        </w:rPr>
      </w:pPr>
      <w:r w:rsidRPr="0048020E">
        <w:rPr>
          <w:b/>
          <w:bCs/>
          <w:lang/>
        </w:rPr>
        <w:t>Adversity and Blessing</w:t>
      </w:r>
    </w:p>
    <w:p w14:paraId="53D0A7E4" w14:textId="77777777" w:rsidR="0048020E" w:rsidRPr="0048020E" w:rsidRDefault="0048020E" w:rsidP="0048020E">
      <w:pPr>
        <w:rPr>
          <w:lang/>
        </w:rPr>
      </w:pPr>
      <w:r w:rsidRPr="0048020E">
        <w:rPr>
          <w:lang/>
        </w:rPr>
        <w:t>A hardship that draws you closer to God may hold a hidden blessing.</w:t>
      </w:r>
    </w:p>
    <w:p w14:paraId="06C5C673" w14:textId="77777777" w:rsidR="0048020E" w:rsidRPr="0048020E" w:rsidRDefault="0048020E" w:rsidP="0048020E">
      <w:pPr>
        <w:rPr>
          <w:lang/>
        </w:rPr>
      </w:pPr>
      <w:r w:rsidRPr="0048020E">
        <w:rPr>
          <w:lang/>
        </w:rPr>
        <w:t>A blessing that draws you away from God may become a misfortune.</w:t>
      </w:r>
    </w:p>
    <w:p w14:paraId="6C5ADD7A" w14:textId="77777777" w:rsidR="0048020E" w:rsidRPr="0048020E" w:rsidRDefault="0048020E" w:rsidP="0048020E">
      <w:pPr>
        <w:rPr>
          <w:lang/>
        </w:rPr>
      </w:pPr>
      <w:r w:rsidRPr="0048020E">
        <w:rPr>
          <w:b/>
          <w:bCs/>
          <w:lang/>
        </w:rPr>
        <w:t>Moral:</w:t>
      </w:r>
      <w:r w:rsidRPr="0048020E">
        <w:rPr>
          <w:lang/>
        </w:rPr>
        <w:t xml:space="preserve"> Do not judge your experiences only by the pain or comfort they bring. Consider how they change your heart and where they lead you.</w:t>
      </w:r>
    </w:p>
    <w:p w14:paraId="74EF77E5" w14:textId="77777777" w:rsidR="0048020E" w:rsidRPr="0048020E" w:rsidRDefault="0048020E" w:rsidP="0048020E">
      <w:pPr>
        <w:rPr>
          <w:lang/>
        </w:rPr>
      </w:pPr>
      <w:r w:rsidRPr="0048020E">
        <w:rPr>
          <w:i/>
          <w:iCs/>
          <w:lang/>
        </w:rPr>
        <w:t>Stories collected from the internet and processed by AI. All illustrations are AI-generated.</w:t>
      </w:r>
    </w:p>
    <w:p w14:paraId="26085956" w14:textId="2577223C" w:rsidR="00091FDC" w:rsidRPr="0048020E" w:rsidRDefault="00091FDC" w:rsidP="0048020E">
      <w:pPr>
        <w:rPr>
          <w:lang/>
        </w:rPr>
      </w:pPr>
    </w:p>
    <w:sectPr w:rsidR="00091FDC" w:rsidRPr="0048020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247730">
    <w:abstractNumId w:val="8"/>
  </w:num>
  <w:num w:numId="2" w16cid:durableId="711735129">
    <w:abstractNumId w:val="6"/>
  </w:num>
  <w:num w:numId="3" w16cid:durableId="1478492324">
    <w:abstractNumId w:val="5"/>
  </w:num>
  <w:num w:numId="4" w16cid:durableId="457142799">
    <w:abstractNumId w:val="4"/>
  </w:num>
  <w:num w:numId="5" w16cid:durableId="632684594">
    <w:abstractNumId w:val="7"/>
  </w:num>
  <w:num w:numId="6" w16cid:durableId="62872782">
    <w:abstractNumId w:val="3"/>
  </w:num>
  <w:num w:numId="7" w16cid:durableId="909272004">
    <w:abstractNumId w:val="2"/>
  </w:num>
  <w:num w:numId="8" w16cid:durableId="620696597">
    <w:abstractNumId w:val="1"/>
  </w:num>
  <w:num w:numId="9" w16cid:durableId="385373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FDC"/>
    <w:rsid w:val="0015074B"/>
    <w:rsid w:val="0029639D"/>
    <w:rsid w:val="00326F90"/>
    <w:rsid w:val="0048020E"/>
    <w:rsid w:val="00812F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A4B08"/>
  <w14:defaultImageDpi w14:val="300"/>
  <w15:docId w15:val="{565C4B49-5639-40CC-A36B-586C1680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Adversity and Blessing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2026-10-07T08:06:00Z</dcterms:modified>
  <cp:category/>
</cp:coreProperties>
</file>