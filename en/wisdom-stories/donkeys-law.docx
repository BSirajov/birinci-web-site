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6468" w14:textId="77777777" w:rsidR="002720CE" w:rsidRPr="002720CE" w:rsidRDefault="002720CE" w:rsidP="002720CE">
      <w:pPr>
        <w:rPr>
          <w:lang/>
        </w:rPr>
      </w:pPr>
      <w:r w:rsidRPr="002720CE">
        <w:rPr>
          <w:b/>
          <w:bCs/>
          <w:lang/>
        </w:rPr>
        <w:t>The Donkey’s Law</w:t>
      </w:r>
    </w:p>
    <w:p w14:paraId="15A5C3D9" w14:textId="77777777" w:rsidR="002720CE" w:rsidRPr="002720CE" w:rsidRDefault="002720CE" w:rsidP="002720CE">
      <w:pPr>
        <w:rPr>
          <w:lang/>
        </w:rPr>
      </w:pPr>
      <w:r w:rsidRPr="002720CE">
        <w:rPr>
          <w:lang/>
        </w:rPr>
        <w:t>One day, a donkey became king of the forest. A few days after taking the throne, he issued a decree:</w:t>
      </w:r>
    </w:p>
    <w:p w14:paraId="13571C0C" w14:textId="77777777" w:rsidR="002720CE" w:rsidRPr="002720CE" w:rsidRDefault="002720CE" w:rsidP="002720CE">
      <w:pPr>
        <w:rPr>
          <w:lang/>
        </w:rPr>
      </w:pPr>
      <w:r w:rsidRPr="002720CE">
        <w:rPr>
          <w:lang/>
        </w:rPr>
        <w:t>“Everyone must go to sleep at six in the evening and wake at six in the morning. For those twelve hours, not a sound may be heard in the forest. Anyone who breaks this law will be punished!”</w:t>
      </w:r>
    </w:p>
    <w:p w14:paraId="0FDBC564" w14:textId="77777777" w:rsidR="002720CE" w:rsidRPr="002720CE" w:rsidRDefault="002720CE" w:rsidP="002720CE">
      <w:pPr>
        <w:rPr>
          <w:lang/>
        </w:rPr>
      </w:pPr>
      <w:r w:rsidRPr="002720CE">
        <w:rPr>
          <w:lang/>
        </w:rPr>
        <w:t>The animals were bewildered, but none objected. As evening fell, silence settled over the forest.</w:t>
      </w:r>
    </w:p>
    <w:p w14:paraId="7D30364F" w14:textId="77777777" w:rsidR="002720CE" w:rsidRPr="002720CE" w:rsidRDefault="002720CE" w:rsidP="002720CE">
      <w:pPr>
        <w:rPr>
          <w:lang/>
        </w:rPr>
      </w:pPr>
      <w:r w:rsidRPr="002720CE">
        <w:rPr>
          <w:lang/>
        </w:rPr>
        <w:t>Then, one morning, a rooster crowed at five. Uproar followed. The rooster was brought before a court and executed on the king’s orders.</w:t>
      </w:r>
    </w:p>
    <w:p w14:paraId="3DA0829D" w14:textId="77777777" w:rsidR="002720CE" w:rsidRPr="002720CE" w:rsidRDefault="002720CE" w:rsidP="002720CE">
      <w:pPr>
        <w:rPr>
          <w:lang/>
        </w:rPr>
      </w:pPr>
      <w:r w:rsidRPr="002720CE">
        <w:rPr>
          <w:lang/>
        </w:rPr>
        <w:t>After that, no one dared break the law. Every animal arranged its life around the hours the donkey had chosen.</w:t>
      </w:r>
    </w:p>
    <w:p w14:paraId="51BF9C13" w14:textId="77777777" w:rsidR="002720CE" w:rsidRPr="002720CE" w:rsidRDefault="002720CE" w:rsidP="002720CE">
      <w:pPr>
        <w:rPr>
          <w:lang/>
        </w:rPr>
      </w:pPr>
      <w:r w:rsidRPr="002720CE">
        <w:rPr>
          <w:lang/>
        </w:rPr>
        <w:t>Years passed. The donkey grew old and weak. Near the end of his life, a lion came to visit. After asking how he was, the lion said:</w:t>
      </w:r>
    </w:p>
    <w:p w14:paraId="3ED352FA" w14:textId="77777777" w:rsidR="002720CE" w:rsidRPr="002720CE" w:rsidRDefault="002720CE" w:rsidP="002720CE">
      <w:pPr>
        <w:rPr>
          <w:lang/>
        </w:rPr>
      </w:pPr>
      <w:r w:rsidRPr="002720CE">
        <w:rPr>
          <w:lang/>
        </w:rPr>
        <w:t>“One question has troubled us for years. What wisdom lay behind making everyone sleep from six in the evening until six in the morning? Many times, we wanted to challenge the law. But we feared disturbing the peace. We thought you must know something we didn’t understand.”</w:t>
      </w:r>
    </w:p>
    <w:p w14:paraId="4C232500" w14:textId="77777777" w:rsidR="002720CE" w:rsidRPr="002720CE" w:rsidRDefault="002720CE" w:rsidP="002720CE">
      <w:pPr>
        <w:rPr>
          <w:lang/>
        </w:rPr>
      </w:pPr>
      <w:r w:rsidRPr="002720CE">
        <w:rPr>
          <w:lang/>
        </w:rPr>
        <w:t>The donkey gave a bitter smile.</w:t>
      </w:r>
    </w:p>
    <w:p w14:paraId="7B4F4537" w14:textId="77777777" w:rsidR="002720CE" w:rsidRPr="002720CE" w:rsidRDefault="002720CE" w:rsidP="002720CE">
      <w:pPr>
        <w:rPr>
          <w:lang/>
        </w:rPr>
      </w:pPr>
      <w:r w:rsidRPr="002720CE">
        <w:rPr>
          <w:lang/>
        </w:rPr>
        <w:t>“There was no wisdom in it. I made that law out of sheer foolishness. What astonished me was that you spent years looking for wisdom in my stupidity.”</w:t>
      </w:r>
    </w:p>
    <w:p w14:paraId="2B1F557A" w14:textId="77777777" w:rsidR="002720CE" w:rsidRPr="002720CE" w:rsidRDefault="002720CE" w:rsidP="002720CE">
      <w:pPr>
        <w:rPr>
          <w:lang/>
        </w:rPr>
      </w:pPr>
      <w:r w:rsidRPr="002720CE">
        <w:rPr>
          <w:lang/>
        </w:rPr>
        <w:t>The lion fell silent. The donkey continued:</w:t>
      </w:r>
    </w:p>
    <w:p w14:paraId="6C1F04F5" w14:textId="77777777" w:rsidR="002720CE" w:rsidRPr="002720CE" w:rsidRDefault="002720CE" w:rsidP="002720CE">
      <w:pPr>
        <w:rPr>
          <w:lang/>
        </w:rPr>
      </w:pPr>
      <w:r w:rsidRPr="002720CE">
        <w:rPr>
          <w:lang/>
        </w:rPr>
        <w:t>“First, you feared me. Then you grew accustomed to the rule. In the end, you forgot that any other way of living was possible.”</w:t>
      </w:r>
    </w:p>
    <w:p w14:paraId="7D0E0A76" w14:textId="77777777" w:rsidR="002720CE" w:rsidRPr="002720CE" w:rsidRDefault="002720CE" w:rsidP="002720CE">
      <w:pPr>
        <w:rPr>
          <w:lang/>
        </w:rPr>
      </w:pPr>
      <w:r w:rsidRPr="002720CE">
        <w:rPr>
          <w:b/>
          <w:bCs/>
          <w:lang/>
        </w:rPr>
        <w:t>Moral:</w:t>
      </w:r>
      <w:r w:rsidRPr="002720CE">
        <w:rPr>
          <w:lang/>
        </w:rPr>
        <w:t xml:space="preserve"> Not every command contains wisdom, and not every old rule has a sound reason behind it. A rule accepted out of fear can become a habit, and a habit can become an unquestioned truth. Keep asking: “What purpose does this rule serve?”</w:t>
      </w:r>
    </w:p>
    <w:p w14:paraId="1EB43A98" w14:textId="77777777" w:rsidR="002720CE" w:rsidRPr="002720CE" w:rsidRDefault="002720CE" w:rsidP="002720CE">
      <w:pPr>
        <w:rPr>
          <w:lang/>
        </w:rPr>
      </w:pPr>
      <w:r w:rsidRPr="002720CE">
        <w:rPr>
          <w:i/>
          <w:iCs/>
          <w:lang/>
        </w:rPr>
        <w:t>Stories collected from the internet and processed by AI. All illustrations are AI-generated.</w:t>
      </w:r>
    </w:p>
    <w:p w14:paraId="651D8E6A" w14:textId="0F8C8AF4" w:rsidR="00166563" w:rsidRPr="002720CE" w:rsidRDefault="00166563" w:rsidP="002720CE">
      <w:pPr>
        <w:rPr>
          <w:lang/>
        </w:rPr>
      </w:pPr>
    </w:p>
    <w:sectPr w:rsidR="00166563" w:rsidRPr="002720C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2834823">
    <w:abstractNumId w:val="8"/>
  </w:num>
  <w:num w:numId="2" w16cid:durableId="265818364">
    <w:abstractNumId w:val="6"/>
  </w:num>
  <w:num w:numId="3" w16cid:durableId="504054430">
    <w:abstractNumId w:val="5"/>
  </w:num>
  <w:num w:numId="4" w16cid:durableId="1176575369">
    <w:abstractNumId w:val="4"/>
  </w:num>
  <w:num w:numId="5" w16cid:durableId="1898935216">
    <w:abstractNumId w:val="7"/>
  </w:num>
  <w:num w:numId="6" w16cid:durableId="1752046086">
    <w:abstractNumId w:val="3"/>
  </w:num>
  <w:num w:numId="7" w16cid:durableId="1301376003">
    <w:abstractNumId w:val="2"/>
  </w:num>
  <w:num w:numId="8" w16cid:durableId="1904218267">
    <w:abstractNumId w:val="1"/>
  </w:num>
  <w:num w:numId="9" w16cid:durableId="177433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563"/>
    <w:rsid w:val="002720CE"/>
    <w:rsid w:val="0029584F"/>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738B5"/>
  <w14:defaultImageDpi w14:val="300"/>
  <w15:docId w15:val="{1E6C003B-F9F7-48D9-A6B5-997B3F9B2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Donkey’s Law</dc:title>
  <dc:subject/>
  <dc:creator/>
  <cp:keywords/>
  <dc:description>generated by python-docx</dc:description>
  <cp:lastModifiedBy>Bakhtiyar Sirajov</cp:lastModifiedBy>
  <cp:revision>2</cp:revision>
  <dcterms:created xsi:type="dcterms:W3CDTF">2013-12-23T23:15:00Z</dcterms:created>
  <dcterms:modified xsi:type="dcterms:W3CDTF">2026-10-07T13:21:00Z</dcterms:modified>
  <cp:category/>
</cp:coreProperties>
</file>