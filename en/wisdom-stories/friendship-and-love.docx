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7E67" w14:textId="77777777" w:rsidR="00D032AB" w:rsidRPr="00D032AB" w:rsidRDefault="00D032AB" w:rsidP="00D032AB">
      <w:pPr>
        <w:rPr>
          <w:lang/>
        </w:rPr>
      </w:pPr>
      <w:r w:rsidRPr="00D032AB">
        <w:rPr>
          <w:b/>
          <w:bCs/>
          <w:lang/>
        </w:rPr>
        <w:t>Friendship and Love</w:t>
      </w:r>
    </w:p>
    <w:p w14:paraId="315F2537" w14:textId="77777777" w:rsidR="00D032AB" w:rsidRPr="00D032AB" w:rsidRDefault="00D032AB" w:rsidP="00D032AB">
      <w:pPr>
        <w:rPr>
          <w:lang/>
        </w:rPr>
      </w:pPr>
      <w:r w:rsidRPr="00D032AB">
        <w:rPr>
          <w:lang/>
        </w:rPr>
        <w:t>Write your quarrels on leaves, so that autumn may carry them away and take the hurt with them.</w:t>
      </w:r>
    </w:p>
    <w:p w14:paraId="2A236E4C" w14:textId="77777777" w:rsidR="00D032AB" w:rsidRPr="00D032AB" w:rsidRDefault="00D032AB" w:rsidP="00D032AB">
      <w:pPr>
        <w:rPr>
          <w:lang/>
        </w:rPr>
      </w:pPr>
      <w:r w:rsidRPr="00D032AB">
        <w:rPr>
          <w:lang/>
        </w:rPr>
        <w:t>Write your anger on clouds, so that it may fall with the rain and your heart may clear with the sky.</w:t>
      </w:r>
    </w:p>
    <w:p w14:paraId="2C4B1FBE" w14:textId="77777777" w:rsidR="00D032AB" w:rsidRPr="00D032AB" w:rsidRDefault="00D032AB" w:rsidP="00D032AB">
      <w:pPr>
        <w:rPr>
          <w:lang/>
        </w:rPr>
      </w:pPr>
      <w:r w:rsidRPr="00D032AB">
        <w:rPr>
          <w:lang/>
        </w:rPr>
        <w:t>Write your hatred on snow, so that it may melt when the sun returns.</w:t>
      </w:r>
    </w:p>
    <w:p w14:paraId="590D9676" w14:textId="77777777" w:rsidR="00D032AB" w:rsidRPr="00D032AB" w:rsidRDefault="00D032AB" w:rsidP="00D032AB">
      <w:pPr>
        <w:rPr>
          <w:lang/>
        </w:rPr>
      </w:pPr>
      <w:r w:rsidRPr="00D032AB">
        <w:rPr>
          <w:lang/>
        </w:rPr>
        <w:t>But write friendship and love in children’s hearts—through kind words, care, and the example you set. As the children grow, let that love grow with them and find its way into other hearts.</w:t>
      </w:r>
    </w:p>
    <w:p w14:paraId="79520FEB" w14:textId="77777777" w:rsidR="00D032AB" w:rsidRPr="00D032AB" w:rsidRDefault="00D032AB" w:rsidP="00D032AB">
      <w:pPr>
        <w:rPr>
          <w:lang/>
        </w:rPr>
      </w:pPr>
      <w:r w:rsidRPr="00D032AB">
        <w:rPr>
          <w:b/>
          <w:bCs/>
          <w:lang/>
        </w:rPr>
        <w:t>Moral:</w:t>
      </w:r>
      <w:r w:rsidRPr="00D032AB">
        <w:rPr>
          <w:lang/>
        </w:rPr>
        <w:t xml:space="preserve"> Nurture love rather than resentment. The kindness we plant in others can live on long after us.</w:t>
      </w:r>
    </w:p>
    <w:p w14:paraId="5C39AF84" w14:textId="77777777" w:rsidR="00D032AB" w:rsidRPr="00D032AB" w:rsidRDefault="00D032AB" w:rsidP="00D032AB">
      <w:pPr>
        <w:rPr>
          <w:lang/>
        </w:rPr>
      </w:pPr>
      <w:r w:rsidRPr="00D032AB">
        <w:rPr>
          <w:i/>
          <w:iCs/>
          <w:lang/>
        </w:rPr>
        <w:t>Stories collected from the internet and processed by AI. All illustrations are AI-generated.</w:t>
      </w:r>
    </w:p>
    <w:p w14:paraId="7BFCC6C7" w14:textId="306E8382" w:rsidR="000A01E1" w:rsidRPr="00D032AB" w:rsidRDefault="000A01E1" w:rsidP="00D032AB">
      <w:pPr>
        <w:rPr>
          <w:lang/>
        </w:rPr>
      </w:pPr>
    </w:p>
    <w:sectPr w:rsidR="000A01E1" w:rsidRPr="00D032A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699637">
    <w:abstractNumId w:val="8"/>
  </w:num>
  <w:num w:numId="2" w16cid:durableId="127095260">
    <w:abstractNumId w:val="6"/>
  </w:num>
  <w:num w:numId="3" w16cid:durableId="1513759139">
    <w:abstractNumId w:val="5"/>
  </w:num>
  <w:num w:numId="4" w16cid:durableId="376202414">
    <w:abstractNumId w:val="4"/>
  </w:num>
  <w:num w:numId="5" w16cid:durableId="1175729451">
    <w:abstractNumId w:val="7"/>
  </w:num>
  <w:num w:numId="6" w16cid:durableId="457142580">
    <w:abstractNumId w:val="3"/>
  </w:num>
  <w:num w:numId="7" w16cid:durableId="200289365">
    <w:abstractNumId w:val="2"/>
  </w:num>
  <w:num w:numId="8" w16cid:durableId="1503155263">
    <w:abstractNumId w:val="1"/>
  </w:num>
  <w:num w:numId="9" w16cid:durableId="762994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1E1"/>
    <w:rsid w:val="0015074B"/>
    <w:rsid w:val="0029639D"/>
    <w:rsid w:val="00326F90"/>
    <w:rsid w:val="006B4D87"/>
    <w:rsid w:val="00AA1D8D"/>
    <w:rsid w:val="00B47730"/>
    <w:rsid w:val="00CB0664"/>
    <w:rsid w:val="00D03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56B43"/>
  <w14:defaultImageDpi w14:val="300"/>
  <w15:docId w15:val="{4EAFD4B7-1782-432C-AE04-40CCF00C4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Friendship and Love</dc:title>
  <dc:subject/>
  <dc:creator/>
  <cp:keywords/>
  <dc:description>generated by python-docx</dc:description>
  <cp:lastModifiedBy>Bakhtiyar Sirajov</cp:lastModifiedBy>
  <cp:revision>2</cp:revision>
  <dcterms:created xsi:type="dcterms:W3CDTF">2013-12-23T23:15:00Z</dcterms:created>
  <dcterms:modified xsi:type="dcterms:W3CDTF">2026-10-08T18:00:00Z</dcterms:modified>
  <cp:category/>
</cp:coreProperties>
</file>