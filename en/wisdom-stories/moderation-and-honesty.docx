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E5D8D" w14:textId="77777777" w:rsidR="00742CFE" w:rsidRPr="00742CFE" w:rsidRDefault="00742CFE" w:rsidP="00742CFE">
      <w:pPr>
        <w:rPr>
          <w:lang/>
        </w:rPr>
      </w:pPr>
      <w:r w:rsidRPr="00742CFE">
        <w:rPr>
          <w:b/>
          <w:bCs/>
          <w:lang/>
        </w:rPr>
        <w:t>Moderation and honesty</w:t>
      </w:r>
    </w:p>
    <w:p w14:paraId="4957CEC7" w14:textId="77777777" w:rsidR="00742CFE" w:rsidRPr="00742CFE" w:rsidRDefault="00742CFE" w:rsidP="00742CFE">
      <w:pPr>
        <w:rPr>
          <w:lang/>
        </w:rPr>
      </w:pPr>
      <w:r w:rsidRPr="00742CFE">
        <w:rPr>
          <w:lang/>
        </w:rPr>
        <w:t>“Those who eat sparingly have no need of a doctor; those who walk an honest path have no need of a judge,” goes a saying.</w:t>
      </w:r>
    </w:p>
    <w:p w14:paraId="48A48474" w14:textId="77777777" w:rsidR="00742CFE" w:rsidRPr="00742CFE" w:rsidRDefault="00742CFE" w:rsidP="00742CFE">
      <w:pPr>
        <w:rPr>
          <w:lang/>
        </w:rPr>
      </w:pPr>
      <w:r w:rsidRPr="00742CFE">
        <w:rPr>
          <w:lang/>
        </w:rPr>
        <w:t>Its wisdom lies in moderation at the table and integrity in life.</w:t>
      </w:r>
    </w:p>
    <w:p w14:paraId="6A7A4003" w14:textId="77777777" w:rsidR="00742CFE" w:rsidRPr="00742CFE" w:rsidRDefault="00742CFE" w:rsidP="00742CFE">
      <w:pPr>
        <w:rPr>
          <w:lang/>
        </w:rPr>
      </w:pPr>
      <w:r w:rsidRPr="00742CFE">
        <w:rPr>
          <w:lang/>
        </w:rPr>
        <w:t>Eating sparingly does not mean going hungry. It means recognising your body’s needs and eating enough without excess. Walking an honest path means living conscientiously and fairly, without wronging others.</w:t>
      </w:r>
    </w:p>
    <w:p w14:paraId="6EF6A62D" w14:textId="77777777" w:rsidR="00742CFE" w:rsidRPr="00742CFE" w:rsidRDefault="00742CFE" w:rsidP="00742CFE">
      <w:pPr>
        <w:rPr>
          <w:lang/>
        </w:rPr>
      </w:pPr>
      <w:r w:rsidRPr="00742CFE">
        <w:rPr>
          <w:lang/>
        </w:rPr>
        <w:t>Of course, moderation cannot prevent every illness, and honesty cannot protect us from every injustice. The saying offers guidance, not a guarantee: it asks us to be mindful of our choices.</w:t>
      </w:r>
    </w:p>
    <w:p w14:paraId="07520C8E" w14:textId="77777777" w:rsidR="00742CFE" w:rsidRPr="00742CFE" w:rsidRDefault="00742CFE" w:rsidP="00742CFE">
      <w:pPr>
        <w:rPr>
          <w:lang/>
        </w:rPr>
      </w:pPr>
      <w:r w:rsidRPr="00742CFE">
        <w:rPr>
          <w:b/>
          <w:bCs/>
          <w:lang/>
        </w:rPr>
        <w:t>Moral:</w:t>
      </w:r>
      <w:r w:rsidRPr="00742CFE">
        <w:rPr>
          <w:lang/>
        </w:rPr>
        <w:t xml:space="preserve"> Practise moderation in eating and integrity in life. Care for your health and respect the rights of others.</w:t>
      </w:r>
    </w:p>
    <w:p w14:paraId="71B84EF7" w14:textId="77777777" w:rsidR="00742CFE" w:rsidRPr="00742CFE" w:rsidRDefault="00742CFE" w:rsidP="00742CFE">
      <w:pPr>
        <w:rPr>
          <w:lang/>
        </w:rPr>
      </w:pPr>
      <w:r w:rsidRPr="00742CFE">
        <w:rPr>
          <w:i/>
          <w:iCs/>
          <w:lang/>
        </w:rPr>
        <w:t>Stories collected from the internet and processed by AI. All illustrations are AI-generated.</w:t>
      </w:r>
    </w:p>
    <w:p w14:paraId="03C95C5D" w14:textId="3FC65104" w:rsidR="00C1382F" w:rsidRPr="00742CFE" w:rsidRDefault="00C1382F" w:rsidP="00742CFE">
      <w:pPr>
        <w:rPr>
          <w:lang/>
        </w:rPr>
      </w:pPr>
    </w:p>
    <w:sectPr w:rsidR="00C1382F" w:rsidRPr="00742CFE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9053206">
    <w:abstractNumId w:val="8"/>
  </w:num>
  <w:num w:numId="2" w16cid:durableId="1909920305">
    <w:abstractNumId w:val="6"/>
  </w:num>
  <w:num w:numId="3" w16cid:durableId="1127966185">
    <w:abstractNumId w:val="5"/>
  </w:num>
  <w:num w:numId="4" w16cid:durableId="1850018653">
    <w:abstractNumId w:val="4"/>
  </w:num>
  <w:num w:numId="5" w16cid:durableId="2029211395">
    <w:abstractNumId w:val="7"/>
  </w:num>
  <w:num w:numId="6" w16cid:durableId="150029457">
    <w:abstractNumId w:val="3"/>
  </w:num>
  <w:num w:numId="7" w16cid:durableId="1872766868">
    <w:abstractNumId w:val="2"/>
  </w:num>
  <w:num w:numId="8" w16cid:durableId="1466194049">
    <w:abstractNumId w:val="1"/>
  </w:num>
  <w:num w:numId="9" w16cid:durableId="1341929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42CFE"/>
    <w:rsid w:val="00AA1D8D"/>
    <w:rsid w:val="00B47730"/>
    <w:rsid w:val="00C1382F"/>
    <w:rsid w:val="00CB0664"/>
    <w:rsid w:val="00FC693F"/>
    <w:rsid w:val="00FF5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9A2C9E"/>
  <w14:defaultImageDpi w14:val="300"/>
  <w15:docId w15:val="{40E733EC-66B4-40E3-960E-B9D1E07C3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125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Eating Moderately and Living Honestly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2026-10-08T07:12:00Z</dcterms:modified>
  <cp:category/>
</cp:coreProperties>
</file>