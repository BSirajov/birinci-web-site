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Handles Honey Licks His Finger</w:t>
      </w:r>
    </w:p>
    <w:p>
      <w:pPr/>
      <w:r>
        <w:t>A beekeeper filled containers with the honey he had collected and brought them to a grocer to sell. They struck a bargain on the price and began to weigh the honey.</w:t>
      </w:r>
    </w:p>
    <w:p>
      <w:pPr/>
      <w:r>
        <w:t>Because the grocer had only a one-kilo weight, he broke off pieces of honeycomb by hand and weighed the honey kilo by kilo. But before placing each piece on the scale, he never failed to lick his honey-smeared fingers.</w:t>
      </w:r>
    </w:p>
    <w:p>
      <w:pPr/>
      <w:r>
        <w:t>Once, twice, three times… The beekeeper saw that some of the honey never reached the scale — it stayed on the grocer’s fingers and went to his tongue. He frowned and showed his displeasure. The grocer paid no attention and kept weighing, licking his fingers as he went.</w:t>
      </w:r>
    </w:p>
    <w:p>
      <w:pPr>
        <w:spacing w:after="80"/>
      </w:pPr>
      <w:r>
        <w:t>At last the beekeeper’s patience ran out:</w:t>
      </w:r>
    </w:p>
    <w:p>
      <w:pPr>
        <w:spacing w:after="80"/>
      </w:pPr>
      <w:r>
        <w:t>“Uncle, this won’t do — you’ve licked away half the honey!”</w:t>
      </w:r>
    </w:p>
    <w:p>
      <w:pPr>
        <w:spacing w:after="80"/>
      </w:pPr>
      <w:r>
        <w:t>Still licking his honeyed fingers, the grocer smiled slyly and replied:</w:t>
      </w:r>
    </w:p>
    <w:p>
      <w:pPr>
        <w:keepNext/>
        <w:spacing w:after="80"/>
      </w:pPr>
      <w:r>
        <w:t>“I have no ill intent, brother. Whoever handles honey is bound to lick a finger.”</w:t>
      </w:r>
    </w:p>
    <w:p>
      <w:pPr>
        <w:keepNext/>
        <w:keepLines/>
        <w:spacing w:before="160" w:after="80"/>
      </w:pPr>
      <w:r>
        <w:rPr>
          <w:b/>
        </w:rPr>
        <w:t>Moral: Even a small share in a job usually brings some gain from it.</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Handles Honey Licks His Finger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