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E22B4" w14:textId="77777777" w:rsidR="009A6D26" w:rsidRPr="009A6D26" w:rsidRDefault="009A6D26" w:rsidP="009A6D26">
      <w:pPr>
        <w:rPr>
          <w:lang/>
        </w:rPr>
      </w:pPr>
      <w:r w:rsidRPr="009A6D26">
        <w:rPr>
          <w:b/>
          <w:bCs/>
          <w:lang/>
        </w:rPr>
        <w:t>Obstacles and opportunities</w:t>
      </w:r>
    </w:p>
    <w:p w14:paraId="680628CF" w14:textId="77777777" w:rsidR="009A6D26" w:rsidRPr="009A6D26" w:rsidRDefault="009A6D26" w:rsidP="009A6D26">
      <w:pPr>
        <w:rPr>
          <w:lang/>
        </w:rPr>
      </w:pPr>
      <w:r w:rsidRPr="009A6D26">
        <w:rPr>
          <w:lang/>
        </w:rPr>
        <w:t>Sometimes life runs smoothly; at other times, unexpected difficulties arise. Obstacles are not always easy to overcome, but they can offer a chance to learn, find another way, and move forward.</w:t>
      </w:r>
    </w:p>
    <w:p w14:paraId="4F5869BC" w14:textId="77777777" w:rsidR="009A6D26" w:rsidRPr="009A6D26" w:rsidRDefault="009A6D26" w:rsidP="009A6D26">
      <w:pPr>
        <w:rPr>
          <w:lang/>
        </w:rPr>
      </w:pPr>
      <w:r w:rsidRPr="009A6D26">
        <w:rPr>
          <w:b/>
          <w:bCs/>
          <w:lang/>
        </w:rPr>
        <w:t>Moral: Being shaken by hardship is not weakness. Give yourself time, ask for help if you need it, and let what you learn guide your next step. Sometimes an obstacle is where a new path comes into view.</w:t>
      </w:r>
    </w:p>
    <w:p w14:paraId="0DDD37A7" w14:textId="77777777" w:rsidR="009A6D26" w:rsidRPr="009A6D26" w:rsidRDefault="009A6D26" w:rsidP="009A6D26">
      <w:pPr>
        <w:rPr>
          <w:lang/>
        </w:rPr>
      </w:pPr>
      <w:r w:rsidRPr="009A6D26">
        <w:rPr>
          <w:i/>
          <w:iCs/>
          <w:lang/>
        </w:rPr>
        <w:t>Stories collected from the internet and processed by AI. All illustrations are AI-generated.</w:t>
      </w:r>
    </w:p>
    <w:p w14:paraId="1B404E26" w14:textId="5956053B" w:rsidR="00215B53" w:rsidRPr="009A6D26" w:rsidRDefault="00215B53" w:rsidP="009A6D26">
      <w:pPr>
        <w:rPr>
          <w:lang/>
        </w:rPr>
      </w:pPr>
    </w:p>
    <w:sectPr w:rsidR="00215B53" w:rsidRPr="009A6D26"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711354">
    <w:abstractNumId w:val="8"/>
  </w:num>
  <w:num w:numId="2" w16cid:durableId="53743151">
    <w:abstractNumId w:val="6"/>
  </w:num>
  <w:num w:numId="3" w16cid:durableId="1107821009">
    <w:abstractNumId w:val="5"/>
  </w:num>
  <w:num w:numId="4" w16cid:durableId="1204365477">
    <w:abstractNumId w:val="4"/>
  </w:num>
  <w:num w:numId="5" w16cid:durableId="349572881">
    <w:abstractNumId w:val="7"/>
  </w:num>
  <w:num w:numId="6" w16cid:durableId="1326477135">
    <w:abstractNumId w:val="3"/>
  </w:num>
  <w:num w:numId="7" w16cid:durableId="254482946">
    <w:abstractNumId w:val="2"/>
  </w:num>
  <w:num w:numId="8" w16cid:durableId="1929993713">
    <w:abstractNumId w:val="1"/>
  </w:num>
  <w:num w:numId="9" w16cid:durableId="230241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5C4"/>
    <w:rsid w:val="00215B53"/>
    <w:rsid w:val="0029639D"/>
    <w:rsid w:val="00326F90"/>
    <w:rsid w:val="009A6D2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D0847F"/>
  <w14:defaultImageDpi w14:val="300"/>
  <w15:docId w15:val="{E5852EC2-8E34-4292-AB57-31E7F7723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78</Words>
  <Characters>450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Turning Hardship into Opportunity</dc:title>
  <dc:subject/>
  <dc:creator/>
  <cp:keywords/>
  <dc:description>generated by python-docx</dc:description>
  <cp:lastModifiedBy>Bakhtiyar Sirajov</cp:lastModifiedBy>
  <cp:revision>2</cp:revision>
  <dcterms:created xsi:type="dcterms:W3CDTF">2013-12-23T23:15:00Z</dcterms:created>
  <dcterms:modified xsi:type="dcterms:W3CDTF">2026-10-18T16:37:00Z</dcterms:modified>
  <cp:category/>
</cp:coreProperties>
</file>