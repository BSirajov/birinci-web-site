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608C" w14:textId="77777777" w:rsidR="000E4B12" w:rsidRPr="000E4B12" w:rsidRDefault="000E4B12" w:rsidP="000E4B12">
      <w:pPr>
        <w:rPr>
          <w:lang/>
        </w:rPr>
      </w:pPr>
      <w:r w:rsidRPr="000E4B12">
        <w:rPr>
          <w:b/>
          <w:bCs/>
          <w:lang/>
        </w:rPr>
        <w:t>A place in loving hearts</w:t>
      </w:r>
    </w:p>
    <w:p w14:paraId="7670BB84" w14:textId="77777777" w:rsidR="000E4B12" w:rsidRPr="000E4B12" w:rsidRDefault="000E4B12" w:rsidP="000E4B12">
      <w:pPr>
        <w:rPr>
          <w:lang/>
        </w:rPr>
      </w:pPr>
      <w:r w:rsidRPr="000E4B12">
        <w:rPr>
          <w:lang/>
        </w:rPr>
        <w:t>The most beautiful places in the world are the places you hold in the thoughts, prayers, and hearts of those you love.</w:t>
      </w:r>
    </w:p>
    <w:p w14:paraId="5DD69CEE" w14:textId="77777777" w:rsidR="000E4B12" w:rsidRPr="000E4B12" w:rsidRDefault="000E4B12" w:rsidP="000E4B12">
      <w:pPr>
        <w:rPr>
          <w:lang/>
        </w:rPr>
      </w:pPr>
      <w:r w:rsidRPr="000E4B12">
        <w:rPr>
          <w:b/>
          <w:bCs/>
          <w:lang/>
        </w:rPr>
        <w:t>Moral: The most beautiful places are not always found on a map. Being remembered with love, included in someone’s prayers, and cherished in someone’s heart brings a sense of belonging and peace.</w:t>
      </w:r>
    </w:p>
    <w:p w14:paraId="0D4F388C" w14:textId="77777777" w:rsidR="000E4B12" w:rsidRPr="000E4B12" w:rsidRDefault="000E4B12" w:rsidP="000E4B12">
      <w:pPr>
        <w:rPr>
          <w:lang/>
        </w:rPr>
      </w:pPr>
      <w:r w:rsidRPr="000E4B12">
        <w:rPr>
          <w:i/>
          <w:iCs/>
          <w:lang/>
        </w:rPr>
        <w:t>Stories collected from the internet and processed by AI. All illustrations are AI-generated.</w:t>
      </w:r>
    </w:p>
    <w:p w14:paraId="7E56E2FC" w14:textId="6A454D8D" w:rsidR="00863F89" w:rsidRPr="000E4B12" w:rsidRDefault="00863F89" w:rsidP="000E4B12">
      <w:pPr>
        <w:rPr>
          <w:lang/>
        </w:rPr>
      </w:pPr>
    </w:p>
    <w:sectPr w:rsidR="00863F89" w:rsidRPr="000E4B1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258717">
    <w:abstractNumId w:val="8"/>
  </w:num>
  <w:num w:numId="2" w16cid:durableId="35391504">
    <w:abstractNumId w:val="6"/>
  </w:num>
  <w:num w:numId="3" w16cid:durableId="1965430564">
    <w:abstractNumId w:val="5"/>
  </w:num>
  <w:num w:numId="4" w16cid:durableId="1550413364">
    <w:abstractNumId w:val="4"/>
  </w:num>
  <w:num w:numId="5" w16cid:durableId="1983579007">
    <w:abstractNumId w:val="7"/>
  </w:num>
  <w:num w:numId="6" w16cid:durableId="1053040032">
    <w:abstractNumId w:val="3"/>
  </w:num>
  <w:num w:numId="7" w16cid:durableId="912357208">
    <w:abstractNumId w:val="2"/>
  </w:num>
  <w:num w:numId="8" w16cid:durableId="180363523">
    <w:abstractNumId w:val="1"/>
  </w:num>
  <w:num w:numId="9" w16cid:durableId="1834830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B12"/>
    <w:rsid w:val="0015074B"/>
    <w:rsid w:val="0029639D"/>
    <w:rsid w:val="00326F90"/>
    <w:rsid w:val="00470B05"/>
    <w:rsid w:val="00863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3407"/>
  <w14:defaultImageDpi w14:val="300"/>
  <w15:docId w15:val="{31AF3E1D-47D0-40F4-B6C6-D623A33C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Most Beautiful Places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2026-10-15T12:06:00Z</dcterms:modified>
  <cp:category/>
</cp:coreProperties>
</file>