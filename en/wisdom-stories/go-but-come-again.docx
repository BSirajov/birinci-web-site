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E5349" w14:textId="77777777" w:rsidR="00683C08" w:rsidRPr="00683C08" w:rsidRDefault="00683C08" w:rsidP="00683C08">
      <w:pPr>
        <w:rPr>
          <w:lang/>
        </w:rPr>
      </w:pPr>
      <w:r w:rsidRPr="00683C08">
        <w:rPr>
          <w:b/>
          <w:bCs/>
          <w:lang/>
        </w:rPr>
        <w:t>Go, but Come Again</w:t>
      </w:r>
    </w:p>
    <w:p w14:paraId="520E1386" w14:textId="77777777" w:rsidR="00683C08" w:rsidRPr="00683C08" w:rsidRDefault="00683C08" w:rsidP="00683C08">
      <w:pPr>
        <w:rPr>
          <w:lang/>
        </w:rPr>
      </w:pPr>
      <w:r w:rsidRPr="00683C08">
        <w:rPr>
          <w:lang/>
        </w:rPr>
        <w:t>A story about Ottoman hospitality tells of hosts placing departing guests’ shoes by the door with the toes pointing towards the house—a gesture reserved for those they hoped to see again.</w:t>
      </w:r>
    </w:p>
    <w:p w14:paraId="010FED20" w14:textId="77777777" w:rsidR="00683C08" w:rsidRPr="00683C08" w:rsidRDefault="00683C08" w:rsidP="00683C08">
      <w:pPr>
        <w:rPr>
          <w:lang/>
        </w:rPr>
      </w:pPr>
      <w:r w:rsidRPr="00683C08">
        <w:rPr>
          <w:lang/>
        </w:rPr>
        <w:t>It was a wordless invitation:</w:t>
      </w:r>
    </w:p>
    <w:p w14:paraId="5B089840" w14:textId="77777777" w:rsidR="00683C08" w:rsidRPr="00683C08" w:rsidRDefault="00683C08" w:rsidP="00683C08">
      <w:pPr>
        <w:rPr>
          <w:lang/>
        </w:rPr>
      </w:pPr>
      <w:r w:rsidRPr="00683C08">
        <w:rPr>
          <w:lang/>
        </w:rPr>
        <w:t>“You may be leaving, but come back soon. Our door is open to you.”</w:t>
      </w:r>
    </w:p>
    <w:p w14:paraId="73C5AEDB" w14:textId="77777777" w:rsidR="00683C08" w:rsidRPr="00683C08" w:rsidRDefault="00683C08" w:rsidP="00683C08">
      <w:pPr>
        <w:rPr>
          <w:lang/>
        </w:rPr>
      </w:pPr>
      <w:r w:rsidRPr="00683C08">
        <w:rPr>
          <w:lang/>
        </w:rPr>
        <w:t>The guests carried away more than pleasant memories of their visit. They left with the joy of knowing they would be warmly welcomed again.</w:t>
      </w:r>
    </w:p>
    <w:p w14:paraId="01D20A8A" w14:textId="77777777" w:rsidR="00683C08" w:rsidRPr="00683C08" w:rsidRDefault="00683C08" w:rsidP="00683C08">
      <w:pPr>
        <w:rPr>
          <w:lang/>
        </w:rPr>
      </w:pPr>
      <w:r w:rsidRPr="00683C08">
        <w:rPr>
          <w:b/>
          <w:bCs/>
          <w:lang/>
        </w:rPr>
        <w:t>Moral:</w:t>
      </w:r>
      <w:r w:rsidRPr="00683C08">
        <w:rPr>
          <w:lang/>
        </w:rPr>
        <w:t xml:space="preserve"> Warmth does not always need grand words. A small gesture can give someone a precious sense of belonging: “There is a place for me here. They hope I’ll return.”</w:t>
      </w:r>
    </w:p>
    <w:p w14:paraId="71EAF0B9" w14:textId="77777777" w:rsidR="00683C08" w:rsidRPr="00683C08" w:rsidRDefault="00683C08" w:rsidP="00683C08">
      <w:pPr>
        <w:rPr>
          <w:lang/>
        </w:rPr>
      </w:pPr>
      <w:r w:rsidRPr="00683C08">
        <w:rPr>
          <w:i/>
          <w:iCs/>
          <w:lang/>
        </w:rPr>
        <w:t>Stories collected from the internet and processed by AI. All illustrations are AI-generated.</w:t>
      </w:r>
    </w:p>
    <w:p w14:paraId="585C8238" w14:textId="0C7363F6" w:rsidR="004509B0" w:rsidRPr="00683C08" w:rsidRDefault="004509B0" w:rsidP="00683C08">
      <w:pPr>
        <w:rPr>
          <w:lang/>
        </w:rPr>
      </w:pPr>
    </w:p>
    <w:sectPr w:rsidR="004509B0" w:rsidRPr="00683C08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4640520">
    <w:abstractNumId w:val="8"/>
  </w:num>
  <w:num w:numId="2" w16cid:durableId="1681396500">
    <w:abstractNumId w:val="6"/>
  </w:num>
  <w:num w:numId="3" w16cid:durableId="952901604">
    <w:abstractNumId w:val="5"/>
  </w:num>
  <w:num w:numId="4" w16cid:durableId="1824933501">
    <w:abstractNumId w:val="4"/>
  </w:num>
  <w:num w:numId="5" w16cid:durableId="1030688448">
    <w:abstractNumId w:val="7"/>
  </w:num>
  <w:num w:numId="6" w16cid:durableId="354430082">
    <w:abstractNumId w:val="3"/>
  </w:num>
  <w:num w:numId="7" w16cid:durableId="459612016">
    <w:abstractNumId w:val="2"/>
  </w:num>
  <w:num w:numId="8" w16cid:durableId="644899669">
    <w:abstractNumId w:val="1"/>
  </w:num>
  <w:num w:numId="9" w16cid:durableId="965542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09B0"/>
    <w:rsid w:val="00683C08"/>
    <w:rsid w:val="00AA1D8D"/>
    <w:rsid w:val="00B47730"/>
    <w:rsid w:val="00CB0664"/>
    <w:rsid w:val="00FA7E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B5391D"/>
  <w14:defaultImageDpi w14:val="300"/>
  <w15:docId w15:val="{306DAF22-DCDE-45DD-96CB-D0FAB8085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Come Again Soon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2026-10-09T07:07:00Z</dcterms:modified>
  <cp:category/>
</cp:coreProperties>
</file>