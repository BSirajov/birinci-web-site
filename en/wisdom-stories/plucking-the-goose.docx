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C551A" w14:textId="77777777" w:rsidR="00C734B7" w:rsidRPr="00C734B7" w:rsidRDefault="00C734B7" w:rsidP="00C734B7">
      <w:pPr>
        <w:rPr>
          <w:lang/>
        </w:rPr>
      </w:pPr>
      <w:r w:rsidRPr="00C734B7">
        <w:rPr>
          <w:b/>
          <w:bCs/>
          <w:lang/>
        </w:rPr>
        <w:t>Plucking the goose</w:t>
      </w:r>
    </w:p>
    <w:p w14:paraId="10E9ACE0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One bitter winter day, a king changed out of his royal robes and went for a walk with his grand vizier. They came upon an old man working beside a stream, dipping hides into the icy water and beating them as he worked the leather.</w:t>
      </w:r>
    </w:p>
    <w:p w14:paraId="6F99CC76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“Peace be upon you, venerable elder,” the king said.</w:t>
      </w:r>
    </w:p>
    <w:p w14:paraId="7A45C8D2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“And upon you, ruler of the world,” the old man replied.</w:t>
      </w:r>
    </w:p>
    <w:p w14:paraId="6236072A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“What did you do during the six?” the king asked.</w:t>
      </w:r>
    </w:p>
    <w:p w14:paraId="4DBDBF3B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“Unless you add six to six, there isn’t enough for thirty-two.”</w:t>
      </w:r>
    </w:p>
    <w:p w14:paraId="035E26A2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“And did you never get up in the night?”</w:t>
      </w:r>
    </w:p>
    <w:p w14:paraId="4DFCD36B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“I did, Your Majesty. But other households have reaped the benefit.”</w:t>
      </w:r>
    </w:p>
    <w:p w14:paraId="77477D0B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The king smiled.</w:t>
      </w:r>
    </w:p>
    <w:p w14:paraId="0C9512A6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“If I send you a goose, can you pluck it?”</w:t>
      </w:r>
    </w:p>
    <w:p w14:paraId="4DF92353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“Certainly, Your Majesty—and without a squawk!”</w:t>
      </w:r>
    </w:p>
    <w:p w14:paraId="69CD09C1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The king and his vizier walked on. Once they were out of earshot, the king asked:</w:t>
      </w:r>
    </w:p>
    <w:p w14:paraId="79FC32D0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“Did you understand our conversation?”</w:t>
      </w:r>
    </w:p>
    <w:p w14:paraId="5B363F83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“No, Your Majesty,” the vizier admitted.</w:t>
      </w:r>
    </w:p>
    <w:p w14:paraId="4B2F586F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“Then work it out before nightfall,” the king said sternly, “or you will answer with your head!”</w:t>
      </w:r>
    </w:p>
    <w:p w14:paraId="72607DFA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After escorting the king back to the palace, the frightened vizier hurried to the stream. The old man was still at work.</w:t>
      </w:r>
    </w:p>
    <w:p w14:paraId="7ACDCFFC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“What were you and the king talking about?” he demanded. “You must explain!”</w:t>
      </w:r>
    </w:p>
    <w:p w14:paraId="44B0F39A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The old man looked him up and down.</w:t>
      </w:r>
    </w:p>
    <w:p w14:paraId="537E3AED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“Each answer will cost you a hundred gold coins.”</w:t>
      </w:r>
    </w:p>
    <w:p w14:paraId="2CA78A17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The vizier had little choice. He handed over the money.</w:t>
      </w:r>
    </w:p>
    <w:p w14:paraId="32694EBA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“First, how did you know he was the king?”</w:t>
      </w:r>
    </w:p>
    <w:p w14:paraId="0CFDFC28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“I work with hides. One look told me what his fur coat was worth. Only a king could afford such a thing.”</w:t>
      </w:r>
    </w:p>
    <w:p w14:paraId="06BF420F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The vizier produced another hundred coins.</w:t>
      </w:r>
    </w:p>
    <w:p w14:paraId="7255DD69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“What did six have to do with thirty-two?”</w:t>
      </w:r>
    </w:p>
    <w:p w14:paraId="631C0C8A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“He was asking what I had done during the six months of summer, if I still had to work in this bitter cold. I told him that unless I worked six months in summer and six in winter, I couldn’t keep these thirty-two teeth fed.”</w:t>
      </w:r>
    </w:p>
    <w:p w14:paraId="4619ECAA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The vizier paid a third time.</w:t>
      </w:r>
    </w:p>
    <w:p w14:paraId="6B990A20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“And what did he mean about getting up in the night?”</w:t>
      </w:r>
    </w:p>
    <w:p w14:paraId="69265BB1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“He was asking whether I had children. I told him I did, but they were all daughters. They have married and now have households of their own to look after.”</w:t>
      </w:r>
    </w:p>
    <w:p w14:paraId="7F988F0E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The vizier paused before asking his final question.</w:t>
      </w:r>
    </w:p>
    <w:p w14:paraId="1AB512A9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“And the goose he promised to send you—who was that?”</w:t>
      </w:r>
    </w:p>
    <w:p w14:paraId="2F999990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lastRenderedPageBreak/>
        <w:t>The old man glanced at the gold and smiled.</w:t>
      </w:r>
    </w:p>
    <w:p w14:paraId="32A4FDAF" w14:textId="77777777" w:rsidR="00C734B7" w:rsidRPr="00C734B7" w:rsidRDefault="00C734B7" w:rsidP="00C734B7">
      <w:pPr>
        <w:rPr>
          <w:lang/>
        </w:rPr>
      </w:pPr>
      <w:r w:rsidRPr="00C734B7">
        <w:rPr>
          <w:lang/>
        </w:rPr>
        <w:t>“That one you can work out for yourself!”</w:t>
      </w:r>
    </w:p>
    <w:p w14:paraId="7EA4EA47" w14:textId="77777777" w:rsidR="00C734B7" w:rsidRPr="00C734B7" w:rsidRDefault="00C734B7" w:rsidP="00C734B7">
      <w:pPr>
        <w:rPr>
          <w:lang/>
        </w:rPr>
      </w:pPr>
      <w:r w:rsidRPr="00C734B7">
        <w:rPr>
          <w:b/>
          <w:bCs/>
          <w:lang/>
        </w:rPr>
        <w:t>Moral:</w:t>
      </w:r>
      <w:r w:rsidRPr="00C734B7">
        <w:rPr>
          <w:lang/>
        </w:rPr>
        <w:t xml:space="preserve"> Hearing the words is not the same as understanding them. High office does not guarantee wisdom; sometimes an ordinary person, taught by life, sees what a royal adviser cannot.</w:t>
      </w:r>
    </w:p>
    <w:p w14:paraId="17BC9F7B" w14:textId="77777777" w:rsidR="00C734B7" w:rsidRPr="00C734B7" w:rsidRDefault="00C734B7" w:rsidP="00C734B7">
      <w:pPr>
        <w:rPr>
          <w:lang/>
        </w:rPr>
      </w:pPr>
      <w:r w:rsidRPr="00C734B7">
        <w:rPr>
          <w:i/>
          <w:iCs/>
          <w:lang/>
        </w:rPr>
        <w:t>Stories collected from the internet and processed by AI. All illustrations are AI-generated.</w:t>
      </w:r>
    </w:p>
    <w:p w14:paraId="606A7EF2" w14:textId="3032A235" w:rsidR="00DD233E" w:rsidRPr="00C734B7" w:rsidRDefault="00DD233E" w:rsidP="00C734B7">
      <w:pPr>
        <w:rPr>
          <w:lang/>
        </w:rPr>
      </w:pPr>
    </w:p>
    <w:sectPr w:rsidR="00DD233E" w:rsidRPr="00C734B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715514">
    <w:abstractNumId w:val="8"/>
  </w:num>
  <w:num w:numId="2" w16cid:durableId="1811289289">
    <w:abstractNumId w:val="6"/>
  </w:num>
  <w:num w:numId="3" w16cid:durableId="122964398">
    <w:abstractNumId w:val="5"/>
  </w:num>
  <w:num w:numId="4" w16cid:durableId="1890875553">
    <w:abstractNumId w:val="4"/>
  </w:num>
  <w:num w:numId="5" w16cid:durableId="570508609">
    <w:abstractNumId w:val="7"/>
  </w:num>
  <w:num w:numId="6" w16cid:durableId="1036613378">
    <w:abstractNumId w:val="3"/>
  </w:num>
  <w:num w:numId="7" w16cid:durableId="100533946">
    <w:abstractNumId w:val="2"/>
  </w:num>
  <w:num w:numId="8" w16cid:durableId="1220823925">
    <w:abstractNumId w:val="1"/>
  </w:num>
  <w:num w:numId="9" w16cid:durableId="4183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E44"/>
    <w:rsid w:val="0029639D"/>
    <w:rsid w:val="00326F90"/>
    <w:rsid w:val="003504BA"/>
    <w:rsid w:val="0056053E"/>
    <w:rsid w:val="00AA1D8D"/>
    <w:rsid w:val="00B47730"/>
    <w:rsid w:val="00C734B7"/>
    <w:rsid w:val="00CB0664"/>
    <w:rsid w:val="00DD23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F22D2"/>
  <w14:defaultImageDpi w14:val="300"/>
  <w15:docId w15:val="{A24C6D7D-62BD-40A6-9764-E04EEDE0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Goose to Be Plucked</dc:title>
  <dc:subject/>
  <dc:creator/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2026-10-09T07:24:00Z</dcterms:modified>
  <cp:category/>
</cp:coreProperties>
</file>