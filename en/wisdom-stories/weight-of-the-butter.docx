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BB44" w14:textId="77777777" w:rsidR="001B3807" w:rsidRPr="001B3807" w:rsidRDefault="001B3807" w:rsidP="001B3807">
      <w:pPr>
        <w:rPr>
          <w:lang/>
        </w:rPr>
      </w:pPr>
      <w:r w:rsidRPr="001B3807">
        <w:rPr>
          <w:b/>
          <w:bCs/>
          <w:lang/>
        </w:rPr>
        <w:t>The Weight of the Butter</w:t>
      </w:r>
    </w:p>
    <w:p w14:paraId="651710D8" w14:textId="77777777" w:rsidR="001B3807" w:rsidRPr="001B3807" w:rsidRDefault="001B3807" w:rsidP="001B3807">
      <w:pPr>
        <w:rPr>
          <w:lang/>
        </w:rPr>
      </w:pPr>
      <w:r w:rsidRPr="001B3807">
        <w:rPr>
          <w:lang/>
        </w:rPr>
        <w:t>A baker regularly bought butter from a farmer. After a while, he noticed that the portions were getting lighter. He accused the farmer of cheating him and took his complaint to the judge.</w:t>
      </w:r>
    </w:p>
    <w:p w14:paraId="40EE29F3" w14:textId="77777777" w:rsidR="001B3807" w:rsidRPr="001B3807" w:rsidRDefault="001B3807" w:rsidP="001B3807">
      <w:pPr>
        <w:rPr>
          <w:lang/>
        </w:rPr>
      </w:pPr>
      <w:r w:rsidRPr="001B3807">
        <w:rPr>
          <w:lang/>
        </w:rPr>
        <w:t>The judge summoned the farmer and asked:</w:t>
      </w:r>
    </w:p>
    <w:p w14:paraId="0BCC364F" w14:textId="77777777" w:rsidR="001B3807" w:rsidRPr="001B3807" w:rsidRDefault="001B3807" w:rsidP="001B3807">
      <w:pPr>
        <w:rPr>
          <w:lang/>
        </w:rPr>
      </w:pPr>
      <w:r w:rsidRPr="001B3807">
        <w:rPr>
          <w:lang/>
        </w:rPr>
        <w:t>“How do you weigh the butter you sell?”</w:t>
      </w:r>
    </w:p>
    <w:p w14:paraId="344C1ECF" w14:textId="77777777" w:rsidR="001B3807" w:rsidRPr="001B3807" w:rsidRDefault="001B3807" w:rsidP="001B3807">
      <w:pPr>
        <w:rPr>
          <w:lang/>
        </w:rPr>
      </w:pPr>
      <w:r w:rsidRPr="001B3807">
        <w:rPr>
          <w:lang/>
        </w:rPr>
        <w:t>The farmer replied:</w:t>
      </w:r>
    </w:p>
    <w:p w14:paraId="6746C82F" w14:textId="77777777" w:rsidR="001B3807" w:rsidRPr="001B3807" w:rsidRDefault="001B3807" w:rsidP="001B3807">
      <w:pPr>
        <w:rPr>
          <w:lang/>
        </w:rPr>
      </w:pPr>
      <w:r w:rsidRPr="001B3807">
        <w:rPr>
          <w:lang/>
        </w:rPr>
        <w:t>“I have no weights for my scales. Every day, I put the one-kilogram loaf I buy from this baker on one side and the butter I’m going to sell him on the other. I add butter until the scales balance.”</w:t>
      </w:r>
    </w:p>
    <w:p w14:paraId="217A9CE0" w14:textId="77777777" w:rsidR="001B3807" w:rsidRPr="001B3807" w:rsidRDefault="001B3807" w:rsidP="001B3807">
      <w:pPr>
        <w:rPr>
          <w:lang/>
        </w:rPr>
      </w:pPr>
      <w:r w:rsidRPr="001B3807">
        <w:rPr>
          <w:b/>
          <w:bCs/>
          <w:lang/>
        </w:rPr>
        <w:t>Moral: The measure you use for others may one day be used for you. The bread you give determines the butter you receive.</w:t>
      </w:r>
    </w:p>
    <w:p w14:paraId="77E10321" w14:textId="77777777" w:rsidR="001B3807" w:rsidRPr="001B3807" w:rsidRDefault="001B3807" w:rsidP="001B3807">
      <w:pPr>
        <w:rPr>
          <w:lang/>
        </w:rPr>
      </w:pPr>
      <w:r w:rsidRPr="001B3807">
        <w:rPr>
          <w:i/>
          <w:iCs/>
          <w:lang/>
        </w:rPr>
        <w:t>Stories collected from the internet and processed by AI. All illustrations are AI-generated.</w:t>
      </w:r>
    </w:p>
    <w:p w14:paraId="60C42DB9" w14:textId="72A60D9F" w:rsidR="002F5557" w:rsidRPr="001B3807" w:rsidRDefault="002F5557" w:rsidP="001B3807">
      <w:pPr>
        <w:rPr>
          <w:lang/>
        </w:rPr>
      </w:pPr>
    </w:p>
    <w:sectPr w:rsidR="002F5557" w:rsidRPr="001B38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281377">
    <w:abstractNumId w:val="8"/>
  </w:num>
  <w:num w:numId="2" w16cid:durableId="732315332">
    <w:abstractNumId w:val="6"/>
  </w:num>
  <w:num w:numId="3" w16cid:durableId="1016224339">
    <w:abstractNumId w:val="5"/>
  </w:num>
  <w:num w:numId="4" w16cid:durableId="592709403">
    <w:abstractNumId w:val="4"/>
  </w:num>
  <w:num w:numId="5" w16cid:durableId="367144721">
    <w:abstractNumId w:val="7"/>
  </w:num>
  <w:num w:numId="6" w16cid:durableId="572474544">
    <w:abstractNumId w:val="3"/>
  </w:num>
  <w:num w:numId="7" w16cid:durableId="1550800063">
    <w:abstractNumId w:val="2"/>
  </w:num>
  <w:num w:numId="8" w16cid:durableId="120805337">
    <w:abstractNumId w:val="1"/>
  </w:num>
  <w:num w:numId="9" w16cid:durableId="157870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807"/>
    <w:rsid w:val="0029639D"/>
    <w:rsid w:val="002F5557"/>
    <w:rsid w:val="00326F90"/>
    <w:rsid w:val="008E41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76AFA"/>
  <w14:defaultImageDpi w14:val="300"/>
  <w15:docId w15:val="{4A571DF5-C561-47A3-A6BB-F590C841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Weight of Butter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2026-10-18T17:56:00Z</dcterms:modified>
  <cp:category/>
</cp:coreProperties>
</file>