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35F5" w14:textId="77777777" w:rsidR="0020626C" w:rsidRPr="0020626C" w:rsidRDefault="0020626C" w:rsidP="0020626C">
      <w:pPr>
        <w:rPr>
          <w:lang/>
        </w:rPr>
      </w:pPr>
      <w:r w:rsidRPr="0020626C">
        <w:rPr>
          <w:b/>
          <w:bCs/>
          <w:lang/>
        </w:rPr>
        <w:t>Being Lonely</w:t>
      </w:r>
    </w:p>
    <w:p w14:paraId="4775E3E7" w14:textId="77777777" w:rsidR="0020626C" w:rsidRPr="0020626C" w:rsidRDefault="0020626C" w:rsidP="0020626C">
      <w:pPr>
        <w:rPr>
          <w:lang/>
        </w:rPr>
      </w:pPr>
      <w:r w:rsidRPr="0020626C">
        <w:rPr>
          <w:lang/>
        </w:rPr>
        <w:t>I went to visit someone I knew. When I entered the room, I found him sitting silently with his head bowed. He looked sad.</w:t>
      </w:r>
    </w:p>
    <w:p w14:paraId="10B4DDFA" w14:textId="77777777" w:rsidR="0020626C" w:rsidRPr="0020626C" w:rsidRDefault="0020626C" w:rsidP="0020626C">
      <w:pPr>
        <w:rPr>
          <w:lang/>
        </w:rPr>
      </w:pPr>
      <w:r w:rsidRPr="0020626C">
        <w:rPr>
          <w:lang/>
        </w:rPr>
        <w:t>“Are you unhappy?” I asked.</w:t>
      </w:r>
    </w:p>
    <w:p w14:paraId="05B4771F" w14:textId="77777777" w:rsidR="0020626C" w:rsidRPr="0020626C" w:rsidRDefault="0020626C" w:rsidP="0020626C">
      <w:pPr>
        <w:rPr>
          <w:lang/>
        </w:rPr>
      </w:pPr>
      <w:r w:rsidRPr="0020626C">
        <w:rPr>
          <w:lang/>
        </w:rPr>
        <w:t>He raised his head and looked into my eyes.</w:t>
      </w:r>
    </w:p>
    <w:p w14:paraId="774A95AF" w14:textId="77777777" w:rsidR="0020626C" w:rsidRPr="0020626C" w:rsidRDefault="0020626C" w:rsidP="0020626C">
      <w:pPr>
        <w:rPr>
          <w:lang/>
        </w:rPr>
      </w:pPr>
      <w:r w:rsidRPr="0020626C">
        <w:rPr>
          <w:lang/>
        </w:rPr>
        <w:t>“No. I’m lonely.”</w:t>
      </w:r>
    </w:p>
    <w:p w14:paraId="035D47F9" w14:textId="77777777" w:rsidR="0020626C" w:rsidRPr="0020626C" w:rsidRDefault="0020626C" w:rsidP="0020626C">
      <w:pPr>
        <w:rPr>
          <w:lang/>
        </w:rPr>
      </w:pPr>
      <w:r w:rsidRPr="0020626C">
        <w:rPr>
          <w:b/>
          <w:bCs/>
          <w:lang/>
        </w:rPr>
        <w:t>Moral: Sometimes loneliness lies behind a sorrowful expression. Noticing someone’s silence, listening, and being there for them can be a profound act of care.</w:t>
      </w:r>
    </w:p>
    <w:p w14:paraId="2C9ED66D" w14:textId="77777777" w:rsidR="0020626C" w:rsidRPr="0020626C" w:rsidRDefault="0020626C" w:rsidP="0020626C">
      <w:pPr>
        <w:rPr>
          <w:lang/>
        </w:rPr>
      </w:pPr>
      <w:r w:rsidRPr="0020626C">
        <w:rPr>
          <w:i/>
          <w:iCs/>
          <w:lang/>
        </w:rPr>
        <w:t>Stories collected from the internet and processed by AI. All illustrations are AI-generated.</w:t>
      </w:r>
    </w:p>
    <w:p w14:paraId="0AAB94D7" w14:textId="1D55ED56" w:rsidR="00656858" w:rsidRPr="0020626C" w:rsidRDefault="00656858" w:rsidP="0020626C">
      <w:pPr>
        <w:rPr>
          <w:lang/>
        </w:rPr>
      </w:pPr>
    </w:p>
    <w:sectPr w:rsidR="00656858" w:rsidRPr="0020626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992477">
    <w:abstractNumId w:val="8"/>
  </w:num>
  <w:num w:numId="2" w16cid:durableId="1357846678">
    <w:abstractNumId w:val="6"/>
  </w:num>
  <w:num w:numId="3" w16cid:durableId="2002460147">
    <w:abstractNumId w:val="5"/>
  </w:num>
  <w:num w:numId="4" w16cid:durableId="1602949445">
    <w:abstractNumId w:val="4"/>
  </w:num>
  <w:num w:numId="5" w16cid:durableId="1720090528">
    <w:abstractNumId w:val="7"/>
  </w:num>
  <w:num w:numId="6" w16cid:durableId="1613781523">
    <w:abstractNumId w:val="3"/>
  </w:num>
  <w:num w:numId="7" w16cid:durableId="573778229">
    <w:abstractNumId w:val="2"/>
  </w:num>
  <w:num w:numId="8" w16cid:durableId="147745809">
    <w:abstractNumId w:val="1"/>
  </w:num>
  <w:num w:numId="9" w16cid:durableId="176633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26C"/>
    <w:rsid w:val="0029639D"/>
    <w:rsid w:val="00326F90"/>
    <w:rsid w:val="00656858"/>
    <w:rsid w:val="00AA1D8D"/>
    <w:rsid w:val="00B47730"/>
    <w:rsid w:val="00CB0664"/>
    <w:rsid w:val="00CE5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D31D1"/>
  <w14:defaultImageDpi w14:val="300"/>
  <w15:docId w15:val="{7914DEF6-3CC7-48A7-94CE-F4F4B71E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Loneliness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2026-10-18T13:41:00Z</dcterms:modified>
  <cp:category/>
</cp:coreProperties>
</file>