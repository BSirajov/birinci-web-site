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3659" w14:textId="77777777" w:rsidR="00516087" w:rsidRPr="00516087" w:rsidRDefault="00516087" w:rsidP="00516087">
      <w:pPr>
        <w:rPr>
          <w:lang/>
        </w:rPr>
      </w:pPr>
      <w:r w:rsidRPr="00516087">
        <w:rPr>
          <w:b/>
          <w:bCs/>
          <w:lang/>
        </w:rPr>
        <w:t>Do you remember me?</w:t>
      </w:r>
    </w:p>
    <w:p w14:paraId="5774CACC" w14:textId="77777777" w:rsidR="00516087" w:rsidRPr="00516087" w:rsidRDefault="00516087" w:rsidP="00516087">
      <w:pPr>
        <w:rPr>
          <w:lang/>
        </w:rPr>
      </w:pPr>
      <w:r w:rsidRPr="00516087">
        <w:rPr>
          <w:lang/>
        </w:rPr>
        <w:t>“Hello, sir! Do you remember me? I used to be one of your pupils.”</w:t>
      </w:r>
    </w:p>
    <w:p w14:paraId="3694E57A" w14:textId="77777777" w:rsidR="00516087" w:rsidRPr="00516087" w:rsidRDefault="00516087" w:rsidP="00516087">
      <w:pPr>
        <w:rPr>
          <w:lang/>
        </w:rPr>
      </w:pPr>
      <w:r w:rsidRPr="00516087">
        <w:rPr>
          <w:lang/>
        </w:rPr>
        <w:t>“Yes, I do. I taught you in primary school. How lovely to see you after all these years! What do you do now?”</w:t>
      </w:r>
    </w:p>
    <w:p w14:paraId="09344C58" w14:textId="77777777" w:rsidR="00516087" w:rsidRPr="00516087" w:rsidRDefault="00516087" w:rsidP="00516087">
      <w:pPr>
        <w:rPr>
          <w:lang/>
        </w:rPr>
      </w:pPr>
      <w:r w:rsidRPr="00516087">
        <w:rPr>
          <w:lang/>
        </w:rPr>
        <w:t>“I’m delighted to see you too. I became a teacher, just like you.”</w:t>
      </w:r>
    </w:p>
    <w:p w14:paraId="36618956" w14:textId="77777777" w:rsidR="00516087" w:rsidRPr="00516087" w:rsidRDefault="00516087" w:rsidP="00516087">
      <w:pPr>
        <w:rPr>
          <w:lang/>
        </w:rPr>
      </w:pPr>
      <w:r w:rsidRPr="00516087">
        <w:rPr>
          <w:lang/>
        </w:rPr>
        <w:t>“That’s wonderful! What made you choose teaching?”</w:t>
      </w:r>
    </w:p>
    <w:p w14:paraId="56DE7904" w14:textId="77777777" w:rsidR="00516087" w:rsidRPr="00516087" w:rsidRDefault="00516087" w:rsidP="00516087">
      <w:pPr>
        <w:rPr>
          <w:lang/>
        </w:rPr>
      </w:pPr>
      <w:r w:rsidRPr="00516087">
        <w:rPr>
          <w:lang/>
        </w:rPr>
        <w:t>“You did. You were my example. I wanted to help children grow and teach them to believe in themselves.”</w:t>
      </w:r>
    </w:p>
    <w:p w14:paraId="2FD560F3" w14:textId="77777777" w:rsidR="00516087" w:rsidRPr="00516087" w:rsidRDefault="00516087" w:rsidP="00516087">
      <w:pPr>
        <w:rPr>
          <w:lang/>
        </w:rPr>
      </w:pPr>
      <w:r w:rsidRPr="00516087">
        <w:rPr>
          <w:lang/>
        </w:rPr>
        <w:t>“That makes me very happy. But tell me, how did I become your example?”</w:t>
      </w:r>
    </w:p>
    <w:p w14:paraId="27F52398" w14:textId="77777777" w:rsidR="00516087" w:rsidRPr="00516087" w:rsidRDefault="00516087" w:rsidP="00516087">
      <w:pPr>
        <w:rPr>
          <w:lang/>
        </w:rPr>
      </w:pPr>
      <w:r w:rsidRPr="00516087">
        <w:rPr>
          <w:lang/>
        </w:rPr>
        <w:t>“One day, a boy in our class came to school with a new watch his parents had bought him. My family couldn’t afford one. I liked that watch so much that, during the long break, I took it from his pocket.</w:t>
      </w:r>
    </w:p>
    <w:p w14:paraId="0263457B" w14:textId="77777777" w:rsidR="00516087" w:rsidRPr="00516087" w:rsidRDefault="00516087" w:rsidP="00516087">
      <w:pPr>
        <w:rPr>
          <w:lang/>
        </w:rPr>
      </w:pPr>
      <w:r w:rsidRPr="00516087">
        <w:rPr>
          <w:lang/>
        </w:rPr>
        <w:t>“After the break, my classmate told you his watch was missing. You addressed the whole class:</w:t>
      </w:r>
    </w:p>
    <w:p w14:paraId="356D2932" w14:textId="77777777" w:rsidR="00516087" w:rsidRPr="00516087" w:rsidRDefault="00516087" w:rsidP="00516087">
      <w:pPr>
        <w:rPr>
          <w:lang/>
        </w:rPr>
      </w:pPr>
      <w:r w:rsidRPr="00516087">
        <w:rPr>
          <w:lang/>
        </w:rPr>
        <w:t>“‘Whoever took it, please give it back.’</w:t>
      </w:r>
    </w:p>
    <w:p w14:paraId="37D22EC5" w14:textId="77777777" w:rsidR="00516087" w:rsidRPr="00516087" w:rsidRDefault="00516087" w:rsidP="00516087">
      <w:pPr>
        <w:rPr>
          <w:lang/>
        </w:rPr>
      </w:pPr>
      <w:r w:rsidRPr="00516087">
        <w:rPr>
          <w:lang/>
        </w:rPr>
        <w:t>“No one said a word. So you closed the door and told us you would check all the boys’ pockets. I thought the most humiliating moment of my life had arrived.</w:t>
      </w:r>
    </w:p>
    <w:p w14:paraId="1559109D" w14:textId="77777777" w:rsidR="00516087" w:rsidRPr="00516087" w:rsidRDefault="00516087" w:rsidP="00516087">
      <w:pPr>
        <w:rPr>
          <w:lang/>
        </w:rPr>
      </w:pPr>
      <w:r w:rsidRPr="00516087">
        <w:rPr>
          <w:lang/>
        </w:rPr>
        <w:t>“You lined us up along the wall and asked us to cover our eyes with our hands. Then you checked our pockets one by one. Even after you found the watch in mine, you carried on checking everyone else’s.</w:t>
      </w:r>
    </w:p>
    <w:p w14:paraId="14DF10BC" w14:textId="77777777" w:rsidR="00516087" w:rsidRPr="00516087" w:rsidRDefault="00516087" w:rsidP="00516087">
      <w:pPr>
        <w:rPr>
          <w:lang/>
        </w:rPr>
      </w:pPr>
      <w:r w:rsidRPr="00516087">
        <w:rPr>
          <w:lang/>
        </w:rPr>
        <w:t>“Finally, you returned the watch to its owner. But you never said who had taken it. You didn’t speak to me or my parents about it that day—or at any time during the rest of the school year.</w:t>
      </w:r>
    </w:p>
    <w:p w14:paraId="4C91AA87" w14:textId="77777777" w:rsidR="00516087" w:rsidRPr="00516087" w:rsidRDefault="00516087" w:rsidP="00516087">
      <w:pPr>
        <w:rPr>
          <w:lang/>
        </w:rPr>
      </w:pPr>
      <w:r w:rsidRPr="00516087">
        <w:rPr>
          <w:lang/>
        </w:rPr>
        <w:t>“You spared me the shame of being exposed in front of everyone. You didn’t let one thoughtless act define me as a thief. I understood how wrong I had been, but I didn’t feel worthless.</w:t>
      </w:r>
    </w:p>
    <w:p w14:paraId="0B47D9A8" w14:textId="77777777" w:rsidR="00516087" w:rsidRPr="00516087" w:rsidRDefault="00516087" w:rsidP="00516087">
      <w:pPr>
        <w:rPr>
          <w:lang/>
        </w:rPr>
      </w:pPr>
      <w:r w:rsidRPr="00516087">
        <w:rPr>
          <w:lang/>
        </w:rPr>
        <w:t>“It was a lesson I never forgot. I realised that teachers do more than pass on knowledge. They help children recognise their mistakes, learn from them, and believe they can become better people. I wanted to be a teacher like you.”</w:t>
      </w:r>
    </w:p>
    <w:p w14:paraId="5E75C8FD" w14:textId="77777777" w:rsidR="00516087" w:rsidRPr="00516087" w:rsidRDefault="00516087" w:rsidP="00516087">
      <w:pPr>
        <w:rPr>
          <w:lang/>
        </w:rPr>
      </w:pPr>
      <w:r w:rsidRPr="00516087">
        <w:rPr>
          <w:lang/>
        </w:rPr>
        <w:t>The teacher listened closely. Noticing his surprise, the young man asked:</w:t>
      </w:r>
    </w:p>
    <w:p w14:paraId="67AC6C46" w14:textId="77777777" w:rsidR="00516087" w:rsidRPr="00516087" w:rsidRDefault="00516087" w:rsidP="00516087">
      <w:pPr>
        <w:rPr>
          <w:lang/>
        </w:rPr>
      </w:pPr>
      <w:r w:rsidRPr="00516087">
        <w:rPr>
          <w:lang/>
        </w:rPr>
        <w:t>“Don’t you remember? You found the watch in my pocket.”</w:t>
      </w:r>
    </w:p>
    <w:p w14:paraId="5CC29584" w14:textId="77777777" w:rsidR="00516087" w:rsidRPr="00516087" w:rsidRDefault="00516087" w:rsidP="00516087">
      <w:pPr>
        <w:rPr>
          <w:lang/>
        </w:rPr>
      </w:pPr>
      <w:r w:rsidRPr="00516087">
        <w:rPr>
          <w:lang/>
        </w:rPr>
        <w:t>“I remember what happened. But I didn’t know the watch was in your pocket.”</w:t>
      </w:r>
    </w:p>
    <w:p w14:paraId="2FEECBDC" w14:textId="77777777" w:rsidR="00516087" w:rsidRPr="00516087" w:rsidRDefault="00516087" w:rsidP="00516087">
      <w:pPr>
        <w:rPr>
          <w:lang/>
        </w:rPr>
      </w:pPr>
      <w:r w:rsidRPr="00516087">
        <w:rPr>
          <w:lang/>
        </w:rPr>
        <w:t>“How could you not know? You found it yourself!”</w:t>
      </w:r>
    </w:p>
    <w:p w14:paraId="770F87C4" w14:textId="77777777" w:rsidR="00516087" w:rsidRPr="00516087" w:rsidRDefault="00516087" w:rsidP="00516087">
      <w:pPr>
        <w:rPr>
          <w:lang/>
        </w:rPr>
      </w:pPr>
      <w:r w:rsidRPr="00516087">
        <w:rPr>
          <w:lang/>
        </w:rPr>
        <w:t>The teacher answered quietly:</w:t>
      </w:r>
    </w:p>
    <w:p w14:paraId="29D86A08" w14:textId="77777777" w:rsidR="00516087" w:rsidRPr="00516087" w:rsidRDefault="00516087" w:rsidP="00516087">
      <w:pPr>
        <w:rPr>
          <w:lang/>
        </w:rPr>
      </w:pPr>
      <w:r w:rsidRPr="00516087">
        <w:rPr>
          <w:lang/>
        </w:rPr>
        <w:t>“Because while I was checking your pockets, I had my eyes closed too.”</w:t>
      </w:r>
    </w:p>
    <w:p w14:paraId="6E688A3F" w14:textId="77777777" w:rsidR="00516087" w:rsidRPr="00516087" w:rsidRDefault="00516087" w:rsidP="00516087">
      <w:pPr>
        <w:rPr>
          <w:lang/>
        </w:rPr>
      </w:pPr>
      <w:r w:rsidRPr="00516087">
        <w:rPr>
          <w:b/>
          <w:bCs/>
          <w:lang/>
        </w:rPr>
        <w:t>Moral: True teaching does not mean overlooking a mistake. It means helping someone put it right without stripping them of their dignity. Sometimes a single act of sensitivity towards a child can shape the course of a lifetime.</w:t>
      </w:r>
    </w:p>
    <w:p w14:paraId="3B8C8ED2" w14:textId="77777777" w:rsidR="00516087" w:rsidRPr="00516087" w:rsidRDefault="00516087" w:rsidP="00516087">
      <w:pPr>
        <w:rPr>
          <w:lang/>
        </w:rPr>
      </w:pPr>
      <w:r w:rsidRPr="00516087">
        <w:rPr>
          <w:i/>
          <w:iCs/>
          <w:lang/>
        </w:rPr>
        <w:t>Stories collected from the internet and processed by AI. All illustrations are AI-generated.</w:t>
      </w:r>
    </w:p>
    <w:p w14:paraId="259C9F7D" w14:textId="2C7BDFF9" w:rsidR="00E85512" w:rsidRPr="00516087" w:rsidRDefault="00E85512" w:rsidP="00516087">
      <w:pPr>
        <w:rPr>
          <w:lang/>
        </w:rPr>
      </w:pPr>
    </w:p>
    <w:sectPr w:rsidR="00E85512" w:rsidRPr="0051608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7383296">
    <w:abstractNumId w:val="8"/>
  </w:num>
  <w:num w:numId="2" w16cid:durableId="608701323">
    <w:abstractNumId w:val="6"/>
  </w:num>
  <w:num w:numId="3" w16cid:durableId="1227567043">
    <w:abstractNumId w:val="5"/>
  </w:num>
  <w:num w:numId="4" w16cid:durableId="1726566964">
    <w:abstractNumId w:val="4"/>
  </w:num>
  <w:num w:numId="5" w16cid:durableId="770125281">
    <w:abstractNumId w:val="7"/>
  </w:num>
  <w:num w:numId="6" w16cid:durableId="1875120831">
    <w:abstractNumId w:val="3"/>
  </w:num>
  <w:num w:numId="7" w16cid:durableId="241255991">
    <w:abstractNumId w:val="2"/>
  </w:num>
  <w:num w:numId="8" w16cid:durableId="821384532">
    <w:abstractNumId w:val="1"/>
  </w:num>
  <w:num w:numId="9" w16cid:durableId="241109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087"/>
    <w:rsid w:val="006027C3"/>
    <w:rsid w:val="00AA1D8D"/>
    <w:rsid w:val="00B47730"/>
    <w:rsid w:val="00CB0664"/>
    <w:rsid w:val="00E85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75E4B"/>
  <w14:defaultImageDpi w14:val="300"/>
  <w15:docId w15:val="{E29AA8AD-A8DE-4B5D-8107-D1713F3D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You Remember Me?</dc:title>
  <dc:subject/>
  <dc:creator/>
  <cp:keywords/>
  <dc:description>generated by python-docx</dc:description>
  <cp:lastModifiedBy>Bakhtiyar Sirajov</cp:lastModifiedBy>
  <cp:revision>2</cp:revision>
  <dcterms:created xsi:type="dcterms:W3CDTF">2013-12-23T23:15:00Z</dcterms:created>
  <dcterms:modified xsi:type="dcterms:W3CDTF">2026-10-18T09:27:00Z</dcterms:modified>
  <cp:category/>
</cp:coreProperties>
</file>