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1FB7D" w14:textId="77777777" w:rsidR="00276DE4" w:rsidRPr="00276DE4" w:rsidRDefault="00276DE4" w:rsidP="00276DE4">
      <w:pPr>
        <w:rPr>
          <w:lang/>
        </w:rPr>
      </w:pPr>
      <w:r w:rsidRPr="00276DE4">
        <w:rPr>
          <w:b/>
          <w:bCs/>
          <w:lang/>
        </w:rPr>
        <w:t>The Dervish's Long Spoons</w:t>
      </w:r>
    </w:p>
    <w:p w14:paraId="57E9A60D" w14:textId="77777777" w:rsidR="00276DE4" w:rsidRPr="00276DE4" w:rsidRDefault="00276DE4" w:rsidP="00276DE4">
      <w:pPr>
        <w:rPr>
          <w:lang/>
        </w:rPr>
      </w:pPr>
      <w:r w:rsidRPr="00276DE4">
        <w:rPr>
          <w:lang/>
        </w:rPr>
        <w:t>One day, a dervish was asked:</w:t>
      </w:r>
    </w:p>
    <w:p w14:paraId="3994310A" w14:textId="77777777" w:rsidR="00276DE4" w:rsidRPr="00276DE4" w:rsidRDefault="00276DE4" w:rsidP="00276DE4">
      <w:pPr>
        <w:rPr>
          <w:lang/>
        </w:rPr>
      </w:pPr>
      <w:r w:rsidRPr="00276DE4">
        <w:rPr>
          <w:lang/>
        </w:rPr>
        <w:t>“What is the difference between those who truly love and those who only talk about love?”</w:t>
      </w:r>
    </w:p>
    <w:p w14:paraId="052A3131" w14:textId="77777777" w:rsidR="00276DE4" w:rsidRPr="00276DE4" w:rsidRDefault="00276DE4" w:rsidP="00276DE4">
      <w:pPr>
        <w:rPr>
          <w:lang/>
        </w:rPr>
      </w:pPr>
      <w:r w:rsidRPr="00276DE4">
        <w:rPr>
          <w:lang/>
        </w:rPr>
        <w:t>“Let me show you,” he replied.</w:t>
      </w:r>
    </w:p>
    <w:p w14:paraId="3EADCF23" w14:textId="77777777" w:rsidR="00276DE4" w:rsidRPr="00276DE4" w:rsidRDefault="00276DE4" w:rsidP="00276DE4">
      <w:pPr>
        <w:rPr>
          <w:lang/>
        </w:rPr>
      </w:pPr>
      <w:r w:rsidRPr="00276DE4">
        <w:rPr>
          <w:lang/>
        </w:rPr>
        <w:t>First, he invited a group of people who spoke a great deal about love to share a meal. Bowls of hot soup were set before them, along with spoons that had very long handles.</w:t>
      </w:r>
    </w:p>
    <w:p w14:paraId="2CF03D3E" w14:textId="77777777" w:rsidR="00276DE4" w:rsidRPr="00276DE4" w:rsidRDefault="00276DE4" w:rsidP="00276DE4">
      <w:pPr>
        <w:rPr>
          <w:lang/>
        </w:rPr>
      </w:pPr>
      <w:r w:rsidRPr="00276DE4">
        <w:rPr>
          <w:lang/>
        </w:rPr>
        <w:t>“There is one condition,” he said. “You must hold your spoons at the very end of the handle.”</w:t>
      </w:r>
    </w:p>
    <w:p w14:paraId="176A50F6" w14:textId="77777777" w:rsidR="00276DE4" w:rsidRPr="00276DE4" w:rsidRDefault="00276DE4" w:rsidP="00276DE4">
      <w:pPr>
        <w:rPr>
          <w:lang/>
        </w:rPr>
      </w:pPr>
      <w:r w:rsidRPr="00276DE4">
        <w:rPr>
          <w:lang/>
        </w:rPr>
        <w:t>The guests began to eat. But the spoons were so long that no one could bring the soup to their own mouth. However hard they tried, the soup spilled and the spoons knocked against one another. Each person was intent on feeding only themselves. Eventually, they left the table tired and hungry.</w:t>
      </w:r>
    </w:p>
    <w:p w14:paraId="64B0B43F" w14:textId="77777777" w:rsidR="00276DE4" w:rsidRPr="00276DE4" w:rsidRDefault="00276DE4" w:rsidP="00276DE4">
      <w:pPr>
        <w:rPr>
          <w:lang/>
        </w:rPr>
      </w:pPr>
      <w:r w:rsidRPr="00276DE4">
        <w:rPr>
          <w:lang/>
        </w:rPr>
        <w:t>Then the dervish invited people who showed their love through their actions. They were given the same soup, the same spoons, and the same condition.</w:t>
      </w:r>
    </w:p>
    <w:p w14:paraId="69FFCEA5" w14:textId="77777777" w:rsidR="00276DE4" w:rsidRPr="00276DE4" w:rsidRDefault="00276DE4" w:rsidP="00276DE4">
      <w:pPr>
        <w:rPr>
          <w:lang/>
        </w:rPr>
      </w:pPr>
      <w:r w:rsidRPr="00276DE4">
        <w:rPr>
          <w:lang/>
        </w:rPr>
        <w:t xml:space="preserve">One guest filled a spoon and offered it to the person opposite. That person returned the gesture. Soon, everyone was feeding one another. Conversation and laughter rose around the table, and no one went hungry.</w:t>
      </w:r>
    </w:p>
    <w:p w14:paraId="15A77027" w14:textId="77777777" w:rsidR="00276DE4" w:rsidRPr="00276DE4" w:rsidRDefault="00276DE4" w:rsidP="00276DE4">
      <w:pPr>
        <w:rPr>
          <w:lang/>
        </w:rPr>
      </w:pPr>
      <w:r w:rsidRPr="00276DE4">
        <w:rPr>
          <w:lang/>
        </w:rPr>
        <w:t>After the guests had left, the dervish turned to those who had asked the question.</w:t>
      </w:r>
    </w:p>
    <w:p w14:paraId="53864456" w14:textId="77777777" w:rsidR="00276DE4" w:rsidRPr="00276DE4" w:rsidRDefault="00276DE4" w:rsidP="00276DE4">
      <w:pPr>
        <w:rPr>
          <w:lang/>
        </w:rPr>
      </w:pPr>
      <w:r w:rsidRPr="00276DE4">
        <w:rPr>
          <w:lang/>
        </w:rPr>
        <w:t>“The spoons were the same. So was the soup. The difference was in how the people treated one another. At the first table, everyone thought only of themselves. At the second, everyone cared for the person opposite them too.”</w:t>
      </w:r>
    </w:p>
    <w:p w14:paraId="60F86B9C" w14:textId="77777777" w:rsidR="00276DE4" w:rsidRPr="00276DE4" w:rsidRDefault="00276DE4" w:rsidP="00276DE4">
      <w:pPr>
        <w:rPr>
          <w:lang/>
        </w:rPr>
      </w:pPr>
      <w:r w:rsidRPr="00276DE4">
        <w:rPr>
          <w:b/>
          <w:bCs/>
          <w:lang/>
        </w:rPr>
        <w:t>Moral:</w:t>
      </w:r>
      <w:r w:rsidRPr="00276DE4">
        <w:rPr>
          <w:lang/>
        </w:rPr>
        <w:t xml:space="preserve"> Love shows itself in acts of care, not words alone. When we notice one another’s needs and offer our help, we can overcome difficulties together.</w:t>
      </w:r>
    </w:p>
    <w:p w14:paraId="35452DBE" w14:textId="77777777" w:rsidR="00276DE4" w:rsidRPr="00276DE4" w:rsidRDefault="00276DE4" w:rsidP="00276DE4">
      <w:pPr>
        <w:rPr>
          <w:lang/>
        </w:rPr>
      </w:pPr>
      <w:r w:rsidRPr="00276DE4">
        <w:rPr>
          <w:i/>
          <w:iCs/>
          <w:lang/>
        </w:rPr>
        <w:t>Stories collected from the internet and processed by AI. All illustrations are AI-generated.</w:t>
      </w:r>
    </w:p>
    <w:p w14:paraId="0521D956" w14:textId="595B4DC4" w:rsidR="00EB7E08" w:rsidRPr="00276DE4" w:rsidRDefault="00EB7E08" w:rsidP="00276DE4">
      <w:pPr>
        <w:rPr>
          <w:lang/>
        </w:rPr>
      </w:pPr>
    </w:p>
    <w:sectPr w:rsidR="00EB7E08" w:rsidRPr="00276DE4"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009038">
    <w:abstractNumId w:val="8"/>
  </w:num>
  <w:num w:numId="2" w16cid:durableId="613559109">
    <w:abstractNumId w:val="6"/>
  </w:num>
  <w:num w:numId="3" w16cid:durableId="1920093580">
    <w:abstractNumId w:val="5"/>
  </w:num>
  <w:num w:numId="4" w16cid:durableId="1254241071">
    <w:abstractNumId w:val="4"/>
  </w:num>
  <w:num w:numId="5" w16cid:durableId="459887693">
    <w:abstractNumId w:val="7"/>
  </w:num>
  <w:num w:numId="6" w16cid:durableId="344015381">
    <w:abstractNumId w:val="3"/>
  </w:num>
  <w:num w:numId="7" w16cid:durableId="1234705270">
    <w:abstractNumId w:val="2"/>
  </w:num>
  <w:num w:numId="8" w16cid:durableId="19867215">
    <w:abstractNumId w:val="1"/>
  </w:num>
  <w:num w:numId="9" w16cid:durableId="1257206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6DE4"/>
    <w:rsid w:val="0029639D"/>
    <w:rsid w:val="00326F90"/>
    <w:rsid w:val="00AA1D8D"/>
    <w:rsid w:val="00B47730"/>
    <w:rsid w:val="00CB0664"/>
    <w:rsid w:val="00DA6716"/>
    <w:rsid w:val="00EB7E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984F6F"/>
  <w14:defaultImageDpi w14:val="300"/>
  <w15:docId w15:val="{8DA36506-27BF-4E82-B961-D1488D65C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245</Words>
  <Characters>1398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Dervish’s Long Spoons</dc:title>
  <dc:subject/>
  <dc:creator/>
  <cp:keywords/>
  <dc:description>generated by python-docx</dc:description>
  <cp:lastModifiedBy>Bakhtiyar Sirajov</cp:lastModifiedBy>
  <cp:revision>2</cp:revision>
  <dcterms:created xsi:type="dcterms:W3CDTF">2013-12-23T23:15:00Z</dcterms:created>
  <dcterms:modified xsi:type="dcterms:W3CDTF">2026-10-07T13:05:00Z</dcterms:modified>
  <cp:category/>
</cp:coreProperties>
</file>