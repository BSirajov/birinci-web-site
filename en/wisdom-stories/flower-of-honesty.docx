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6256F" w14:textId="77777777" w:rsidR="008A4BDB" w:rsidRPr="008A4BDB" w:rsidRDefault="008A4BDB" w:rsidP="008A4BDB">
      <w:pPr>
        <w:rPr>
          <w:lang/>
        </w:rPr>
      </w:pPr>
      <w:r w:rsidRPr="008A4BDB">
        <w:rPr>
          <w:b/>
          <w:bCs/>
          <w:lang/>
        </w:rPr>
        <w:t>The Flower of Honesty</w:t>
      </w:r>
    </w:p>
    <w:p w14:paraId="6536D3FC" w14:textId="77777777" w:rsidR="008A4BDB" w:rsidRPr="008A4BDB" w:rsidRDefault="008A4BDB" w:rsidP="008A4BDB">
      <w:pPr>
        <w:rPr>
          <w:lang/>
        </w:rPr>
      </w:pPr>
      <w:r w:rsidRPr="008A4BDB">
        <w:rPr>
          <w:lang/>
        </w:rPr>
        <w:t>In a distant kingdom, a young prince was preparing to take the throne. By royal custom, he had to marry before his coronation. He invited the young women of the kingdom to the palace so that he could choose his future wife.</w:t>
      </w:r>
    </w:p>
    <w:p w14:paraId="036F6163" w14:textId="77777777" w:rsidR="008A4BDB" w:rsidRPr="008A4BDB" w:rsidRDefault="008A4BDB" w:rsidP="008A4BDB">
      <w:pPr>
        <w:rPr>
          <w:lang/>
        </w:rPr>
      </w:pPr>
      <w:r w:rsidRPr="008A4BDB">
        <w:rPr>
          <w:lang/>
        </w:rPr>
        <w:t>The daughter of a woman who worked at the palace loved the prince. When she heard about the invitation, she told her mother:</w:t>
      </w:r>
    </w:p>
    <w:p w14:paraId="62F7C996" w14:textId="77777777" w:rsidR="008A4BDB" w:rsidRPr="008A4BDB" w:rsidRDefault="008A4BDB" w:rsidP="008A4BDB">
      <w:pPr>
        <w:rPr>
          <w:lang/>
        </w:rPr>
      </w:pPr>
      <w:r w:rsidRPr="008A4BDB">
        <w:rPr>
          <w:lang/>
        </w:rPr>
        <w:t>“I want to go too.”</w:t>
      </w:r>
    </w:p>
    <w:p w14:paraId="56FD694A" w14:textId="77777777" w:rsidR="008A4BDB" w:rsidRPr="008A4BDB" w:rsidRDefault="008A4BDB" w:rsidP="008A4BDB">
      <w:pPr>
        <w:rPr>
          <w:lang/>
        </w:rPr>
      </w:pPr>
      <w:r w:rsidRPr="008A4BDB">
        <w:rPr>
          <w:lang/>
        </w:rPr>
        <w:t>Her mother was worried.</w:t>
      </w:r>
    </w:p>
    <w:p w14:paraId="52BD2801" w14:textId="77777777" w:rsidR="008A4BDB" w:rsidRPr="008A4BDB" w:rsidRDefault="008A4BDB" w:rsidP="008A4BDB">
      <w:pPr>
        <w:rPr>
          <w:lang/>
        </w:rPr>
      </w:pPr>
      <w:r w:rsidRPr="008A4BDB">
        <w:rPr>
          <w:lang/>
        </w:rPr>
        <w:t>“The daughters of wealthy, distinguished families will be there. I’m afraid you’ll be disappointed.”</w:t>
      </w:r>
    </w:p>
    <w:p w14:paraId="3DB48C53" w14:textId="77777777" w:rsidR="008A4BDB" w:rsidRPr="008A4BDB" w:rsidRDefault="008A4BDB" w:rsidP="008A4BDB">
      <w:pPr>
        <w:rPr>
          <w:lang/>
        </w:rPr>
      </w:pPr>
      <w:r w:rsidRPr="008A4BDB">
        <w:rPr>
          <w:lang/>
        </w:rPr>
        <w:t>“I know, Mother. But I’d like the chance to meet him, even just once.”</w:t>
      </w:r>
    </w:p>
    <w:p w14:paraId="52781D73" w14:textId="77777777" w:rsidR="008A4BDB" w:rsidRPr="008A4BDB" w:rsidRDefault="008A4BDB" w:rsidP="008A4BDB">
      <w:pPr>
        <w:rPr>
          <w:lang/>
        </w:rPr>
      </w:pPr>
      <w:r w:rsidRPr="008A4BDB">
        <w:rPr>
          <w:lang/>
        </w:rPr>
        <w:t>On the appointed day, the palace hall filled with young women in beautiful gowns. The prince gave each of them a seed.</w:t>
      </w:r>
    </w:p>
    <w:p w14:paraId="650EA1B0" w14:textId="77777777" w:rsidR="008A4BDB" w:rsidRPr="008A4BDB" w:rsidRDefault="008A4BDB" w:rsidP="008A4BDB">
      <w:pPr>
        <w:rPr>
          <w:lang/>
        </w:rPr>
      </w:pPr>
      <w:r w:rsidRPr="008A4BDB">
        <w:rPr>
          <w:lang/>
        </w:rPr>
        <w:t>“Plant this and care for it,” he said. “Return in six months with the flower you have grown. I will marry the woman who brings the most beautiful flower.”</w:t>
      </w:r>
    </w:p>
    <w:p w14:paraId="7D5DBFC4" w14:textId="77777777" w:rsidR="008A4BDB" w:rsidRPr="008A4BDB" w:rsidRDefault="008A4BDB" w:rsidP="008A4BDB">
      <w:pPr>
        <w:rPr>
          <w:lang/>
        </w:rPr>
      </w:pPr>
      <w:r w:rsidRPr="008A4BDB">
        <w:rPr>
          <w:lang/>
        </w:rPr>
        <w:t>The young women went home full of hope.</w:t>
      </w:r>
    </w:p>
    <w:p w14:paraId="1092B273" w14:textId="77777777" w:rsidR="008A4BDB" w:rsidRPr="008A4BDB" w:rsidRDefault="008A4BDB" w:rsidP="008A4BDB">
      <w:pPr>
        <w:rPr>
          <w:lang/>
        </w:rPr>
      </w:pPr>
      <w:r w:rsidRPr="008A4BDB">
        <w:rPr>
          <w:lang/>
        </w:rPr>
        <w:t>The servant’s daughter planted her seed in a pot. Every day, she checked the soil, watered it as needed, and eagerly waited for the first green shoot. But days and weeks passed, and nothing appeared.</w:t>
      </w:r>
    </w:p>
    <w:p w14:paraId="66D49D26" w14:textId="77777777" w:rsidR="008A4BDB" w:rsidRPr="008A4BDB" w:rsidRDefault="008A4BDB" w:rsidP="008A4BDB">
      <w:pPr>
        <w:rPr>
          <w:lang/>
        </w:rPr>
      </w:pPr>
      <w:r w:rsidRPr="008A4BDB">
        <w:rPr>
          <w:lang/>
        </w:rPr>
        <w:t>She sought advice from gardeners and followed their suggestions. Still, the seed did not sprout.</w:t>
      </w:r>
    </w:p>
    <w:p w14:paraId="059D9D90" w14:textId="77777777" w:rsidR="008A4BDB" w:rsidRPr="008A4BDB" w:rsidRDefault="008A4BDB" w:rsidP="008A4BDB">
      <w:pPr>
        <w:rPr>
          <w:lang/>
        </w:rPr>
      </w:pPr>
      <w:r w:rsidRPr="008A4BDB">
        <w:rPr>
          <w:lang/>
        </w:rPr>
        <w:t>When the six months were over, her mother asked:</w:t>
      </w:r>
    </w:p>
    <w:p w14:paraId="0AB2603A" w14:textId="77777777" w:rsidR="008A4BDB" w:rsidRPr="008A4BDB" w:rsidRDefault="008A4BDB" w:rsidP="008A4BDB">
      <w:pPr>
        <w:rPr>
          <w:lang/>
        </w:rPr>
      </w:pPr>
      <w:r w:rsidRPr="008A4BDB">
        <w:rPr>
          <w:lang/>
        </w:rPr>
        <w:t>“Will you really go with an empty pot?”</w:t>
      </w:r>
    </w:p>
    <w:p w14:paraId="78224C69" w14:textId="77777777" w:rsidR="008A4BDB" w:rsidRPr="008A4BDB" w:rsidRDefault="008A4BDB" w:rsidP="008A4BDB">
      <w:pPr>
        <w:rPr>
          <w:lang/>
        </w:rPr>
      </w:pPr>
      <w:r w:rsidRPr="008A4BDB">
        <w:rPr>
          <w:lang/>
        </w:rPr>
        <w:t>The young woman looked down at it.</w:t>
      </w:r>
    </w:p>
    <w:p w14:paraId="56DA52F3" w14:textId="77777777" w:rsidR="008A4BDB" w:rsidRPr="008A4BDB" w:rsidRDefault="008A4BDB" w:rsidP="008A4BDB">
      <w:pPr>
        <w:rPr>
          <w:lang/>
        </w:rPr>
      </w:pPr>
      <w:r w:rsidRPr="008A4BDB">
        <w:rPr>
          <w:lang/>
        </w:rPr>
        <w:t>“Yes. I’ve done everything I could. I can’t take a different flower and pretend I grew it from his seed.”</w:t>
      </w:r>
    </w:p>
    <w:p w14:paraId="10AD2965" w14:textId="77777777" w:rsidR="008A4BDB" w:rsidRPr="008A4BDB" w:rsidRDefault="008A4BDB" w:rsidP="008A4BDB">
      <w:pPr>
        <w:rPr>
          <w:lang/>
        </w:rPr>
      </w:pPr>
      <w:r w:rsidRPr="008A4BDB">
        <w:rPr>
          <w:lang/>
        </w:rPr>
        <w:t xml:space="preserve">At the palace, flowers bloomed in every color. Her own pot held only soil. Embarrassed, she stood to one side.</w:t>
      </w:r>
    </w:p>
    <w:p w14:paraId="5E19B77F" w14:textId="77777777" w:rsidR="008A4BDB" w:rsidRPr="008A4BDB" w:rsidRDefault="008A4BDB" w:rsidP="008A4BDB">
      <w:pPr>
        <w:rPr>
          <w:lang/>
        </w:rPr>
      </w:pPr>
      <w:r w:rsidRPr="008A4BDB">
        <w:rPr>
          <w:lang/>
        </w:rPr>
        <w:t>The prince entered the hall and examined the pots one by one. When he reached her, he asked:</w:t>
      </w:r>
    </w:p>
    <w:p w14:paraId="1BA158A2" w14:textId="77777777" w:rsidR="008A4BDB" w:rsidRPr="008A4BDB" w:rsidRDefault="008A4BDB" w:rsidP="008A4BDB">
      <w:pPr>
        <w:rPr>
          <w:lang/>
        </w:rPr>
      </w:pPr>
      <w:r w:rsidRPr="008A4BDB">
        <w:rPr>
          <w:lang/>
        </w:rPr>
        <w:t>“Where is your flower?”</w:t>
      </w:r>
    </w:p>
    <w:p w14:paraId="17D1FBFF" w14:textId="77777777" w:rsidR="008A4BDB" w:rsidRPr="008A4BDB" w:rsidRDefault="008A4BDB" w:rsidP="008A4BDB">
      <w:pPr>
        <w:rPr>
          <w:lang/>
        </w:rPr>
      </w:pPr>
      <w:r w:rsidRPr="008A4BDB">
        <w:rPr>
          <w:lang/>
        </w:rPr>
        <w:t>“I cared for the seed for six months, but it never sprouted,” she replied. “I have no flower to show you.”</w:t>
      </w:r>
    </w:p>
    <w:p w14:paraId="6DBD2181" w14:textId="77777777" w:rsidR="008A4BDB" w:rsidRPr="008A4BDB" w:rsidRDefault="008A4BDB" w:rsidP="008A4BDB">
      <w:pPr>
        <w:rPr>
          <w:lang/>
        </w:rPr>
      </w:pPr>
      <w:r w:rsidRPr="008A4BDB">
        <w:rPr>
          <w:lang/>
        </w:rPr>
        <w:t>The prince listened carefully. Then he turned to the gathering.</w:t>
      </w:r>
    </w:p>
    <w:p w14:paraId="0BBB30BA" w14:textId="77777777" w:rsidR="008A4BDB" w:rsidRPr="008A4BDB" w:rsidRDefault="008A4BDB" w:rsidP="008A4BDB">
      <w:pPr>
        <w:rPr>
          <w:lang/>
        </w:rPr>
      </w:pPr>
      <w:r w:rsidRPr="008A4BDB">
        <w:rPr>
          <w:lang/>
        </w:rPr>
        <w:t>“I have made my choice.”</w:t>
      </w:r>
    </w:p>
    <w:p w14:paraId="2749018D" w14:textId="77777777" w:rsidR="008A4BDB" w:rsidRPr="008A4BDB" w:rsidRDefault="008A4BDB" w:rsidP="008A4BDB">
      <w:pPr>
        <w:rPr>
          <w:lang/>
        </w:rPr>
      </w:pPr>
      <w:r w:rsidRPr="008A4BDB">
        <w:rPr>
          <w:lang/>
        </w:rPr>
        <w:t>He pointed to the young woman holding the empty pot.</w:t>
      </w:r>
    </w:p>
    <w:p w14:paraId="36CD379E" w14:textId="77777777" w:rsidR="008A4BDB" w:rsidRPr="008A4BDB" w:rsidRDefault="008A4BDB" w:rsidP="008A4BDB">
      <w:pPr>
        <w:rPr>
          <w:lang/>
        </w:rPr>
      </w:pPr>
      <w:r w:rsidRPr="008A4BDB">
        <w:rPr>
          <w:lang/>
        </w:rPr>
        <w:t>A murmur of astonishment filled the hall.</w:t>
      </w:r>
    </w:p>
    <w:p w14:paraId="79DB877B" w14:textId="77777777" w:rsidR="008A4BDB" w:rsidRPr="008A4BDB" w:rsidRDefault="008A4BDB" w:rsidP="008A4BDB">
      <w:pPr>
        <w:rPr>
          <w:lang/>
        </w:rPr>
      </w:pPr>
      <w:r w:rsidRPr="008A4BDB">
        <w:rPr>
          <w:lang/>
        </w:rPr>
        <w:t>“But she has no flower!”</w:t>
      </w:r>
    </w:p>
    <w:p w14:paraId="75E966C7" w14:textId="77777777" w:rsidR="008A4BDB" w:rsidRPr="008A4BDB" w:rsidRDefault="008A4BDB" w:rsidP="008A4BDB">
      <w:pPr>
        <w:rPr>
          <w:lang/>
        </w:rPr>
      </w:pPr>
      <w:r w:rsidRPr="008A4BDB">
        <w:rPr>
          <w:lang/>
        </w:rPr>
        <w:t>“None of the seeds I gave you could grow,” the prince explained. “This young woman had the courage to bring me the result as it was. She has brought me the most precious flower of all: honesty.”</w:t>
      </w:r>
    </w:p>
    <w:p w14:paraId="1618CC1E" w14:textId="77777777" w:rsidR="008A4BDB" w:rsidRPr="008A4BDB" w:rsidRDefault="008A4BDB" w:rsidP="008A4BDB">
      <w:pPr>
        <w:rPr>
          <w:lang/>
        </w:rPr>
      </w:pPr>
      <w:r w:rsidRPr="008A4BDB">
        <w:rPr>
          <w:b/>
          <w:bCs/>
          <w:lang/>
        </w:rPr>
        <w:lastRenderedPageBreak/>
        <w:t>Moral:</w:t>
      </w:r>
      <w:r w:rsidRPr="008A4BDB">
        <w:rPr>
          <w:lang/>
        </w:rPr>
        <w:t xml:space="preserve"> Honesty sometimes means having the courage to stand before everyone with an empty pot. There is no shame in falling short of the result you hoped for. Pretending you achieved it means betraying your conscience.</w:t>
      </w:r>
    </w:p>
    <w:p w14:paraId="505B5D0F" w14:textId="77777777" w:rsidR="008A4BDB" w:rsidRPr="008A4BDB" w:rsidRDefault="008A4BDB" w:rsidP="008A4BDB">
      <w:pPr>
        <w:rPr>
          <w:lang/>
        </w:rPr>
      </w:pPr>
      <w:r w:rsidRPr="008A4BDB">
        <w:rPr>
          <w:i/>
          <w:iCs/>
          <w:lang/>
        </w:rPr>
        <w:t>Stories collected from the internet and processed by AI. All illustrations are AI-generated.</w:t>
      </w:r>
    </w:p>
    <w:p w14:paraId="0CB103E3" w14:textId="737DAB2B" w:rsidR="00F11E3A" w:rsidRPr="008A4BDB" w:rsidRDefault="00F11E3A" w:rsidP="008A4BDB">
      <w:pPr>
        <w:rPr>
          <w:lang/>
        </w:rPr>
      </w:pPr>
    </w:p>
    <w:sectPr w:rsidR="00F11E3A" w:rsidRPr="008A4BDB"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3833596">
    <w:abstractNumId w:val="8"/>
  </w:num>
  <w:num w:numId="2" w16cid:durableId="472018439">
    <w:abstractNumId w:val="6"/>
  </w:num>
  <w:num w:numId="3" w16cid:durableId="219708826">
    <w:abstractNumId w:val="5"/>
  </w:num>
  <w:num w:numId="4" w16cid:durableId="45421593">
    <w:abstractNumId w:val="4"/>
  </w:num>
  <w:num w:numId="5" w16cid:durableId="1701395358">
    <w:abstractNumId w:val="7"/>
  </w:num>
  <w:num w:numId="6" w16cid:durableId="1770127494">
    <w:abstractNumId w:val="3"/>
  </w:num>
  <w:num w:numId="7" w16cid:durableId="1329334222">
    <w:abstractNumId w:val="2"/>
  </w:num>
  <w:num w:numId="8" w16cid:durableId="2093504756">
    <w:abstractNumId w:val="1"/>
  </w:num>
  <w:num w:numId="9" w16cid:durableId="166212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059A"/>
    <w:rsid w:val="008A4BDB"/>
    <w:rsid w:val="00AA1D8D"/>
    <w:rsid w:val="00B47730"/>
    <w:rsid w:val="00CB0664"/>
    <w:rsid w:val="00F11E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9BB6C3"/>
  <w14:defaultImageDpi w14:val="300"/>
  <w15:docId w15:val="{B89F9F35-A6DD-44B5-905E-EEF344E9E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370</Words>
  <Characters>2112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Flower of Honesty</dc:title>
  <dc:subject/>
  <dc:creator/>
  <cp:keywords/>
  <dc:description>generated by python-docx</dc:description>
  <cp:lastModifiedBy>Bakhtiyar Sirajov</cp:lastModifiedBy>
  <cp:revision>2</cp:revision>
  <dcterms:created xsi:type="dcterms:W3CDTF">2013-12-23T23:15:00Z</dcterms:created>
  <dcterms:modified xsi:type="dcterms:W3CDTF">2026-10-08T12:57:00Z</dcterms:modified>
  <cp:category/>
</cp:coreProperties>
</file>