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3C531" w14:textId="426E0BF6" w:rsidR="00006A70" w:rsidRPr="00006A70" w:rsidRDefault="00006A70" w:rsidP="00006A70">
      <w:pPr>
        <w:rPr>
          <w:lang/>
        </w:rPr>
      </w:pPr>
      <w:r>
        <w:rPr>
          <w:b/>
          <w:bCs/>
        </w:rPr>
        <w:t>A prayer for everyone</w:t>
      </w:r>
      <w:r w:rsidRPr="00006A70">
        <w:rPr>
          <w:b/>
          <w:bCs/>
          <w:lang/>
        </w:rPr>
      </w:r>
    </w:p>
    <w:p w14:paraId="14B0EC01" w14:textId="77777777" w:rsidR="00006A70" w:rsidRPr="00006A70" w:rsidRDefault="00006A70" w:rsidP="00006A70">
      <w:pPr>
        <w:rPr>
          <w:lang/>
        </w:rPr>
      </w:pPr>
      <w:r w:rsidRPr="00006A70">
        <w:rPr>
          <w:lang/>
        </w:rPr>
        <w:t>To those whose hearts find no peace, who have no home,</w:t>
      </w:r>
      <w:r w:rsidRPr="00006A70">
        <w:rPr>
          <w:lang/>
        </w:rPr>
        <w:br/>
        <w:t>To children without parents, to those who stand alone,</w:t>
      </w:r>
      <w:r w:rsidRPr="00006A70">
        <w:rPr>
          <w:lang/>
        </w:rPr>
        <w:br/>
        <w:t>To those in need, with nothing to eat or drink,</w:t>
      </w:r>
      <w:r w:rsidRPr="00006A70">
        <w:rPr>
          <w:lang/>
        </w:rPr>
        <w:br/>
        <w:t>To those enduring illness, struggling to make ends meet,</w:t>
      </w:r>
      <w:r w:rsidRPr="00006A70">
        <w:rPr>
          <w:lang/>
        </w:rPr>
        <w:br/>
        <w:t>To those who long for a loved one, waiting for their return,</w:t>
      </w:r>
      <w:r w:rsidRPr="00006A70">
        <w:rPr>
          <w:lang/>
        </w:rPr>
        <w:br/>
        <w:t>To those whose hope has faded, who can see no way forward,</w:t>
      </w:r>
      <w:r w:rsidRPr="00006A70">
        <w:rPr>
          <w:lang/>
        </w:rPr>
        <w:br/>
        <w:t>To those who have lost their way, whose hearts yearn for light,</w:t>
      </w:r>
      <w:r w:rsidRPr="00006A70">
        <w:rPr>
          <w:lang/>
        </w:rPr>
        <w:br/>
        <w:t>To those who hold a wish, who still dare to dream,</w:t>
      </w:r>
      <w:r w:rsidRPr="00006A70">
        <w:rPr>
          <w:lang/>
        </w:rPr>
        <w:br/>
        <w:t>To those whose faith has faltered, who feel far from You—</w:t>
      </w:r>
      <w:r w:rsidRPr="00006A70">
        <w:rPr>
          <w:lang/>
        </w:rPr>
        <w:br/>
        <w:t>Bring Your help, Almighty God.</w:t>
      </w:r>
    </w:p>
    <w:p w14:paraId="790A7E77" w14:textId="77777777" w:rsidR="00006A70" w:rsidRDefault="00006A70" w:rsidP="00006A70">
      <w:pPr>
        <w:rPr>
          <w:b/>
          <w:bCs/>
        </w:rPr>
      </w:pPr>
    </w:p>
    <w:p w14:paraId="625A97EF" w14:textId="12CDB7A2" w:rsidR="00006A70" w:rsidRPr="00006A70" w:rsidRDefault="00006A70" w:rsidP="00006A70">
      <w:pPr>
        <w:rPr>
          <w:lang/>
        </w:rPr>
      </w:pPr>
      <w:r w:rsidRPr="00006A70">
        <w:rPr>
          <w:b/>
          <w:bCs/>
          <w:lang/>
        </w:rPr>
        <w:t>Moral:</w:t>
      </w:r>
      <w:r w:rsidRPr="00006A70">
        <w:rPr>
          <w:lang/>
        </w:rPr>
        <w:t xml:space="preserve"> Prayer gives voice to our deepest needs and makes room for the suffering of others. As we turn to God, may we remember everyone in need of help.</w:t>
      </w:r>
    </w:p>
    <w:p w14:paraId="52E4267D" w14:textId="77777777" w:rsidR="00006A70" w:rsidRDefault="00006A70" w:rsidP="00006A70">
      <w:pPr>
        <w:rPr>
          <w:i/>
          <w:iCs/>
        </w:rPr>
      </w:pPr>
    </w:p>
    <w:p w14:paraId="4883A728" w14:textId="22A29969" w:rsidR="00006A70" w:rsidRPr="00006A70" w:rsidRDefault="00006A70" w:rsidP="00006A70">
      <w:pPr>
        <w:rPr>
          <w:lang/>
        </w:rPr>
      </w:pPr>
      <w:r w:rsidRPr="00006A70">
        <w:rPr>
          <w:i/>
          <w:iCs/>
          <w:lang/>
        </w:rPr>
        <w:t>Stories collected from the internet and processed by AI. All illustrations are AI-generated.</w:t>
      </w:r>
    </w:p>
    <w:p w14:paraId="4F55AB65" w14:textId="52511941" w:rsidR="00A124FB" w:rsidRPr="00006A70" w:rsidRDefault="00A124FB" w:rsidP="00006A70">
      <w:pPr>
        <w:rPr>
          <w:lang/>
        </w:rPr>
      </w:pPr>
    </w:p>
    <w:sectPr w:rsidR="00A124FB" w:rsidRPr="00006A7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3009701">
    <w:abstractNumId w:val="8"/>
  </w:num>
  <w:num w:numId="2" w16cid:durableId="471405241">
    <w:abstractNumId w:val="6"/>
  </w:num>
  <w:num w:numId="3" w16cid:durableId="1538812345">
    <w:abstractNumId w:val="5"/>
  </w:num>
  <w:num w:numId="4" w16cid:durableId="815997990">
    <w:abstractNumId w:val="4"/>
  </w:num>
  <w:num w:numId="5" w16cid:durableId="1669213394">
    <w:abstractNumId w:val="7"/>
  </w:num>
  <w:num w:numId="6" w16cid:durableId="1066875181">
    <w:abstractNumId w:val="3"/>
  </w:num>
  <w:num w:numId="7" w16cid:durableId="851533632">
    <w:abstractNumId w:val="2"/>
  </w:num>
  <w:num w:numId="8" w16cid:durableId="1356425731">
    <w:abstractNumId w:val="1"/>
  </w:num>
  <w:num w:numId="9" w16cid:durableId="297416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A70"/>
    <w:rsid w:val="00034616"/>
    <w:rsid w:val="0006063C"/>
    <w:rsid w:val="0015074B"/>
    <w:rsid w:val="0029639D"/>
    <w:rsid w:val="00326F90"/>
    <w:rsid w:val="006957E7"/>
    <w:rsid w:val="007D474A"/>
    <w:rsid w:val="00A124FB"/>
    <w:rsid w:val="00A24DFA"/>
    <w:rsid w:val="00AA1D8D"/>
    <w:rsid w:val="00AF2FC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A22BF3"/>
  <w14:defaultImageDpi w14:val="300"/>
  <w15:docId w15:val="{BF6E2D07-DF18-4F94-9077-26C47A325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Help Them Yourself, O Exalted Allah!</dc:title>
  <dc:subject/>
  <dc:creator/>
  <cp:keywords/>
  <dc:description>generated by python-docx</dc:description>
  <cp:lastModifiedBy>Bakhtiyar Sirajov</cp:lastModifiedBy>
  <cp:revision>4</cp:revision>
  <dcterms:created xsi:type="dcterms:W3CDTF">2013-12-23T23:15:00Z</dcterms:created>
  <dcterms:modified xsi:type="dcterms:W3CDTF">2026-10-09T14:12:00Z</dcterms:modified>
  <cp:category/>
</cp:coreProperties>
</file>