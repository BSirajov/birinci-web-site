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765D" w14:textId="77777777" w:rsidR="00A7606E" w:rsidRPr="00A7606E" w:rsidRDefault="00A7606E" w:rsidP="00A7606E">
      <w:pPr>
        <w:rPr>
          <w:lang/>
        </w:rPr>
      </w:pPr>
      <w:r w:rsidRPr="00A7606E">
        <w:rPr>
          <w:b/>
          <w:bCs/>
          <w:lang/>
        </w:rPr>
        <w:t>Try again</w:t>
      </w:r>
    </w:p>
    <w:p w14:paraId="0EE3A11C" w14:textId="77777777" w:rsidR="00A7606E" w:rsidRPr="00A7606E" w:rsidRDefault="00A7606E" w:rsidP="00A7606E">
      <w:pPr>
        <w:rPr>
          <w:lang/>
        </w:rPr>
      </w:pPr>
      <w:r w:rsidRPr="00A7606E">
        <w:rPr>
          <w:lang/>
        </w:rPr>
        <w:t>Days come and go. Some end in joy, others in weariness or sadness. Sometimes our plans remain unfinished, and however hard we try, we do not get the result we hoped for.</w:t>
      </w:r>
    </w:p>
    <w:p w14:paraId="4DA8620C" w14:textId="77777777" w:rsidR="00A7606E" w:rsidRPr="00A7606E" w:rsidRDefault="00A7606E" w:rsidP="00A7606E">
      <w:pPr>
        <w:rPr>
          <w:lang/>
        </w:rPr>
      </w:pPr>
      <w:r w:rsidRPr="00A7606E">
        <w:rPr>
          <w:lang/>
        </w:rPr>
        <w:t>At such moments, do not turn “I didn’t finish” into self-blame, or “I couldn’t do it” into a reason to give up. Something that did not work out today may still work out another day.</w:t>
      </w:r>
    </w:p>
    <w:p w14:paraId="4FC64D03" w14:textId="77777777" w:rsidR="00A7606E" w:rsidRPr="00A7606E" w:rsidRDefault="00A7606E" w:rsidP="00A7606E">
      <w:pPr>
        <w:rPr>
          <w:lang/>
        </w:rPr>
      </w:pPr>
      <w:r w:rsidRPr="00A7606E">
        <w:rPr>
          <w:lang/>
        </w:rPr>
        <w:t xml:space="preserve">Rest a little and gather your strength. Tomorrow may bring another chance to try again, take a different approach, or take even a small step forward.</w:t>
      </w:r>
    </w:p>
    <w:p w14:paraId="05854017" w14:textId="77777777" w:rsidR="00A7606E" w:rsidRPr="00A7606E" w:rsidRDefault="00A7606E" w:rsidP="00A7606E">
      <w:pPr>
        <w:rPr>
          <w:lang/>
        </w:rPr>
      </w:pPr>
      <w:r w:rsidRPr="00A7606E">
        <w:rPr>
          <w:b/>
          <w:bCs/>
          <w:lang/>
        </w:rPr>
        <w:t>Moral:</w:t>
      </w:r>
      <w:r w:rsidRPr="00A7606E">
        <w:rPr>
          <w:lang/>
        </w:rPr>
        <w:t xml:space="preserve"> An unfinished task does not mean you are incapable. Give yourself time: moving forward sometimes means starting again, and sometimes it means resting before you continue.</w:t>
      </w:r>
    </w:p>
    <w:p w14:paraId="63F85738" w14:textId="77777777" w:rsidR="00A7606E" w:rsidRPr="00A7606E" w:rsidRDefault="00A7606E" w:rsidP="00A7606E">
      <w:pPr>
        <w:rPr>
          <w:lang/>
        </w:rPr>
      </w:pPr>
      <w:r w:rsidRPr="00A7606E">
        <w:rPr>
          <w:i/>
          <w:iCs/>
          <w:lang/>
        </w:rPr>
        <w:t>Stories collected from the internet and processed by AI. All illustrations are AI-generated.</w:t>
      </w:r>
    </w:p>
    <w:p w14:paraId="1B80F875" w14:textId="35A80CEF" w:rsidR="00196311" w:rsidRPr="00A7606E" w:rsidRDefault="00196311" w:rsidP="00A7606E">
      <w:pPr>
        <w:rPr>
          <w:lang/>
        </w:rPr>
      </w:pPr>
    </w:p>
    <w:sectPr w:rsidR="00196311" w:rsidRPr="00A7606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947830">
    <w:abstractNumId w:val="8"/>
  </w:num>
  <w:num w:numId="2" w16cid:durableId="1381199838">
    <w:abstractNumId w:val="6"/>
  </w:num>
  <w:num w:numId="3" w16cid:durableId="2054840750">
    <w:abstractNumId w:val="5"/>
  </w:num>
  <w:num w:numId="4" w16cid:durableId="330641050">
    <w:abstractNumId w:val="4"/>
  </w:num>
  <w:num w:numId="5" w16cid:durableId="1144153152">
    <w:abstractNumId w:val="7"/>
  </w:num>
  <w:num w:numId="6" w16cid:durableId="2049989835">
    <w:abstractNumId w:val="3"/>
  </w:num>
  <w:num w:numId="7" w16cid:durableId="2136017992">
    <w:abstractNumId w:val="2"/>
  </w:num>
  <w:num w:numId="8" w16cid:durableId="936207871">
    <w:abstractNumId w:val="1"/>
  </w:num>
  <w:num w:numId="9" w16cid:durableId="1376345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311"/>
    <w:rsid w:val="0029639D"/>
    <w:rsid w:val="002A75B1"/>
    <w:rsid w:val="00326F90"/>
    <w:rsid w:val="00A760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C5EC1"/>
  <w14:defaultImageDpi w14:val="300"/>
  <w15:docId w15:val="{71F31D5B-3FA8-4AFA-8349-977A878AF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688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Tomorrow Is Another Chance</dc:title>
  <dc:subject/>
  <dc:creator/>
  <cp:keywords/>
  <dc:description>generated by python-docx</dc:description>
  <cp:lastModifiedBy>Bakhtiyar Sirajov</cp:lastModifiedBy>
  <cp:revision>2</cp:revision>
  <dcterms:created xsi:type="dcterms:W3CDTF">2013-12-23T23:15:00Z</dcterms:created>
  <dcterms:modified xsi:type="dcterms:W3CDTF">2026-10-07T18:00:00Z</dcterms:modified>
  <cp:category/>
</cp:coreProperties>
</file>