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C2E9" w14:textId="77777777" w:rsidR="00DD233E" w:rsidRDefault="00000000">
      <w:pPr>
        <w:pStyle w:val="Title"/>
      </w:pPr>
      <w:r>
        <w:t>The Goose to Be Plucked</w:t>
      </w:r>
    </w:p>
    <w:p w14:paraId="6ED36106" w14:textId="77777777" w:rsidR="00DD233E" w:rsidRDefault="00000000">
      <w:pPr>
        <w:spacing w:after="20"/>
      </w:pPr>
      <w:r>
        <w:t>On a cold winter day, a king changed his clothes and went out walking, taking his chief vizier with him. Beside a ravine they met an elderly man soaking hides in the water and beating them.</w:t>
      </w:r>
    </w:p>
    <w:p w14:paraId="3E3E111A" w14:textId="77777777" w:rsidR="00DD233E" w:rsidRDefault="00000000">
      <w:pPr>
        <w:spacing w:after="20"/>
      </w:pPr>
      <w:r>
        <w:t>The king greeted the old man:</w:t>
      </w:r>
    </w:p>
    <w:p w14:paraId="6E22D7E7" w14:textId="77777777" w:rsidR="00DD233E" w:rsidRDefault="00000000">
      <w:pPr>
        <w:spacing w:after="20"/>
      </w:pPr>
      <w:r>
        <w:t>“Peace be upon you, venerable elder.”</w:t>
      </w:r>
    </w:p>
    <w:p w14:paraId="49C1A15E" w14:textId="77777777" w:rsidR="00DD233E" w:rsidRDefault="00000000">
      <w:pPr>
        <w:spacing w:after="20"/>
      </w:pPr>
      <w:r>
        <w:t>“And upon you, ruler of the world,” the old man replied.</w:t>
      </w:r>
    </w:p>
    <w:p w14:paraId="24587515" w14:textId="77777777" w:rsidR="00DD233E" w:rsidRDefault="00000000">
      <w:pPr>
        <w:spacing w:after="20"/>
      </w:pPr>
      <w:r>
        <w:t>“What did you do during the six?” the king asked.</w:t>
      </w:r>
    </w:p>
    <w:p w14:paraId="7090699D" w14:textId="77777777" w:rsidR="00DD233E" w:rsidRDefault="00000000">
      <w:pPr>
        <w:spacing w:after="20"/>
      </w:pPr>
      <w:r>
        <w:t>“Unless you add six to six, it does not come to thirty-two,” the tanner replied.</w:t>
      </w:r>
    </w:p>
    <w:p w14:paraId="6F3094B5" w14:textId="77777777" w:rsidR="00DD233E" w:rsidRDefault="00000000">
      <w:pPr>
        <w:spacing w:after="20"/>
      </w:pPr>
      <w:r>
        <w:t>The king asked again:</w:t>
      </w:r>
    </w:p>
    <w:p w14:paraId="35C5DA84" w14:textId="77777777" w:rsidR="00DD233E" w:rsidRDefault="00000000">
      <w:pPr>
        <w:spacing w:after="20"/>
      </w:pPr>
      <w:r>
        <w:t>“Did you never rise in the night?”</w:t>
      </w:r>
    </w:p>
    <w:p w14:paraId="025CD00D" w14:textId="77777777" w:rsidR="00DD233E" w:rsidRDefault="00000000">
      <w:pPr>
        <w:spacing w:after="20"/>
      </w:pPr>
      <w:r>
        <w:t>“We did, Your Majesty, but others benefited.”</w:t>
      </w:r>
    </w:p>
    <w:p w14:paraId="3DA62AE2" w14:textId="77777777" w:rsidR="00DD233E" w:rsidRDefault="00000000">
      <w:pPr>
        <w:spacing w:after="20"/>
      </w:pPr>
      <w:r>
        <w:t>The king laughed and asked his last question:</w:t>
      </w:r>
    </w:p>
    <w:p w14:paraId="2AC807BB" w14:textId="77777777" w:rsidR="00DD233E" w:rsidRDefault="00000000">
      <w:pPr>
        <w:spacing w:after="20"/>
      </w:pPr>
      <w:r>
        <w:t>“If I send you a goose, will you pluck it?”</w:t>
      </w:r>
    </w:p>
    <w:p w14:paraId="56DD636E" w14:textId="77777777" w:rsidR="00DD233E" w:rsidRDefault="00000000">
      <w:pPr>
        <w:spacing w:after="20"/>
      </w:pPr>
      <w:r>
        <w:t>“Certainly—and without making it cry out.”</w:t>
      </w:r>
    </w:p>
    <w:p w14:paraId="063C4C48" w14:textId="77777777" w:rsidR="00DD233E" w:rsidRDefault="00000000">
      <w:pPr>
        <w:spacing w:after="20"/>
      </w:pPr>
      <w:r>
        <w:t>The king and vizier walked on. The king asked:</w:t>
      </w:r>
    </w:p>
    <w:p w14:paraId="5247070D" w14:textId="77777777" w:rsidR="00DD233E" w:rsidRDefault="00000000">
      <w:pPr>
        <w:spacing w:after="20"/>
      </w:pPr>
      <w:r>
        <w:t>“Did you understand our conversation?”</w:t>
      </w:r>
    </w:p>
    <w:p w14:paraId="09E64D9A" w14:textId="77777777" w:rsidR="00DD233E" w:rsidRDefault="00000000">
      <w:pPr>
        <w:spacing w:after="20"/>
      </w:pPr>
      <w:r>
        <w:t>“No, Your Majesty,” the chief vizier answered in distress.</w:t>
      </w:r>
    </w:p>
    <w:p w14:paraId="633BB22F" w14:textId="77777777" w:rsidR="00DD233E" w:rsidRDefault="00000000">
      <w:pPr>
        <w:spacing w:after="20"/>
      </w:pPr>
      <w:r>
        <w:t>The king grew angry.</w:t>
      </w:r>
    </w:p>
    <w:p w14:paraId="042F997B" w14:textId="77777777" w:rsidR="00DD233E" w:rsidRDefault="00000000">
      <w:pPr>
        <w:spacing w:after="20"/>
      </w:pPr>
      <w:r>
        <w:t>“Find out what it meant by this evening, or you will lose your head.”</w:t>
      </w:r>
    </w:p>
    <w:p w14:paraId="311FC672" w14:textId="77777777" w:rsidR="00DD233E" w:rsidRDefault="00000000">
      <w:pPr>
        <w:spacing w:after="20"/>
      </w:pPr>
      <w:r>
        <w:t>After taking the king to the palace, the frightened vizier hurried back in alarm to the ravine. The tanner was still at work.</w:t>
      </w:r>
    </w:p>
    <w:p w14:paraId="2B0CD72F" w14:textId="77777777" w:rsidR="00DD233E" w:rsidRDefault="00000000">
      <w:pPr>
        <w:spacing w:after="20"/>
      </w:pPr>
      <w:r>
        <w:t>“What were you and the king talking about?” he asked.</w:t>
      </w:r>
    </w:p>
    <w:p w14:paraId="26A802C3" w14:textId="77777777" w:rsidR="00DD233E" w:rsidRDefault="00000000">
      <w:pPr>
        <w:spacing w:after="20"/>
      </w:pPr>
      <w:r>
        <w:t>The old man looked him up and down.</w:t>
      </w:r>
    </w:p>
    <w:p w14:paraId="167EC0C5" w14:textId="77777777" w:rsidR="00DD233E" w:rsidRDefault="00000000">
      <w:pPr>
        <w:spacing w:after="20"/>
      </w:pPr>
      <w:r>
        <w:t>“Forgive me, I will not say it for nothing. Give me a hundred gold pieces and I will tell you.”</w:t>
      </w:r>
    </w:p>
    <w:p w14:paraId="17B5F573" w14:textId="77777777" w:rsidR="00DD233E" w:rsidRDefault="00000000">
      <w:pPr>
        <w:spacing w:after="20"/>
      </w:pPr>
      <w:r>
        <w:t>The vizier handed over the coins.</w:t>
      </w:r>
    </w:p>
    <w:p w14:paraId="3A95F2E0" w14:textId="77777777" w:rsidR="00DD233E" w:rsidRDefault="00000000">
      <w:pPr>
        <w:spacing w:after="20"/>
      </w:pPr>
      <w:r>
        <w:t>“You greeted the king as ruler of the world. How did you know he was the king?”</w:t>
      </w:r>
    </w:p>
    <w:p w14:paraId="25935AC3" w14:textId="77777777" w:rsidR="00DD233E" w:rsidRDefault="00000000">
      <w:pPr>
        <w:spacing w:after="20"/>
      </w:pPr>
      <w:r>
        <w:t>“I’m a tanner. No one but a king could wear the fur he had on.”</w:t>
      </w:r>
    </w:p>
    <w:p w14:paraId="210DA716" w14:textId="77777777" w:rsidR="00DD233E" w:rsidRDefault="00000000">
      <w:pPr>
        <w:spacing w:after="20"/>
      </w:pPr>
      <w:r>
        <w:t>The vizier scratched his head.</w:t>
      </w:r>
    </w:p>
    <w:p w14:paraId="23CFABF8" w14:textId="77777777" w:rsidR="00DD233E" w:rsidRDefault="00000000">
      <w:pPr>
        <w:spacing w:after="20"/>
      </w:pPr>
      <w:r>
        <w:t>“Then what did ‘Unless you add six to six, it does not come to thirty-two’ mean?”</w:t>
      </w:r>
    </w:p>
    <w:p w14:paraId="71050CAD" w14:textId="77777777" w:rsidR="00DD233E" w:rsidRDefault="00000000">
      <w:pPr>
        <w:spacing w:after="20"/>
      </w:pPr>
      <w:r>
        <w:t>The tanner collected another hundred coins before answering.</w:t>
      </w:r>
    </w:p>
    <w:p w14:paraId="69C442E7" w14:textId="77777777" w:rsidR="00DD233E" w:rsidRDefault="00000000">
      <w:pPr>
        <w:spacing w:after="20"/>
      </w:pPr>
      <w:r>
        <w:t>“He asked whether I had worked during the six months of summer, since I was working in this winter cold. I told him I had to work all twelve months to feed the thirty-two teeth in my mouth.”</w:t>
      </w:r>
    </w:p>
    <w:p w14:paraId="29479413" w14:textId="77777777" w:rsidR="00DD233E" w:rsidRDefault="00000000">
      <w:pPr>
        <w:spacing w:after="20"/>
      </w:pPr>
      <w:r>
        <w:t>The vizier went on:</w:t>
      </w:r>
    </w:p>
    <w:p w14:paraId="3A0875EB" w14:textId="77777777" w:rsidR="00DD233E" w:rsidRDefault="00000000">
      <w:pPr>
        <w:spacing w:after="20"/>
      </w:pPr>
      <w:r>
        <w:t>“And what did he mean about rising in the night?”</w:t>
      </w:r>
    </w:p>
    <w:p w14:paraId="71A08A1D" w14:textId="77777777" w:rsidR="00DD233E" w:rsidRDefault="00000000">
      <w:pPr>
        <w:spacing w:after="20"/>
      </w:pPr>
      <w:r>
        <w:t>The tanner accepted another hundred coins.</w:t>
      </w:r>
    </w:p>
    <w:p w14:paraId="36DF8142" w14:textId="77777777" w:rsidR="00DD233E" w:rsidRDefault="00000000">
      <w:pPr>
        <w:spacing w:after="20"/>
      </w:pPr>
      <w:r>
        <w:t>“He was asking whether I had children. I told him I had children, but all of them were girls; they had married and were of benefit to others.”</w:t>
      </w:r>
    </w:p>
    <w:p w14:paraId="376E8B3B" w14:textId="77777777" w:rsidR="00DD233E" w:rsidRDefault="00000000">
      <w:pPr>
        <w:spacing w:after="20"/>
      </w:pPr>
      <w:r>
        <w:t>The vizier lowered his head.</w:t>
      </w:r>
    </w:p>
    <w:p w14:paraId="26E03080" w14:textId="77777777" w:rsidR="00DD233E" w:rsidRDefault="00000000">
      <w:pPr>
        <w:spacing w:after="20"/>
      </w:pPr>
      <w:r>
        <w:t>“And the goose he said he would send?”</w:t>
      </w:r>
    </w:p>
    <w:p w14:paraId="01B15EB8" w14:textId="77777777" w:rsidR="00DD233E" w:rsidRDefault="00000000">
      <w:pPr>
        <w:spacing w:after="20"/>
      </w:pPr>
      <w:r>
        <w:t>The tanner laughed.</w:t>
      </w:r>
    </w:p>
    <w:p w14:paraId="0C8B5F83" w14:textId="2174BEC3" w:rsidR="00DD233E" w:rsidRDefault="00000000">
      <w:pPr>
        <w:keepNext/>
        <w:spacing w:after="20"/>
      </w:pPr>
      <w:r>
        <w:t>“That one you can work out for yourself.”</w:t>
      </w:r>
      <w:r w:rsidR="0056053E"/>
      <w:r w:rsidR="0056053E" w:rsidRPr="0056053E"/>
      <w:r/>
    </w:p>
    <w:p w14:paraId="59DBCD94" w14:textId="77777777" w:rsidR="00DD233E" w:rsidRDefault="00000000">
      <w:pPr>
        <w:keepNext/>
        <w:keepLines/>
        <w:spacing w:before="160" w:after="20"/>
      </w:pPr>
      <w:r>
        <w:rPr>
          <w:b/>
        </w:rPr>
        <w:t>Moral: A wise word is revealed to those who understand it. Not everyone understands what they hear — some answers a person must find for themselves.</w:t>
      </w:r>
      <w:r/>
    </w:p>
    <w:p w14:paraId="606A7EF2" w14:textId="77777777" w:rsidR="00DD233E" w:rsidRPr="0056053E" w:rsidRDefault="00000000">
      <w:pPr>
        <w:spacing w:after="20"/>
        <w:rPr>
          <w:lang w:val="fr-FR"/>
        </w:rPr>
      </w:pPr>
      <w:proofErr w:type="gramStart"/>
      <w:r w:rsidRPr="0056053E">
        <w:rPr>
          <w:i/>
          <w:sz w:val="18"/>
          <w:lang w:val="fr-FR"/>
        </w:rPr>
        <w:t>Stories are taken from open Internet sources; illustrations were created with AI.</w:t>
      </w:r>
      <w:proofErr w:type="gramEnd"/>
      <w:r w:rsidRPr="0056053E">
        <w:rPr>
          <w:i/>
          <w:sz w:val="18"/>
          <w:lang w:val="fr-FR"/>
        </w:rPr>
      </w:r>
      <w:proofErr w:type="spellStart"/>
      <w:r w:rsidRPr="0056053E">
        <w:rPr>
          <w:i/>
          <w:sz w:val="18"/>
          <w:lang w:val="fr-FR"/>
        </w:rPr>
      </w:r>
      <w:proofErr w:type="spellEnd"/>
      <w:r w:rsidRPr="0056053E">
        <w:rPr>
          <w:i/>
          <w:sz w:val="18"/>
          <w:lang w:val="fr-FR"/>
        </w:rPr>
      </w:r>
      <w:proofErr w:type="spellStart"/>
      <w:r w:rsidRPr="0056053E">
        <w:rPr>
          <w:i/>
          <w:sz w:val="18"/>
          <w:lang w:val="fr-FR"/>
        </w:rPr>
      </w:r>
      <w:proofErr w:type="spellEnd"/>
      <w:r w:rsidRPr="0056053E">
        <w:rPr>
          <w:i/>
          <w:sz w:val="18"/>
          <w:lang w:val="fr-FR"/>
        </w:rPr>
      </w:r>
    </w:p>
    <w:sectPr w:rsidR="00DD233E" w:rsidRPr="0056053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715514">
    <w:abstractNumId w:val="8"/>
  </w:num>
  <w:num w:numId="2" w16cid:durableId="1811289289">
    <w:abstractNumId w:val="6"/>
  </w:num>
  <w:num w:numId="3" w16cid:durableId="122964398">
    <w:abstractNumId w:val="5"/>
  </w:num>
  <w:num w:numId="4" w16cid:durableId="1890875553">
    <w:abstractNumId w:val="4"/>
  </w:num>
  <w:num w:numId="5" w16cid:durableId="570508609">
    <w:abstractNumId w:val="7"/>
  </w:num>
  <w:num w:numId="6" w16cid:durableId="1036613378">
    <w:abstractNumId w:val="3"/>
  </w:num>
  <w:num w:numId="7" w16cid:durableId="100533946">
    <w:abstractNumId w:val="2"/>
  </w:num>
  <w:num w:numId="8" w16cid:durableId="1220823925">
    <w:abstractNumId w:val="1"/>
  </w:num>
  <w:num w:numId="9" w16cid:durableId="41830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4BA"/>
    <w:rsid w:val="0056053E"/>
    <w:rsid w:val="00AA1D8D"/>
    <w:rsid w:val="00B47730"/>
    <w:rsid w:val="00CB0664"/>
    <w:rsid w:val="00DD2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F22D2"/>
  <w14:defaultImageDpi w14:val="300"/>
  <w15:docId w15:val="{A24C6D7D-62BD-40A6-9764-E04EEDE0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1937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Goose to Be Plucked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2026-09-27T08:27:00Z</dcterms:modified>
  <cp:category/>
</cp:coreProperties>
</file>