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D7E3" w14:textId="77777777" w:rsidR="004847C9" w:rsidRPr="004847C9" w:rsidRDefault="004847C9" w:rsidP="004847C9">
      <w:pPr>
        <w:rPr>
          <w:lang/>
        </w:rPr>
      </w:pPr>
      <w:r w:rsidRPr="004847C9">
        <w:rPr>
          <w:b/>
          <w:bCs/>
          <w:lang/>
        </w:rPr>
        <w:t>A Generous Man</w:t>
      </w:r>
    </w:p>
    <w:p w14:paraId="2B9BEC1E" w14:textId="77777777" w:rsidR="004847C9" w:rsidRPr="004847C9" w:rsidRDefault="004847C9" w:rsidP="004847C9">
      <w:pPr>
        <w:rPr>
          <w:lang/>
        </w:rPr>
      </w:pPr>
      <w:r w:rsidRPr="004847C9">
        <w:rPr>
          <w:lang/>
        </w:rPr>
        <w:t>A generous man was asked:</w:t>
      </w:r>
    </w:p>
    <w:p w14:paraId="17BE0DC6" w14:textId="77777777" w:rsidR="004847C9" w:rsidRPr="004847C9" w:rsidRDefault="004847C9" w:rsidP="004847C9">
      <w:pPr>
        <w:rPr>
          <w:lang/>
        </w:rPr>
      </w:pPr>
      <w:r w:rsidRPr="004847C9">
        <w:rPr>
          <w:lang/>
        </w:rPr>
        <w:t>“When you help people in need, do you expect their gratitude?”</w:t>
      </w:r>
    </w:p>
    <w:p w14:paraId="7123145B" w14:textId="77777777" w:rsidR="004847C9" w:rsidRPr="004847C9" w:rsidRDefault="004847C9" w:rsidP="004847C9">
      <w:pPr>
        <w:rPr>
          <w:lang/>
        </w:rPr>
      </w:pPr>
      <w:r w:rsidRPr="004847C9">
        <w:rPr>
          <w:lang/>
        </w:rPr>
        <w:t>He replied:</w:t>
      </w:r>
    </w:p>
    <w:p w14:paraId="69D0E66F" w14:textId="77777777" w:rsidR="004847C9" w:rsidRPr="004847C9" w:rsidRDefault="004847C9" w:rsidP="004847C9">
      <w:pPr>
        <w:rPr>
          <w:lang/>
        </w:rPr>
      </w:pPr>
      <w:r w:rsidRPr="004847C9">
        <w:rPr>
          <w:lang/>
        </w:rPr>
        <w:t>“I think of myself as a ladle in a cook’s hand. The food passes through it, but the ladle did not provide the meal. I simply share what God has given me. Rather than expect praise, I am grateful for the chance to help.”</w:t>
      </w:r>
    </w:p>
    <w:p w14:paraId="0E252870" w14:textId="77777777" w:rsidR="004847C9" w:rsidRPr="004847C9" w:rsidRDefault="004847C9" w:rsidP="004847C9">
      <w:pPr>
        <w:rPr>
          <w:lang/>
        </w:rPr>
      </w:pPr>
      <w:r w:rsidRPr="004847C9">
        <w:rPr>
          <w:b/>
          <w:bCs/>
          <w:lang/>
        </w:rPr>
        <w:t>Moral:</w:t>
      </w:r>
      <w:r w:rsidRPr="004847C9">
        <w:rPr>
          <w:lang/>
        </w:rPr>
        <w:t xml:space="preserve"> Do not make kindness a debt others must repay. Share your blessings humbly and respect the dignity of those you help. The opportunity to give is itself a blessing.</w:t>
      </w:r>
    </w:p>
    <w:p w14:paraId="428D0AAF" w14:textId="77777777" w:rsidR="004847C9" w:rsidRPr="004847C9" w:rsidRDefault="004847C9" w:rsidP="004847C9">
      <w:pPr>
        <w:rPr>
          <w:lang/>
        </w:rPr>
      </w:pPr>
      <w:r w:rsidRPr="004847C9">
        <w:rPr>
          <w:i/>
          <w:iCs/>
          <w:lang/>
        </w:rPr>
        <w:t>Stories collected from the internet and processed by AI. All illustrations are AI-generated.</w:t>
      </w:r>
    </w:p>
    <w:p w14:paraId="754AB437" w14:textId="67C95E50" w:rsidR="00E207EE" w:rsidRPr="004847C9" w:rsidRDefault="00E207EE" w:rsidP="004847C9">
      <w:pPr>
        <w:rPr>
          <w:lang/>
        </w:rPr>
      </w:pPr>
    </w:p>
    <w:sectPr w:rsidR="00E207EE" w:rsidRPr="004847C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575758">
    <w:abstractNumId w:val="8"/>
  </w:num>
  <w:num w:numId="2" w16cid:durableId="693652667">
    <w:abstractNumId w:val="6"/>
  </w:num>
  <w:num w:numId="3" w16cid:durableId="450369762">
    <w:abstractNumId w:val="5"/>
  </w:num>
  <w:num w:numId="4" w16cid:durableId="1228033933">
    <w:abstractNumId w:val="4"/>
  </w:num>
  <w:num w:numId="5" w16cid:durableId="1833715331">
    <w:abstractNumId w:val="7"/>
  </w:num>
  <w:num w:numId="6" w16cid:durableId="1912495160">
    <w:abstractNumId w:val="3"/>
  </w:num>
  <w:num w:numId="7" w16cid:durableId="74518383">
    <w:abstractNumId w:val="2"/>
  </w:num>
  <w:num w:numId="8" w16cid:durableId="145780159">
    <w:abstractNumId w:val="1"/>
  </w:num>
  <w:num w:numId="9" w16cid:durableId="10127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536"/>
    <w:rsid w:val="0029639D"/>
    <w:rsid w:val="00326F90"/>
    <w:rsid w:val="004847C9"/>
    <w:rsid w:val="00AA1D8D"/>
    <w:rsid w:val="00B47730"/>
    <w:rsid w:val="00CB0664"/>
    <w:rsid w:val="00E20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8F924"/>
  <w14:defaultImageDpi w14:val="300"/>
  <w15:docId w15:val="{4DF9B5C4-BC58-443A-BF53-B03B3178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Generous Man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2026-10-08T18:18:00Z</dcterms:modified>
  <cp:category/>
</cp:coreProperties>
</file>