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6FEE9" w14:textId="1F8435DC" w:rsidR="00AD6B1E" w:rsidRPr="006D35D9" w:rsidRDefault="00AD6B1E" w:rsidP="00AD6B1E">
      <w:r w:rsidRPr="00AD6B1E">
        <w:rPr>
          <w:b/>
          <w:bCs/>
        </w:rPr>
        <w:t>The butter price war</w:t>
      </w:r>
      <w:r w:rsidR="006D35D9">
        <w:rPr>
          <w:b/>
          <w:bCs/>
        </w:rPr>
      </w:r>
    </w:p>
    <w:p w14:paraId="5AFDEA30" w14:textId="77777777" w:rsidR="00AD6B1E" w:rsidRPr="00AD6B1E" w:rsidRDefault="00AD6B1E" w:rsidP="00AD6B1E">
      <w:r w:rsidRPr="00AD6B1E">
        <w:t>An elderly woman ran a small grocery shop in our neighborhood. One day, a large supermarket opened directly across the street.</w:t>
      </w:r>
    </w:p>
    <w:p w14:paraId="5A0E2075" w14:textId="7B976401" w:rsidR="00AD6B1E" w:rsidRPr="00AD6B1E" w:rsidRDefault="00AD6B1E" w:rsidP="00AD6B1E">
      <w:r w:rsidRPr="00AD6B1E">
        <w:t xml:space="preserve">Both shops displayed their prices on boards outside. As soon as the supermarket advertised “Butter — 70 </w:t>
      </w:r>
      <w:r>
        <w:t>dollars</w:t>
      </w:r>
      <w:r w:rsidRPr="00AD6B1E">
        <w:t>,” the woman put up her own sign:</w:t>
      </w:r>
    </w:p>
    <w:p w14:paraId="6B000D5B" w14:textId="23C16634" w:rsidR="00AD6B1E" w:rsidRPr="00AD6B1E" w:rsidRDefault="00AD6B1E" w:rsidP="00AD6B1E">
      <w:r w:rsidRPr="00AD6B1E">
        <w:t xml:space="preserve">“Butter here — 60 </w:t>
      </w:r>
      <w:r>
        <w:t>dollars</w:t>
      </w:r>
      <w:r w:rsidRPr="00AD6B1E">
        <w:t>.”</w:t>
      </w:r>
    </w:p>
    <w:p w14:paraId="7C0D48A0" w14:textId="6C80D103" w:rsidR="00AD6B1E" w:rsidRPr="00AD6B1E" w:rsidRDefault="00AD6B1E" w:rsidP="00AD6B1E">
      <w:r w:rsidRPr="00AD6B1E">
        <w:t xml:space="preserve">The next morning, the supermarket dropped its price to 50 </w:t>
      </w:r>
      <w:r>
        <w:t>dollars</w:t>
      </w:r>
      <w:r w:rsidRPr="00AD6B1E">
        <w:t>. The woman changed her sign:</w:t>
      </w:r>
    </w:p>
    <w:p w14:paraId="24A829F9" w14:textId="4EF3CAC4" w:rsidR="00AD6B1E" w:rsidRPr="00AD6B1E" w:rsidRDefault="00AD6B1E" w:rsidP="00AD6B1E">
      <w:r w:rsidRPr="00AD6B1E">
        <w:t xml:space="preserve">“Butter — 40 </w:t>
      </w:r>
      <w:r>
        <w:t>dollars</w:t>
      </w:r>
      <w:r w:rsidRPr="00AD6B1E">
        <w:t>.”</w:t>
      </w:r>
    </w:p>
    <w:p w14:paraId="625EF512" w14:textId="77777777" w:rsidR="00AD6B1E" w:rsidRPr="00AD6B1E" w:rsidRDefault="00AD6B1E" w:rsidP="00AD6B1E">
      <w:r w:rsidRPr="00AD6B1E">
        <w:t>Watching this price war unfold, a worried neighbor spoke to her.</w:t>
      </w:r>
    </w:p>
    <w:p w14:paraId="6FEC958B" w14:textId="77777777" w:rsidR="00AD6B1E" w:rsidRPr="00AD6B1E" w:rsidRDefault="00AD6B1E" w:rsidP="00AD6B1E">
      <w:r w:rsidRPr="00AD6B1E">
        <w:t>“You shouldn’t try to compete with them. They have deep pockets and can afford to take a loss. You could lose everything.”</w:t>
      </w:r>
    </w:p>
    <w:p w14:paraId="6231E5D0" w14:textId="77777777" w:rsidR="00AD6B1E" w:rsidRPr="00AD6B1E" w:rsidRDefault="00AD6B1E" w:rsidP="00AD6B1E">
      <w:r w:rsidRPr="00AD6B1E">
        <w:t>The woman smiled, perfectly untroubled.</w:t>
      </w:r>
    </w:p>
    <w:p w14:paraId="2F4A4131" w14:textId="77777777" w:rsidR="00AD6B1E" w:rsidRPr="00AD6B1E" w:rsidRDefault="00AD6B1E" w:rsidP="00AD6B1E">
      <w:r w:rsidRPr="00AD6B1E">
        <w:t>“But I don’t even sell butter. I just want people to get it cheaper over there!”</w:t>
      </w:r>
    </w:p>
    <w:p w14:paraId="4EB3CC77" w14:textId="77777777" w:rsidR="00AD6B1E" w:rsidRPr="00AD6B1E" w:rsidRDefault="00AD6B1E" w:rsidP="00AD6B1E">
      <w:r w:rsidRPr="00AD6B1E">
        <w:rPr>
          <w:b/>
          <w:bCs/>
        </w:rPr>
        <w:t>Moral:</w:t>
      </w:r>
      <w:r w:rsidRPr="00AD6B1E">
        <w:t xml:space="preserve"> Not every reward ends up in your pocket. Sometimes the satisfaction comes from helping others rather than gaining something for yourself.</w:t>
      </w:r>
    </w:p>
    <w:p w14:paraId="62B7DF00" w14:textId="77777777" w:rsidR="00AD6B1E" w:rsidRPr="00AD6B1E" w:rsidRDefault="00AD6B1E" w:rsidP="00AD6B1E">
      <w:r w:rsidRPr="00AD6B1E">
        <w:rPr>
          <w:i/>
          <w:iCs/>
        </w:rPr>
        <w:t>Stories collected from the internet and processed by AI. All illustrations are AI-generated.</w:t>
      </w:r>
    </w:p>
    <w:p w14:paraId="0C58F21E" w14:textId="56893109" w:rsidR="003808DD" w:rsidRPr="00AD6B1E" w:rsidRDefault="003808DD" w:rsidP="00AD6B1E"/>
    <w:sectPr w:rsidR="003808DD" w:rsidRPr="00AD6B1E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392807">
    <w:abstractNumId w:val="8"/>
  </w:num>
  <w:num w:numId="2" w16cid:durableId="1439330973">
    <w:abstractNumId w:val="6"/>
  </w:num>
  <w:num w:numId="3" w16cid:durableId="269051502">
    <w:abstractNumId w:val="5"/>
  </w:num>
  <w:num w:numId="4" w16cid:durableId="1771772564">
    <w:abstractNumId w:val="4"/>
  </w:num>
  <w:num w:numId="5" w16cid:durableId="74134066">
    <w:abstractNumId w:val="7"/>
  </w:num>
  <w:num w:numId="6" w16cid:durableId="75371407">
    <w:abstractNumId w:val="3"/>
  </w:num>
  <w:num w:numId="7" w16cid:durableId="1437629874">
    <w:abstractNumId w:val="2"/>
  </w:num>
  <w:num w:numId="8" w16cid:durableId="608317835">
    <w:abstractNumId w:val="1"/>
  </w:num>
  <w:num w:numId="9" w16cid:durableId="1646205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08DD"/>
    <w:rsid w:val="00691928"/>
    <w:rsid w:val="006D35D9"/>
    <w:rsid w:val="00AA1D8D"/>
    <w:rsid w:val="00AD6B1E"/>
    <w:rsid w:val="00B47730"/>
    <w:rsid w:val="00CB0664"/>
    <w:rsid w:val="00DD75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C250C7"/>
  <w14:defaultImageDpi w14:val="300"/>
  <w15:docId w15:val="{A77018CA-1A13-4FEA-B37B-9BAD220E3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Little Shop and the Supermarket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2026-10-09T07:38:00Z</dcterms:modified>
  <cp:category/>
</cp:coreProperties>
</file>