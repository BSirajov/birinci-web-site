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C6921" w14:textId="77777777" w:rsidR="00942066" w:rsidRPr="00942066" w:rsidRDefault="00942066" w:rsidP="00942066">
      <w:pPr>
        <w:rPr>
          <w:lang/>
        </w:rPr>
      </w:pPr>
      <w:r w:rsidRPr="00942066">
        <w:rPr>
          <w:b/>
          <w:bCs/>
          <w:lang/>
        </w:rPr>
        <w:t>Stoning the Devil</w:t>
      </w:r>
    </w:p>
    <w:p w14:paraId="5AB9C43E" w14:textId="77777777" w:rsidR="00942066" w:rsidRPr="00942066" w:rsidRDefault="00942066" w:rsidP="00942066">
      <w:pPr>
        <w:rPr>
          <w:lang/>
        </w:rPr>
      </w:pPr>
      <w:r w:rsidRPr="00942066">
        <w:rPr>
          <w:lang/>
        </w:rPr>
        <w:t>During the Hajj pilgrimage, when the time comes for the ritual stoning of the devil, a man begins hitting himself with a stone instead of throwing it. A young man nearby asks in astonishment:</w:t>
      </w:r>
    </w:p>
    <w:p w14:paraId="23AA73A3" w14:textId="77777777" w:rsidR="00942066" w:rsidRPr="00942066" w:rsidRDefault="00942066" w:rsidP="00942066">
      <w:pPr>
        <w:rPr>
          <w:lang/>
        </w:rPr>
      </w:pPr>
      <w:r w:rsidRPr="00942066">
        <w:rPr>
          <w:lang/>
        </w:rPr>
        <w:t>“Why are you hitting yourself?”</w:t>
      </w:r>
    </w:p>
    <w:p w14:paraId="5D230A62" w14:textId="77777777" w:rsidR="00942066" w:rsidRPr="00942066" w:rsidRDefault="00942066" w:rsidP="00942066">
      <w:pPr>
        <w:rPr>
          <w:lang/>
        </w:rPr>
      </w:pPr>
      <w:r w:rsidRPr="00942066">
        <w:rPr>
          <w:lang/>
        </w:rPr>
        <w:t>The man replies:</w:t>
      </w:r>
    </w:p>
    <w:p w14:paraId="24522719" w14:textId="77777777" w:rsidR="00942066" w:rsidRPr="00942066" w:rsidRDefault="00942066" w:rsidP="00942066">
      <w:pPr>
        <w:rPr>
          <w:lang/>
        </w:rPr>
      </w:pPr>
      <w:r w:rsidRPr="00942066">
        <w:rPr>
          <w:lang/>
        </w:rPr>
        <w:t>“My son, before we stone the devil here, shouldn’t we look at the one within us? First, we must learn to master our selfish impulses and cleanse our hearts.”</w:t>
      </w:r>
    </w:p>
    <w:p w14:paraId="7EB2A738" w14:textId="77777777" w:rsidR="00942066" w:rsidRPr="00942066" w:rsidRDefault="00942066" w:rsidP="00942066">
      <w:pPr>
        <w:rPr>
          <w:lang/>
        </w:rPr>
      </w:pPr>
      <w:r w:rsidRPr="00942066">
        <w:rPr>
          <w:b/>
          <w:bCs/>
          <w:lang/>
        </w:rPr>
        <w:t>Moral: One of our hardest struggles is with our own selfish impulses. Spiritual growth means recognising our faults and changing our behaviour, not inflicting pain on ourselves. Look inward before judging others.</w:t>
      </w:r>
    </w:p>
    <w:p w14:paraId="26C617F1" w14:textId="77777777" w:rsidR="00942066" w:rsidRPr="00942066" w:rsidRDefault="00942066" w:rsidP="00942066">
      <w:pPr>
        <w:rPr>
          <w:lang/>
        </w:rPr>
      </w:pPr>
      <w:r w:rsidRPr="00942066">
        <w:rPr>
          <w:i/>
          <w:iCs/>
          <w:lang/>
        </w:rPr>
        <w:t>Stories collected from the internet and processed by AI. All illustrations are AI-generated.</w:t>
      </w:r>
    </w:p>
    <w:p w14:paraId="3890F9E5" w14:textId="5CF83E2E" w:rsidR="00DB6275" w:rsidRPr="00942066" w:rsidRDefault="00DB6275" w:rsidP="00942066">
      <w:pPr>
        <w:rPr>
          <w:lang/>
        </w:rPr>
      </w:pPr>
    </w:p>
    <w:sectPr w:rsidR="00DB6275" w:rsidRPr="0094206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60075">
    <w:abstractNumId w:val="8"/>
  </w:num>
  <w:num w:numId="2" w16cid:durableId="1553224269">
    <w:abstractNumId w:val="6"/>
  </w:num>
  <w:num w:numId="3" w16cid:durableId="1342201127">
    <w:abstractNumId w:val="5"/>
  </w:num>
  <w:num w:numId="4" w16cid:durableId="997422657">
    <w:abstractNumId w:val="4"/>
  </w:num>
  <w:num w:numId="5" w16cid:durableId="2060085150">
    <w:abstractNumId w:val="7"/>
  </w:num>
  <w:num w:numId="6" w16cid:durableId="1165634890">
    <w:abstractNumId w:val="3"/>
  </w:num>
  <w:num w:numId="7" w16cid:durableId="276451197">
    <w:abstractNumId w:val="2"/>
  </w:num>
  <w:num w:numId="8" w16cid:durableId="562062489">
    <w:abstractNumId w:val="1"/>
  </w:num>
  <w:num w:numId="9" w16cid:durableId="94524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2066"/>
    <w:rsid w:val="00AA1D8D"/>
    <w:rsid w:val="00B47730"/>
    <w:rsid w:val="00CB0664"/>
    <w:rsid w:val="00CB6072"/>
    <w:rsid w:val="00DB62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08014"/>
  <w14:defaultImageDpi w14:val="300"/>
  <w15:docId w15:val="{EA59ED94-318C-43F1-9B9A-C8B5F4C98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108</Words>
  <Characters>618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Stoning the Devil</dc:title>
  <dc:subject/>
  <dc:creator/>
  <cp:keywords/>
  <dc:description>generated by python-docx</dc:description>
  <cp:lastModifiedBy>Bakhtiyar Sirajov</cp:lastModifiedBy>
  <cp:revision>2</cp:revision>
  <dcterms:created xsi:type="dcterms:W3CDTF">2013-12-23T23:15:00Z</dcterms:created>
  <dcterms:modified xsi:type="dcterms:W3CDTF">2026-10-18T09:19:00Z</dcterms:modified>
  <cp:category/>
</cp:coreProperties>
</file>