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9644" w14:textId="77777777" w:rsidR="00A375AB" w:rsidRPr="00A375AB" w:rsidRDefault="00A375AB" w:rsidP="00A375AB">
      <w:pPr>
        <w:rPr>
          <w:lang/>
        </w:rPr>
      </w:pPr>
      <w:r w:rsidRPr="00A375AB">
        <w:rPr>
          <w:b/>
          <w:bCs/>
          <w:lang/>
        </w:rPr>
        <w:t>Strengths and vulnerabilities</w:t>
      </w:r>
    </w:p>
    <w:p w14:paraId="57348924" w14:textId="77777777" w:rsidR="00A375AB" w:rsidRPr="00A375AB" w:rsidRDefault="00A375AB" w:rsidP="00A375AB">
      <w:pPr>
        <w:rPr>
          <w:lang/>
        </w:rPr>
      </w:pPr>
      <w:r w:rsidRPr="00A375AB">
        <w:rPr>
          <w:lang/>
        </w:rPr>
        <w:t>The peacock’s enemy is its beautiful tail.</w:t>
      </w:r>
    </w:p>
    <w:p w14:paraId="157E0D23" w14:textId="77777777" w:rsidR="00A375AB" w:rsidRPr="00A375AB" w:rsidRDefault="00A375AB" w:rsidP="00A375AB">
      <w:pPr>
        <w:rPr>
          <w:lang/>
        </w:rPr>
      </w:pPr>
      <w:r w:rsidRPr="00A375AB">
        <w:rPr>
          <w:lang/>
        </w:rPr>
        <w:t>The nightingale’s sweet song draws it into a cage.</w:t>
      </w:r>
    </w:p>
    <w:p w14:paraId="1FCAB023" w14:textId="77777777" w:rsidR="00A375AB" w:rsidRPr="00A375AB" w:rsidRDefault="00A375AB" w:rsidP="00A375AB">
      <w:pPr>
        <w:rPr>
          <w:lang/>
        </w:rPr>
      </w:pPr>
      <w:r w:rsidRPr="00A375AB">
        <w:rPr>
          <w:lang/>
        </w:rPr>
        <w:t>The fox’s fine fur lures hunters to set their traps.</w:t>
      </w:r>
    </w:p>
    <w:p w14:paraId="3DD3FFF0" w14:textId="77777777" w:rsidR="00A375AB" w:rsidRPr="00A375AB" w:rsidRDefault="00A375AB" w:rsidP="00A375AB">
      <w:pPr>
        <w:rPr>
          <w:lang/>
        </w:rPr>
      </w:pPr>
      <w:r w:rsidRPr="00A375AB">
        <w:rPr>
          <w:lang/>
        </w:rPr>
        <w:t>The qualities we admire and value in ourselves can sometimes become our vulnerabilities and bring us trouble.</w:t>
      </w:r>
    </w:p>
    <w:p w14:paraId="090E7022" w14:textId="77777777" w:rsidR="00A375AB" w:rsidRPr="00A375AB" w:rsidRDefault="00A375AB" w:rsidP="00A375AB">
      <w:pPr>
        <w:rPr>
          <w:lang/>
        </w:rPr>
      </w:pPr>
      <w:r w:rsidRPr="00A375AB">
        <w:rPr>
          <w:b/>
          <w:bCs/>
          <w:lang/>
        </w:rPr>
        <w:t>Moral: What we consider an advantage can also leave us exposed to danger. Knowing our worth matters, but so does understanding where our strengths make us vulnerable.</w:t>
      </w:r>
    </w:p>
    <w:p w14:paraId="09F088F2" w14:textId="77777777" w:rsidR="00A375AB" w:rsidRPr="00A375AB" w:rsidRDefault="00A375AB" w:rsidP="00A375AB">
      <w:pPr>
        <w:rPr>
          <w:lang/>
        </w:rPr>
      </w:pPr>
      <w:r w:rsidRPr="00A375AB">
        <w:rPr>
          <w:i/>
          <w:iCs/>
          <w:lang/>
        </w:rPr>
        <w:t>Stories collected from the internet and processed by AI. All illustrations are AI-generated.</w:t>
      </w:r>
    </w:p>
    <w:p w14:paraId="38F7F40B" w14:textId="7720FD66" w:rsidR="001D3FED" w:rsidRPr="00A375AB" w:rsidRDefault="001D3FED" w:rsidP="00A375AB">
      <w:pPr>
        <w:rPr>
          <w:lang/>
        </w:rPr>
      </w:pPr>
    </w:p>
    <w:sectPr w:rsidR="001D3FED" w:rsidRPr="00A375A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263593">
    <w:abstractNumId w:val="8"/>
  </w:num>
  <w:num w:numId="2" w16cid:durableId="1079402718">
    <w:abstractNumId w:val="6"/>
  </w:num>
  <w:num w:numId="3" w16cid:durableId="1547721377">
    <w:abstractNumId w:val="5"/>
  </w:num>
  <w:num w:numId="4" w16cid:durableId="1962766330">
    <w:abstractNumId w:val="4"/>
  </w:num>
  <w:num w:numId="5" w16cid:durableId="1651592243">
    <w:abstractNumId w:val="7"/>
  </w:num>
  <w:num w:numId="6" w16cid:durableId="836574041">
    <w:abstractNumId w:val="3"/>
  </w:num>
  <w:num w:numId="7" w16cid:durableId="683016520">
    <w:abstractNumId w:val="2"/>
  </w:num>
  <w:num w:numId="8" w16cid:durableId="1205099003">
    <w:abstractNumId w:val="1"/>
  </w:num>
  <w:num w:numId="9" w16cid:durableId="20541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FED"/>
    <w:rsid w:val="0029639D"/>
    <w:rsid w:val="00326F90"/>
    <w:rsid w:val="0079713F"/>
    <w:rsid w:val="00A375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F4520"/>
  <w14:defaultImageDpi w14:val="300"/>
  <w15:docId w15:val="{4F92EF7D-53B5-4AF4-B0C5-CD5E288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Strengths Become Weaknesses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2026-10-15T21:51:00Z</dcterms:modified>
  <cp:category/>
</cp:coreProperties>
</file>