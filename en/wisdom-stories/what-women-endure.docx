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0245" w14:textId="77777777" w:rsidR="002150EF" w:rsidRPr="002150EF" w:rsidRDefault="002150EF" w:rsidP="002150EF">
      <w:pPr>
        <w:rPr>
          <w:lang/>
        </w:rPr>
      </w:pPr>
      <w:r w:rsidRPr="002150EF">
        <w:rPr>
          <w:b/>
          <w:bCs/>
          <w:lang/>
        </w:rPr>
        <w:t>What women endure</w:t>
      </w:r>
    </w:p>
    <w:p w14:paraId="36D0F060" w14:textId="77777777" w:rsidR="002150EF" w:rsidRPr="002150EF" w:rsidRDefault="002150EF" w:rsidP="002150EF">
      <w:pPr>
        <w:rPr>
          <w:lang/>
        </w:rPr>
      </w:pPr>
      <w:r w:rsidRPr="002150EF">
        <w:rPr>
          <w:lang/>
        </w:rPr>
        <w:t>What women have endured in this world…</w:t>
      </w:r>
    </w:p>
    <w:p w14:paraId="08A26E84" w14:textId="77777777" w:rsidR="002150EF" w:rsidRPr="002150EF" w:rsidRDefault="002150EF" w:rsidP="002150EF">
      <w:pPr>
        <w:rPr>
          <w:lang/>
        </w:rPr>
      </w:pPr>
      <w:r w:rsidRPr="002150EF">
        <w:rPr>
          <w:lang/>
        </w:rPr>
        <w:t>Even in fairy tales, they were cast as witches or cruel stepmothers.</w:t>
      </w:r>
    </w:p>
    <w:p w14:paraId="5A76770C" w14:textId="77777777" w:rsidR="002150EF" w:rsidRPr="002150EF" w:rsidRDefault="002150EF" w:rsidP="002150EF">
      <w:pPr>
        <w:rPr>
          <w:lang/>
        </w:rPr>
      </w:pPr>
      <w:r w:rsidRPr="002150EF">
        <w:rPr>
          <w:lang/>
        </w:rPr>
        <w:t>What wasn’t said about them…</w:t>
      </w:r>
    </w:p>
    <w:p w14:paraId="0DC1F0F0" w14:textId="77777777" w:rsidR="002150EF" w:rsidRPr="002150EF" w:rsidRDefault="002150EF" w:rsidP="002150EF">
      <w:pPr>
        <w:rPr>
          <w:lang/>
        </w:rPr>
      </w:pPr>
      <w:r w:rsidRPr="002150EF">
        <w:rPr>
          <w:lang/>
        </w:rPr>
        <w:t>They were not allowed to be themselves. Yet they deserved to be seen as whole human beings, with dreams, thoughts and love of their own.</w:t>
      </w:r>
    </w:p>
    <w:p w14:paraId="6444D80A" w14:textId="77777777" w:rsidR="002150EF" w:rsidRPr="002150EF" w:rsidRDefault="002150EF" w:rsidP="002150EF">
      <w:pPr>
        <w:rPr>
          <w:lang/>
        </w:rPr>
      </w:pPr>
      <w:r w:rsidRPr="002150EF">
        <w:rPr>
          <w:lang/>
        </w:rPr>
        <w:t>Woman…</w:t>
      </w:r>
    </w:p>
    <w:p w14:paraId="4020E1F5" w14:textId="77777777" w:rsidR="002150EF" w:rsidRPr="002150EF" w:rsidRDefault="002150EF" w:rsidP="002150EF">
      <w:pPr>
        <w:rPr>
          <w:lang/>
        </w:rPr>
      </w:pPr>
      <w:r w:rsidRPr="002150EF">
        <w:rPr>
          <w:lang/>
        </w:rPr>
        <w:t>“Long hair, little sense,” they said.</w:t>
      </w:r>
    </w:p>
    <w:p w14:paraId="4889442D" w14:textId="77777777" w:rsidR="002150EF" w:rsidRPr="002150EF" w:rsidRDefault="002150EF" w:rsidP="002150EF">
      <w:pPr>
        <w:rPr>
          <w:lang/>
        </w:rPr>
      </w:pPr>
      <w:r w:rsidRPr="002150EF">
        <w:rPr>
          <w:lang/>
        </w:rPr>
        <w:t>“Your place is in the kitchen. Stay out of matters like these,” they said.</w:t>
      </w:r>
    </w:p>
    <w:p w14:paraId="550959D3" w14:textId="77777777" w:rsidR="002150EF" w:rsidRPr="002150EF" w:rsidRDefault="002150EF" w:rsidP="002150EF">
      <w:pPr>
        <w:rPr>
          <w:lang/>
        </w:rPr>
      </w:pPr>
      <w:r w:rsidRPr="002150EF">
        <w:rPr>
          <w:lang/>
        </w:rPr>
        <w:t>Oh, woman, what you have endured in this world…</w:t>
      </w:r>
    </w:p>
    <w:p w14:paraId="62C7C792" w14:textId="77777777" w:rsidR="002150EF" w:rsidRPr="002150EF" w:rsidRDefault="002150EF" w:rsidP="002150EF">
      <w:pPr>
        <w:rPr>
          <w:lang/>
        </w:rPr>
      </w:pPr>
      <w:r w:rsidRPr="002150EF">
        <w:rPr>
          <w:lang/>
        </w:rPr>
        <w:t xml:space="preserve">Too few recognized your worth.</w:t>
      </w:r>
    </w:p>
    <w:p w14:paraId="254016AA" w14:textId="77777777" w:rsidR="002150EF" w:rsidRPr="002150EF" w:rsidRDefault="002150EF" w:rsidP="002150EF">
      <w:pPr>
        <w:rPr>
          <w:lang/>
        </w:rPr>
      </w:pPr>
      <w:r w:rsidRPr="002150EF">
        <w:rPr>
          <w:lang/>
        </w:rPr>
        <w:t>Too few saw your love, your heart, your kindness.</w:t>
      </w:r>
    </w:p>
    <w:p w14:paraId="26B23D71" w14:textId="77777777" w:rsidR="002150EF" w:rsidRPr="002150EF" w:rsidRDefault="002150EF" w:rsidP="002150EF">
      <w:pPr>
        <w:rPr>
          <w:lang/>
        </w:rPr>
      </w:pPr>
      <w:r w:rsidRPr="002150EF">
        <w:rPr>
          <w:lang/>
        </w:rPr>
        <w:t>When you stood up for your rights, you were difficult. When you stayed silent, you were naïve.</w:t>
      </w:r>
    </w:p>
    <w:p w14:paraId="1EEBEF0B" w14:textId="77777777" w:rsidR="002150EF" w:rsidRPr="002150EF" w:rsidRDefault="002150EF" w:rsidP="002150EF">
      <w:pPr>
        <w:rPr>
          <w:lang/>
        </w:rPr>
      </w:pPr>
      <w:r w:rsidRPr="002150EF">
        <w:rPr>
          <w:lang/>
        </w:rPr>
        <w:t>When you showed your love, some imagined that they owned you.</w:t>
      </w:r>
    </w:p>
    <w:p w14:paraId="5C3E4E6A" w14:textId="77777777" w:rsidR="002150EF" w:rsidRPr="002150EF" w:rsidRDefault="002150EF" w:rsidP="002150EF">
      <w:pPr>
        <w:rPr>
          <w:lang/>
        </w:rPr>
      </w:pPr>
      <w:r w:rsidRPr="002150EF">
        <w:rPr>
          <w:lang/>
        </w:rPr>
        <w:t>Those you lifted to the skies with your love sometimes forgot even to look down at you.</w:t>
      </w:r>
    </w:p>
    <w:p w14:paraId="5D53150B" w14:textId="77777777" w:rsidR="002150EF" w:rsidRPr="002150EF" w:rsidRDefault="002150EF" w:rsidP="002150EF">
      <w:pPr>
        <w:rPr>
          <w:lang/>
        </w:rPr>
      </w:pPr>
      <w:r w:rsidRPr="002150EF">
        <w:rPr>
          <w:lang/>
        </w:rPr>
        <w:t>They did not ask, “How are you?”</w:t>
      </w:r>
    </w:p>
    <w:p w14:paraId="575B2D59" w14:textId="77777777" w:rsidR="002150EF" w:rsidRPr="002150EF" w:rsidRDefault="002150EF" w:rsidP="002150EF">
      <w:pPr>
        <w:rPr>
          <w:lang/>
        </w:rPr>
      </w:pPr>
      <w:r w:rsidRPr="002150EF">
        <w:rPr>
          <w:lang/>
        </w:rPr>
        <w:t>They barely noticed whether you were there.</w:t>
      </w:r>
    </w:p>
    <w:p w14:paraId="5FE78DD1" w14:textId="77777777" w:rsidR="002150EF" w:rsidRPr="002150EF" w:rsidRDefault="002150EF" w:rsidP="002150EF">
      <w:pPr>
        <w:rPr>
          <w:lang/>
        </w:rPr>
      </w:pPr>
      <w:r w:rsidRPr="002150EF">
        <w:rPr>
          <w:lang/>
        </w:rPr>
        <w:t>They forgot that you, too, had a soul.</w:t>
      </w:r>
    </w:p>
    <w:p w14:paraId="513866A3" w14:textId="77777777" w:rsidR="002150EF" w:rsidRPr="002150EF" w:rsidRDefault="002150EF" w:rsidP="002150EF">
      <w:pPr>
        <w:rPr>
          <w:lang/>
        </w:rPr>
      </w:pPr>
      <w:r w:rsidRPr="002150EF">
        <w:rPr>
          <w:lang/>
        </w:rPr>
        <w:t>They forgot you were human.</w:t>
      </w:r>
    </w:p>
    <w:p w14:paraId="7BC661A3" w14:textId="77777777" w:rsidR="002150EF" w:rsidRPr="002150EF" w:rsidRDefault="002150EF" w:rsidP="002150EF">
      <w:pPr>
        <w:rPr>
          <w:lang/>
        </w:rPr>
      </w:pPr>
      <w:r w:rsidRPr="002150EF">
        <w:rPr>
          <w:lang/>
        </w:rPr>
        <w:t>They hurt you, crushed you, treated you as though you did not exist…</w:t>
      </w:r>
    </w:p>
    <w:p w14:paraId="049CB609" w14:textId="77777777" w:rsidR="002150EF" w:rsidRPr="002150EF" w:rsidRDefault="002150EF" w:rsidP="002150EF">
      <w:pPr>
        <w:rPr>
          <w:lang/>
        </w:rPr>
      </w:pPr>
      <w:r w:rsidRPr="002150EF">
        <w:rPr>
          <w:lang/>
        </w:rPr>
        <w:t>Yet you wanted to make life more beautiful, to offer support, to change something for the better.</w:t>
      </w:r>
    </w:p>
    <w:p w14:paraId="0B0028A7" w14:textId="77777777" w:rsidR="002150EF" w:rsidRPr="002150EF" w:rsidRDefault="002150EF" w:rsidP="002150EF">
      <w:pPr>
        <w:rPr>
          <w:lang/>
        </w:rPr>
      </w:pPr>
      <w:r w:rsidRPr="002150EF">
        <w:rPr>
          <w:lang/>
        </w:rPr>
        <w:t>The heart that gave so much love was left longing to receive it.</w:t>
      </w:r>
    </w:p>
    <w:p w14:paraId="202436AF" w14:textId="77777777" w:rsidR="002150EF" w:rsidRPr="002150EF" w:rsidRDefault="002150EF" w:rsidP="002150EF">
      <w:pPr>
        <w:rPr>
          <w:lang/>
        </w:rPr>
      </w:pPr>
      <w:r w:rsidRPr="002150EF">
        <w:rPr>
          <w:lang/>
        </w:rPr>
        <w:t>They spoke to you of heaven and made your life a hell.</w:t>
      </w:r>
    </w:p>
    <w:p w14:paraId="28528AE7" w14:textId="77777777" w:rsidR="002150EF" w:rsidRPr="002150EF" w:rsidRDefault="002150EF" w:rsidP="002150EF">
      <w:pPr>
        <w:rPr>
          <w:lang/>
        </w:rPr>
      </w:pPr>
      <w:r w:rsidRPr="002150EF">
        <w:rPr>
          <w:lang/>
        </w:rPr>
        <w:t>They looked into your eyes and denied the pain they saw there.</w:t>
      </w:r>
    </w:p>
    <w:p w14:paraId="01A783A8" w14:textId="77777777" w:rsidR="002150EF" w:rsidRPr="002150EF" w:rsidRDefault="002150EF" w:rsidP="002150EF">
      <w:pPr>
        <w:rPr>
          <w:lang/>
        </w:rPr>
      </w:pPr>
      <w:r w:rsidRPr="002150EF">
        <w:rPr>
          <w:lang/>
        </w:rPr>
        <w:t>They did not hear the cry rising within you.</w:t>
      </w:r>
    </w:p>
    <w:p w14:paraId="12727F4D" w14:textId="77777777" w:rsidR="002150EF" w:rsidRPr="002150EF" w:rsidRDefault="002150EF" w:rsidP="002150EF">
      <w:pPr>
        <w:rPr>
          <w:lang/>
        </w:rPr>
      </w:pPr>
      <w:r w:rsidRPr="002150EF">
        <w:rPr>
          <w:lang/>
        </w:rPr>
        <w:t>Most of all, you loved being a mother.</w:t>
      </w:r>
    </w:p>
    <w:p w14:paraId="4D8A7A73" w14:textId="77777777" w:rsidR="002150EF" w:rsidRPr="002150EF" w:rsidRDefault="002150EF" w:rsidP="002150EF">
      <w:pPr>
        <w:rPr>
          <w:lang/>
        </w:rPr>
      </w:pPr>
      <w:r w:rsidRPr="002150EF">
        <w:rPr>
          <w:lang/>
        </w:rPr>
        <w:t>You loved looking into your child’s eyes with tenderness.</w:t>
      </w:r>
    </w:p>
    <w:p w14:paraId="54886C13" w14:textId="77777777" w:rsidR="002150EF" w:rsidRPr="002150EF" w:rsidRDefault="002150EF" w:rsidP="002150EF">
      <w:pPr>
        <w:rPr>
          <w:lang/>
        </w:rPr>
      </w:pPr>
      <w:r w:rsidRPr="002150EF">
        <w:rPr>
          <w:lang/>
        </w:rPr>
        <w:t>There were moments when the love in that embrace was the only love in the world you could truly trust.</w:t>
      </w:r>
    </w:p>
    <w:p w14:paraId="10A6F26B" w14:textId="77777777" w:rsidR="002150EF" w:rsidRPr="002150EF" w:rsidRDefault="002150EF" w:rsidP="002150EF">
      <w:pPr>
        <w:rPr>
          <w:lang/>
        </w:rPr>
      </w:pPr>
      <w:r w:rsidRPr="002150EF">
        <w:rPr>
          <w:b/>
          <w:bCs/>
          <w:lang/>
        </w:rPr>
        <w:t xml:space="preserve">Moral: Valuing women means more than praising their sacrifices. It means hearing their voices, recognizing their work and respecting their choices and dignity. Love and peace grow where everyone is valued equally.</w:t>
      </w:r>
    </w:p>
    <w:p w14:paraId="6FAE9A5B" w14:textId="77777777" w:rsidR="002150EF" w:rsidRPr="002150EF" w:rsidRDefault="002150EF" w:rsidP="002150EF">
      <w:pPr>
        <w:rPr>
          <w:lang/>
        </w:rPr>
      </w:pPr>
      <w:r w:rsidRPr="002150EF">
        <w:rPr>
          <w:i/>
          <w:iCs/>
          <w:lang/>
        </w:rPr>
        <w:t>Stories collected from the internet and processed by AI. All illustrations are AI-generated.</w:t>
      </w:r>
    </w:p>
    <w:p w14:paraId="59CE066F" w14:textId="0C1886E7" w:rsidR="00B500DE" w:rsidRPr="002150EF" w:rsidRDefault="00B500DE" w:rsidP="002150EF">
      <w:pPr>
        <w:rPr>
          <w:lang/>
        </w:rPr>
      </w:pPr>
    </w:p>
    <w:sectPr w:rsidR="00B500DE" w:rsidRPr="002150E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11223">
    <w:abstractNumId w:val="8"/>
  </w:num>
  <w:num w:numId="2" w16cid:durableId="1251811561">
    <w:abstractNumId w:val="6"/>
  </w:num>
  <w:num w:numId="3" w16cid:durableId="1560751479">
    <w:abstractNumId w:val="5"/>
  </w:num>
  <w:num w:numId="4" w16cid:durableId="2086536491">
    <w:abstractNumId w:val="4"/>
  </w:num>
  <w:num w:numId="5" w16cid:durableId="487133539">
    <w:abstractNumId w:val="7"/>
  </w:num>
  <w:num w:numId="6" w16cid:durableId="1303927270">
    <w:abstractNumId w:val="3"/>
  </w:num>
  <w:num w:numId="7" w16cid:durableId="657616085">
    <w:abstractNumId w:val="2"/>
  </w:num>
  <w:num w:numId="8" w16cid:durableId="193539529">
    <w:abstractNumId w:val="1"/>
  </w:num>
  <w:num w:numId="9" w16cid:durableId="131892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B78"/>
    <w:rsid w:val="002150EF"/>
    <w:rsid w:val="0029639D"/>
    <w:rsid w:val="00326F90"/>
    <w:rsid w:val="00AA1D8D"/>
    <w:rsid w:val="00B47730"/>
    <w:rsid w:val="00B500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A7B26"/>
  <w14:defaultImageDpi w14:val="300"/>
  <w15:docId w15:val="{B5826618-7788-49E8-BF72-9937C2B1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Women Have Endured</dc:title>
  <dc:subject/>
  <dc:creator/>
  <cp:keywords/>
  <dc:description>generated by python-docx</dc:description>
  <cp:lastModifiedBy>Bakhtiyar Sirajov</cp:lastModifiedBy>
  <cp:revision>2</cp:revision>
  <dcterms:created xsi:type="dcterms:W3CDTF">2013-12-23T23:15:00Z</dcterms:created>
  <dcterms:modified xsi:type="dcterms:W3CDTF">2026-10-19T09:49:00Z</dcterms:modified>
  <cp:category/>
</cp:coreProperties>
</file>