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A9C4" w14:textId="77777777" w:rsidR="001A40F7" w:rsidRPr="001A40F7" w:rsidRDefault="001A40F7" w:rsidP="001A40F7">
      <w:pPr>
        <w:rPr>
          <w:lang/>
        </w:rPr>
      </w:pPr>
      <w:r w:rsidRPr="001A40F7">
        <w:rPr>
          <w:b/>
          <w:bCs/>
          <w:lang/>
        </w:rPr>
        <w:t>Humanity</w:t>
      </w:r>
    </w:p>
    <w:p w14:paraId="7A32C29B" w14:textId="77777777" w:rsidR="001A40F7" w:rsidRPr="001A40F7" w:rsidRDefault="001A40F7" w:rsidP="001A40F7">
      <w:pPr>
        <w:rPr>
          <w:lang/>
        </w:rPr>
      </w:pPr>
      <w:r w:rsidRPr="001A40F7">
        <w:rPr>
          <w:lang/>
        </w:rPr>
        <w:t>Kamal had studied and worked hard for years. At last, the day of the examination that could shape his future had arrived. His father, Kazim, was a demanding man. He followed his son’s studies closely and was certain he would succeed.</w:t>
      </w:r>
    </w:p>
    <w:p w14:paraId="08609EA3" w14:textId="77777777" w:rsidR="001A40F7" w:rsidRPr="001A40F7" w:rsidRDefault="001A40F7" w:rsidP="001A40F7">
      <w:pPr>
        <w:rPr>
          <w:lang/>
        </w:rPr>
      </w:pPr>
      <w:r w:rsidRPr="001A40F7">
        <w:rPr>
          <w:lang/>
        </w:rPr>
        <w:t>Kamal found the examination room and took his seat. He felt nervous when the papers were handed out, but relaxed as he read the questions. He knew the answers and wrote with confidence.</w:t>
      </w:r>
    </w:p>
    <w:p w14:paraId="7DB27D19" w14:textId="77777777" w:rsidR="001A40F7" w:rsidRPr="001A40F7" w:rsidRDefault="001A40F7" w:rsidP="001A40F7">
      <w:pPr>
        <w:rPr>
          <w:lang/>
        </w:rPr>
      </w:pPr>
      <w:r w:rsidRPr="001A40F7">
        <w:rPr>
          <w:lang/>
        </w:rPr>
        <w:t>With half an hour left, he looked up and glanced through the window. Suddenly, he sprang from his chair and ran toward the door.</w:t>
      </w:r>
    </w:p>
    <w:p w14:paraId="43761687" w14:textId="77777777" w:rsidR="001A40F7" w:rsidRPr="001A40F7" w:rsidRDefault="001A40F7" w:rsidP="001A40F7">
      <w:pPr>
        <w:rPr>
          <w:lang/>
        </w:rPr>
      </w:pPr>
      <w:r w:rsidRPr="001A40F7">
        <w:rPr>
          <w:lang/>
        </w:rPr>
        <w:t xml:space="preserve">“Come back! If you leave now, your exam will be invalidated! You’ll lose a whole year!” the proctor called.</w:t>
      </w:r>
    </w:p>
    <w:p w14:paraId="244B08FE" w14:textId="77777777" w:rsidR="001A40F7" w:rsidRPr="001A40F7" w:rsidRDefault="001A40F7" w:rsidP="001A40F7">
      <w:pPr>
        <w:rPr>
          <w:lang/>
        </w:rPr>
      </w:pPr>
      <w:r w:rsidRPr="001A40F7">
        <w:rPr>
          <w:lang/>
        </w:rPr>
        <w:t>Kamal did not stop. He raced down the stairs and out through the back of the building.</w:t>
      </w:r>
    </w:p>
    <w:p w14:paraId="6DA4CAD8" w14:textId="77777777" w:rsidR="001A40F7" w:rsidRPr="001A40F7" w:rsidRDefault="001A40F7" w:rsidP="001A40F7">
      <w:pPr>
        <w:rPr>
          <w:lang/>
        </w:rPr>
      </w:pPr>
      <w:r w:rsidRPr="001A40F7">
        <w:rPr>
          <w:lang/>
        </w:rPr>
        <w:t>When he returned home several hours later, his father already knew what had happened. He scolded his son, then lost control of his anger and slapped him.</w:t>
      </w:r>
    </w:p>
    <w:p w14:paraId="6606A0C0" w14:textId="77777777" w:rsidR="001A40F7" w:rsidRPr="001A40F7" w:rsidRDefault="001A40F7" w:rsidP="001A40F7">
      <w:pPr>
        <w:rPr>
          <w:lang/>
        </w:rPr>
      </w:pPr>
      <w:r w:rsidRPr="001A40F7">
        <w:rPr>
          <w:lang/>
        </w:rPr>
        <w:t>“Why did you leave? Why did you abandon the exam?”</w:t>
      </w:r>
    </w:p>
    <w:p w14:paraId="2751CF53" w14:textId="77777777" w:rsidR="001A40F7" w:rsidRPr="001A40F7" w:rsidRDefault="001A40F7" w:rsidP="001A40F7">
      <w:pPr>
        <w:rPr>
          <w:lang/>
        </w:rPr>
      </w:pPr>
      <w:r w:rsidRPr="001A40F7">
        <w:rPr>
          <w:lang/>
        </w:rPr>
        <w:t>Kamal remained silent. He did not believe his father would listen to him then. He feared that anything he said would only make him angrier.</w:t>
      </w:r>
    </w:p>
    <w:p w14:paraId="088B7A5F" w14:textId="77777777" w:rsidR="001A40F7" w:rsidRPr="001A40F7" w:rsidRDefault="001A40F7" w:rsidP="001A40F7">
      <w:pPr>
        <w:rPr>
          <w:lang/>
        </w:rPr>
      </w:pPr>
      <w:r w:rsidRPr="001A40F7">
        <w:rPr>
          <w:lang/>
        </w:rPr>
        <w:t>Throughout the following year, Kazim kept bringing up the incident. Each time, it hurt Kamal, but he did not argue. He studied again and, the next year, earned a place at medical school.</w:t>
      </w:r>
    </w:p>
    <w:p w14:paraId="69E25278" w14:textId="77777777" w:rsidR="001A40F7" w:rsidRPr="001A40F7" w:rsidRDefault="001A40F7" w:rsidP="001A40F7">
      <w:pPr>
        <w:rPr>
          <w:lang/>
        </w:rPr>
      </w:pPr>
      <w:r w:rsidRPr="001A40F7">
        <w:rPr>
          <w:lang/>
        </w:rPr>
        <w:t>Years passed. Kamal became a skilled, compassionate doctor. Although he had grown up in the city, he chose to work at a hospital in a remote village. Some time later, his family came to visit. The examination was no longer mentioned.</w:t>
      </w:r>
    </w:p>
    <w:p w14:paraId="2A82BC22" w14:textId="77777777" w:rsidR="001A40F7" w:rsidRPr="001A40F7" w:rsidRDefault="001A40F7" w:rsidP="001A40F7">
      <w:pPr>
        <w:rPr>
          <w:lang/>
        </w:rPr>
      </w:pPr>
      <w:r w:rsidRPr="001A40F7">
        <w:rPr>
          <w:lang/>
        </w:rPr>
        <w:t>One snowy, bitterly cold evening, the telephone rang. A woman in a nearby village was ill, and someone was asking for help.</w:t>
      </w:r>
    </w:p>
    <w:p w14:paraId="74782576" w14:textId="77777777" w:rsidR="001A40F7" w:rsidRPr="001A40F7" w:rsidRDefault="001A40F7" w:rsidP="001A40F7">
      <w:pPr>
        <w:rPr>
          <w:lang/>
        </w:rPr>
      </w:pPr>
      <w:r w:rsidRPr="001A40F7">
        <w:rPr>
          <w:lang/>
        </w:rPr>
        <w:t>Kamal picked up his medical bag. His father did not want him walking the mountain roads alone in such weather.</w:t>
      </w:r>
    </w:p>
    <w:p w14:paraId="40421A27" w14:textId="77777777" w:rsidR="001A40F7" w:rsidRPr="001A40F7" w:rsidRDefault="001A40F7" w:rsidP="001A40F7">
      <w:pPr>
        <w:rPr>
          <w:lang/>
        </w:rPr>
      </w:pPr>
      <w:r w:rsidRPr="001A40F7">
        <w:rPr>
          <w:lang/>
        </w:rPr>
        <w:t>“I’m coming with you.”</w:t>
      </w:r>
    </w:p>
    <w:p w14:paraId="42F20E6E" w14:textId="77777777" w:rsidR="001A40F7" w:rsidRPr="001A40F7" w:rsidRDefault="001A40F7" w:rsidP="001A40F7">
      <w:pPr>
        <w:rPr>
          <w:lang/>
        </w:rPr>
      </w:pPr>
      <w:r w:rsidRPr="001A40F7">
        <w:rPr>
          <w:lang/>
        </w:rPr>
        <w:t>They walked through the blizzard for almost an hour before finding the house. An elderly man opened the door.</w:t>
      </w:r>
    </w:p>
    <w:p w14:paraId="5B2057A5" w14:textId="77777777" w:rsidR="001A40F7" w:rsidRPr="001A40F7" w:rsidRDefault="001A40F7" w:rsidP="001A40F7">
      <w:pPr>
        <w:rPr>
          <w:lang/>
        </w:rPr>
      </w:pPr>
      <w:r w:rsidRPr="001A40F7">
        <w:rPr>
          <w:lang/>
        </w:rPr>
        <w:t>“It’s my wife, Doctor. Please come in.”</w:t>
      </w:r>
    </w:p>
    <w:p w14:paraId="02CF2BF0" w14:textId="77777777" w:rsidR="001A40F7" w:rsidRPr="001A40F7" w:rsidRDefault="001A40F7" w:rsidP="001A40F7">
      <w:pPr>
        <w:rPr>
          <w:lang/>
        </w:rPr>
      </w:pPr>
      <w:r w:rsidRPr="001A40F7">
        <w:rPr>
          <w:lang/>
        </w:rPr>
        <w:t>Kamal examined the woman, gave her initial treatment, and explained the care she would need.</w:t>
      </w:r>
    </w:p>
    <w:p w14:paraId="60D5453E" w14:textId="77777777" w:rsidR="001A40F7" w:rsidRPr="001A40F7" w:rsidRDefault="001A40F7" w:rsidP="001A40F7">
      <w:pPr>
        <w:rPr>
          <w:lang/>
        </w:rPr>
      </w:pPr>
      <w:r w:rsidRPr="001A40F7">
        <w:rPr>
          <w:lang/>
        </w:rPr>
        <w:t>She looked at him gratefully.</w:t>
      </w:r>
    </w:p>
    <w:p w14:paraId="70CE380F" w14:textId="77777777" w:rsidR="001A40F7" w:rsidRPr="001A40F7" w:rsidRDefault="001A40F7" w:rsidP="001A40F7">
      <w:pPr>
        <w:rPr>
          <w:lang/>
        </w:rPr>
      </w:pPr>
      <w:r w:rsidRPr="001A40F7">
        <w:rPr>
          <w:lang/>
        </w:rPr>
        <w:t>“You came to help us in this terrible cold, my son,” she said in a trembling voice. “What would the world be like without people like you? You remind me of a young man…”</w:t>
      </w:r>
    </w:p>
    <w:p w14:paraId="324994CE" w14:textId="77777777" w:rsidR="001A40F7" w:rsidRPr="001A40F7" w:rsidRDefault="001A40F7" w:rsidP="001A40F7">
      <w:pPr>
        <w:rPr>
          <w:lang/>
        </w:rPr>
      </w:pPr>
      <w:r w:rsidRPr="001A40F7">
        <w:rPr>
          <w:lang/>
        </w:rPr>
        <w:t>She paused to catch her breath.</w:t>
      </w:r>
    </w:p>
    <w:p w14:paraId="4BDE7854" w14:textId="77777777" w:rsidR="001A40F7" w:rsidRPr="001A40F7" w:rsidRDefault="001A40F7" w:rsidP="001A40F7">
      <w:pPr>
        <w:rPr>
          <w:lang/>
        </w:rPr>
      </w:pPr>
      <w:r w:rsidRPr="001A40F7">
        <w:rPr>
          <w:lang/>
        </w:rPr>
        <w:t>“Years ago, I went to the city. I was pregnant. Suddenly, I became unwell in the street and was seized by terrible pains. There was nobody nearby to ask for help. I learned later that an examination was taking place in the building beside me.</w:t>
      </w:r>
    </w:p>
    <w:p w14:paraId="30BB1206" w14:textId="77777777" w:rsidR="001A40F7" w:rsidRPr="001A40F7" w:rsidRDefault="001A40F7" w:rsidP="001A40F7">
      <w:pPr>
        <w:rPr>
          <w:lang/>
        </w:rPr>
      </w:pPr>
      <w:r w:rsidRPr="001A40F7">
        <w:rPr>
          <w:lang/>
        </w:rPr>
        <w:t xml:space="preserve">“Before long, a young man came running. He went to such trouble to get me to the hospital in that heat. It took us half an hour. The doctor said that any further delay could have put my life in danger. My son was born that very day.”</w:t>
      </w:r>
    </w:p>
    <w:p w14:paraId="13AF2C0D" w14:textId="77777777" w:rsidR="001A40F7" w:rsidRPr="001A40F7" w:rsidRDefault="001A40F7" w:rsidP="001A40F7">
      <w:pPr>
        <w:rPr>
          <w:lang/>
        </w:rPr>
      </w:pPr>
      <w:r w:rsidRPr="001A40F7">
        <w:rPr>
          <w:lang/>
        </w:rPr>
        <w:lastRenderedPageBreak/>
        <w:t>She fell silent for a moment, then smiled.</w:t>
      </w:r>
    </w:p>
    <w:p w14:paraId="4239A738" w14:textId="77777777" w:rsidR="001A40F7" w:rsidRPr="001A40F7" w:rsidRDefault="001A40F7" w:rsidP="001A40F7">
      <w:pPr>
        <w:rPr>
          <w:lang/>
        </w:rPr>
      </w:pPr>
      <w:r w:rsidRPr="001A40F7">
        <w:rPr>
          <w:lang/>
        </w:rPr>
        <w:t>“I asked the young man his name. He said it was Kamal. He had seen me through the window during his exam and, realizing I was alone, had run out to help.</w:t>
      </w:r>
    </w:p>
    <w:p w14:paraId="38D0E789" w14:textId="77777777" w:rsidR="001A40F7" w:rsidRPr="001A40F7" w:rsidRDefault="001A40F7" w:rsidP="001A40F7">
      <w:pPr>
        <w:rPr>
          <w:lang/>
        </w:rPr>
      </w:pPr>
      <w:r w:rsidRPr="001A40F7">
        <w:rPr>
          <w:lang/>
        </w:rPr>
        <w:t>“‘I can start my studies a year later,’ he told me. ‘I couldn’t leave you there.’”</w:t>
      </w:r>
    </w:p>
    <w:p w14:paraId="414F4497" w14:textId="77777777" w:rsidR="001A40F7" w:rsidRPr="001A40F7" w:rsidRDefault="001A40F7" w:rsidP="001A40F7">
      <w:pPr>
        <w:rPr>
          <w:lang/>
        </w:rPr>
      </w:pPr>
      <w:r w:rsidRPr="001A40F7">
        <w:rPr>
          <w:lang/>
        </w:rPr>
        <w:t>Kazim looked up at his son. Kamal was listening without a word.</w:t>
      </w:r>
    </w:p>
    <w:p w14:paraId="19073C2F" w14:textId="77777777" w:rsidR="001A40F7" w:rsidRPr="001A40F7" w:rsidRDefault="001A40F7" w:rsidP="001A40F7">
      <w:pPr>
        <w:rPr>
          <w:lang/>
        </w:rPr>
      </w:pPr>
      <w:r w:rsidRPr="001A40F7">
        <w:rPr>
          <w:lang/>
        </w:rPr>
        <w:t>“I named my son Kamal,” the woman continued. “I brought him up hearing about that young man’s kindness. I wanted him to become just as compassionate. He’s a teacher now. Alongside his lessons, he tries to teach his pupils to care about others.”</w:t>
      </w:r>
    </w:p>
    <w:p w14:paraId="459C9D0F" w14:textId="77777777" w:rsidR="001A40F7" w:rsidRPr="001A40F7" w:rsidRDefault="001A40F7" w:rsidP="001A40F7">
      <w:pPr>
        <w:rPr>
          <w:lang/>
        </w:rPr>
      </w:pPr>
      <w:r w:rsidRPr="001A40F7">
        <w:rPr>
          <w:lang/>
        </w:rPr>
        <w:t>Her eyes filled with tears.</w:t>
      </w:r>
    </w:p>
    <w:p w14:paraId="244214F4" w14:textId="77777777" w:rsidR="001A40F7" w:rsidRPr="001A40F7" w:rsidRDefault="001A40F7" w:rsidP="001A40F7">
      <w:pPr>
        <w:rPr>
          <w:lang/>
        </w:rPr>
      </w:pPr>
      <w:r w:rsidRPr="001A40F7">
        <w:rPr>
          <w:lang/>
        </w:rPr>
        <w:t>“If only I could see that young man again. I would tell him that the year he lost gave two people a future. I would ask him to forgive me for what helping me had cost him. You can learn a profession, my son. What matters is never losing your humanity. He did not leave me alone in that street.”</w:t>
      </w:r>
    </w:p>
    <w:p w14:paraId="162A9994" w14:textId="77777777" w:rsidR="001A40F7" w:rsidRPr="001A40F7" w:rsidRDefault="001A40F7" w:rsidP="001A40F7">
      <w:pPr>
        <w:rPr>
          <w:lang/>
        </w:rPr>
      </w:pPr>
      <w:r w:rsidRPr="001A40F7">
        <w:rPr>
          <w:lang/>
        </w:rPr>
        <w:t>Kamal gently took her hand.</w:t>
      </w:r>
    </w:p>
    <w:p w14:paraId="7B527A6F" w14:textId="77777777" w:rsidR="001A40F7" w:rsidRPr="001A40F7" w:rsidRDefault="001A40F7" w:rsidP="001A40F7">
      <w:pPr>
        <w:rPr>
          <w:lang/>
        </w:rPr>
      </w:pPr>
      <w:r w:rsidRPr="001A40F7">
        <w:rPr>
          <w:lang/>
        </w:rPr>
        <w:t>“You owe me nothing,” he said softly. “Please be at peace.”</w:t>
      </w:r>
    </w:p>
    <w:p w14:paraId="262FF2F4" w14:textId="77777777" w:rsidR="001A40F7" w:rsidRPr="001A40F7" w:rsidRDefault="001A40F7" w:rsidP="001A40F7">
      <w:pPr>
        <w:rPr>
          <w:lang/>
        </w:rPr>
      </w:pPr>
      <w:r w:rsidRPr="001A40F7">
        <w:rPr>
          <w:lang/>
        </w:rPr>
        <w:t>Kazim lowered his eyes. Inside the house, he tried to hide his tears. Once outside, he could no longer hold them back.</w:t>
      </w:r>
    </w:p>
    <w:p w14:paraId="18885395" w14:textId="77777777" w:rsidR="001A40F7" w:rsidRPr="001A40F7" w:rsidRDefault="001A40F7" w:rsidP="001A40F7">
      <w:pPr>
        <w:rPr>
          <w:lang/>
        </w:rPr>
      </w:pPr>
      <w:r w:rsidRPr="001A40F7">
        <w:rPr>
          <w:lang/>
        </w:rPr>
        <w:t>He wept as he walked beside his son along the snowy road.</w:t>
      </w:r>
    </w:p>
    <w:p w14:paraId="40FB45E8" w14:textId="77777777" w:rsidR="001A40F7" w:rsidRPr="001A40F7" w:rsidRDefault="001A40F7" w:rsidP="001A40F7">
      <w:pPr>
        <w:rPr>
          <w:lang/>
        </w:rPr>
      </w:pPr>
      <w:r w:rsidRPr="001A40F7">
        <w:rPr>
          <w:lang/>
        </w:rPr>
        <w:t>“Kamal, my son…”</w:t>
      </w:r>
    </w:p>
    <w:p w14:paraId="02B5B9C4" w14:textId="77777777" w:rsidR="001A40F7" w:rsidRPr="001A40F7" w:rsidRDefault="001A40F7" w:rsidP="001A40F7">
      <w:pPr>
        <w:rPr>
          <w:lang/>
        </w:rPr>
      </w:pPr>
      <w:r w:rsidRPr="001A40F7">
        <w:rPr>
          <w:lang/>
        </w:rPr>
        <w:t>He could say no more. That night, in a stranger’s home, he had finally heard the answer he had refused to listen to years before.</w:t>
      </w:r>
    </w:p>
    <w:p w14:paraId="10A43793" w14:textId="77777777" w:rsidR="001A40F7" w:rsidRPr="001A40F7" w:rsidRDefault="001A40F7" w:rsidP="001A40F7">
      <w:pPr>
        <w:rPr>
          <w:lang/>
        </w:rPr>
      </w:pPr>
      <w:r w:rsidRPr="001A40F7">
        <w:rPr>
          <w:b/>
          <w:bCs/>
          <w:lang/>
        </w:rPr>
        <w:t>Moral: Our worth lies not only in our profession, but in the choices we make when someone needs us. What looks like a loss may bring lasting good to many lives. Listen before you judge.</w:t>
      </w:r>
    </w:p>
    <w:p w14:paraId="06F4ABB2" w14:textId="77777777" w:rsidR="001A40F7" w:rsidRPr="001A40F7" w:rsidRDefault="001A40F7" w:rsidP="001A40F7">
      <w:pPr>
        <w:rPr>
          <w:lang/>
        </w:rPr>
      </w:pPr>
      <w:r w:rsidRPr="001A40F7">
        <w:rPr>
          <w:i/>
          <w:iCs/>
          <w:lang/>
        </w:rPr>
        <w:t>Stories collected from the internet and processed by AI. All illustrations are AI-generated.</w:t>
      </w:r>
    </w:p>
    <w:p w14:paraId="46DF7551" w14:textId="4E1C6FC7" w:rsidR="000752C9" w:rsidRPr="001A40F7" w:rsidRDefault="000752C9" w:rsidP="001A40F7">
      <w:pPr>
        <w:rPr>
          <w:lang/>
        </w:rPr>
      </w:pPr>
    </w:p>
    <w:sectPr w:rsidR="000752C9" w:rsidRPr="001A40F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227699">
    <w:abstractNumId w:val="8"/>
  </w:num>
  <w:num w:numId="2" w16cid:durableId="205410247">
    <w:abstractNumId w:val="6"/>
  </w:num>
  <w:num w:numId="3" w16cid:durableId="1126237933">
    <w:abstractNumId w:val="5"/>
  </w:num>
  <w:num w:numId="4" w16cid:durableId="663433833">
    <w:abstractNumId w:val="4"/>
  </w:num>
  <w:num w:numId="5" w16cid:durableId="1312293968">
    <w:abstractNumId w:val="7"/>
  </w:num>
  <w:num w:numId="6" w16cid:durableId="2051369287">
    <w:abstractNumId w:val="3"/>
  </w:num>
  <w:num w:numId="7" w16cid:durableId="1126848489">
    <w:abstractNumId w:val="2"/>
  </w:num>
  <w:num w:numId="8" w16cid:durableId="655307174">
    <w:abstractNumId w:val="1"/>
  </w:num>
  <w:num w:numId="9" w16cid:durableId="1823427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2C9"/>
    <w:rsid w:val="0015074B"/>
    <w:rsid w:val="001A40F7"/>
    <w:rsid w:val="0029639D"/>
    <w:rsid w:val="00326F90"/>
    <w:rsid w:val="005906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A60A0"/>
  <w14:defaultImageDpi w14:val="300"/>
  <w15:docId w15:val="{43C0600E-9F62-4C7A-A55D-1BC638BC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Humanity</dc:title>
  <dc:subject/>
  <dc:creator/>
  <cp:keywords/>
  <dc:description>generated by python-docx</dc:description>
  <cp:lastModifiedBy>Bakhtiyar Sirajov</cp:lastModifiedBy>
  <cp:revision>2</cp:revision>
  <dcterms:created xsi:type="dcterms:W3CDTF">2013-12-23T23:15:00Z</dcterms:created>
  <dcterms:modified xsi:type="dcterms:W3CDTF">2026-10-11T16:48:00Z</dcterms:modified>
  <cp:category/>
</cp:coreProperties>
</file>