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2118" w14:textId="77777777" w:rsidR="002C3DAE" w:rsidRPr="002C3DAE" w:rsidRDefault="002C3DAE" w:rsidP="002C3DAE">
      <w:pPr>
        <w:rPr>
          <w:lang/>
        </w:rPr>
      </w:pPr>
      <w:r w:rsidRPr="002C3DAE">
        <w:rPr>
          <w:b/>
          <w:bCs/>
          <w:lang/>
        </w:rPr>
        <w:t>Mother and Son</w:t>
      </w:r>
    </w:p>
    <w:p w14:paraId="5CE57C72" w14:textId="77777777" w:rsidR="002C3DAE" w:rsidRPr="002C3DAE" w:rsidRDefault="002C3DAE" w:rsidP="002C3DAE">
      <w:pPr>
        <w:rPr>
          <w:lang/>
        </w:rPr>
      </w:pPr>
      <w:r w:rsidRPr="002C3DAE">
        <w:rPr>
          <w:lang/>
        </w:rPr>
        <w:t>The man set the suitcases against the wall, straightened up, and took a deep breath.</w:t>
      </w:r>
    </w:p>
    <w:p w14:paraId="6AE3FC60" w14:textId="77777777" w:rsidR="002C3DAE" w:rsidRPr="002C3DAE" w:rsidRDefault="002C3DAE" w:rsidP="002C3DAE">
      <w:pPr>
        <w:rPr>
          <w:lang/>
        </w:rPr>
      </w:pPr>
      <w:r w:rsidRPr="002C3DAE">
        <w:rPr>
          <w:lang/>
        </w:rPr>
        <w:t>“Mum, this really is a lovely place.”</w:t>
      </w:r>
    </w:p>
    <w:p w14:paraId="4755DC58" w14:textId="77777777" w:rsidR="002C3DAE" w:rsidRPr="002C3DAE" w:rsidRDefault="002C3DAE" w:rsidP="002C3DAE">
      <w:pPr>
        <w:rPr>
          <w:lang/>
        </w:rPr>
      </w:pPr>
      <w:r w:rsidRPr="002C3DAE">
        <w:rPr>
          <w:lang/>
        </w:rPr>
        <w:t>“Of course it is, son,” the elderly woman replied.</w:t>
      </w:r>
    </w:p>
    <w:p w14:paraId="43F30458" w14:textId="77777777" w:rsidR="002C3DAE" w:rsidRPr="002C3DAE" w:rsidRDefault="002C3DAE" w:rsidP="002C3DAE">
      <w:pPr>
        <w:rPr>
          <w:lang/>
        </w:rPr>
      </w:pPr>
      <w:r w:rsidRPr="002C3DAE">
        <w:rPr>
          <w:lang/>
        </w:rPr>
        <w:t>For a while, they stood in silence, looking around the room.</w:t>
      </w:r>
    </w:p>
    <w:p w14:paraId="5CFA7EC8" w14:textId="77777777" w:rsidR="002C3DAE" w:rsidRPr="002C3DAE" w:rsidRDefault="002C3DAE" w:rsidP="002C3DAE">
      <w:pPr>
        <w:rPr>
          <w:lang/>
        </w:rPr>
      </w:pPr>
      <w:r w:rsidRPr="002C3DAE">
        <w:rPr>
          <w:lang/>
        </w:rPr>
        <w:t>She opened her small suitcase and took out her nightdress, slippers, a few towels, and a framed photograph. She placed the photograph on the bedside table.</w:t>
      </w:r>
    </w:p>
    <w:p w14:paraId="10DE9E31" w14:textId="77777777" w:rsidR="002C3DAE" w:rsidRPr="002C3DAE" w:rsidRDefault="002C3DAE" w:rsidP="002C3DAE">
      <w:pPr>
        <w:rPr>
          <w:lang/>
        </w:rPr>
      </w:pPr>
      <w:r w:rsidRPr="002C3DAE">
        <w:rPr>
          <w:lang/>
        </w:rPr>
        <w:t>It showed a boy in school uniform, standing stiffly at attention. His eyes were full of tears, his lips drawn into a trembling pout.</w:t>
      </w:r>
    </w:p>
    <w:p w14:paraId="476787FB" w14:textId="77777777" w:rsidR="002C3DAE" w:rsidRPr="002C3DAE" w:rsidRDefault="002C3DAE" w:rsidP="002C3DAE">
      <w:pPr>
        <w:rPr>
          <w:lang/>
        </w:rPr>
      </w:pPr>
      <w:r w:rsidRPr="002C3DAE">
        <w:rPr>
          <w:lang/>
        </w:rPr>
        <w:t>The man went to the window and pulled back the curtain. Pale daylight entered the room. It was freezing outside. He rested his hands on the radiator and watched mud-spattered cars passing along the street.</w:t>
      </w:r>
    </w:p>
    <w:p w14:paraId="69D87B47" w14:textId="77777777" w:rsidR="002C3DAE" w:rsidRPr="002C3DAE" w:rsidRDefault="002C3DAE" w:rsidP="002C3DAE">
      <w:pPr>
        <w:rPr>
          <w:lang/>
        </w:rPr>
      </w:pPr>
      <w:r w:rsidRPr="002C3DAE">
        <w:rPr>
          <w:lang/>
        </w:rPr>
        <w:t>“Will this wardrobe be big enough for you, Mum?” he asked without turning around.</w:t>
      </w:r>
    </w:p>
    <w:p w14:paraId="30FE3D7E" w14:textId="77777777" w:rsidR="002C3DAE" w:rsidRPr="002C3DAE" w:rsidRDefault="002C3DAE" w:rsidP="002C3DAE">
      <w:pPr>
        <w:rPr>
          <w:lang/>
        </w:rPr>
      </w:pPr>
      <w:r w:rsidRPr="002C3DAE">
        <w:rPr>
          <w:lang/>
        </w:rPr>
        <w:t>She did not hear him. Sitting on the bed, leaning slightly to one side, she was gazing at the frightened child in the worn frame.</w:t>
      </w:r>
    </w:p>
    <w:p w14:paraId="2489D76D" w14:textId="77777777" w:rsidR="002C3DAE" w:rsidRPr="002C3DAE" w:rsidRDefault="002C3DAE" w:rsidP="002C3DAE">
      <w:pPr>
        <w:rPr>
          <w:lang/>
        </w:rPr>
      </w:pPr>
      <w:r w:rsidRPr="002C3DAE">
        <w:rPr>
          <w:lang/>
        </w:rPr>
        <w:t>The photograph had been taken on his first day of school.</w:t>
      </w:r>
    </w:p>
    <w:p w14:paraId="571A4378" w14:textId="77777777" w:rsidR="002C3DAE" w:rsidRPr="002C3DAE" w:rsidRDefault="002C3DAE" w:rsidP="002C3DAE">
      <w:pPr>
        <w:rPr>
          <w:lang/>
        </w:rPr>
      </w:pPr>
      <w:r w:rsidRPr="002C3DAE">
        <w:rPr>
          <w:lang/>
        </w:rPr>
        <w:t>The memory returned as vividly as if it were yesterday. The evening before, she had spent hours telling him what a wonderful place school was. Yet the next morning, she had barely managed to get him into the classroom. She had stayed at school all day, going to him at every break.</w:t>
      </w:r>
    </w:p>
    <w:p w14:paraId="259B2863" w14:textId="77777777" w:rsidR="002C3DAE" w:rsidRPr="002C3DAE" w:rsidRDefault="002C3DAE" w:rsidP="002C3DAE">
      <w:pPr>
        <w:rPr>
          <w:lang/>
        </w:rPr>
      </w:pPr>
      <w:r w:rsidRPr="002C3DAE">
        <w:rPr>
          <w:lang/>
        </w:rPr>
        <w:t>“I’m here, son. I’m waiting for you.”</w:t>
      </w:r>
    </w:p>
    <w:p w14:paraId="4C6936FB" w14:textId="77777777" w:rsidR="002C3DAE" w:rsidRPr="002C3DAE" w:rsidRDefault="002C3DAE" w:rsidP="002C3DAE">
      <w:pPr>
        <w:rPr>
          <w:lang/>
        </w:rPr>
      </w:pPr>
      <w:r w:rsidRPr="002C3DAE">
        <w:rPr>
          <w:lang/>
        </w:rPr>
        <w:t>But each time, he had gripped her hand more tightly and cried:</w:t>
      </w:r>
    </w:p>
    <w:p w14:paraId="7B6F0CED" w14:textId="77777777" w:rsidR="002C3DAE" w:rsidRPr="002C3DAE" w:rsidRDefault="002C3DAE" w:rsidP="002C3DAE">
      <w:pPr>
        <w:rPr>
          <w:lang/>
        </w:rPr>
      </w:pPr>
      <w:r w:rsidRPr="002C3DAE">
        <w:rPr>
          <w:lang/>
        </w:rPr>
        <w:t>“Don’t leave me, Mum. I’m so scared.”</w:t>
      </w:r>
    </w:p>
    <w:p w14:paraId="6E4FE6D1" w14:textId="77777777" w:rsidR="002C3DAE" w:rsidRPr="002C3DAE" w:rsidRDefault="002C3DAE" w:rsidP="002C3DAE">
      <w:pPr>
        <w:rPr>
          <w:lang/>
        </w:rPr>
      </w:pPr>
      <w:r w:rsidRPr="002C3DAE">
        <w:rPr>
          <w:lang/>
        </w:rPr>
        <w:t>The sun was setting. The man took his hands off the radiator and rested them against the misted window.</w:t>
      </w:r>
    </w:p>
    <w:p w14:paraId="0A56D08C" w14:textId="77777777" w:rsidR="002C3DAE" w:rsidRPr="002C3DAE" w:rsidRDefault="002C3DAE" w:rsidP="002C3DAE">
      <w:pPr>
        <w:rPr>
          <w:lang/>
        </w:rPr>
      </w:pPr>
      <w:r w:rsidRPr="002C3DAE">
        <w:rPr>
          <w:lang/>
        </w:rPr>
        <w:t>“Open the other suitcase too, Mum. Let’s put your things away.”</w:t>
      </w:r>
    </w:p>
    <w:p w14:paraId="3F8B3EA3" w14:textId="77777777" w:rsidR="002C3DAE" w:rsidRPr="002C3DAE" w:rsidRDefault="002C3DAE" w:rsidP="002C3DAE">
      <w:pPr>
        <w:rPr>
          <w:lang/>
        </w:rPr>
      </w:pPr>
      <w:r w:rsidRPr="002C3DAE">
        <w:rPr>
          <w:lang/>
        </w:rPr>
        <w:t>“Don’t let me keep you, son. I can do it myself. There isn’t much, anyway.”</w:t>
      </w:r>
    </w:p>
    <w:p w14:paraId="5BEEBA65" w14:textId="77777777" w:rsidR="002C3DAE" w:rsidRPr="002C3DAE" w:rsidRDefault="002C3DAE" w:rsidP="002C3DAE">
      <w:pPr>
        <w:rPr>
          <w:lang/>
        </w:rPr>
      </w:pPr>
      <w:r w:rsidRPr="002C3DAE">
        <w:rPr>
          <w:lang/>
        </w:rPr>
        <w:t>She reached out with trembling hands and took his hand. For a moment, she seemed about to say something. Then she changed her mind. She swallowed.</w:t>
      </w:r>
    </w:p>
    <w:p w14:paraId="7071A3F5" w14:textId="77777777" w:rsidR="002C3DAE" w:rsidRPr="002C3DAE" w:rsidRDefault="002C3DAE" w:rsidP="002C3DAE">
      <w:pPr>
        <w:rPr>
          <w:lang/>
        </w:rPr>
      </w:pPr>
      <w:r w:rsidRPr="002C3DAE">
        <w:rPr>
          <w:lang/>
        </w:rPr>
        <w:t>“The children will be wondering where you are.”</w:t>
      </w:r>
    </w:p>
    <w:p w14:paraId="52ABE417" w14:textId="77777777" w:rsidR="002C3DAE" w:rsidRPr="002C3DAE" w:rsidRDefault="002C3DAE" w:rsidP="002C3DAE">
      <w:pPr>
        <w:rPr>
          <w:lang/>
        </w:rPr>
      </w:pPr>
      <w:r w:rsidRPr="002C3DAE">
        <w:rPr>
          <w:lang/>
        </w:rPr>
        <w:t>The door creaked shut.</w:t>
      </w:r>
    </w:p>
    <w:p w14:paraId="275A2A63" w14:textId="77777777" w:rsidR="002C3DAE" w:rsidRPr="002C3DAE" w:rsidRDefault="002C3DAE" w:rsidP="002C3DAE">
      <w:pPr>
        <w:rPr>
          <w:lang/>
        </w:rPr>
      </w:pPr>
      <w:r w:rsidRPr="002C3DAE">
        <w:rPr>
          <w:lang/>
        </w:rPr>
        <w:t>The elderly woman was left alone in the room with its peeling paint and the frightened little boy in the photograph. She sat on the edge of the bed for a while, then put on her slippers and went to the window.</w:t>
      </w:r>
    </w:p>
    <w:p w14:paraId="4918DE3F" w14:textId="77777777" w:rsidR="002C3DAE" w:rsidRPr="002C3DAE" w:rsidRDefault="002C3DAE" w:rsidP="002C3DAE">
      <w:pPr>
        <w:rPr>
          <w:lang/>
        </w:rPr>
      </w:pPr>
      <w:r w:rsidRPr="002C3DAE">
        <w:rPr>
          <w:lang/>
        </w:rPr>
        <w:t>Her son was getting into his car.</w:t>
      </w:r>
    </w:p>
    <w:p w14:paraId="5A12FF43" w14:textId="77777777" w:rsidR="002C3DAE" w:rsidRPr="002C3DAE" w:rsidRDefault="002C3DAE" w:rsidP="002C3DAE">
      <w:pPr>
        <w:rPr>
          <w:lang/>
        </w:rPr>
      </w:pPr>
      <w:r w:rsidRPr="002C3DAE">
        <w:rPr>
          <w:lang/>
        </w:rPr>
        <w:t>She was frightened. The day before, she had listened for hours to how lovely this place was. But she was still frightened.</w:t>
      </w:r>
    </w:p>
    <w:p w14:paraId="25D78828" w14:textId="77777777" w:rsidR="002C3DAE" w:rsidRPr="002C3DAE" w:rsidRDefault="002C3DAE" w:rsidP="002C3DAE">
      <w:pPr>
        <w:rPr>
          <w:lang/>
        </w:rPr>
      </w:pPr>
      <w:r w:rsidRPr="002C3DAE">
        <w:rPr>
          <w:lang/>
        </w:rPr>
        <w:t>His handprint remained on the glass. Gently, she rested her cheek against it. Her eyes filled with tears, and her lips began to tremble.</w:t>
      </w:r>
    </w:p>
    <w:p w14:paraId="588F1FB3" w14:textId="77777777" w:rsidR="002C3DAE" w:rsidRPr="002C3DAE" w:rsidRDefault="002C3DAE" w:rsidP="002C3DAE">
      <w:pPr>
        <w:rPr>
          <w:lang/>
        </w:rPr>
      </w:pPr>
      <w:r w:rsidRPr="002C3DAE">
        <w:rPr>
          <w:lang/>
        </w:rPr>
        <w:t>“Don’t leave me, son. I’m so scared,” she whispered.</w:t>
      </w:r>
    </w:p>
    <w:p w14:paraId="05C00693" w14:textId="77777777" w:rsidR="002C3DAE" w:rsidRPr="002C3DAE" w:rsidRDefault="002C3DAE" w:rsidP="002C3DAE">
      <w:pPr>
        <w:rPr>
          <w:lang/>
        </w:rPr>
      </w:pPr>
      <w:r w:rsidRPr="002C3DAE">
        <w:rPr>
          <w:lang/>
        </w:rPr>
        <w:lastRenderedPageBreak/>
        <w:t>Her words faded against the misted glass. Outside, her son sat in his car and waved.</w:t>
      </w:r>
    </w:p>
    <w:p w14:paraId="32C8E223" w14:textId="77777777" w:rsidR="002C3DAE" w:rsidRPr="002C3DAE" w:rsidRDefault="002C3DAE" w:rsidP="002C3DAE">
      <w:pPr>
        <w:rPr>
          <w:lang/>
        </w:rPr>
      </w:pPr>
      <w:r w:rsidRPr="002C3DAE">
        <w:rPr>
          <w:lang/>
        </w:rPr>
        <w:t>That night, the other residents on her floor heard her sobbing. Such sounds were not unfamiliar in the corridors of the care home.</w:t>
      </w:r>
    </w:p>
    <w:p w14:paraId="5F981D0C" w14:textId="77777777" w:rsidR="002C3DAE" w:rsidRPr="002C3DAE" w:rsidRDefault="002C3DAE" w:rsidP="002C3DAE">
      <w:pPr>
        <w:rPr>
          <w:lang/>
        </w:rPr>
      </w:pPr>
      <w:r w:rsidRPr="002C3DAE">
        <w:rPr>
          <w:b/>
          <w:bCs/>
          <w:lang/>
        </w:rPr>
        <w:t>Moral: Growing older does not lessen our need for love and closeness. Caring for a parent means more than providing comfort and meeting daily needs; it also means helping them feel remembered and less alone.</w:t>
      </w:r>
    </w:p>
    <w:p w14:paraId="699F485F" w14:textId="77777777" w:rsidR="002C3DAE" w:rsidRPr="002C3DAE" w:rsidRDefault="002C3DAE" w:rsidP="002C3DAE">
      <w:pPr>
        <w:rPr>
          <w:lang/>
        </w:rPr>
      </w:pPr>
      <w:r w:rsidRPr="002C3DAE">
        <w:rPr>
          <w:i/>
          <w:iCs/>
          <w:lang/>
        </w:rPr>
        <w:t>Stories collected from the internet and processed by AI. All illustrations are AI-generated.</w:t>
      </w:r>
    </w:p>
    <w:p w14:paraId="1876838D" w14:textId="516F030E" w:rsidR="00236EC5" w:rsidRPr="002C3DAE" w:rsidRDefault="00236EC5" w:rsidP="002C3DAE">
      <w:pPr>
        <w:rPr>
          <w:lang/>
        </w:rPr>
      </w:pPr>
    </w:p>
    <w:sectPr w:rsidR="00236EC5" w:rsidRPr="002C3DA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223230">
    <w:abstractNumId w:val="8"/>
  </w:num>
  <w:num w:numId="2" w16cid:durableId="1247230249">
    <w:abstractNumId w:val="6"/>
  </w:num>
  <w:num w:numId="3" w16cid:durableId="31809724">
    <w:abstractNumId w:val="5"/>
  </w:num>
  <w:num w:numId="4" w16cid:durableId="641153508">
    <w:abstractNumId w:val="4"/>
  </w:num>
  <w:num w:numId="5" w16cid:durableId="1410427400">
    <w:abstractNumId w:val="7"/>
  </w:num>
  <w:num w:numId="6" w16cid:durableId="965163604">
    <w:abstractNumId w:val="3"/>
  </w:num>
  <w:num w:numId="7" w16cid:durableId="1070157389">
    <w:abstractNumId w:val="2"/>
  </w:num>
  <w:num w:numId="8" w16cid:durableId="518545032">
    <w:abstractNumId w:val="1"/>
  </w:num>
  <w:num w:numId="9" w16cid:durableId="149371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EC5"/>
    <w:rsid w:val="0029639D"/>
    <w:rsid w:val="002C3DAE"/>
    <w:rsid w:val="00326F90"/>
    <w:rsid w:val="00637C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1D058"/>
  <w14:defaultImageDpi w14:val="300"/>
  <w15:docId w15:val="{40283BE8-85C4-4BC2-9283-1B0B12C8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Mother and Son</dc:title>
  <dc:subject/>
  <dc:creator/>
  <cp:keywords/>
  <dc:description>generated by python-docx</dc:description>
  <cp:lastModifiedBy>Bakhtiyar Sirajov</cp:lastModifiedBy>
  <cp:revision>2</cp:revision>
  <dcterms:created xsi:type="dcterms:W3CDTF">2013-12-23T23:15:00Z</dcterms:created>
  <dcterms:modified xsi:type="dcterms:W3CDTF">2026-10-15T12:19:00Z</dcterms:modified>
  <cp:category/>
</cp:coreProperties>
</file>