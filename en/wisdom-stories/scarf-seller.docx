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46B0D" w14:textId="77777777" w:rsidR="0067030D" w:rsidRPr="0067030D" w:rsidRDefault="0067030D" w:rsidP="0067030D">
      <w:pPr>
        <w:rPr>
          <w:lang/>
        </w:rPr>
      </w:pPr>
      <w:r w:rsidRPr="0067030D">
        <w:rPr>
          <w:b/>
          <w:bCs/>
          <w:lang/>
        </w:rPr>
        <w:t>The Scarf Seller</w:t>
      </w:r>
    </w:p>
    <w:p w14:paraId="7A3BA018" w14:textId="77777777" w:rsidR="0067030D" w:rsidRPr="0067030D" w:rsidRDefault="0067030D" w:rsidP="0067030D">
      <w:pPr>
        <w:rPr>
          <w:lang/>
        </w:rPr>
      </w:pPr>
      <w:r w:rsidRPr="0067030D">
        <w:rPr>
          <w:lang/>
        </w:rPr>
        <w:t>A bitter winter night had settled over the town. Ice covered the ground, and it was difficult even to keep my footing. It felt as though my breath might freeze. Taking careful steps, I finally reached the bus.</w:t>
      </w:r>
    </w:p>
    <w:p w14:paraId="5C79B8C5" w14:textId="77777777" w:rsidR="0067030D" w:rsidRPr="0067030D" w:rsidRDefault="0067030D" w:rsidP="0067030D">
      <w:pPr>
        <w:rPr>
          <w:lang/>
        </w:rPr>
      </w:pPr>
      <w:r w:rsidRPr="0067030D">
        <w:rPr>
          <w:lang/>
        </w:rPr>
        <w:t>“Thank goodness I made it without falling,” I thought.</w:t>
      </w:r>
    </w:p>
    <w:p w14:paraId="44B247BD" w14:textId="77777777" w:rsidR="0067030D" w:rsidRPr="0067030D" w:rsidRDefault="0067030D" w:rsidP="0067030D">
      <w:pPr>
        <w:rPr>
          <w:lang/>
        </w:rPr>
      </w:pPr>
      <w:r w:rsidRPr="0067030D">
        <w:rPr>
          <w:lang/>
        </w:rPr>
        <w:t>Just then, a boy carrying scarves approached me. I had no energy to listen to him. All I wanted was to get on the bus and warm up.</w:t>
      </w:r>
    </w:p>
    <w:p w14:paraId="06770644" w14:textId="77777777" w:rsidR="0067030D" w:rsidRPr="0067030D" w:rsidRDefault="0067030D" w:rsidP="0067030D">
      <w:pPr>
        <w:rPr>
          <w:lang/>
        </w:rPr>
      </w:pPr>
      <w:r w:rsidRPr="0067030D">
        <w:rPr>
          <w:lang/>
        </w:rPr>
        <w:t>“Would you like one, miss?” he asked, holding out a scarf.</w:t>
      </w:r>
    </w:p>
    <w:p w14:paraId="1F3801B2" w14:textId="77777777" w:rsidR="0067030D" w:rsidRPr="0067030D" w:rsidRDefault="0067030D" w:rsidP="0067030D">
      <w:pPr>
        <w:rPr>
          <w:lang/>
        </w:rPr>
      </w:pPr>
      <w:r w:rsidRPr="0067030D">
        <w:rPr>
          <w:lang/>
        </w:rPr>
        <w:t>“No, thank you,” I said, hoping to end the conversation.</w:t>
      </w:r>
    </w:p>
    <w:p w14:paraId="42A5DCD6" w14:textId="77777777" w:rsidR="0067030D" w:rsidRPr="0067030D" w:rsidRDefault="0067030D" w:rsidP="0067030D">
      <w:pPr>
        <w:rPr>
          <w:lang/>
        </w:rPr>
      </w:pPr>
      <w:r w:rsidRPr="0067030D">
        <w:rPr>
          <w:lang/>
        </w:rPr>
        <w:t>“Go on, miss. It might come in handy.”</w:t>
      </w:r>
    </w:p>
    <w:p w14:paraId="7015C90B" w14:textId="77777777" w:rsidR="0067030D" w:rsidRPr="0067030D" w:rsidRDefault="0067030D" w:rsidP="0067030D">
      <w:pPr>
        <w:rPr>
          <w:lang/>
        </w:rPr>
      </w:pPr>
      <w:r w:rsidRPr="0067030D">
        <w:rPr>
          <w:lang/>
        </w:rPr>
        <w:t>“I haven’t got any money,” I said, hoping he would leave me alone.</w:t>
      </w:r>
    </w:p>
    <w:p w14:paraId="0ECE99E5" w14:textId="77777777" w:rsidR="0067030D" w:rsidRPr="0067030D" w:rsidRDefault="0067030D" w:rsidP="0067030D">
      <w:pPr>
        <w:rPr>
          <w:lang/>
        </w:rPr>
      </w:pPr>
      <w:r w:rsidRPr="0067030D">
        <w:rPr>
          <w:lang/>
        </w:rPr>
        <w:t>“That’s all right. Take it. I don’t want any money. It’s a gift from me.”</w:t>
      </w:r>
    </w:p>
    <w:p w14:paraId="26F29313" w14:textId="77777777" w:rsidR="0067030D" w:rsidRPr="0067030D" w:rsidRDefault="0067030D" w:rsidP="0067030D">
      <w:pPr>
        <w:rPr>
          <w:lang/>
        </w:rPr>
      </w:pPr>
      <w:r w:rsidRPr="0067030D">
        <w:rPr>
          <w:lang/>
        </w:rPr>
        <w:t>“No, I couldn’t. I already have a scarf.”</w:t>
      </w:r>
    </w:p>
    <w:p w14:paraId="4301122C" w14:textId="77777777" w:rsidR="0067030D" w:rsidRPr="0067030D" w:rsidRDefault="0067030D" w:rsidP="0067030D">
      <w:pPr>
        <w:rPr>
          <w:lang/>
        </w:rPr>
      </w:pPr>
      <w:r w:rsidRPr="0067030D">
        <w:rPr>
          <w:lang/>
        </w:rPr>
        <w:t>With that, I hurried onto the bus. At that moment, I was thinking only of myself. I walked towards my seat without giving the boy another thought.</w:t>
      </w:r>
    </w:p>
    <w:p w14:paraId="1B230CC2" w14:textId="77777777" w:rsidR="0067030D" w:rsidRPr="0067030D" w:rsidRDefault="0067030D" w:rsidP="0067030D">
      <w:pPr>
        <w:rPr>
          <w:lang/>
        </w:rPr>
      </w:pPr>
      <w:r w:rsidRPr="0067030D">
        <w:rPr>
          <w:lang/>
        </w:rPr>
        <w:t>Before sitting down, I reached into my coat pocket for my phone. My hand touched a small packet. I took it out and stared: there was a scarf inside. The boy had slipped it into my pocket without my noticing.</w:t>
      </w:r>
    </w:p>
    <w:p w14:paraId="2AAD4219" w14:textId="77777777" w:rsidR="0067030D" w:rsidRPr="0067030D" w:rsidRDefault="0067030D" w:rsidP="0067030D">
      <w:pPr>
        <w:rPr>
          <w:lang/>
        </w:rPr>
      </w:pPr>
      <w:r w:rsidRPr="0067030D">
        <w:rPr>
          <w:lang/>
        </w:rPr>
        <w:t>I quickly got off the bus. He was still standing in the same spot, offering scarves to the passengers.</w:t>
      </w:r>
    </w:p>
    <w:p w14:paraId="53CD87D5" w14:textId="77777777" w:rsidR="0067030D" w:rsidRPr="0067030D" w:rsidRDefault="0067030D" w:rsidP="0067030D">
      <w:pPr>
        <w:rPr>
          <w:lang/>
        </w:rPr>
      </w:pPr>
      <w:r w:rsidRPr="0067030D">
        <w:rPr>
          <w:lang/>
        </w:rPr>
        <w:t>He could not have been more than twelve or thirteen. His coat was thin, his hands were bare, and his nose was red with cold. His dark eyes shone like stars in the night, and when he smiled, his teeth gleamed white.</w:t>
      </w:r>
    </w:p>
    <w:p w14:paraId="0EE0CC8D" w14:textId="77777777" w:rsidR="0067030D" w:rsidRPr="0067030D" w:rsidRDefault="0067030D" w:rsidP="0067030D">
      <w:pPr>
        <w:rPr>
          <w:lang/>
        </w:rPr>
      </w:pPr>
      <w:r w:rsidRPr="0067030D">
        <w:rPr>
          <w:lang/>
        </w:rPr>
        <w:t>I went over, rested a hand on his shoulder, and held up the scarf.</w:t>
      </w:r>
    </w:p>
    <w:p w14:paraId="6113EC5A" w14:textId="77777777" w:rsidR="0067030D" w:rsidRPr="0067030D" w:rsidRDefault="0067030D" w:rsidP="0067030D">
      <w:pPr>
        <w:rPr>
          <w:lang/>
        </w:rPr>
      </w:pPr>
      <w:r w:rsidRPr="0067030D">
        <w:rPr>
          <w:lang/>
        </w:rPr>
        <w:t>“Did you put this in my pocket?”</w:t>
      </w:r>
    </w:p>
    <w:p w14:paraId="545F1C33" w14:textId="77777777" w:rsidR="0067030D" w:rsidRPr="0067030D" w:rsidRDefault="0067030D" w:rsidP="0067030D">
      <w:pPr>
        <w:rPr>
          <w:lang/>
        </w:rPr>
      </w:pPr>
      <w:r w:rsidRPr="0067030D">
        <w:rPr>
          <w:lang/>
        </w:rPr>
        <w:t>He smiled.</w:t>
      </w:r>
    </w:p>
    <w:p w14:paraId="5FC9B2C2" w14:textId="77777777" w:rsidR="0067030D" w:rsidRPr="0067030D" w:rsidRDefault="0067030D" w:rsidP="0067030D">
      <w:pPr>
        <w:rPr>
          <w:lang/>
        </w:rPr>
      </w:pPr>
      <w:r w:rsidRPr="0067030D">
        <w:rPr>
          <w:lang/>
        </w:rPr>
        <w:t>“Yes, miss. You might need it. It’s a present.”</w:t>
      </w:r>
    </w:p>
    <w:p w14:paraId="57DB9B56" w14:textId="77777777" w:rsidR="0067030D" w:rsidRPr="0067030D" w:rsidRDefault="0067030D" w:rsidP="0067030D">
      <w:pPr>
        <w:rPr>
          <w:lang/>
        </w:rPr>
      </w:pPr>
      <w:r w:rsidRPr="0067030D">
        <w:rPr>
          <w:lang/>
        </w:rPr>
        <w:t>“But how will you earn anything if you give your scarves away? Isn’t it hard standing out here in the cold?”</w:t>
      </w:r>
    </w:p>
    <w:p w14:paraId="1EE30A6F" w14:textId="77777777" w:rsidR="0067030D" w:rsidRPr="0067030D" w:rsidRDefault="0067030D" w:rsidP="0067030D">
      <w:pPr>
        <w:rPr>
          <w:lang/>
        </w:rPr>
      </w:pPr>
      <w:r w:rsidRPr="0067030D">
        <w:rPr>
          <w:lang/>
        </w:rPr>
        <w:t>“I’ll be all right,” he said, looking at me kindly.</w:t>
      </w:r>
    </w:p>
    <w:p w14:paraId="07141626" w14:textId="77777777" w:rsidR="0067030D" w:rsidRPr="0067030D" w:rsidRDefault="0067030D" w:rsidP="0067030D">
      <w:pPr>
        <w:rPr>
          <w:lang/>
        </w:rPr>
      </w:pPr>
      <w:r w:rsidRPr="0067030D">
        <w:rPr>
          <w:lang/>
        </w:rPr>
        <w:t>I held out some money.</w:t>
      </w:r>
    </w:p>
    <w:p w14:paraId="28A270C5" w14:textId="77777777" w:rsidR="0067030D" w:rsidRPr="0067030D" w:rsidRDefault="0067030D" w:rsidP="0067030D">
      <w:pPr>
        <w:rPr>
          <w:lang/>
        </w:rPr>
      </w:pPr>
      <w:r w:rsidRPr="0067030D">
        <w:rPr>
          <w:lang/>
        </w:rPr>
        <w:t>“No, miss. I don’t want it. I gave you that scarf.”</w:t>
      </w:r>
    </w:p>
    <w:p w14:paraId="7ACCFB8C" w14:textId="77777777" w:rsidR="0067030D" w:rsidRPr="0067030D" w:rsidRDefault="0067030D" w:rsidP="0067030D">
      <w:pPr>
        <w:rPr>
          <w:lang/>
        </w:rPr>
      </w:pPr>
      <w:r w:rsidRPr="0067030D">
        <w:rPr>
          <w:lang/>
        </w:rPr>
        <w:t>Had he asked, “But didn’t you say you had no money? Where did this come from?” I would have wished the ground would swallow me. Yet he did not question me. He had believed what I said, thought I needed help, and shared what he had.</w:t>
      </w:r>
    </w:p>
    <w:p w14:paraId="24DB1CBA" w14:textId="77777777" w:rsidR="0067030D" w:rsidRPr="0067030D" w:rsidRDefault="0067030D" w:rsidP="0067030D">
      <w:pPr>
        <w:rPr>
          <w:lang/>
        </w:rPr>
      </w:pPr>
      <w:r w:rsidRPr="0067030D">
        <w:rPr>
          <w:lang/>
        </w:rPr>
        <w:t>“Please take it,” I said, firmly this time.</w:t>
      </w:r>
    </w:p>
    <w:p w14:paraId="04E9D095" w14:textId="77777777" w:rsidR="0067030D" w:rsidRPr="0067030D" w:rsidRDefault="0067030D" w:rsidP="0067030D">
      <w:pPr>
        <w:rPr>
          <w:lang/>
        </w:rPr>
      </w:pPr>
      <w:r w:rsidRPr="0067030D">
        <w:rPr>
          <w:lang/>
        </w:rPr>
        <w:t>Seeing that I meant it, he accepted the money. Then he reached into his pocket for change.</w:t>
      </w:r>
    </w:p>
    <w:p w14:paraId="18F3A2C6" w14:textId="77777777" w:rsidR="0067030D" w:rsidRPr="0067030D" w:rsidRDefault="0067030D" w:rsidP="0067030D">
      <w:pPr>
        <w:rPr>
          <w:lang/>
        </w:rPr>
      </w:pPr>
      <w:r w:rsidRPr="0067030D">
        <w:rPr>
          <w:lang/>
        </w:rPr>
        <w:t>“Keep the change.”</w:t>
      </w:r>
    </w:p>
    <w:p w14:paraId="55B833B6" w14:textId="77777777" w:rsidR="0067030D" w:rsidRPr="0067030D" w:rsidRDefault="0067030D" w:rsidP="0067030D">
      <w:pPr>
        <w:rPr>
          <w:lang/>
        </w:rPr>
      </w:pPr>
      <w:r w:rsidRPr="0067030D">
        <w:rPr>
          <w:lang/>
        </w:rPr>
        <w:t>“No, miss. This is too much. I can’t.”</w:t>
      </w:r>
    </w:p>
    <w:p w14:paraId="16A4A649" w14:textId="77777777" w:rsidR="0067030D" w:rsidRPr="0067030D" w:rsidRDefault="0067030D" w:rsidP="0067030D">
      <w:pPr>
        <w:rPr>
          <w:lang/>
        </w:rPr>
      </w:pPr>
      <w:r w:rsidRPr="0067030D">
        <w:rPr>
          <w:lang/>
        </w:rPr>
        <w:lastRenderedPageBreak/>
        <w:t>He began hurriedly sorting through his coins. A few slipped from his fingers and fell to the ground.</w:t>
      </w:r>
    </w:p>
    <w:p w14:paraId="458BF7D7" w14:textId="77777777" w:rsidR="0067030D" w:rsidRPr="0067030D" w:rsidRDefault="0067030D" w:rsidP="0067030D">
      <w:pPr>
        <w:rPr>
          <w:lang/>
        </w:rPr>
      </w:pPr>
      <w:r w:rsidRPr="0067030D">
        <w:rPr>
          <w:lang/>
        </w:rPr>
        <w:t>“It’s all right. This is my gift to you,” I said with a smile.</w:t>
      </w:r>
    </w:p>
    <w:p w14:paraId="25AFCB39" w14:textId="77777777" w:rsidR="0067030D" w:rsidRPr="0067030D" w:rsidRDefault="0067030D" w:rsidP="0067030D">
      <w:pPr>
        <w:rPr>
          <w:lang/>
        </w:rPr>
      </w:pPr>
      <w:r w:rsidRPr="0067030D">
        <w:rPr>
          <w:lang/>
        </w:rPr>
        <w:t>A little shyly, he smiled back—a smile that seemed warm enough to melt the ice.</w:t>
      </w:r>
    </w:p>
    <w:p w14:paraId="6414148F" w14:textId="77777777" w:rsidR="0067030D" w:rsidRPr="0067030D" w:rsidRDefault="0067030D" w:rsidP="0067030D">
      <w:pPr>
        <w:rPr>
          <w:lang/>
        </w:rPr>
      </w:pPr>
      <w:r w:rsidRPr="0067030D">
        <w:rPr>
          <w:lang/>
        </w:rPr>
        <w:t>“Thank you, miss. God bless you.”</w:t>
      </w:r>
    </w:p>
    <w:p w14:paraId="71659D65" w14:textId="77777777" w:rsidR="0067030D" w:rsidRPr="0067030D" w:rsidRDefault="0067030D" w:rsidP="0067030D">
      <w:pPr>
        <w:rPr>
          <w:lang/>
        </w:rPr>
      </w:pPr>
      <w:r w:rsidRPr="0067030D">
        <w:rPr>
          <w:lang/>
        </w:rPr>
        <w:t>“Thank you, too, my young friend,” I thought. “You have so little, yet such a generous heart, and you ask for nothing in return.”</w:t>
      </w:r>
    </w:p>
    <w:p w14:paraId="625417A9" w14:textId="77777777" w:rsidR="0067030D" w:rsidRPr="0067030D" w:rsidRDefault="0067030D" w:rsidP="0067030D">
      <w:pPr>
        <w:rPr>
          <w:lang/>
        </w:rPr>
      </w:pPr>
      <w:r w:rsidRPr="0067030D">
        <w:rPr>
          <w:lang/>
        </w:rPr>
        <w:t>I got back on the bus and sat down. Outside, the cold was as fierce as ever. The boy was still standing there—a child who had not lost his trust in people, whose smile could turn winter into spring, and who was trying to earn something to help his family.</w:t>
      </w:r>
    </w:p>
    <w:p w14:paraId="4F1CA4DB" w14:textId="77777777" w:rsidR="0067030D" w:rsidRPr="0067030D" w:rsidRDefault="0067030D" w:rsidP="0067030D">
      <w:pPr>
        <w:rPr>
          <w:lang/>
        </w:rPr>
      </w:pPr>
      <w:r w:rsidRPr="0067030D">
        <w:rPr>
          <w:lang/>
        </w:rPr>
        <w:t>We pulled away. The town and the scarf seller disappeared into the darkness behind us. I thought of him, and of everyone who had nowhere to shelter on a night like this. A lump rose in my throat, and I struggled to hold back my tears.</w:t>
      </w:r>
    </w:p>
    <w:p w14:paraId="18ED4612" w14:textId="77777777" w:rsidR="0067030D" w:rsidRPr="0067030D" w:rsidRDefault="0067030D" w:rsidP="0067030D">
      <w:pPr>
        <w:rPr>
          <w:lang/>
        </w:rPr>
      </w:pPr>
      <w:r w:rsidRPr="0067030D">
        <w:rPr>
          <w:lang/>
        </w:rPr>
        <w:t xml:space="preserve">The bus traveled on, following the winding road between mountains blanketed in snow.</w:t>
      </w:r>
    </w:p>
    <w:p w14:paraId="61A5D237" w14:textId="77777777" w:rsidR="0067030D" w:rsidRPr="0067030D" w:rsidRDefault="0067030D" w:rsidP="0067030D">
      <w:pPr>
        <w:rPr>
          <w:lang/>
        </w:rPr>
      </w:pPr>
      <w:r w:rsidRPr="0067030D">
        <w:rPr>
          <w:b/>
          <w:bCs/>
          <w:lang/>
        </w:rPr>
        <w:t>Moral: Generosity is measured not by how much we own, but by our willingness to share. Sometimes the person we think needs our help is the one who reminds us what kindness means.</w:t>
      </w:r>
    </w:p>
    <w:p w14:paraId="317E723B" w14:textId="77777777" w:rsidR="0067030D" w:rsidRPr="0067030D" w:rsidRDefault="0067030D" w:rsidP="0067030D">
      <w:pPr>
        <w:rPr>
          <w:lang/>
        </w:rPr>
      </w:pPr>
      <w:r w:rsidRPr="0067030D">
        <w:rPr>
          <w:i/>
          <w:iCs/>
          <w:lang/>
        </w:rPr>
        <w:t>Stories collected from the internet and processed by AI. All illustrations are AI-generated.</w:t>
      </w:r>
    </w:p>
    <w:p w14:paraId="53A48894" w14:textId="46927E00" w:rsidR="006375B0" w:rsidRPr="0067030D" w:rsidRDefault="006375B0" w:rsidP="0067030D">
      <w:pPr>
        <w:rPr>
          <w:lang/>
        </w:rPr>
      </w:pPr>
    </w:p>
    <w:sectPr w:rsidR="006375B0" w:rsidRPr="0067030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5542812">
    <w:abstractNumId w:val="8"/>
  </w:num>
  <w:num w:numId="2" w16cid:durableId="658078331">
    <w:abstractNumId w:val="6"/>
  </w:num>
  <w:num w:numId="3" w16cid:durableId="1124617062">
    <w:abstractNumId w:val="5"/>
  </w:num>
  <w:num w:numId="4" w16cid:durableId="706490292">
    <w:abstractNumId w:val="4"/>
  </w:num>
  <w:num w:numId="5" w16cid:durableId="1219589958">
    <w:abstractNumId w:val="7"/>
  </w:num>
  <w:num w:numId="6" w16cid:durableId="1020090148">
    <w:abstractNumId w:val="3"/>
  </w:num>
  <w:num w:numId="7" w16cid:durableId="363555412">
    <w:abstractNumId w:val="2"/>
  </w:num>
  <w:num w:numId="8" w16cid:durableId="1837188503">
    <w:abstractNumId w:val="1"/>
  </w:num>
  <w:num w:numId="9" w16cid:durableId="2114938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9FB"/>
    <w:rsid w:val="006375B0"/>
    <w:rsid w:val="006703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020DE"/>
  <w14:defaultImageDpi w14:val="300"/>
  <w15:docId w15:val="{8FC39ED0-88F8-4875-8680-C7A2EEFC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Scarf Seller</dc:title>
  <dc:subject/>
  <dc:creator/>
  <cp:keywords/>
  <dc:description>generated by python-docx</dc:description>
  <cp:lastModifiedBy>Bakhtiyar Sirajov</cp:lastModifiedBy>
  <cp:revision>2</cp:revision>
  <dcterms:created xsi:type="dcterms:W3CDTF">2013-12-23T23:15:00Z</dcterms:created>
  <dcterms:modified xsi:type="dcterms:W3CDTF">2026-10-17T11:27:00Z</dcterms:modified>
  <cp:category/>
</cp:coreProperties>
</file>