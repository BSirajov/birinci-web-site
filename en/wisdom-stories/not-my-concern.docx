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8262" w14:textId="77777777" w:rsidR="00E672B8" w:rsidRPr="00E672B8" w:rsidRDefault="00E672B8" w:rsidP="00E672B8">
      <w:pPr>
        <w:rPr>
          <w:lang/>
        </w:rPr>
      </w:pPr>
      <w:r w:rsidRPr="00E672B8">
        <w:rPr>
          <w:lang/>
        </w:rPr>
        <w:t xml:space="preserve">Qısa qeyd: Yəhya Əfəndinin Sultan Süleymanın süd qardaşı olması mənbələrdə göstərilir. Lakin bu məktublaşmanın ilkin tarixi mənbəsini təsdiqləyə bilmədiyim üçün söhbəti rəvayət kimi təqdim edirəm. </w:t>
      </w:r>
    </w:p>
    <w:p w14:paraId="42D7F5F1" w14:textId="77777777" w:rsidR="00E672B8" w:rsidRPr="00E672B8" w:rsidRDefault="00E672B8" w:rsidP="00E672B8">
      <w:pPr>
        <w:rPr>
          <w:lang/>
        </w:rPr>
      </w:pPr>
      <w:r w:rsidRPr="00E672B8">
        <w:rPr>
          <w:lang/>
        </w:rPr>
        <w:t>Azərbaycan dili</w:t>
      </w:r>
    </w:p>
    <w:p w14:paraId="720300A1" w14:textId="77777777" w:rsidR="00E672B8" w:rsidRPr="00E672B8" w:rsidRDefault="00E672B8" w:rsidP="00E672B8">
      <w:pPr>
        <w:rPr>
          <w:lang/>
        </w:rPr>
      </w:pPr>
      <w:r w:rsidRPr="00E672B8">
        <w:rPr>
          <w:b/>
          <w:bCs/>
          <w:lang/>
        </w:rPr>
        <w:t>Nəyimə lazımdır</w:t>
      </w:r>
    </w:p>
    <w:p w14:paraId="783C17C5" w14:textId="77777777" w:rsidR="00E672B8" w:rsidRPr="00E672B8" w:rsidRDefault="00E672B8" w:rsidP="00E672B8">
      <w:pPr>
        <w:rPr>
          <w:lang/>
        </w:rPr>
      </w:pPr>
      <w:r w:rsidRPr="00E672B8">
        <w:rPr>
          <w:lang/>
        </w:rPr>
        <w:t>Qanuni Sultan Süleyman Osmanlı dövlətini dövrünün ən qüdrətli dövlətlərindən birinə çevirmişdi. Amma bəzən bir fikir onu narahat edirdi:</w:t>
      </w:r>
    </w:p>
    <w:p w14:paraId="3468E75D" w14:textId="77777777" w:rsidR="00E672B8" w:rsidRPr="00E672B8" w:rsidRDefault="00E672B8" w:rsidP="00E672B8">
      <w:pPr>
        <w:rPr>
          <w:lang/>
        </w:rPr>
      </w:pPr>
      <w:r w:rsidRPr="00E672B8">
        <w:rPr>
          <w:lang/>
        </w:rPr>
        <w:t>«Görəsən, gün gələr, Osmanlı dövləti də zəifləyib süqut edərmi?»</w:t>
      </w:r>
    </w:p>
    <w:p w14:paraId="3780ABEF" w14:textId="77777777" w:rsidR="00E672B8" w:rsidRPr="00E672B8" w:rsidRDefault="00E672B8" w:rsidP="00E672B8">
      <w:pPr>
        <w:rPr>
          <w:lang/>
        </w:rPr>
      </w:pPr>
      <w:r w:rsidRPr="00E672B8">
        <w:rPr>
          <w:lang/>
        </w:rPr>
        <w:t>Rəvayətə görə, sultan bu narahatlığını süd qardaşı, elminə və mənəvi bəsirətinə güvəndiyi Yəhya Əfəndi ilə bölüşmək qərarına gəlir. Ona məktub yazır:</w:t>
      </w:r>
    </w:p>
    <w:p w14:paraId="5E50BECC" w14:textId="77777777" w:rsidR="00E672B8" w:rsidRPr="00E672B8" w:rsidRDefault="00E672B8" w:rsidP="00E672B8">
      <w:pPr>
        <w:rPr>
          <w:lang/>
        </w:rPr>
      </w:pPr>
      <w:r w:rsidRPr="00E672B8">
        <w:rPr>
          <w:lang/>
        </w:rPr>
        <w:t>«Bir dövlət hansı halda çökər? Osmanlı dövlətinin də bir gün süquta uğraması mümkündürmü? Bu barədə fikrini bilmək istəyirəm».</w:t>
      </w:r>
    </w:p>
    <w:p w14:paraId="5AB4832E" w14:textId="77777777" w:rsidR="00E672B8" w:rsidRPr="00E672B8" w:rsidRDefault="00E672B8" w:rsidP="00E672B8">
      <w:pPr>
        <w:rPr>
          <w:lang/>
        </w:rPr>
      </w:pPr>
      <w:r w:rsidRPr="00E672B8">
        <w:rPr>
          <w:lang/>
        </w:rPr>
        <w:t>Yəhya Əfəndinin cavabı çox qısa olur:</w:t>
      </w:r>
    </w:p>
    <w:p w14:paraId="5A196B34" w14:textId="77777777" w:rsidR="00E672B8" w:rsidRPr="00E672B8" w:rsidRDefault="00E672B8" w:rsidP="00E672B8">
      <w:pPr>
        <w:rPr>
          <w:lang/>
        </w:rPr>
      </w:pPr>
      <w:r w:rsidRPr="00E672B8">
        <w:rPr>
          <w:lang/>
        </w:rPr>
        <w:t>«Nəyimə lazımdır, sultanım!»</w:t>
      </w:r>
    </w:p>
    <w:p w14:paraId="1C328E86" w14:textId="77777777" w:rsidR="00E672B8" w:rsidRPr="00E672B8" w:rsidRDefault="00E672B8" w:rsidP="00E672B8">
      <w:pPr>
        <w:rPr>
          <w:lang/>
        </w:rPr>
      </w:pPr>
      <w:r w:rsidRPr="00E672B8">
        <w:rPr>
          <w:lang/>
        </w:rPr>
        <w:t>Sultan Topqapı sarayında məktubu oxuyub heyrətə düşür. Yəhya Əfəndinin belə ciddi suala başdansovdu cavab verəcəyinə inanmır.</w:t>
      </w:r>
    </w:p>
    <w:p w14:paraId="5A925BFB" w14:textId="77777777" w:rsidR="00E672B8" w:rsidRPr="00E672B8" w:rsidRDefault="00E672B8" w:rsidP="00E672B8">
      <w:pPr>
        <w:rPr>
          <w:lang/>
        </w:rPr>
      </w:pPr>
      <w:r w:rsidRPr="00E672B8">
        <w:rPr>
          <w:lang/>
        </w:rPr>
        <w:t>«Yəqin bu sözlərin anlamadığım bir mənası var», — deyə düşünüb onun Beşiktaşdakı dərgahına yollanır.</w:t>
      </w:r>
    </w:p>
    <w:p w14:paraId="3BDF99F4" w14:textId="77777777" w:rsidR="00E672B8" w:rsidRPr="00E672B8" w:rsidRDefault="00E672B8" w:rsidP="00E672B8">
      <w:pPr>
        <w:rPr>
          <w:lang/>
        </w:rPr>
      </w:pPr>
      <w:r w:rsidRPr="00E672B8">
        <w:rPr>
          <w:lang/>
        </w:rPr>
        <w:t>— Ağabəy, sənə mühüm bir məsələ barədə yazmışdım. Nə olar, sualıma ciddi cavab ver, — deyə bir qədər gileyli səslə soruşur.</w:t>
      </w:r>
    </w:p>
    <w:p w14:paraId="0C220374" w14:textId="77777777" w:rsidR="00E672B8" w:rsidRPr="00E672B8" w:rsidRDefault="00E672B8" w:rsidP="00E672B8">
      <w:pPr>
        <w:rPr>
          <w:lang/>
        </w:rPr>
      </w:pPr>
      <w:r w:rsidRPr="00E672B8">
        <w:rPr>
          <w:lang/>
        </w:rPr>
        <w:t>Yəhya Əfəndi cavab verir:</w:t>
      </w:r>
    </w:p>
    <w:p w14:paraId="0FEB3C81" w14:textId="77777777" w:rsidR="00E672B8" w:rsidRPr="00E672B8" w:rsidRDefault="00E672B8" w:rsidP="00E672B8">
      <w:pPr>
        <w:rPr>
          <w:lang/>
        </w:rPr>
      </w:pPr>
      <w:r w:rsidRPr="00E672B8">
        <w:rPr>
          <w:lang/>
        </w:rPr>
        <w:t>— Sultanım, sizin sualınıza laqeyd yanaşarammı? Yaxşıca düşündüm, qənaətimi də sizə bildirdim.</w:t>
      </w:r>
    </w:p>
    <w:p w14:paraId="4E7CDFA7" w14:textId="77777777" w:rsidR="00E672B8" w:rsidRPr="00E672B8" w:rsidRDefault="00E672B8" w:rsidP="00E672B8">
      <w:pPr>
        <w:rPr>
          <w:lang/>
        </w:rPr>
      </w:pPr>
      <w:r w:rsidRPr="00E672B8">
        <w:rPr>
          <w:lang/>
        </w:rPr>
        <w:t>— Amma mən cavabından heç nə anlamadım. «Nəyimə lazımdır» yazmısan. Elə bil «məni bu işə qarışdırma» deyirsən.</w:t>
      </w:r>
    </w:p>
    <w:p w14:paraId="279CEBC0" w14:textId="77777777" w:rsidR="00E672B8" w:rsidRPr="00E672B8" w:rsidRDefault="00E672B8" w:rsidP="00E672B8">
      <w:pPr>
        <w:rPr>
          <w:lang/>
        </w:rPr>
      </w:pPr>
      <w:r w:rsidRPr="00E672B8">
        <w:rPr>
          <w:lang/>
        </w:rPr>
        <w:t>Yəhya Əfəndi izah edir:</w:t>
      </w:r>
    </w:p>
    <w:p w14:paraId="4A0CF5AC" w14:textId="77777777" w:rsidR="00E672B8" w:rsidRPr="00E672B8" w:rsidRDefault="00E672B8" w:rsidP="00E672B8">
      <w:pPr>
        <w:rPr>
          <w:lang/>
        </w:rPr>
      </w:pPr>
      <w:r w:rsidRPr="00E672B8">
        <w:rPr>
          <w:lang/>
        </w:rPr>
        <w:t>— Sultanım, bir dövlətdə zülm yayılarsa, haqsızlıq baş alıb gedərsə, bunu görənlər də «nəyimə lazımdır» deyib kənara çəkilərsə, o dövlətin dayaqları sarsılar.</w:t>
      </w:r>
    </w:p>
    <w:p w14:paraId="6E39A7EA" w14:textId="77777777" w:rsidR="00E672B8" w:rsidRPr="00E672B8" w:rsidRDefault="00E672B8" w:rsidP="00E672B8">
      <w:pPr>
        <w:rPr>
          <w:lang/>
        </w:rPr>
      </w:pPr>
      <w:r w:rsidRPr="00E672B8">
        <w:rPr>
          <w:lang/>
        </w:rPr>
        <w:t>Qoyunları qurdlar deyil, onları qorumağa borclu olan çobanlar yeyərsə; həqiqəti bilənlər susub onu gizlədərsə; yoxsulların, möhtacların, kimsəsizlərin fəryadı göyə yüksələr, amma daşlardan başqa heç kim bu fəryadı eşitməzsə, dövlətin sonu yaxınlaşar.</w:t>
      </w:r>
    </w:p>
    <w:p w14:paraId="34EBB372" w14:textId="77777777" w:rsidR="00E672B8" w:rsidRPr="00E672B8" w:rsidRDefault="00E672B8" w:rsidP="00E672B8">
      <w:pPr>
        <w:rPr>
          <w:lang/>
        </w:rPr>
      </w:pPr>
      <w:r w:rsidRPr="00E672B8">
        <w:rPr>
          <w:lang/>
        </w:rPr>
        <w:t>Belə yerdə xəzinə boşalar, xalqın etimadı itər. İdarə edənlərin xalqa hörməti, xalqın da dövlətə inamı qalmayanda asayiş pozular, dövlət içəridən çökər.</w:t>
      </w:r>
    </w:p>
    <w:p w14:paraId="514FE492" w14:textId="77777777" w:rsidR="00E672B8" w:rsidRPr="00E672B8" w:rsidRDefault="00E672B8" w:rsidP="00E672B8">
      <w:pPr>
        <w:rPr>
          <w:lang/>
        </w:rPr>
      </w:pPr>
      <w:r w:rsidRPr="00E672B8">
        <w:rPr>
          <w:lang/>
        </w:rPr>
        <w:t>Sultan bu sözləri dinləyərkən gözləri dolur. Başını aşağı salıb deyilənləri təsdiqləyir. Sonra ona həqiqəti çəkinmədən söyləyən bir alimin varlığına görə Allaha şükür edib oradan ayrılır.</w:t>
      </w:r>
    </w:p>
    <w:p w14:paraId="01008BCF" w14:textId="77777777" w:rsidR="00E672B8" w:rsidRPr="00E672B8" w:rsidRDefault="00E672B8" w:rsidP="00E672B8">
      <w:pPr>
        <w:rPr>
          <w:lang/>
        </w:rPr>
      </w:pPr>
      <w:r w:rsidRPr="00E672B8">
        <w:rPr>
          <w:b/>
          <w:bCs/>
          <w:lang/>
        </w:rPr>
        <w:t>İbrət: Haqsızlıq təkcə onu edənlərin gücü ilə deyil, onu görüb «nəyimə lazımdır» deyənlərin laqeydliyi ilə də yayılır. Cəmiyyəti qorumaq hər kəsin öz məsuliyyətini dərk etməsindən başlayır.</w:t>
      </w:r>
    </w:p>
    <w:p w14:paraId="0D0044B7" w14:textId="77777777" w:rsidR="00E672B8" w:rsidRPr="00E672B8" w:rsidRDefault="00E672B8" w:rsidP="00E672B8">
      <w:pPr>
        <w:rPr>
          <w:lang/>
        </w:rPr>
      </w:pPr>
      <w:r w:rsidRPr="00E672B8">
        <w:rPr>
          <w:i/>
          <w:iCs/>
          <w:lang/>
        </w:rPr>
        <w:t>Hekayələr açıq internet mənbələrindən alınmış, illüstrasiyalar isə süni intellektlə yaradılmışdır.</w:t>
      </w:r>
    </w:p>
    <w:p w14:paraId="5E58E304" w14:textId="77777777" w:rsidR="00E672B8" w:rsidRPr="00E672B8" w:rsidRDefault="00E672B8" w:rsidP="00E672B8">
      <w:pPr>
        <w:rPr>
          <w:lang/>
        </w:rPr>
      </w:pPr>
      <w:r w:rsidRPr="00E672B8">
        <w:rPr>
          <w:lang/>
        </w:rPr>
        <w:pict w14:anchorId="34DC36F7">
          <v:rect id="_x0000_i1031" style="width:0;height:1.5pt" o:hralign="center" o:hrstd="t" o:hr="t" fillcolor="#a0a0a0" stroked="f"/>
        </w:pict>
      </w:r>
    </w:p>
    <w:p w14:paraId="130A0130" w14:textId="77777777" w:rsidR="00E672B8" w:rsidRPr="00E672B8" w:rsidRDefault="00E672B8" w:rsidP="00E672B8">
      <w:pPr>
        <w:rPr>
          <w:lang/>
        </w:rPr>
      </w:pPr>
      <w:r w:rsidRPr="00E672B8">
        <w:rPr>
          <w:lang/>
        </w:rPr>
        <w:t>English</w:t>
      </w:r>
    </w:p>
    <w:p w14:paraId="01DC3973" w14:textId="77777777" w:rsidR="00E672B8" w:rsidRPr="00E672B8" w:rsidRDefault="00E672B8" w:rsidP="00E672B8">
      <w:pPr>
        <w:rPr>
          <w:lang/>
        </w:rPr>
      </w:pPr>
      <w:r w:rsidRPr="00E672B8">
        <w:rPr>
          <w:b/>
          <w:bCs/>
          <w:lang/>
        </w:rPr>
        <w:lastRenderedPageBreak/>
        <w:t>Not my concern</w:t>
      </w:r>
    </w:p>
    <w:p w14:paraId="7894AE4A" w14:textId="77777777" w:rsidR="00E672B8" w:rsidRPr="00E672B8" w:rsidRDefault="00E672B8" w:rsidP="00E672B8">
      <w:pPr>
        <w:rPr>
          <w:lang/>
        </w:rPr>
      </w:pPr>
      <w:r w:rsidRPr="00E672B8">
        <w:rPr>
          <w:lang/>
        </w:rPr>
        <w:t>Sultan Suleiman the Magnificent had made the Ottoman Empire one of the most powerful states of his time. Yet one thought sometimes troubled him:</w:t>
      </w:r>
    </w:p>
    <w:p w14:paraId="7AEF51F4" w14:textId="77777777" w:rsidR="00E672B8" w:rsidRPr="00E672B8" w:rsidRDefault="00E672B8" w:rsidP="00E672B8">
      <w:pPr>
        <w:rPr>
          <w:lang/>
        </w:rPr>
      </w:pPr>
      <w:r w:rsidRPr="00E672B8">
        <w:rPr>
          <w:lang/>
        </w:rPr>
        <w:t>“Could the Ottoman Empire one day weaken and fall?”</w:t>
      </w:r>
    </w:p>
    <w:p w14:paraId="4A280556" w14:textId="77777777" w:rsidR="00E672B8" w:rsidRPr="00E672B8" w:rsidRDefault="00E672B8" w:rsidP="00E672B8">
      <w:pPr>
        <w:rPr>
          <w:lang/>
        </w:rPr>
      </w:pPr>
      <w:r w:rsidRPr="00E672B8">
        <w:rPr>
          <w:lang/>
        </w:rPr>
        <w:t>According to tradition, he decided to share his concern with Yahya Efendi, a respected scholar whose mother had also nursed Suleiman as a baby. The sultan trusted his learning and spiritual insight, and wrote to him:</w:t>
      </w:r>
    </w:p>
    <w:p w14:paraId="7C618C48" w14:textId="77777777" w:rsidR="00E672B8" w:rsidRPr="00E672B8" w:rsidRDefault="00E672B8" w:rsidP="00E672B8">
      <w:pPr>
        <w:rPr>
          <w:lang/>
        </w:rPr>
      </w:pPr>
      <w:r w:rsidRPr="00E672B8">
        <w:rPr>
          <w:lang/>
        </w:rPr>
        <w:t>“What causes a state to collapse? Could the Ottoman Empire itself fall one day? I would like to hear your thoughts.”</w:t>
      </w:r>
    </w:p>
    <w:p w14:paraId="454F9068" w14:textId="77777777" w:rsidR="00E672B8" w:rsidRPr="00E672B8" w:rsidRDefault="00E672B8" w:rsidP="00E672B8">
      <w:pPr>
        <w:rPr>
          <w:lang/>
        </w:rPr>
      </w:pPr>
      <w:r w:rsidRPr="00E672B8">
        <w:rPr>
          <w:lang/>
        </w:rPr>
        <w:t>Yahya Efendi’s reply was very short:</w:t>
      </w:r>
    </w:p>
    <w:p w14:paraId="1863AF24" w14:textId="77777777" w:rsidR="00E672B8" w:rsidRPr="00E672B8" w:rsidRDefault="00E672B8" w:rsidP="00E672B8">
      <w:pPr>
        <w:rPr>
          <w:lang/>
        </w:rPr>
      </w:pPr>
      <w:r w:rsidRPr="00E672B8">
        <w:rPr>
          <w:lang/>
        </w:rPr>
        <w:t>“What has it got to do with me, my sultan?”</w:t>
      </w:r>
    </w:p>
    <w:p w14:paraId="4342A4E3" w14:textId="77777777" w:rsidR="00E672B8" w:rsidRPr="00E672B8" w:rsidRDefault="00E672B8" w:rsidP="00E672B8">
      <w:pPr>
        <w:rPr>
          <w:lang/>
        </w:rPr>
      </w:pPr>
      <w:r w:rsidRPr="00E672B8">
        <w:rPr>
          <w:lang/>
        </w:rPr>
        <w:t>Reading the letter at Topkapı Palace, Suleiman was astonished. He could not believe that Yahya Efendi would dismiss such a serious question.</w:t>
      </w:r>
    </w:p>
    <w:p w14:paraId="6EBC63C4" w14:textId="77777777" w:rsidR="00E672B8" w:rsidRPr="00E672B8" w:rsidRDefault="00E672B8" w:rsidP="00E672B8">
      <w:pPr>
        <w:rPr>
          <w:lang/>
        </w:rPr>
      </w:pPr>
      <w:r w:rsidRPr="00E672B8">
        <w:rPr>
          <w:lang/>
        </w:rPr>
        <w:t>“There must be a meaning in these words that I have missed,” he thought, and went to visit him at his Sufi lodge in Beşiktaş.</w:t>
      </w:r>
    </w:p>
    <w:p w14:paraId="4C4C4519" w14:textId="77777777" w:rsidR="00E672B8" w:rsidRPr="00E672B8" w:rsidRDefault="00E672B8" w:rsidP="00E672B8">
      <w:pPr>
        <w:rPr>
          <w:lang/>
        </w:rPr>
      </w:pPr>
      <w:r w:rsidRPr="00E672B8">
        <w:rPr>
          <w:lang/>
        </w:rPr>
        <w:t>“My brother, I wrote to you about an important matter. Please give my question a serious answer,” he said, with a note of reproach.</w:t>
      </w:r>
    </w:p>
    <w:p w14:paraId="2503A354" w14:textId="77777777" w:rsidR="00E672B8" w:rsidRPr="00E672B8" w:rsidRDefault="00E672B8" w:rsidP="00E672B8">
      <w:pPr>
        <w:rPr>
          <w:lang/>
        </w:rPr>
      </w:pPr>
      <w:r w:rsidRPr="00E672B8">
        <w:rPr>
          <w:lang/>
        </w:rPr>
        <w:t>Yahya Efendi replied:</w:t>
      </w:r>
    </w:p>
    <w:p w14:paraId="179D9FCA" w14:textId="77777777" w:rsidR="00E672B8" w:rsidRPr="00E672B8" w:rsidRDefault="00E672B8" w:rsidP="00E672B8">
      <w:pPr>
        <w:rPr>
          <w:lang/>
        </w:rPr>
      </w:pPr>
      <w:r w:rsidRPr="00E672B8">
        <w:rPr>
          <w:lang/>
        </w:rPr>
        <w:t>“My sultan, how could I treat your question lightly? I considered it carefully and sent you my conclusion.”</w:t>
      </w:r>
    </w:p>
    <w:p w14:paraId="1507CCCC" w14:textId="77777777" w:rsidR="00E672B8" w:rsidRPr="00E672B8" w:rsidRDefault="00E672B8" w:rsidP="00E672B8">
      <w:pPr>
        <w:rPr>
          <w:lang/>
        </w:rPr>
      </w:pPr>
      <w:r w:rsidRPr="00E672B8">
        <w:rPr>
          <w:lang/>
        </w:rPr>
        <w:t>“But I understood nothing from your answer. You wrote, ‘What has it got to do with me?’ It sounded as though you were telling me to leave you out of it.”</w:t>
      </w:r>
    </w:p>
    <w:p w14:paraId="67485B5D" w14:textId="77777777" w:rsidR="00E672B8" w:rsidRPr="00E672B8" w:rsidRDefault="00E672B8" w:rsidP="00E672B8">
      <w:pPr>
        <w:rPr>
          <w:lang/>
        </w:rPr>
      </w:pPr>
      <w:r w:rsidRPr="00E672B8">
        <w:rPr>
          <w:lang/>
        </w:rPr>
        <w:t>Yahya Efendi explained:</w:t>
      </w:r>
    </w:p>
    <w:p w14:paraId="5DE5F3E6" w14:textId="77777777" w:rsidR="00E672B8" w:rsidRPr="00E672B8" w:rsidRDefault="00E672B8" w:rsidP="00E672B8">
      <w:pPr>
        <w:rPr>
          <w:lang/>
        </w:rPr>
      </w:pPr>
      <w:r w:rsidRPr="00E672B8">
        <w:rPr>
          <w:lang/>
        </w:rPr>
        <w:t>“My sultan, when oppression spreads through a state, when injustice runs unchecked, and those who witness it turn away saying, ‘What has it got to do with me?’, that state’s foundations begin to shake.</w:t>
      </w:r>
    </w:p>
    <w:p w14:paraId="59CA94B9" w14:textId="77777777" w:rsidR="00E672B8" w:rsidRPr="00E672B8" w:rsidRDefault="00E672B8" w:rsidP="00E672B8">
      <w:pPr>
        <w:rPr>
          <w:lang/>
        </w:rPr>
      </w:pPr>
      <w:r w:rsidRPr="00E672B8">
        <w:rPr>
          <w:lang/>
        </w:rPr>
        <w:t xml:space="preserve">“When sheep are devoured not by wolves, but by the shepherds entrusted with their care; when those who know the truth remain silent and conceal it; when the cries of the poor, the needy and the defenseless rise to the heavens, yet only the stones seem to hear them—then the end draws near.</w:t>
      </w:r>
    </w:p>
    <w:p w14:paraId="4BB852B3" w14:textId="77777777" w:rsidR="00E672B8" w:rsidRPr="00E672B8" w:rsidRDefault="00E672B8" w:rsidP="00E672B8">
      <w:pPr>
        <w:rPr>
          <w:lang/>
        </w:rPr>
      </w:pPr>
      <w:r w:rsidRPr="00E672B8">
        <w:rPr>
          <w:lang/>
        </w:rPr>
        <w:t>“In such a land, the treasury is depleted and the people lose trust. When rulers no longer respect the people, and the people no longer believe in the state, order breaks down and the state collapses from within.”</w:t>
      </w:r>
    </w:p>
    <w:p w14:paraId="79498087" w14:textId="77777777" w:rsidR="00E672B8" w:rsidRPr="00E672B8" w:rsidRDefault="00E672B8" w:rsidP="00E672B8">
      <w:pPr>
        <w:rPr>
          <w:lang/>
        </w:rPr>
      </w:pPr>
      <w:r w:rsidRPr="00E672B8">
        <w:rPr>
          <w:lang/>
        </w:rPr>
        <w:t xml:space="preserve">The sultan’s eyes filled with tears as he listened. He lowered his head in acknowledgment. Then he departed, thanking God that there was a scholar who would speak the truth to him without fear.</w:t>
      </w:r>
    </w:p>
    <w:p w14:paraId="13D4C3A4" w14:textId="77777777" w:rsidR="00E672B8" w:rsidRPr="00E672B8" w:rsidRDefault="00E672B8" w:rsidP="00E672B8">
      <w:pPr>
        <w:rPr>
          <w:lang/>
        </w:rPr>
      </w:pPr>
      <w:r w:rsidRPr="00E672B8">
        <w:rPr>
          <w:b/>
          <w:bCs/>
          <w:lang/>
        </w:rPr>
        <w:t xml:space="preserve">Moral: Injustice spreads not only through the power of those who commit it, but also through the indifference of those who say, “What has it got to do with me?” Protecting a society begins with each of us recognizing our own responsibility.</w:t>
      </w:r>
    </w:p>
    <w:p w14:paraId="64622326" w14:textId="77777777" w:rsidR="00E672B8" w:rsidRPr="00E672B8" w:rsidRDefault="00E672B8" w:rsidP="00E672B8">
      <w:pPr>
        <w:rPr>
          <w:lang/>
        </w:rPr>
      </w:pPr>
      <w:r w:rsidRPr="00E672B8">
        <w:rPr>
          <w:i/>
          <w:iCs/>
          <w:lang/>
        </w:rPr>
        <w:t>Stories collected from the internet and processed by AI. All illustrations are AI-generated.</w:t>
      </w:r>
    </w:p>
    <w:p w14:paraId="79562B80" w14:textId="08E4EF44" w:rsidR="003F56BB" w:rsidRPr="00E672B8" w:rsidRDefault="003F56BB" w:rsidP="00E672B8">
      <w:pPr>
        <w:rPr>
          <w:lang/>
        </w:rPr>
      </w:pPr>
    </w:p>
    <w:sectPr w:rsidR="003F56BB" w:rsidRPr="00E672B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971058">
    <w:abstractNumId w:val="8"/>
  </w:num>
  <w:num w:numId="2" w16cid:durableId="518586625">
    <w:abstractNumId w:val="6"/>
  </w:num>
  <w:num w:numId="3" w16cid:durableId="1141847036">
    <w:abstractNumId w:val="5"/>
  </w:num>
  <w:num w:numId="4" w16cid:durableId="1689601200">
    <w:abstractNumId w:val="4"/>
  </w:num>
  <w:num w:numId="5" w16cid:durableId="575238465">
    <w:abstractNumId w:val="7"/>
  </w:num>
  <w:num w:numId="6" w16cid:durableId="1139810584">
    <w:abstractNumId w:val="3"/>
  </w:num>
  <w:num w:numId="7" w16cid:durableId="520097154">
    <w:abstractNumId w:val="2"/>
  </w:num>
  <w:num w:numId="8" w16cid:durableId="1887063767">
    <w:abstractNumId w:val="1"/>
  </w:num>
  <w:num w:numId="9" w16cid:durableId="142660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6BB"/>
    <w:rsid w:val="00AA1D8D"/>
    <w:rsid w:val="00AF2FCA"/>
    <w:rsid w:val="00B47730"/>
    <w:rsid w:val="00BE34B4"/>
    <w:rsid w:val="00C917CF"/>
    <w:rsid w:val="00CB0664"/>
    <w:rsid w:val="00E67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6F424"/>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It to Me?</dc:title>
  <dc:subject/>
  <dc:creator/>
  <cp:keywords/>
  <dc:description>generated by python-docx</dc:description>
  <cp:lastModifiedBy>Bakhtiyar Sirajov</cp:lastModifiedBy>
  <cp:revision>3</cp:revision>
  <dcterms:created xsi:type="dcterms:W3CDTF">2013-12-23T23:15:00Z</dcterms:created>
  <dcterms:modified xsi:type="dcterms:W3CDTF">2026-10-19T09:05:00Z</dcterms:modified>
  <cp:category/>
</cp:coreProperties>
</file>