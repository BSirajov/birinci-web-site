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Ill-Gotten Money</w:t>
      </w:r>
    </w:p>
    <w:p>
      <w:pPr/>
      <w:r>
        <w:t>One day, I saw a man drop some money in the street. Usually I would have called out, “You’ve dropped your money!” This time I followed the devil. I picked it up and slipped it into my pocket.</w:t>
      </w:r>
    </w:p>
    <w:p>
      <w:pPr>
        <w:spacing w:after="80"/>
      </w:pPr>
      <w:r>
        <w:t>When I got home, I told my wife the story.</w:t>
      </w:r>
    </w:p>
    <w:p>
      <w:pPr/>
      <w:r>
        <w:t>“Add a little of our own and let’s go to the movies,” she said. I agreed, and we made plans for the weekend.</w:t>
      </w:r>
    </w:p>
    <w:p>
      <w:pPr/>
      <w:r>
        <w:t>“You give your word now, but then you may suddenly back out,” she said. “Let’s buy the tickets online now, so we can be at ease.” So I did.</w:t>
      </w:r>
    </w:p>
    <w:p>
      <w:pPr/>
      <w:r>
        <w:t>I work as a repairman. Soon afterward, a wealthy customer called to offer me a job at his garden on Saturday. I asked whether I could come on Sunday, but he said it had to be Saturday. Of course, that was the day I had booked the movie. I lost a well-paid job.</w:t>
      </w:r>
    </w:p>
    <w:p>
      <w:pPr>
        <w:spacing w:after="80"/>
      </w:pPr>
      <w:r>
        <w:t>When Saturday came, my wife and I were about to leave when her parents arrived unexpectedly.</w:t>
      </w:r>
    </w:p>
    <w:p>
      <w:pPr/>
      <w:r>
        <w:t>I was ready to say, “we’re off to the movies,” but my wife got in first. “We’re going to the movies—come with us!” There was nothing I could do.</w:t>
      </w:r>
    </w:p>
    <w:p>
      <w:pPr>
        <w:spacing w:after="80"/>
      </w:pPr>
      <w:r>
        <w:t>My mother-in-law disliked public transportation, so we took a taxi. Naturally, I paid.</w:t>
      </w:r>
    </w:p>
    <w:p>
      <w:pPr/>
      <w:r>
        <w:t>At the cinema, I bought two more tickets and before the film, a box of popcorn for each person. After all, the son-in-law had found money in the street; he must treat them! I had spent less on meat for the sacrifice than I spent on that popcorn. We soon finished it, so during the film I had to go and buy more. My windfall was already costing me dearly, but the worst was still to come.</w:t>
      </w:r>
    </w:p>
    <w:p>
      <w:pPr/>
      <w:r>
        <w:t>After the movie, I ran into an old acquaintance with whom I had a longstanding quarrel. Despite the presence of my in-laws, he insulted me. I lost my temper, and we began fighting. My father-in-law joined in. By the time the police arrived, my nose and his arm were broken. We settled the dispute at the station, but I still had to pay both our medical bills.</w:t>
      </w:r>
    </w:p>
    <w:p>
      <w:pPr>
        <w:keepNext/>
      </w:pPr>
      <w:r>
        <w:t>Recently, I saw a man buying a doner kebab. When the seller handed him his change, some coins fell to the ground. The man left them there. I couldn’t help myself. “Brother, if you won’t think of yourself, at least think of whoever finds that money! Please pick it up. Don’t bring trouble on someone else!”</w:t>
      </w:r>
    </w:p>
    <w:p>
      <w:pPr>
        <w:keepNext/>
        <w:keepLines/>
        <w:spacing w:before="160"/>
      </w:pPr>
      <w:r>
        <w:rPr>
          <w:b/>
        </w:rPr>
        <w:t>Moral: Money not earned by the sweat of your brow brings no good; often you lose many times more than what you found. Do not reach for what is not halal.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Ill-Gotten Money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