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C56B" w14:textId="77777777" w:rsidR="0094506C" w:rsidRPr="0094506C" w:rsidRDefault="0094506C" w:rsidP="0094506C">
      <w:pPr>
        <w:rPr>
          <w:lang/>
        </w:rPr>
      </w:pPr>
      <w:r w:rsidRPr="0094506C">
        <w:rPr>
          <w:b/>
          <w:bCs/>
          <w:lang/>
        </w:rPr>
        <w:t>Compassion</w:t>
      </w:r>
    </w:p>
    <w:p w14:paraId="16089009" w14:textId="77777777" w:rsidR="0094506C" w:rsidRPr="0094506C" w:rsidRDefault="0094506C" w:rsidP="0094506C">
      <w:pPr>
        <w:rPr>
          <w:lang/>
        </w:rPr>
      </w:pPr>
      <w:r w:rsidRPr="0094506C">
        <w:rPr>
          <w:lang/>
        </w:rPr>
        <w:t>I was walking home from work on a bitter winter night when I noticed a man struggling to stay on his feet. He swayed, clinging to a post by the roadside to keep from falling.</w:t>
      </w:r>
    </w:p>
    <w:p w14:paraId="618A6DFA" w14:textId="77777777" w:rsidR="0094506C" w:rsidRPr="0094506C" w:rsidRDefault="0094506C" w:rsidP="0094506C">
      <w:pPr>
        <w:rPr>
          <w:lang/>
        </w:rPr>
      </w:pPr>
      <w:r w:rsidRPr="0094506C">
        <w:rPr>
          <w:lang/>
        </w:rPr>
        <w:t>He looked about thirty and was neatly dressed. Some passers-by assumed he was drunk and made loud remarks about drinking. Others laughed at him. But no one stopped to ask what was wrong.</w:t>
      </w:r>
    </w:p>
    <w:p w14:paraId="16A9FF51" w14:textId="77777777" w:rsidR="0094506C" w:rsidRPr="0094506C" w:rsidRDefault="0094506C" w:rsidP="0094506C">
      <w:pPr>
        <w:rPr>
          <w:lang/>
        </w:rPr>
      </w:pPr>
      <w:r w:rsidRPr="0094506C">
        <w:rPr>
          <w:lang/>
        </w:rPr>
        <w:t>I approached him.</w:t>
      </w:r>
    </w:p>
    <w:p w14:paraId="12B484B2" w14:textId="77777777" w:rsidR="0094506C" w:rsidRPr="0094506C" w:rsidRDefault="0094506C" w:rsidP="0094506C">
      <w:pPr>
        <w:rPr>
          <w:lang/>
        </w:rPr>
      </w:pPr>
      <w:r w:rsidRPr="0094506C">
        <w:rPr>
          <w:lang/>
        </w:rPr>
        <w:t>“Are you all right? Do you need help?”</w:t>
      </w:r>
    </w:p>
    <w:p w14:paraId="325351F8" w14:textId="77777777" w:rsidR="0094506C" w:rsidRPr="0094506C" w:rsidRDefault="0094506C" w:rsidP="0094506C">
      <w:pPr>
        <w:rPr>
          <w:lang/>
        </w:rPr>
      </w:pPr>
      <w:r w:rsidRPr="0094506C">
        <w:rPr>
          <w:lang/>
        </w:rPr>
        <w:t>His lips barely moved.</w:t>
      </w:r>
    </w:p>
    <w:p w14:paraId="417C5E80" w14:textId="77777777" w:rsidR="0094506C" w:rsidRPr="0094506C" w:rsidRDefault="0094506C" w:rsidP="0094506C">
      <w:pPr>
        <w:rPr>
          <w:lang/>
        </w:rPr>
      </w:pPr>
      <w:r w:rsidRPr="0094506C">
        <w:rPr>
          <w:lang/>
        </w:rPr>
        <w:t>“I’m ill…”</w:t>
      </w:r>
    </w:p>
    <w:p w14:paraId="5B42324F" w14:textId="77777777" w:rsidR="0094506C" w:rsidRPr="0094506C" w:rsidRDefault="0094506C" w:rsidP="0094506C">
      <w:pPr>
        <w:rPr>
          <w:lang/>
        </w:rPr>
      </w:pPr>
      <w:r w:rsidRPr="0094506C">
        <w:rPr>
          <w:lang/>
        </w:rPr>
        <w:t>I put an arm around his waist to steady him, then slowly helped him to a nearby taxi rank.</w:t>
      </w:r>
    </w:p>
    <w:p w14:paraId="1590EA6D" w14:textId="77777777" w:rsidR="0094506C" w:rsidRPr="0094506C" w:rsidRDefault="0094506C" w:rsidP="0094506C">
      <w:pPr>
        <w:rPr>
          <w:lang/>
        </w:rPr>
      </w:pPr>
      <w:r w:rsidRPr="0094506C">
        <w:rPr>
          <w:lang/>
        </w:rPr>
        <w:t>Snow had begun to fall again. The street was emptying, and the cold was seeping into our bones. I was almost ready to give up hope of finding a taxi when one pulled up beside us.</w:t>
      </w:r>
    </w:p>
    <w:p w14:paraId="737E1662" w14:textId="77777777" w:rsidR="0094506C" w:rsidRPr="0094506C" w:rsidRDefault="0094506C" w:rsidP="0094506C">
      <w:pPr>
        <w:rPr>
          <w:lang/>
        </w:rPr>
      </w:pPr>
      <w:r w:rsidRPr="0094506C">
        <w:rPr>
          <w:lang/>
        </w:rPr>
        <w:t>I explained the situation to the driver. Together, we helped the man into the back seat and headed for the hospital.</w:t>
      </w:r>
    </w:p>
    <w:p w14:paraId="472DB60C" w14:textId="77777777" w:rsidR="0094506C" w:rsidRPr="0094506C" w:rsidRDefault="0094506C" w:rsidP="0094506C">
      <w:pPr>
        <w:rPr>
          <w:lang/>
        </w:rPr>
      </w:pPr>
      <w:r w:rsidRPr="0094506C">
        <w:rPr>
          <w:lang/>
        </w:rPr>
        <w:t>The medical staff attended to him immediately. We waited. The driver stayed too.</w:t>
      </w:r>
    </w:p>
    <w:p w14:paraId="3FADBB5B" w14:textId="77777777" w:rsidR="0094506C" w:rsidRPr="0094506C" w:rsidRDefault="0094506C" w:rsidP="0094506C">
      <w:pPr>
        <w:rPr>
          <w:lang/>
        </w:rPr>
      </w:pPr>
      <w:r w:rsidRPr="0094506C">
        <w:rPr>
          <w:lang/>
        </w:rPr>
        <w:t>After a while, the doctor on duty told us:</w:t>
      </w:r>
    </w:p>
    <w:p w14:paraId="06F97977" w14:textId="77777777" w:rsidR="0094506C" w:rsidRPr="0094506C" w:rsidRDefault="0094506C" w:rsidP="0094506C">
      <w:pPr>
        <w:rPr>
          <w:lang/>
        </w:rPr>
      </w:pPr>
      <w:r w:rsidRPr="0094506C">
        <w:rPr>
          <w:lang/>
        </w:rPr>
        <w:t>“It’s a good thing you didn’t leave him out there. His life was at risk in that cold.”</w:t>
      </w:r>
    </w:p>
    <w:p w14:paraId="2BB570D2" w14:textId="77777777" w:rsidR="0094506C" w:rsidRPr="0094506C" w:rsidRDefault="0094506C" w:rsidP="0094506C">
      <w:pPr>
        <w:rPr>
          <w:lang/>
        </w:rPr>
      </w:pPr>
      <w:r w:rsidRPr="0094506C">
        <w:rPr>
          <w:lang/>
        </w:rPr>
        <w:t>As the man recovered, he looked at us and managed a faint smile. He was still too weak to speak, but his eyes said a great deal.</w:t>
      </w:r>
    </w:p>
    <w:p w14:paraId="6AB5F0AB" w14:textId="77777777" w:rsidR="0094506C" w:rsidRPr="0094506C" w:rsidRDefault="0094506C" w:rsidP="0094506C">
      <w:pPr>
        <w:rPr>
          <w:lang/>
        </w:rPr>
      </w:pPr>
      <w:r w:rsidRPr="0094506C">
        <w:rPr>
          <w:lang/>
        </w:rPr>
        <w:t>When the doctors said he could go home, we helped him back into the same taxi.</w:t>
      </w:r>
    </w:p>
    <w:p w14:paraId="60DEBBCB" w14:textId="77777777" w:rsidR="0094506C" w:rsidRPr="0094506C" w:rsidRDefault="0094506C" w:rsidP="0094506C">
      <w:pPr>
        <w:rPr>
          <w:lang/>
        </w:rPr>
      </w:pPr>
      <w:r w:rsidRPr="0094506C">
        <w:rPr>
          <w:lang/>
        </w:rPr>
        <w:t>As we approached his house, we saw his wife and son outside. Knowing that he had diabetes, his wife had grown anxious when he failed to return. She and their son had come out to wait for him.</w:t>
      </w:r>
    </w:p>
    <w:p w14:paraId="5BD73542" w14:textId="77777777" w:rsidR="0094506C" w:rsidRPr="0094506C" w:rsidRDefault="0094506C" w:rsidP="0094506C">
      <w:pPr>
        <w:rPr>
          <w:lang/>
        </w:rPr>
      </w:pPr>
      <w:r w:rsidRPr="0094506C">
        <w:rPr>
          <w:lang/>
        </w:rPr>
        <w:t>The moment the taxi stopped, they ran towards us. When the man stepped out, they wrapped their arms around him. For a while, none of them let go.</w:t>
      </w:r>
    </w:p>
    <w:p w14:paraId="6A230EFF" w14:textId="77777777" w:rsidR="0094506C" w:rsidRPr="0094506C" w:rsidRDefault="0094506C" w:rsidP="0094506C">
      <w:pPr>
        <w:rPr>
          <w:lang/>
        </w:rPr>
      </w:pPr>
      <w:r w:rsidRPr="0094506C">
        <w:rPr>
          <w:lang/>
        </w:rPr>
        <w:t>The hours of weariness vanished. Seeing their joy brought tears to our eyes too.</w:t>
      </w:r>
    </w:p>
    <w:p w14:paraId="5E034DA9" w14:textId="77777777" w:rsidR="0094506C" w:rsidRPr="0094506C" w:rsidRDefault="0094506C" w:rsidP="0094506C">
      <w:pPr>
        <w:rPr>
          <w:lang/>
        </w:rPr>
      </w:pPr>
      <w:r w:rsidRPr="0094506C">
        <w:rPr>
          <w:lang/>
        </w:rPr>
        <w:t>After we said goodbye, I asked the driver:</w:t>
      </w:r>
    </w:p>
    <w:p w14:paraId="3FC7445B" w14:textId="77777777" w:rsidR="0094506C" w:rsidRPr="0094506C" w:rsidRDefault="0094506C" w:rsidP="0094506C">
      <w:pPr>
        <w:rPr>
          <w:lang/>
        </w:rPr>
      </w:pPr>
      <w:r w:rsidRPr="0094506C">
        <w:rPr>
          <w:lang/>
        </w:rPr>
        <w:t>“How much do I owe you?”</w:t>
      </w:r>
    </w:p>
    <w:p w14:paraId="5A96297A" w14:textId="77777777" w:rsidR="0094506C" w:rsidRPr="0094506C" w:rsidRDefault="0094506C" w:rsidP="0094506C">
      <w:pPr>
        <w:rPr>
          <w:lang/>
        </w:rPr>
      </w:pPr>
      <w:r w:rsidRPr="0094506C">
        <w:rPr>
          <w:lang/>
        </w:rPr>
        <w:t>He shook his head.</w:t>
      </w:r>
    </w:p>
    <w:p w14:paraId="4DC22607" w14:textId="77777777" w:rsidR="0094506C" w:rsidRPr="0094506C" w:rsidRDefault="0094506C" w:rsidP="0094506C">
      <w:pPr>
        <w:rPr>
          <w:lang/>
        </w:rPr>
      </w:pPr>
      <w:r w:rsidRPr="0094506C">
        <w:rPr>
          <w:lang/>
        </w:rPr>
        <w:t>“You don’t owe me anything, my friend. I owe you. You let me be part of something good. I don’t think I’ve cried in twenty years… Tonight, you gave me that feeling again.”</w:t>
      </w:r>
    </w:p>
    <w:p w14:paraId="2C39CC49" w14:textId="77777777" w:rsidR="0094506C" w:rsidRPr="0094506C" w:rsidRDefault="0094506C" w:rsidP="0094506C">
      <w:pPr>
        <w:rPr>
          <w:lang/>
        </w:rPr>
      </w:pPr>
      <w:r w:rsidRPr="0094506C">
        <w:rPr>
          <w:lang/>
        </w:rPr>
        <w:t>I hugged him. When we parted, the night no longer felt quite so cold. I decided to walk home.</w:t>
      </w:r>
    </w:p>
    <w:p w14:paraId="405EDC05" w14:textId="77777777" w:rsidR="0094506C" w:rsidRPr="0094506C" w:rsidRDefault="0094506C" w:rsidP="0094506C">
      <w:pPr>
        <w:rPr>
          <w:lang/>
        </w:rPr>
      </w:pPr>
      <w:r w:rsidRPr="0094506C">
        <w:rPr>
          <w:lang/>
        </w:rPr>
        <w:t>Who knew? Perhaps I would meet someone else along the way who needed help.</w:t>
      </w:r>
    </w:p>
    <w:p w14:paraId="122B7AF2" w14:textId="77777777" w:rsidR="0094506C" w:rsidRPr="0094506C" w:rsidRDefault="0094506C" w:rsidP="0094506C">
      <w:pPr>
        <w:rPr>
          <w:lang/>
        </w:rPr>
      </w:pPr>
      <w:r w:rsidRPr="0094506C">
        <w:rPr>
          <w:b/>
          <w:bCs/>
          <w:lang/>
        </w:rPr>
        <w:t>Moral:</w:t>
      </w:r>
      <w:r w:rsidRPr="0094506C">
        <w:rPr>
          <w:lang/>
        </w:rPr>
        <w:t xml:space="preserve"> Compassion goes beyond feeling sorry for someone. It begins when we stop, ask, and offer a helping hand. Sometimes approaching a person instead of judging them can change a whole family’s world.</w:t>
      </w:r>
    </w:p>
    <w:p w14:paraId="29184233" w14:textId="77777777" w:rsidR="0094506C" w:rsidRPr="0094506C" w:rsidRDefault="0094506C" w:rsidP="0094506C">
      <w:pPr>
        <w:rPr>
          <w:lang/>
        </w:rPr>
      </w:pPr>
      <w:r w:rsidRPr="0094506C">
        <w:rPr>
          <w:i/>
          <w:iCs/>
          <w:lang/>
        </w:rPr>
        <w:t>Stories collected from the internet and processed by AI. All illustrations are AI-generated.</w:t>
      </w:r>
    </w:p>
    <w:p w14:paraId="1DCA1CCA" w14:textId="72609211" w:rsidR="000D2937" w:rsidRPr="0094506C" w:rsidRDefault="000D2937" w:rsidP="0094506C">
      <w:pPr>
        <w:rPr>
          <w:lang/>
        </w:rPr>
      </w:pPr>
    </w:p>
    <w:sectPr w:rsidR="000D2937" w:rsidRPr="0094506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076752">
    <w:abstractNumId w:val="8"/>
  </w:num>
  <w:num w:numId="2" w16cid:durableId="1184517994">
    <w:abstractNumId w:val="6"/>
  </w:num>
  <w:num w:numId="3" w16cid:durableId="1540120957">
    <w:abstractNumId w:val="5"/>
  </w:num>
  <w:num w:numId="4" w16cid:durableId="1504783434">
    <w:abstractNumId w:val="4"/>
  </w:num>
  <w:num w:numId="5" w16cid:durableId="1010526034">
    <w:abstractNumId w:val="7"/>
  </w:num>
  <w:num w:numId="6" w16cid:durableId="879828797">
    <w:abstractNumId w:val="3"/>
  </w:num>
  <w:num w:numId="7" w16cid:durableId="511604915">
    <w:abstractNumId w:val="2"/>
  </w:num>
  <w:num w:numId="8" w16cid:durableId="329334804">
    <w:abstractNumId w:val="1"/>
  </w:num>
  <w:num w:numId="9" w16cid:durableId="132805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37"/>
    <w:rsid w:val="0015074B"/>
    <w:rsid w:val="0029639D"/>
    <w:rsid w:val="00326F90"/>
    <w:rsid w:val="007A07B0"/>
    <w:rsid w:val="009450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08AAD"/>
  <w14:defaultImageDpi w14:val="300"/>
  <w15:docId w15:val="{C60B607A-73BC-4182-B665-82E5A2B31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Compassion</dc:title>
  <dc:subject/>
  <dc:creator/>
  <cp:keywords/>
  <dc:description>generated by python-docx</dc:description>
  <cp:lastModifiedBy>Bakhtiyar Sirajov</cp:lastModifiedBy>
  <cp:revision>2</cp:revision>
  <dcterms:created xsi:type="dcterms:W3CDTF">2013-12-23T23:15:00Z</dcterms:created>
  <dcterms:modified xsi:type="dcterms:W3CDTF">2026-10-07T11:24:00Z</dcterms:modified>
  <cp:category/>
</cp:coreProperties>
</file>