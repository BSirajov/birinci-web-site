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A65D8" w14:textId="77777777" w:rsidR="0008126A" w:rsidRPr="0008126A" w:rsidRDefault="0008126A" w:rsidP="0008126A">
      <w:pPr>
        <w:rPr>
          <w:lang/>
        </w:rPr>
      </w:pPr>
      <w:r w:rsidRPr="0008126A">
        <w:rPr>
          <w:b/>
          <w:bCs/>
          <w:lang/>
        </w:rPr>
        <w:t>A shared goal</w:t>
      </w:r>
    </w:p>
    <w:p w14:paraId="4B41F406" w14:textId="77777777" w:rsidR="0008126A" w:rsidRPr="0008126A" w:rsidRDefault="0008126A" w:rsidP="0008126A">
      <w:pPr>
        <w:rPr>
          <w:lang/>
        </w:rPr>
      </w:pPr>
      <w:r w:rsidRPr="0008126A">
        <w:rPr>
          <w:lang/>
        </w:rPr>
        <w:t>Two people were trying to move a heavy chest through a doorway. However hard they pushed, it would not budge. Eventually, both stopped, sweating and out of breath.</w:t>
      </w:r>
    </w:p>
    <w:p w14:paraId="3C3B5B07" w14:textId="77777777" w:rsidR="0008126A" w:rsidRPr="0008126A" w:rsidRDefault="0008126A" w:rsidP="0008126A">
      <w:pPr>
        <w:rPr>
          <w:lang/>
        </w:rPr>
      </w:pPr>
      <w:r w:rsidRPr="0008126A">
        <w:rPr>
          <w:lang/>
        </w:rPr>
        <w:t>One wiped his forehead and said:</w:t>
      </w:r>
    </w:p>
    <w:p w14:paraId="4C1FF502" w14:textId="77777777" w:rsidR="0008126A" w:rsidRPr="0008126A" w:rsidRDefault="0008126A" w:rsidP="0008126A">
      <w:pPr>
        <w:rPr>
          <w:lang/>
        </w:rPr>
      </w:pPr>
      <w:r w:rsidRPr="0008126A">
        <w:rPr>
          <w:lang/>
        </w:rPr>
        <w:t>“What a heavy chest! All that effort, and we still couldn’t get it inside.”</w:t>
      </w:r>
    </w:p>
    <w:p w14:paraId="010722ED" w14:textId="77777777" w:rsidR="0008126A" w:rsidRPr="0008126A" w:rsidRDefault="0008126A" w:rsidP="0008126A">
      <w:pPr>
        <w:rPr>
          <w:lang/>
        </w:rPr>
      </w:pPr>
      <w:r w:rsidRPr="0008126A">
        <w:rPr>
          <w:lang/>
        </w:rPr>
        <w:t>The other looked at him in surprise.</w:t>
      </w:r>
    </w:p>
    <w:p w14:paraId="09D37F5F" w14:textId="77777777" w:rsidR="0008126A" w:rsidRPr="0008126A" w:rsidRDefault="0008126A" w:rsidP="0008126A">
      <w:pPr>
        <w:rPr>
          <w:lang/>
        </w:rPr>
      </w:pPr>
      <w:r w:rsidRPr="0008126A">
        <w:rPr>
          <w:lang/>
        </w:rPr>
        <w:t>“Inside? Weren’t we trying to get it out?”</w:t>
      </w:r>
    </w:p>
    <w:p w14:paraId="11CA0581" w14:textId="77777777" w:rsidR="0008126A" w:rsidRPr="0008126A" w:rsidRDefault="0008126A" w:rsidP="0008126A">
      <w:pPr>
        <w:rPr>
          <w:lang/>
        </w:rPr>
      </w:pPr>
      <w:r w:rsidRPr="0008126A">
        <w:rPr>
          <w:b/>
          <w:bCs/>
          <w:lang/>
        </w:rPr>
        <w:t>Moral:</w:t>
      </w:r>
      <w:r w:rsidRPr="0008126A">
        <w:rPr>
          <w:lang/>
        </w:rPr>
        <w:t xml:space="preserve"> Before working together, make sure you are working toward the same goal. Otherwise, you may get in each other’s way while thinking you are helping.</w:t>
      </w:r>
    </w:p>
    <w:p w14:paraId="0E41E85E" w14:textId="77777777" w:rsidR="0008126A" w:rsidRPr="0008126A" w:rsidRDefault="0008126A" w:rsidP="0008126A">
      <w:pPr>
        <w:rPr>
          <w:lang/>
        </w:rPr>
      </w:pPr>
      <w:r w:rsidRPr="0008126A">
        <w:rPr>
          <w:i/>
          <w:iCs/>
          <w:lang/>
        </w:rPr>
        <w:t>Stories collected from the internet and processed by AI. All illustrations are AI-generated.</w:t>
      </w:r>
    </w:p>
    <w:p w14:paraId="06DC108A" w14:textId="7EE84B36" w:rsidR="00BD0ECF" w:rsidRPr="0008126A" w:rsidRDefault="00BD0ECF" w:rsidP="0008126A">
      <w:pPr>
        <w:rPr>
          <w:lang/>
        </w:rPr>
      </w:pPr>
    </w:p>
    <w:sectPr w:rsidR="00BD0ECF" w:rsidRPr="0008126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0872197">
    <w:abstractNumId w:val="8"/>
  </w:num>
  <w:num w:numId="2" w16cid:durableId="757286778">
    <w:abstractNumId w:val="6"/>
  </w:num>
  <w:num w:numId="3" w16cid:durableId="654332379">
    <w:abstractNumId w:val="5"/>
  </w:num>
  <w:num w:numId="4" w16cid:durableId="452332079">
    <w:abstractNumId w:val="4"/>
  </w:num>
  <w:num w:numId="5" w16cid:durableId="2015263566">
    <w:abstractNumId w:val="7"/>
  </w:num>
  <w:num w:numId="6" w16cid:durableId="1085566069">
    <w:abstractNumId w:val="3"/>
  </w:num>
  <w:num w:numId="7" w16cid:durableId="1326130247">
    <w:abstractNumId w:val="2"/>
  </w:num>
  <w:num w:numId="8" w16cid:durableId="1162745704">
    <w:abstractNumId w:val="1"/>
  </w:num>
  <w:num w:numId="9" w16cid:durableId="26557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26A"/>
    <w:rsid w:val="0015074B"/>
    <w:rsid w:val="0029639D"/>
    <w:rsid w:val="00326F90"/>
    <w:rsid w:val="00AA1D8D"/>
    <w:rsid w:val="00B47730"/>
    <w:rsid w:val="00BD0ECF"/>
    <w:rsid w:val="00CB0664"/>
    <w:rsid w:val="00DE7C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999813"/>
  <w14:defaultImageDpi w14:val="300"/>
  <w15:docId w15:val="{0DDB6D95-7C1E-441D-969A-6E3D47607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 Sure of Your Purpose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2026-10-07T07:32:00Z</dcterms:modified>
  <cp:category/>
</cp:coreProperties>
</file>