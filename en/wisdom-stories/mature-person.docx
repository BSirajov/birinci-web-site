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B7B19" w14:textId="77777777" w:rsidR="00866605" w:rsidRPr="00866605" w:rsidRDefault="00866605" w:rsidP="00866605">
      <w:pPr>
        <w:rPr>
          <w:lang/>
        </w:rPr>
      </w:pPr>
      <w:r w:rsidRPr="00866605">
        <w:rPr>
          <w:b/>
          <w:bCs/>
          <w:lang/>
        </w:rPr>
        <w:t>A Mature Person</w:t>
      </w:r>
    </w:p>
    <w:p w14:paraId="24BE1B44" w14:textId="77777777" w:rsidR="00866605" w:rsidRPr="00866605" w:rsidRDefault="00866605" w:rsidP="00866605">
      <w:pPr>
        <w:rPr>
          <w:lang/>
        </w:rPr>
      </w:pPr>
      <w:r w:rsidRPr="00866605">
        <w:rPr>
          <w:lang/>
        </w:rPr>
        <w:t>There comes a time when you grow to appreciate the sincerity of old friends more deeply. You stop seeking new acquaintances simply to surround yourself with people. You no longer argue with those unwilling to understand, and you step away from relationships that leave you emotionally drained. That is when you realise you are becoming more mature.</w:t>
      </w:r>
    </w:p>
    <w:p w14:paraId="2C28C77D" w14:textId="77777777" w:rsidR="00866605" w:rsidRPr="00866605" w:rsidRDefault="00866605" w:rsidP="00866605">
      <w:pPr>
        <w:rPr>
          <w:lang/>
        </w:rPr>
      </w:pPr>
      <w:r w:rsidRPr="00866605">
        <w:rPr>
          <w:b/>
          <w:bCs/>
          <w:lang/>
        </w:rPr>
        <w:t>Moral: Maturity means valuing genuine relationships, maintaining your boundaries, and protecting your inner peace. Knowing whom to keep close is wisdom; so is knowing whom and what to step away from.</w:t>
      </w:r>
    </w:p>
    <w:p w14:paraId="3379D157" w14:textId="77777777" w:rsidR="00866605" w:rsidRPr="00866605" w:rsidRDefault="00866605" w:rsidP="00866605">
      <w:pPr>
        <w:rPr>
          <w:lang/>
        </w:rPr>
      </w:pPr>
      <w:r w:rsidRPr="00866605">
        <w:rPr>
          <w:i/>
          <w:iCs/>
          <w:lang/>
        </w:rPr>
        <w:t>Stories collected from the internet and processed by AI. All illustrations are AI-generated.</w:t>
      </w:r>
    </w:p>
    <w:p w14:paraId="4EBF0D05" w14:textId="75B44B60" w:rsidR="00FE552F" w:rsidRPr="00866605" w:rsidRDefault="00FE552F" w:rsidP="00866605">
      <w:pPr>
        <w:rPr>
          <w:lang/>
        </w:rPr>
      </w:pPr>
    </w:p>
    <w:sectPr w:rsidR="00FE552F" w:rsidRPr="0086660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6831989">
    <w:abstractNumId w:val="8"/>
  </w:num>
  <w:num w:numId="2" w16cid:durableId="1517428493">
    <w:abstractNumId w:val="6"/>
  </w:num>
  <w:num w:numId="3" w16cid:durableId="882912008">
    <w:abstractNumId w:val="5"/>
  </w:num>
  <w:num w:numId="4" w16cid:durableId="125466364">
    <w:abstractNumId w:val="4"/>
  </w:num>
  <w:num w:numId="5" w16cid:durableId="1248005132">
    <w:abstractNumId w:val="7"/>
  </w:num>
  <w:num w:numId="6" w16cid:durableId="1670869676">
    <w:abstractNumId w:val="3"/>
  </w:num>
  <w:num w:numId="7" w16cid:durableId="621425894">
    <w:abstractNumId w:val="2"/>
  </w:num>
  <w:num w:numId="8" w16cid:durableId="1706174954">
    <w:abstractNumId w:val="1"/>
  </w:num>
  <w:num w:numId="9" w16cid:durableId="645595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6605"/>
    <w:rsid w:val="00AA1D8D"/>
    <w:rsid w:val="00B47730"/>
    <w:rsid w:val="00C70780"/>
    <w:rsid w:val="00CB0664"/>
    <w:rsid w:val="00FC693F"/>
    <w:rsid w:val="00FE55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A834E"/>
  <w14:defaultImageDpi w14:val="300"/>
  <w15:docId w15:val="{604D5367-50E7-4BF2-9920-25B4FFB72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98</Words>
  <Characters>563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Mature Person</dc:title>
  <dc:subject/>
  <dc:creator/>
  <cp:keywords/>
  <dc:description>generated by python-docx</dc:description>
  <cp:lastModifiedBy>Bakhtiyar Sirajov</cp:lastModifiedBy>
  <cp:revision>2</cp:revision>
  <dcterms:created xsi:type="dcterms:W3CDTF">2013-12-23T23:15:00Z</dcterms:created>
  <dcterms:modified xsi:type="dcterms:W3CDTF">2026-10-14T17:04:00Z</dcterms:modified>
  <cp:category/>
</cp:coreProperties>
</file>