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839E" w14:textId="77777777" w:rsidR="00C96990" w:rsidRPr="00C96990" w:rsidRDefault="00C96990" w:rsidP="00C96990">
      <w:pPr>
        <w:rPr>
          <w:lang/>
        </w:rPr>
      </w:pPr>
      <w:r w:rsidRPr="00C96990">
        <w:rPr>
          <w:b/>
          <w:bCs/>
          <w:lang/>
        </w:rPr>
        <w:t>Hot Bread</w:t>
      </w:r>
    </w:p>
    <w:p w14:paraId="3DDEF999" w14:textId="77777777" w:rsidR="00C96990" w:rsidRPr="00C96990" w:rsidRDefault="00C96990" w:rsidP="00C96990">
      <w:pPr>
        <w:rPr>
          <w:lang/>
        </w:rPr>
      </w:pPr>
      <w:r w:rsidRPr="00C96990">
        <w:rPr>
          <w:lang/>
        </w:rPr>
        <w:t>The smell of freshly baked bread filled the street.</w:t>
      </w:r>
    </w:p>
    <w:p w14:paraId="2E1A3B13" w14:textId="77777777" w:rsidR="00C96990" w:rsidRPr="00C96990" w:rsidRDefault="00C96990" w:rsidP="00C96990">
      <w:pPr>
        <w:rPr>
          <w:lang/>
        </w:rPr>
      </w:pPr>
      <w:r w:rsidRPr="00C96990">
        <w:rPr>
          <w:lang/>
        </w:rPr>
        <w:t>An elderly man stopped outside the bakery. His grandson had been asking for warm bread for days. He checked the coins in his pocket and joined the queue. He had just enough for one loaf. If he could have afforded it, he would have bought two.</w:t>
      </w:r>
    </w:p>
    <w:p w14:paraId="3F590F3C" w14:textId="77777777" w:rsidR="00C96990" w:rsidRPr="00C96990" w:rsidRDefault="00C96990" w:rsidP="00C96990">
      <w:pPr>
        <w:rPr>
          <w:lang/>
        </w:rPr>
      </w:pPr>
      <w:r w:rsidRPr="00C96990">
        <w:rPr>
          <w:lang/>
        </w:rPr>
        <w:t>When his turn came, he held out his money. Instead of taking it, the baker handed him a bag.</w:t>
      </w:r>
    </w:p>
    <w:p w14:paraId="56AA47A3" w14:textId="77777777" w:rsidR="00C96990" w:rsidRPr="00C96990" w:rsidRDefault="00C96990" w:rsidP="00C96990">
      <w:pPr>
        <w:rPr>
          <w:lang/>
        </w:rPr>
      </w:pPr>
      <w:r w:rsidRPr="00C96990">
        <w:rPr>
          <w:lang/>
        </w:rPr>
        <w:t>“Here you are, sir. Enjoy.”</w:t>
      </w:r>
    </w:p>
    <w:p w14:paraId="5D8B260F" w14:textId="77777777" w:rsidR="00C96990" w:rsidRPr="00C96990" w:rsidRDefault="00C96990" w:rsidP="00C96990">
      <w:pPr>
        <w:rPr>
          <w:lang/>
        </w:rPr>
      </w:pPr>
      <w:r w:rsidRPr="00C96990">
        <w:rPr>
          <w:lang/>
        </w:rPr>
        <w:t>There were three loaves inside.</w:t>
      </w:r>
    </w:p>
    <w:p w14:paraId="3E3FF23A" w14:textId="77777777" w:rsidR="00C96990" w:rsidRPr="00C96990" w:rsidRDefault="00C96990" w:rsidP="00C96990">
      <w:pPr>
        <w:rPr>
          <w:lang/>
        </w:rPr>
      </w:pPr>
      <w:r w:rsidRPr="00C96990">
        <w:rPr>
          <w:lang/>
        </w:rPr>
        <w:t>“But I only asked for one.”</w:t>
      </w:r>
    </w:p>
    <w:p w14:paraId="363C80AD" w14:textId="77777777" w:rsidR="00C96990" w:rsidRPr="00C96990" w:rsidRDefault="00C96990" w:rsidP="00C96990">
      <w:pPr>
        <w:rPr>
          <w:lang/>
        </w:rPr>
      </w:pPr>
      <w:r w:rsidRPr="00C96990">
        <w:rPr>
          <w:lang/>
        </w:rPr>
        <w:t>“Take all three. You can share them at home.”</w:t>
      </w:r>
    </w:p>
    <w:p w14:paraId="4A212C03" w14:textId="77777777" w:rsidR="00C96990" w:rsidRPr="00C96990" w:rsidRDefault="00C96990" w:rsidP="00C96990">
      <w:pPr>
        <w:rPr>
          <w:lang/>
        </w:rPr>
      </w:pPr>
      <w:r w:rsidRPr="00C96990">
        <w:rPr>
          <w:lang/>
        </w:rPr>
        <w:t>The old man leaned closer and lowered his voice.</w:t>
      </w:r>
    </w:p>
    <w:p w14:paraId="75A24DA5" w14:textId="77777777" w:rsidR="00C96990" w:rsidRPr="00C96990" w:rsidRDefault="00C96990" w:rsidP="00C96990">
      <w:pPr>
        <w:rPr>
          <w:lang/>
        </w:rPr>
      </w:pPr>
      <w:r w:rsidRPr="00C96990">
        <w:rPr>
          <w:lang/>
        </w:rPr>
        <w:t>“I only have enough money for one.”</w:t>
      </w:r>
    </w:p>
    <w:p w14:paraId="6E89BBFC" w14:textId="77777777" w:rsidR="00C96990" w:rsidRPr="00C96990" w:rsidRDefault="00C96990" w:rsidP="00C96990">
      <w:pPr>
        <w:rPr>
          <w:lang/>
        </w:rPr>
      </w:pPr>
      <w:r w:rsidRPr="00C96990">
        <w:rPr>
          <w:lang/>
        </w:rPr>
        <w:t>The baker smiled.</w:t>
      </w:r>
    </w:p>
    <w:p w14:paraId="34FD94EE" w14:textId="77777777" w:rsidR="00C96990" w:rsidRPr="00C96990" w:rsidRDefault="00C96990" w:rsidP="00C96990">
      <w:pPr>
        <w:rPr>
          <w:lang/>
        </w:rPr>
      </w:pPr>
      <w:r w:rsidRPr="00C96990">
        <w:rPr>
          <w:lang/>
        </w:rPr>
        <w:t>“There’s nothing to pay. It’s Friday—we give away fresh bread every Friday. These three are for you.”</w:t>
      </w:r>
    </w:p>
    <w:p w14:paraId="7F4734F7" w14:textId="77777777" w:rsidR="00C96990" w:rsidRPr="00C96990" w:rsidRDefault="00C96990" w:rsidP="00C96990">
      <w:pPr>
        <w:rPr>
          <w:lang/>
        </w:rPr>
      </w:pPr>
      <w:r w:rsidRPr="00C96990">
        <w:rPr>
          <w:lang/>
        </w:rPr>
        <w:t>“May God bless you, my son.”</w:t>
      </w:r>
    </w:p>
    <w:p w14:paraId="69C7E502" w14:textId="77777777" w:rsidR="00C96990" w:rsidRPr="00C96990" w:rsidRDefault="00C96990" w:rsidP="00C96990">
      <w:pPr>
        <w:rPr>
          <w:lang/>
        </w:rPr>
      </w:pPr>
      <w:r w:rsidRPr="00C96990">
        <w:rPr>
          <w:lang/>
        </w:rPr>
        <w:t>“Amen. Enjoy your bread!”</w:t>
      </w:r>
    </w:p>
    <w:p w14:paraId="34A9728A" w14:textId="77777777" w:rsidR="00C96990" w:rsidRPr="00C96990" w:rsidRDefault="00C96990" w:rsidP="00C96990">
      <w:pPr>
        <w:rPr>
          <w:lang/>
        </w:rPr>
      </w:pPr>
      <w:r w:rsidRPr="00C96990">
        <w:rPr>
          <w:lang/>
        </w:rPr>
        <w:t>He had walked only a few steps when a young man called after him.</w:t>
      </w:r>
    </w:p>
    <w:p w14:paraId="639BF8CA" w14:textId="77777777" w:rsidR="00C96990" w:rsidRPr="00C96990" w:rsidRDefault="00C96990" w:rsidP="00C96990">
      <w:pPr>
        <w:rPr>
          <w:lang/>
        </w:rPr>
      </w:pPr>
      <w:r w:rsidRPr="00C96990">
        <w:rPr>
          <w:lang/>
        </w:rPr>
        <w:t>“Sir, just a moment!”</w:t>
      </w:r>
    </w:p>
    <w:p w14:paraId="71A4435C" w14:textId="77777777" w:rsidR="00C96990" w:rsidRPr="00C96990" w:rsidRDefault="00C96990" w:rsidP="00C96990">
      <w:pPr>
        <w:rPr>
          <w:lang/>
        </w:rPr>
      </w:pPr>
      <w:r w:rsidRPr="00C96990">
        <w:rPr>
          <w:lang/>
        </w:rPr>
        <w:t>The old man turned.</w:t>
      </w:r>
    </w:p>
    <w:p w14:paraId="45B9026E" w14:textId="77777777" w:rsidR="00C96990" w:rsidRPr="00C96990" w:rsidRDefault="00C96990" w:rsidP="00C96990">
      <w:pPr>
        <w:rPr>
          <w:lang/>
        </w:rPr>
      </w:pPr>
      <w:r w:rsidRPr="00C96990">
        <w:rPr>
          <w:lang/>
        </w:rPr>
        <w:t>“This is my mother’s zakat—her charitable offering. We’d be grateful if you would accept it.”</w:t>
      </w:r>
    </w:p>
    <w:p w14:paraId="659EFFEA" w14:textId="77777777" w:rsidR="00C96990" w:rsidRPr="00C96990" w:rsidRDefault="00C96990" w:rsidP="00C96990">
      <w:pPr>
        <w:rPr>
          <w:lang/>
        </w:rPr>
      </w:pPr>
      <w:r w:rsidRPr="00C96990">
        <w:rPr>
          <w:lang/>
        </w:rPr>
        <w:t>He slipped an envelope into the old man’s pocket.</w:t>
      </w:r>
    </w:p>
    <w:p w14:paraId="1FCC9890" w14:textId="77777777" w:rsidR="00C96990" w:rsidRPr="00C96990" w:rsidRDefault="00C96990" w:rsidP="00C96990">
      <w:pPr>
        <w:rPr>
          <w:lang/>
        </w:rPr>
      </w:pPr>
      <w:r w:rsidRPr="00C96990">
        <w:rPr>
          <w:lang/>
        </w:rPr>
        <w:t>“May God accept her gift and bless her,” the old man said.</w:t>
      </w:r>
    </w:p>
    <w:p w14:paraId="07059D04" w14:textId="77777777" w:rsidR="00C96990" w:rsidRPr="00C96990" w:rsidRDefault="00C96990" w:rsidP="00C96990">
      <w:pPr>
        <w:rPr>
          <w:lang/>
        </w:rPr>
      </w:pPr>
      <w:r w:rsidRPr="00C96990">
        <w:rPr>
          <w:lang/>
        </w:rPr>
        <w:t>As he passed the market, a woman stopped him. She was carrying two full bags of groceries.</w:t>
      </w:r>
    </w:p>
    <w:p w14:paraId="7D65479D" w14:textId="77777777" w:rsidR="00C96990" w:rsidRPr="00C96990" w:rsidRDefault="00C96990" w:rsidP="00C96990">
      <w:pPr>
        <w:rPr>
          <w:lang/>
        </w:rPr>
      </w:pPr>
      <w:r w:rsidRPr="00C96990">
        <w:rPr>
          <w:lang/>
        </w:rPr>
        <w:t>“We’re giving out food for Ramadan. Please take these home with you.”</w:t>
      </w:r>
    </w:p>
    <w:p w14:paraId="317955D6" w14:textId="77777777" w:rsidR="00C96990" w:rsidRPr="00C96990" w:rsidRDefault="00C96990" w:rsidP="00C96990">
      <w:pPr>
        <w:rPr>
          <w:lang/>
        </w:rPr>
      </w:pPr>
      <w:r w:rsidRPr="00C96990">
        <w:rPr>
          <w:lang/>
        </w:rPr>
        <w:t>“May God bless your kindness, my daughter.”</w:t>
      </w:r>
    </w:p>
    <w:p w14:paraId="16DEB9B4" w14:textId="77777777" w:rsidR="00C96990" w:rsidRPr="00C96990" w:rsidRDefault="00C96990" w:rsidP="00C96990">
      <w:pPr>
        <w:rPr>
          <w:lang/>
        </w:rPr>
      </w:pPr>
      <w:r w:rsidRPr="00C96990">
        <w:rPr>
          <w:lang/>
        </w:rPr>
        <w:t>By the time he reached home, he was breathless with the effort of carrying everything. His daughter opened the door and took the bags.</w:t>
      </w:r>
    </w:p>
    <w:p w14:paraId="7986E263" w14:textId="77777777" w:rsidR="00C96990" w:rsidRPr="00C96990" w:rsidRDefault="00C96990" w:rsidP="00C96990">
      <w:pPr>
        <w:rPr>
          <w:lang/>
        </w:rPr>
      </w:pPr>
      <w:r w:rsidRPr="00C96990">
        <w:rPr>
          <w:lang/>
        </w:rPr>
        <w:t>“Welcome home, Dad.”</w:t>
      </w:r>
    </w:p>
    <w:p w14:paraId="46A7F26A" w14:textId="77777777" w:rsidR="00C96990" w:rsidRPr="00C96990" w:rsidRDefault="00C96990" w:rsidP="00C96990">
      <w:pPr>
        <w:rPr>
          <w:lang/>
        </w:rPr>
      </w:pPr>
      <w:r w:rsidRPr="00C96990">
        <w:rPr>
          <w:lang/>
        </w:rPr>
        <w:t>“Where’s your mother?”</w:t>
      </w:r>
    </w:p>
    <w:p w14:paraId="340BAF7D" w14:textId="77777777" w:rsidR="00C96990" w:rsidRPr="00C96990" w:rsidRDefault="00C96990" w:rsidP="00C96990">
      <w:pPr>
        <w:rPr>
          <w:lang/>
        </w:rPr>
      </w:pPr>
      <w:r w:rsidRPr="00C96990">
        <w:rPr>
          <w:lang/>
        </w:rPr>
        <w:t>“In the kitchen, making eggs for iftar. You know how much Orkhan loves them.”</w:t>
      </w:r>
    </w:p>
    <w:p w14:paraId="3F58263A" w14:textId="77777777" w:rsidR="00C96990" w:rsidRPr="00C96990" w:rsidRDefault="00C96990" w:rsidP="00C96990">
      <w:pPr>
        <w:rPr>
          <w:lang/>
        </w:rPr>
      </w:pPr>
      <w:r w:rsidRPr="00C96990">
        <w:rPr>
          <w:lang/>
        </w:rPr>
        <w:t>His grandson came running.</w:t>
      </w:r>
    </w:p>
    <w:p w14:paraId="33BF546A" w14:textId="77777777" w:rsidR="00C96990" w:rsidRPr="00C96990" w:rsidRDefault="00C96990" w:rsidP="00C96990">
      <w:pPr>
        <w:rPr>
          <w:lang/>
        </w:rPr>
      </w:pPr>
      <w:r w:rsidRPr="00C96990">
        <w:rPr>
          <w:lang/>
        </w:rPr>
        <w:t>“Grandpa, did you get warm bread?”</w:t>
      </w:r>
    </w:p>
    <w:p w14:paraId="4E163C13" w14:textId="77777777" w:rsidR="00C96990" w:rsidRPr="00C96990" w:rsidRDefault="00C96990" w:rsidP="00C96990">
      <w:pPr>
        <w:rPr>
          <w:lang/>
        </w:rPr>
      </w:pPr>
      <w:r w:rsidRPr="00C96990">
        <w:rPr>
          <w:lang/>
        </w:rPr>
        <w:t>“Yes, my boy. Three loaves!”</w:t>
      </w:r>
    </w:p>
    <w:p w14:paraId="460B8F60" w14:textId="77777777" w:rsidR="00C96990" w:rsidRPr="00C96990" w:rsidRDefault="00C96990" w:rsidP="00C96990">
      <w:pPr>
        <w:rPr>
          <w:lang/>
        </w:rPr>
      </w:pPr>
      <w:r w:rsidRPr="00C96990">
        <w:rPr>
          <w:lang/>
        </w:rPr>
        <w:t>“Hooray for Grandpa!”</w:t>
      </w:r>
    </w:p>
    <w:p w14:paraId="448833FC" w14:textId="77777777" w:rsidR="00C96990" w:rsidRPr="00C96990" w:rsidRDefault="00C96990" w:rsidP="00C96990">
      <w:pPr>
        <w:rPr>
          <w:lang/>
        </w:rPr>
      </w:pPr>
      <w:r w:rsidRPr="00C96990">
        <w:rPr>
          <w:lang/>
        </w:rPr>
        <w:t>His daughter looked inside the bags in astonishment.</w:t>
      </w:r>
    </w:p>
    <w:p w14:paraId="383F29C8" w14:textId="77777777" w:rsidR="00C96990" w:rsidRPr="00C96990" w:rsidRDefault="00C96990" w:rsidP="00C96990">
      <w:pPr>
        <w:rPr>
          <w:lang/>
        </w:rPr>
      </w:pPr>
      <w:r w:rsidRPr="00C96990">
        <w:rPr>
          <w:lang/>
        </w:rPr>
        <w:lastRenderedPageBreak/>
        <w:t>“Dad, you hardly had any money this morning. How did you buy all this?”</w:t>
      </w:r>
    </w:p>
    <w:p w14:paraId="6A32B253" w14:textId="77777777" w:rsidR="00C96990" w:rsidRPr="00C96990" w:rsidRDefault="00C96990" w:rsidP="00C96990">
      <w:pPr>
        <w:rPr>
          <w:lang/>
        </w:rPr>
      </w:pPr>
      <w:r w:rsidRPr="00C96990">
        <w:rPr>
          <w:lang/>
        </w:rPr>
        <w:t>“God provided, my daughter.”</w:t>
      </w:r>
    </w:p>
    <w:p w14:paraId="35EFFDBC" w14:textId="77777777" w:rsidR="00C96990" w:rsidRPr="00C96990" w:rsidRDefault="00C96990" w:rsidP="00C96990">
      <w:pPr>
        <w:rPr>
          <w:lang/>
        </w:rPr>
      </w:pPr>
      <w:r w:rsidRPr="00C96990">
        <w:rPr>
          <w:lang/>
        </w:rPr>
        <w:t>His wife came out of the kitchen, and he told them everything that had happened.</w:t>
      </w:r>
    </w:p>
    <w:p w14:paraId="52E5D822" w14:textId="77777777" w:rsidR="00C96990" w:rsidRPr="00C96990" w:rsidRDefault="00C96990" w:rsidP="00C96990">
      <w:pPr>
        <w:rPr>
          <w:lang/>
        </w:rPr>
      </w:pPr>
      <w:r w:rsidRPr="00C96990">
        <w:rPr>
          <w:lang/>
        </w:rPr>
        <w:t>When the call to prayer sounded, the family gathered to break their fast. There were eggs and warm bread, and the bags held butter, cheese, halva, and other groceries. It had been a long time since their table had been so full or their hearts so much at ease.</w:t>
      </w:r>
    </w:p>
    <w:p w14:paraId="56A16B17" w14:textId="77777777" w:rsidR="00C96990" w:rsidRPr="00C96990" w:rsidRDefault="00C96990" w:rsidP="00C96990">
      <w:pPr>
        <w:rPr>
          <w:lang/>
        </w:rPr>
      </w:pPr>
      <w:r w:rsidRPr="00C96990">
        <w:rPr>
          <w:lang/>
        </w:rPr>
        <w:t>After the meal, Orkhan stood up.</w:t>
      </w:r>
    </w:p>
    <w:p w14:paraId="099629ED" w14:textId="77777777" w:rsidR="00C96990" w:rsidRPr="00C96990" w:rsidRDefault="00C96990" w:rsidP="00C96990">
      <w:pPr>
        <w:rPr>
          <w:lang/>
        </w:rPr>
      </w:pPr>
      <w:r w:rsidRPr="00C96990">
        <w:rPr>
          <w:lang/>
        </w:rPr>
        <w:t>“I’m going to my room to pray.”</w:t>
      </w:r>
    </w:p>
    <w:p w14:paraId="60D31108" w14:textId="77777777" w:rsidR="00C96990" w:rsidRPr="00C96990" w:rsidRDefault="00C96990" w:rsidP="00C96990">
      <w:pPr>
        <w:rPr>
          <w:lang/>
        </w:rPr>
      </w:pPr>
      <w:r w:rsidRPr="00C96990">
        <w:rPr>
          <w:lang/>
        </w:rPr>
        <w:t>His grandfather smiled.</w:t>
      </w:r>
    </w:p>
    <w:p w14:paraId="1C4158FE" w14:textId="77777777" w:rsidR="00C96990" w:rsidRPr="00C96990" w:rsidRDefault="00C96990" w:rsidP="00C96990">
      <w:pPr>
        <w:rPr>
          <w:lang/>
        </w:rPr>
      </w:pPr>
      <w:r w:rsidRPr="00C96990">
        <w:rPr>
          <w:lang/>
        </w:rPr>
        <w:t>“You can pray before bed, my boy. It’s still early.”</w:t>
      </w:r>
    </w:p>
    <w:p w14:paraId="11FFD022" w14:textId="77777777" w:rsidR="00C96990" w:rsidRPr="00C96990" w:rsidRDefault="00C96990" w:rsidP="00C96990">
      <w:pPr>
        <w:rPr>
          <w:lang/>
        </w:rPr>
      </w:pPr>
      <w:r w:rsidRPr="00C96990">
        <w:rPr>
          <w:lang/>
        </w:rPr>
        <w:t>“No, Grandpa. I prayed at this time yesterday. I asked God for warm bread and cheese, and today they came. Now I’m going to ask Him to send money to have your teeth fixed. It’s so hard for you to chew.”</w:t>
      </w:r>
    </w:p>
    <w:p w14:paraId="1DE0633F" w14:textId="77777777" w:rsidR="00C96990" w:rsidRPr="00C96990" w:rsidRDefault="00C96990" w:rsidP="00C96990">
      <w:pPr>
        <w:rPr>
          <w:lang/>
        </w:rPr>
      </w:pPr>
      <w:r w:rsidRPr="00C96990">
        <w:rPr>
          <w:lang/>
        </w:rPr>
        <w:t>A wistful smile crossed his mother’s face.</w:t>
      </w:r>
    </w:p>
    <w:p w14:paraId="444C38E2" w14:textId="77777777" w:rsidR="00C96990" w:rsidRPr="00C96990" w:rsidRDefault="00C96990" w:rsidP="00C96990">
      <w:pPr>
        <w:rPr>
          <w:lang/>
        </w:rPr>
      </w:pPr>
      <w:r w:rsidRPr="00C96990">
        <w:rPr>
          <w:lang/>
        </w:rPr>
        <w:t>“If only your father were alive to see you now…”</w:t>
      </w:r>
    </w:p>
    <w:p w14:paraId="3B2F1D81" w14:textId="77777777" w:rsidR="00C96990" w:rsidRPr="00C96990" w:rsidRDefault="00C96990" w:rsidP="00C96990">
      <w:pPr>
        <w:rPr>
          <w:lang/>
        </w:rPr>
      </w:pPr>
      <w:r w:rsidRPr="00C96990">
        <w:rPr>
          <w:lang/>
        </w:rPr>
        <w:t>“I see Dad in my dreams, Mum. In my dreams, he tells me to pray.”</w:t>
      </w:r>
    </w:p>
    <w:p w14:paraId="198BAAD1" w14:textId="77777777" w:rsidR="00C96990" w:rsidRPr="00C96990" w:rsidRDefault="00C96990" w:rsidP="00C96990">
      <w:pPr>
        <w:rPr>
          <w:lang/>
        </w:rPr>
      </w:pPr>
      <w:r w:rsidRPr="00C96990">
        <w:rPr>
          <w:lang/>
        </w:rPr>
        <w:t>Suddenly, the old man remembered the envelope. He went to his coat, hanging by the door, and took it out. Inside was far more money than he had expected.</w:t>
      </w:r>
    </w:p>
    <w:p w14:paraId="1E24DC4F" w14:textId="77777777" w:rsidR="00C96990" w:rsidRPr="00C96990" w:rsidRDefault="00C96990" w:rsidP="00C96990">
      <w:pPr>
        <w:rPr>
          <w:lang/>
        </w:rPr>
      </w:pPr>
      <w:r w:rsidRPr="00C96990">
        <w:rPr>
          <w:lang/>
        </w:rPr>
        <w:t>His eyes filled with tears.</w:t>
      </w:r>
    </w:p>
    <w:p w14:paraId="07248803" w14:textId="77777777" w:rsidR="00C96990" w:rsidRPr="00C96990" w:rsidRDefault="00C96990" w:rsidP="00C96990">
      <w:pPr>
        <w:rPr>
          <w:lang/>
        </w:rPr>
      </w:pPr>
      <w:r w:rsidRPr="00C96990">
        <w:rPr>
          <w:lang/>
        </w:rPr>
        <w:t>“What is it?” his wife asked anxiously.</w:t>
      </w:r>
    </w:p>
    <w:p w14:paraId="1F828F3E" w14:textId="77777777" w:rsidR="00C96990" w:rsidRPr="00C96990" w:rsidRDefault="00C96990" w:rsidP="00C96990">
      <w:pPr>
        <w:rPr>
          <w:lang/>
        </w:rPr>
      </w:pPr>
      <w:r w:rsidRPr="00C96990">
        <w:rPr>
          <w:lang/>
        </w:rPr>
        <w:t>He handed her the envelope.</w:t>
      </w:r>
    </w:p>
    <w:p w14:paraId="6EBE012E" w14:textId="77777777" w:rsidR="00C96990" w:rsidRPr="00C96990" w:rsidRDefault="00C96990" w:rsidP="00C96990">
      <w:pPr>
        <w:rPr>
          <w:lang/>
        </w:rPr>
      </w:pPr>
      <w:r w:rsidRPr="00C96990">
        <w:rPr>
          <w:lang/>
        </w:rPr>
        <w:t>“Look… There’s enough here for both of us to have our teeth fixed before Eid.”</w:t>
      </w:r>
    </w:p>
    <w:p w14:paraId="0A4042BE" w14:textId="77777777" w:rsidR="00C96990" w:rsidRPr="00C96990" w:rsidRDefault="00C96990" w:rsidP="00C96990">
      <w:pPr>
        <w:rPr>
          <w:lang/>
        </w:rPr>
      </w:pPr>
      <w:r w:rsidRPr="00C96990">
        <w:rPr>
          <w:lang/>
        </w:rPr>
        <w:t>Then he looked at his grandson and whispered:</w:t>
      </w:r>
    </w:p>
    <w:p w14:paraId="5E4D1E68" w14:textId="77777777" w:rsidR="00C96990" w:rsidRPr="00C96990" w:rsidRDefault="00C96990" w:rsidP="00C96990">
      <w:pPr>
        <w:rPr>
          <w:lang/>
        </w:rPr>
      </w:pPr>
      <w:r w:rsidRPr="00C96990">
        <w:rPr>
          <w:lang/>
        </w:rPr>
        <w:t>“Thank You, God. So many kind hands brought joy into our home today.”</w:t>
      </w:r>
    </w:p>
    <w:p w14:paraId="4F945C23" w14:textId="77777777" w:rsidR="00C96990" w:rsidRPr="00C96990" w:rsidRDefault="00C96990" w:rsidP="00C96990">
      <w:pPr>
        <w:rPr>
          <w:lang/>
        </w:rPr>
      </w:pPr>
      <w:r w:rsidRPr="00C96990">
        <w:rPr>
          <w:b/>
          <w:bCs/>
          <w:lang/>
        </w:rPr>
        <w:t>Moral:</w:t>
      </w:r>
      <w:r w:rsidRPr="00C96990">
        <w:rPr>
          <w:lang/>
        </w:rPr>
        <w:t xml:space="preserve"> A child’s prayer and the kindness of strangers met at this family’s table. When we notice someone’s need and offer help, we may help make their hopes come true. The bread we share can bring both nourishment and joy to a home.</w:t>
      </w:r>
    </w:p>
    <w:p w14:paraId="099F9B30" w14:textId="77777777" w:rsidR="00C96990" w:rsidRPr="00C96990" w:rsidRDefault="00C96990" w:rsidP="00C96990">
      <w:pPr>
        <w:rPr>
          <w:lang/>
        </w:rPr>
      </w:pPr>
      <w:r w:rsidRPr="00C96990">
        <w:rPr>
          <w:i/>
          <w:iCs/>
          <w:lang/>
        </w:rPr>
        <w:t>Stories collected from the internet and processed by AI. All illustrations are AI-generated.</w:t>
      </w:r>
    </w:p>
    <w:p w14:paraId="59128DBB" w14:textId="67A4B0A4" w:rsidR="003E5702" w:rsidRPr="00C96990" w:rsidRDefault="003E5702" w:rsidP="00C96990">
      <w:pPr>
        <w:rPr>
          <w:lang/>
        </w:rPr>
      </w:pPr>
    </w:p>
    <w:sectPr w:rsidR="003E5702" w:rsidRPr="00C9699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89998">
    <w:abstractNumId w:val="8"/>
  </w:num>
  <w:num w:numId="2" w16cid:durableId="59981342">
    <w:abstractNumId w:val="6"/>
  </w:num>
  <w:num w:numId="3" w16cid:durableId="1066419045">
    <w:abstractNumId w:val="5"/>
  </w:num>
  <w:num w:numId="4" w16cid:durableId="665480858">
    <w:abstractNumId w:val="4"/>
  </w:num>
  <w:num w:numId="5" w16cid:durableId="2061394729">
    <w:abstractNumId w:val="7"/>
  </w:num>
  <w:num w:numId="6" w16cid:durableId="1300502806">
    <w:abstractNumId w:val="3"/>
  </w:num>
  <w:num w:numId="7" w16cid:durableId="364840154">
    <w:abstractNumId w:val="2"/>
  </w:num>
  <w:num w:numId="8" w16cid:durableId="1889416819">
    <w:abstractNumId w:val="1"/>
  </w:num>
  <w:num w:numId="9" w16cid:durableId="170250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702"/>
    <w:rsid w:val="00586618"/>
    <w:rsid w:val="00AA1D8D"/>
    <w:rsid w:val="00B47730"/>
    <w:rsid w:val="00C969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077F6"/>
  <w14:defaultImageDpi w14:val="300"/>
  <w15:docId w15:val="{53FC85F2-3FA7-4FBE-B41B-65FAB791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Bread</dc:title>
  <dc:subject/>
  <dc:creator/>
  <cp:keywords/>
  <dc:description>generated by python-docx</dc:description>
  <cp:lastModifiedBy>Bakhtiyar Sirajov</cp:lastModifiedBy>
  <cp:revision>2</cp:revision>
  <dcterms:created xsi:type="dcterms:W3CDTF">2013-12-23T23:15:00Z</dcterms:created>
  <dcterms:modified xsi:type="dcterms:W3CDTF">2026-10-11T14:40:00Z</dcterms:modified>
  <cp:category/>
</cp:coreProperties>
</file>