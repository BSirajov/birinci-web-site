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011C" w14:textId="77777777" w:rsidR="00D42BDD" w:rsidRPr="00D42BDD" w:rsidRDefault="00D42BDD" w:rsidP="00D42BDD">
      <w:pPr>
        <w:rPr>
          <w:lang/>
        </w:rPr>
      </w:pPr>
      <w:r w:rsidRPr="00D42BDD">
        <w:rPr>
          <w:b/>
          <w:bCs/>
          <w:lang/>
        </w:rPr>
        <w:t>Three Scenes</w:t>
      </w:r>
    </w:p>
    <w:p w14:paraId="5E9C4C77" w14:textId="77777777" w:rsidR="00D42BDD" w:rsidRPr="00D42BDD" w:rsidRDefault="00D42BDD" w:rsidP="00D42BDD">
      <w:pPr>
        <w:rPr>
          <w:lang/>
        </w:rPr>
      </w:pPr>
      <w:r w:rsidRPr="00D42BDD">
        <w:rPr>
          <w:lang/>
        </w:rPr>
        <w:t>A young man set out on a journey and encountered three strange scenes along the way.</w:t>
      </w:r>
    </w:p>
    <w:p w14:paraId="2D2E520A" w14:textId="77777777" w:rsidR="00D42BDD" w:rsidRPr="00D42BDD" w:rsidRDefault="00D42BDD" w:rsidP="00D42BDD">
      <w:pPr>
        <w:rPr>
          <w:lang/>
        </w:rPr>
      </w:pPr>
      <w:r w:rsidRPr="00D42BDD">
        <w:rPr>
          <w:lang/>
        </w:rPr>
        <w:t>First, he saw people sowing wheat in a field. As soon as the grains touched the soil, they sprouted, grew, and formed ears of wheat. Yet instead of harvesting the ripe crop, the farmers set the field on fire.</w:t>
      </w:r>
    </w:p>
    <w:p w14:paraId="650E172F" w14:textId="77777777" w:rsidR="00D42BDD" w:rsidRPr="00D42BDD" w:rsidRDefault="00D42BDD" w:rsidP="00D42BDD">
      <w:pPr>
        <w:rPr>
          <w:lang/>
        </w:rPr>
      </w:pPr>
      <w:r w:rsidRPr="00D42BDD">
        <w:rPr>
          <w:lang/>
        </w:rPr>
        <w:t>A little farther on, he came across a man struggling to lift a large stone. No matter how hard he tried, he could not raise it. But when he placed a second stone on top, he lifted them both. After adding a third, he lifted the load even more easily. Unable to make sense of what he had seen, the young man continued on his way.</w:t>
      </w:r>
    </w:p>
    <w:p w14:paraId="689C3FD6" w14:textId="77777777" w:rsidR="00D42BDD" w:rsidRPr="00D42BDD" w:rsidRDefault="00D42BDD" w:rsidP="00D42BDD">
      <w:pPr>
        <w:rPr>
          <w:lang/>
        </w:rPr>
      </w:pPr>
      <w:r w:rsidRPr="00D42BDD">
        <w:rPr>
          <w:lang/>
        </w:rPr>
        <w:t>The third scene was stranger still. A man was riding a sheep, with several people clinging to his shoulders. The sheep was running swiftly. Others ran behind them, but however hard they tried, they could not catch up.</w:t>
      </w:r>
    </w:p>
    <w:p w14:paraId="4D49E5CF" w14:textId="77777777" w:rsidR="00D42BDD" w:rsidRPr="00D42BDD" w:rsidRDefault="00D42BDD" w:rsidP="00D42BDD">
      <w:pPr>
        <w:rPr>
          <w:lang/>
        </w:rPr>
      </w:pPr>
      <w:r w:rsidRPr="00D42BDD">
        <w:rPr>
          <w:lang/>
        </w:rPr>
        <w:t xml:space="preserve">Pondering these sights, the young man reached a city. At its entrance, he greeted a kindly old man, who stopped to speak with him. The traveler described the strange scenes and asked what they meant.</w:t>
      </w:r>
    </w:p>
    <w:p w14:paraId="270213B6" w14:textId="77777777" w:rsidR="00D42BDD" w:rsidRPr="00D42BDD" w:rsidRDefault="00D42BDD" w:rsidP="00D42BDD">
      <w:pPr>
        <w:rPr>
          <w:lang/>
        </w:rPr>
      </w:pPr>
      <w:r w:rsidRPr="00D42BDD">
        <w:rPr>
          <w:lang/>
        </w:rPr>
        <w:t>The old man said:</w:t>
      </w:r>
    </w:p>
    <w:p w14:paraId="15BAFAF8" w14:textId="77777777" w:rsidR="00D42BDD" w:rsidRPr="00D42BDD" w:rsidRDefault="00D42BDD" w:rsidP="00D42BDD">
      <w:pPr>
        <w:rPr>
          <w:lang/>
        </w:rPr>
      </w:pPr>
      <w:r w:rsidRPr="00D42BDD">
        <w:rPr>
          <w:lang/>
        </w:rPr>
        <w:t>“The farmers represent people who do good and then diminish its value by boasting about it. With their own hands, they burn the harvest they have grown.”</w:t>
      </w:r>
    </w:p>
    <w:p w14:paraId="413ACB5E" w14:textId="77777777" w:rsidR="00D42BDD" w:rsidRPr="00D42BDD" w:rsidRDefault="00D42BDD" w:rsidP="00D42BDD">
      <w:pPr>
        <w:rPr>
          <w:lang/>
        </w:rPr>
      </w:pPr>
      <w:r w:rsidRPr="00D42BDD">
        <w:rPr>
          <w:lang/>
        </w:rPr>
        <w:t>He continued:</w:t>
      </w:r>
    </w:p>
    <w:p w14:paraId="0798B5BC" w14:textId="77777777" w:rsidR="00D42BDD" w:rsidRPr="00D42BDD" w:rsidRDefault="00D42BDD" w:rsidP="00D42BDD">
      <w:pPr>
        <w:rPr>
          <w:lang/>
        </w:rPr>
      </w:pPr>
      <w:r w:rsidRPr="00D42BDD">
        <w:rPr>
          <w:lang/>
        </w:rPr>
        <w:t>“The man lifting stones represents how people become accustomed to wrongdoing. The first time someone does wrong, their conscience weighs heavily on them. Unless they feel remorse and change their ways, doing it again becomes easier. An unrepented sin can open the door to another.”</w:t>
      </w:r>
    </w:p>
    <w:p w14:paraId="0880A5F2" w14:textId="77777777" w:rsidR="00D42BDD" w:rsidRPr="00D42BDD" w:rsidRDefault="00D42BDD" w:rsidP="00D42BDD">
      <w:pPr>
        <w:rPr>
          <w:lang/>
        </w:rPr>
      </w:pPr>
      <w:r w:rsidRPr="00D42BDD">
        <w:rPr>
          <w:lang/>
        </w:rPr>
        <w:t>“And the sheep and the people riding it?” the young man asked.</w:t>
      </w:r>
    </w:p>
    <w:p w14:paraId="4A6AF4AD" w14:textId="77777777" w:rsidR="00D42BDD" w:rsidRPr="00D42BDD" w:rsidRDefault="00D42BDD" w:rsidP="00D42BDD">
      <w:pPr>
        <w:rPr>
          <w:lang/>
        </w:rPr>
      </w:pPr>
      <w:r w:rsidRPr="00D42BDD">
        <w:rPr>
          <w:lang/>
        </w:rPr>
        <w:t>“In that symbolic scene,” the old man replied, “the sheep carries people towards Paradise. Those riding it represent religious scholars, while those clinging to their shoulders represent believers from all walks of life. Those running behind, unable to catch up, represent people who remain distant from faith.”</w:t>
      </w:r>
    </w:p>
    <w:p w14:paraId="043980CB" w14:textId="77777777" w:rsidR="00D42BDD" w:rsidRPr="00D42BDD" w:rsidRDefault="00D42BDD" w:rsidP="00D42BDD">
      <w:pPr>
        <w:rPr>
          <w:lang/>
        </w:rPr>
      </w:pPr>
      <w:r w:rsidRPr="00D42BDD">
        <w:rPr>
          <w:b/>
          <w:bCs/>
          <w:lang/>
        </w:rPr>
        <w:t>Moral: Do not overshadow your kindness with boasting or silence your conscience by growing used to wrongdoing. When seeking guidance, turn to people whose knowledge, integrity, and actions are in harmony.</w:t>
      </w:r>
    </w:p>
    <w:p w14:paraId="2D0EAD76" w14:textId="77777777" w:rsidR="00D42BDD" w:rsidRPr="00D42BDD" w:rsidRDefault="00D42BDD" w:rsidP="00D42BDD">
      <w:pPr>
        <w:rPr>
          <w:lang/>
        </w:rPr>
      </w:pPr>
      <w:r w:rsidRPr="00D42BDD">
        <w:rPr>
          <w:i/>
          <w:iCs/>
          <w:lang/>
        </w:rPr>
        <w:t>Stories collected from the internet and processed by AI. All illustrations are AI-generated.</w:t>
      </w:r>
    </w:p>
    <w:p w14:paraId="123B6092" w14:textId="4CD98CDE" w:rsidR="00607A3F" w:rsidRPr="00D42BDD" w:rsidRDefault="00607A3F" w:rsidP="00D42BDD">
      <w:pPr>
        <w:rPr>
          <w:lang/>
        </w:rPr>
      </w:pPr>
    </w:p>
    <w:sectPr w:rsidR="00607A3F" w:rsidRPr="00D42BD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339233">
    <w:abstractNumId w:val="8"/>
  </w:num>
  <w:num w:numId="2" w16cid:durableId="570697928">
    <w:abstractNumId w:val="6"/>
  </w:num>
  <w:num w:numId="3" w16cid:durableId="1643654500">
    <w:abstractNumId w:val="5"/>
  </w:num>
  <w:num w:numId="4" w16cid:durableId="1607495925">
    <w:abstractNumId w:val="4"/>
  </w:num>
  <w:num w:numId="5" w16cid:durableId="2034572418">
    <w:abstractNumId w:val="7"/>
  </w:num>
  <w:num w:numId="6" w16cid:durableId="244071252">
    <w:abstractNumId w:val="3"/>
  </w:num>
  <w:num w:numId="7" w16cid:durableId="1502741471">
    <w:abstractNumId w:val="2"/>
  </w:num>
  <w:num w:numId="8" w16cid:durableId="69085268">
    <w:abstractNumId w:val="1"/>
  </w:num>
  <w:num w:numId="9" w16cid:durableId="4764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A3F"/>
    <w:rsid w:val="00AA1D8D"/>
    <w:rsid w:val="00B47730"/>
    <w:rsid w:val="00CB0664"/>
    <w:rsid w:val="00D42BDD"/>
    <w:rsid w:val="00DD7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91995"/>
  <w14:defaultImageDpi w14:val="300"/>
  <w15:docId w15:val="{3B0BEA88-CDF5-4FC4-A39D-8244A09E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Scenes</dc:title>
  <dc:subject/>
  <dc:creator/>
  <cp:keywords/>
  <dc:description>generated by python-docx</dc:description>
  <cp:lastModifiedBy>Bakhtiyar Sirajov</cp:lastModifiedBy>
  <cp:revision>2</cp:revision>
  <dcterms:created xsi:type="dcterms:W3CDTF">2013-12-23T23:15:00Z</dcterms:created>
  <dcterms:modified xsi:type="dcterms:W3CDTF">2026-10-18T13:31:00Z</dcterms:modified>
  <cp:category/>
</cp:coreProperties>
</file>