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5BBC" w14:textId="77777777" w:rsidR="00F63FF2" w:rsidRPr="00F63FF2" w:rsidRDefault="00F63FF2" w:rsidP="00F63FF2">
      <w:pPr>
        <w:rPr>
          <w:lang/>
        </w:rPr>
      </w:pPr>
      <w:r w:rsidRPr="00F63FF2">
        <w:rPr>
          <w:b/>
          <w:bCs/>
          <w:lang/>
        </w:rPr>
        <w:t>Being Human</w:t>
      </w:r>
    </w:p>
    <w:p w14:paraId="06A33D3A" w14:textId="77777777" w:rsidR="00F63FF2" w:rsidRPr="00F63FF2" w:rsidRDefault="00F63FF2" w:rsidP="00F63FF2">
      <w:pPr>
        <w:rPr>
          <w:lang/>
        </w:rPr>
      </w:pPr>
      <w:r w:rsidRPr="00F63FF2">
        <w:rPr>
          <w:lang/>
        </w:rPr>
        <w:t>“Becoming a scholar is easy; becoming a decent person is hard,” the saying goes. But what does it mean to be a decent person?</w:t>
      </w:r>
    </w:p>
    <w:p w14:paraId="3F708C33" w14:textId="77777777" w:rsidR="00F63FF2" w:rsidRPr="00F63FF2" w:rsidRDefault="00F63FF2" w:rsidP="00F63FF2">
      <w:pPr>
        <w:rPr>
          <w:lang/>
        </w:rPr>
      </w:pPr>
      <w:r w:rsidRPr="00F63FF2">
        <w:rPr>
          <w:lang/>
        </w:rPr>
        <w:t>It means living by your conscience: acting honestly and fairly, preserving your own dignity without diminishing anyone else’s.</w:t>
      </w:r>
    </w:p>
    <w:p w14:paraId="5BBF47DC" w14:textId="77777777" w:rsidR="00F63FF2" w:rsidRPr="00F63FF2" w:rsidRDefault="00F63FF2" w:rsidP="00F63FF2">
      <w:pPr>
        <w:rPr>
          <w:lang/>
        </w:rPr>
      </w:pPr>
      <w:r w:rsidRPr="00F63FF2">
        <w:rPr>
          <w:lang/>
        </w:rPr>
        <w:t>It means being considerate, courteous, and humble. Respecting people for their humanity, rather than their wealth or position. Recognising your own shortcomings, not just those of others.</w:t>
      </w:r>
    </w:p>
    <w:p w14:paraId="543499C3" w14:textId="77777777" w:rsidR="00F63FF2" w:rsidRPr="00F63FF2" w:rsidRDefault="00F63FF2" w:rsidP="00F63FF2">
      <w:pPr>
        <w:rPr>
          <w:lang/>
        </w:rPr>
      </w:pPr>
      <w:r w:rsidRPr="00F63FF2">
        <w:rPr>
          <w:lang/>
        </w:rPr>
        <w:t>It means thinking about the consequences of your actions, admitting your mistakes, and taking responsibility for what you do. Keeping your composure in an argument and not losing heart when difficulties arise.</w:t>
      </w:r>
    </w:p>
    <w:p w14:paraId="00FBBBB0" w14:textId="77777777" w:rsidR="00F63FF2" w:rsidRPr="00F63FF2" w:rsidRDefault="00F63FF2" w:rsidP="00F63FF2">
      <w:pPr>
        <w:rPr>
          <w:lang/>
        </w:rPr>
      </w:pPr>
      <w:r w:rsidRPr="00F63FF2">
        <w:rPr>
          <w:lang/>
        </w:rPr>
        <w:t>It means keeping your word even when it is inconvenient. Refusing to measure a person’s worth by money or status, to covet what belongs to others, or to take what is rightfully theirs.</w:t>
      </w:r>
    </w:p>
    <w:p w14:paraId="545C0D5A" w14:textId="77777777" w:rsidR="00F63FF2" w:rsidRPr="00F63FF2" w:rsidRDefault="00F63FF2" w:rsidP="00F63FF2">
      <w:pPr>
        <w:rPr>
          <w:lang/>
        </w:rPr>
      </w:pPr>
      <w:r w:rsidRPr="00F63FF2">
        <w:rPr>
          <w:lang/>
        </w:rPr>
        <w:t>It means not lying, spreading slander, or betraying someone for personal gain. Standing up for those treated unjustly, even when staying silent would be easier.</w:t>
      </w:r>
    </w:p>
    <w:p w14:paraId="6A791B4C" w14:textId="77777777" w:rsidR="00F63FF2" w:rsidRPr="00F63FF2" w:rsidRDefault="00F63FF2" w:rsidP="00F63FF2">
      <w:pPr>
        <w:rPr>
          <w:lang/>
        </w:rPr>
      </w:pPr>
      <w:r w:rsidRPr="00F63FF2">
        <w:rPr>
          <w:lang/>
        </w:rPr>
        <w:t>It means not turning people against one another or taking pleasure in someone else’s suffering. Knowing how to love—and showing that love through care and action, not words alone.</w:t>
      </w:r>
    </w:p>
    <w:p w14:paraId="4319239A" w14:textId="77777777" w:rsidR="00F63FF2" w:rsidRPr="00F63FF2" w:rsidRDefault="00F63FF2" w:rsidP="00F63FF2">
      <w:pPr>
        <w:rPr>
          <w:lang/>
        </w:rPr>
      </w:pPr>
      <w:r w:rsidRPr="00F63FF2">
        <w:rPr>
          <w:b/>
          <w:bCs/>
          <w:lang/>
        </w:rPr>
        <w:t>Moral: Our knowledge shows what we have learned; our actions show who we have become. Our humanity is revealed in our everyday choices: to be honest, to respect others’ dignity, and to care when someone is hurting.</w:t>
      </w:r>
    </w:p>
    <w:p w14:paraId="3677A17D" w14:textId="77777777" w:rsidR="00F63FF2" w:rsidRPr="00F63FF2" w:rsidRDefault="00F63FF2" w:rsidP="00F63FF2">
      <w:pPr>
        <w:rPr>
          <w:lang/>
        </w:rPr>
      </w:pPr>
      <w:r w:rsidRPr="00F63FF2">
        <w:rPr>
          <w:i/>
          <w:iCs/>
          <w:lang/>
        </w:rPr>
        <w:t>Stories collected from the internet and processed by AI. All illustrations are AI-generated.</w:t>
      </w:r>
    </w:p>
    <w:p w14:paraId="0E0D6EAF" w14:textId="7C020EB9" w:rsidR="00E0449D" w:rsidRPr="00F63FF2" w:rsidRDefault="00E0449D" w:rsidP="00F63FF2">
      <w:pPr>
        <w:rPr>
          <w:lang/>
        </w:rPr>
      </w:pPr>
    </w:p>
    <w:sectPr w:rsidR="00E0449D" w:rsidRPr="00F63FF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100724">
    <w:abstractNumId w:val="8"/>
  </w:num>
  <w:num w:numId="2" w16cid:durableId="1854611805">
    <w:abstractNumId w:val="6"/>
  </w:num>
  <w:num w:numId="3" w16cid:durableId="1984962640">
    <w:abstractNumId w:val="5"/>
  </w:num>
  <w:num w:numId="4" w16cid:durableId="11613886">
    <w:abstractNumId w:val="4"/>
  </w:num>
  <w:num w:numId="5" w16cid:durableId="1694727445">
    <w:abstractNumId w:val="7"/>
  </w:num>
  <w:num w:numId="6" w16cid:durableId="2076926452">
    <w:abstractNumId w:val="3"/>
  </w:num>
  <w:num w:numId="7" w16cid:durableId="1233733313">
    <w:abstractNumId w:val="2"/>
  </w:num>
  <w:num w:numId="8" w16cid:durableId="1107772770">
    <w:abstractNumId w:val="1"/>
  </w:num>
  <w:num w:numId="9" w16cid:durableId="60623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0449D"/>
    <w:rsid w:val="00E41B79"/>
    <w:rsid w:val="00F63F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DFFA0"/>
  <w14:defaultImageDpi w14:val="300"/>
  <w15:docId w15:val="{8A1C8863-FFB9-4015-8EEE-B0A6FFB9E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Human</dc:title>
  <dc:subject/>
  <dc:creator/>
  <cp:keywords/>
  <dc:description>generated by python-docx</dc:description>
  <cp:lastModifiedBy>Bakhtiyar Sirajov</cp:lastModifiedBy>
  <cp:revision>2</cp:revision>
  <dcterms:created xsi:type="dcterms:W3CDTF">2013-12-23T23:15:00Z</dcterms:created>
  <dcterms:modified xsi:type="dcterms:W3CDTF">2026-10-06T21:46:00Z</dcterms:modified>
  <cp:category/>
</cp:coreProperties>
</file>