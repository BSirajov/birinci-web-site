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B9415" w14:textId="77777777" w:rsidR="007057A9" w:rsidRPr="007057A9" w:rsidRDefault="007057A9" w:rsidP="007057A9">
      <w:r w:rsidRPr="007057A9">
        <w:rPr>
          <w:b/>
          <w:bCs/>
        </w:rPr>
        <w:t>The Devil Out of Work</w:t>
      </w:r>
    </w:p>
    <w:p w14:paraId="467CB216" w14:textId="77777777" w:rsidR="007057A9" w:rsidRPr="007057A9" w:rsidRDefault="007057A9" w:rsidP="007057A9">
      <w:r w:rsidRPr="007057A9">
        <w:t>A dervish was deep in thought when he noticed the devil sitting quietly beside him.</w:t>
      </w:r>
    </w:p>
    <w:p w14:paraId="38C8C245" w14:textId="77777777" w:rsidR="007057A9" w:rsidRPr="007057A9" w:rsidRDefault="007057A9" w:rsidP="007057A9">
      <w:r w:rsidRPr="007057A9">
        <w:t>“What’s the matter?” he asked. “Why are you sitting so quietly? Aren’t you leading anyone astray?”</w:t>
      </w:r>
    </w:p>
    <w:p w14:paraId="08D1A776" w14:textId="77777777" w:rsidR="007057A9" w:rsidRPr="007057A9" w:rsidRDefault="007057A9" w:rsidP="007057A9">
      <w:r w:rsidRPr="007057A9">
        <w:t>The devil wearily raised his head.</w:t>
      </w:r>
    </w:p>
    <w:p w14:paraId="6E121DE6" w14:textId="77777777" w:rsidR="007057A9" w:rsidRPr="007057A9" w:rsidRDefault="007057A9" w:rsidP="007057A9">
      <w:r w:rsidRPr="007057A9">
        <w:t>“You humans hurt one another so much and cause such suffering that there’s no work left for me.”</w:t>
      </w:r>
    </w:p>
    <w:p w14:paraId="4811FE0F" w14:textId="7FDD9B58" w:rsidR="007057A9" w:rsidRPr="007057A9" w:rsidRDefault="003C4CAD" w:rsidP="007057A9">
      <w:r w:rsidRPr="003C4CAD">
        <w:rPr>
          <w:b/>
          <w:bCs/>
        </w:rPr>
        <w:t>Moral: It is in our hands to reduce the suffering people cause one another. Showing understanding instead of causing hurt, speaking up against injustice, and supporting those in difficulty are ways to lessen that suffering</w:t>
      </w:r>
      <w:r w:rsidR="007057A9" w:rsidRPr="007057A9">
        <w:rPr>
          <w:b/>
          <w:bCs/>
        </w:rPr>
        <w:t>.</w:t>
      </w:r>
    </w:p>
    <w:p w14:paraId="754C68E0" w14:textId="77777777" w:rsidR="007057A9" w:rsidRPr="007057A9" w:rsidRDefault="007057A9" w:rsidP="007057A9">
      <w:r w:rsidRPr="007057A9">
        <w:rPr>
          <w:i/>
          <w:iCs/>
        </w:rPr>
        <w:t>Stories collected from the internet and processed by AI. All illustrations are AI-generated.</w:t>
      </w:r>
    </w:p>
    <w:p w14:paraId="4A060CF8" w14:textId="7A7826C0" w:rsidR="002F0D3C" w:rsidRPr="007057A9" w:rsidRDefault="002F0D3C" w:rsidP="007057A9"/>
    <w:sectPr w:rsidR="002F0D3C" w:rsidRPr="007057A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8812115">
    <w:abstractNumId w:val="8"/>
  </w:num>
  <w:num w:numId="2" w16cid:durableId="2146654149">
    <w:abstractNumId w:val="6"/>
  </w:num>
  <w:num w:numId="3" w16cid:durableId="1653295944">
    <w:abstractNumId w:val="5"/>
  </w:num>
  <w:num w:numId="4" w16cid:durableId="1813136477">
    <w:abstractNumId w:val="4"/>
  </w:num>
  <w:num w:numId="5" w16cid:durableId="966204595">
    <w:abstractNumId w:val="7"/>
  </w:num>
  <w:num w:numId="6" w16cid:durableId="1478297170">
    <w:abstractNumId w:val="3"/>
  </w:num>
  <w:num w:numId="7" w16cid:durableId="773327517">
    <w:abstractNumId w:val="2"/>
  </w:num>
  <w:num w:numId="8" w16cid:durableId="1002470396">
    <w:abstractNumId w:val="1"/>
  </w:num>
  <w:num w:numId="9" w16cid:durableId="1679380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5BE"/>
    <w:rsid w:val="0015074B"/>
    <w:rsid w:val="0029639D"/>
    <w:rsid w:val="002F0D3C"/>
    <w:rsid w:val="00326F90"/>
    <w:rsid w:val="003C4CAD"/>
    <w:rsid w:val="007057A9"/>
    <w:rsid w:val="00AA1D8D"/>
    <w:rsid w:val="00AB72A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51B8F"/>
  <w14:defaultImageDpi w14:val="300"/>
  <w15:docId w15:val="{CCAF202A-4C71-4CB0-8CEC-081F7314D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98</Words>
  <Characters>559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Idle Devil</dc:title>
  <dc:subject/>
  <dc:creator/>
  <cp:keywords/>
  <dc:description>generated by python-docx</dc:description>
  <cp:lastModifiedBy>Bakhtiyar Sirajov</cp:lastModifiedBy>
  <cp:revision>3</cp:revision>
  <dcterms:created xsi:type="dcterms:W3CDTF">2013-12-23T23:15:00Z</dcterms:created>
  <dcterms:modified xsi:type="dcterms:W3CDTF">2026-10-12T08:55:00Z</dcterms:modified>
  <cp:category/>
</cp:coreProperties>
</file>