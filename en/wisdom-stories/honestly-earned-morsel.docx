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3D3F8" w14:textId="77777777" w:rsidR="00F826E6" w:rsidRPr="00F826E6" w:rsidRDefault="00F826E6" w:rsidP="00F826E6">
      <w:pPr>
        <w:rPr>
          <w:lang/>
        </w:rPr>
      </w:pPr>
      <w:r w:rsidRPr="00F826E6">
        <w:rPr>
          <w:b/>
          <w:bCs/>
          <w:lang/>
        </w:rPr>
        <w:t>An Honestly Earned Morsel</w:t>
      </w:r>
    </w:p>
    <w:p w14:paraId="02C79A27" w14:textId="77777777" w:rsidR="00F826E6" w:rsidRPr="00F826E6" w:rsidRDefault="00F826E6" w:rsidP="00F826E6">
      <w:pPr>
        <w:rPr>
          <w:lang/>
        </w:rPr>
      </w:pPr>
      <w:r w:rsidRPr="00F826E6">
        <w:rPr>
          <w:lang/>
        </w:rPr>
        <w:t>Even when the flour is fresh and the water pure, dough will not rise properly if the yeast is spoiled. Nor will it make good bread.</w:t>
      </w:r>
    </w:p>
    <w:p w14:paraId="3E718177" w14:textId="77777777" w:rsidR="00F826E6" w:rsidRPr="00F826E6" w:rsidRDefault="00F826E6" w:rsidP="00F826E6">
      <w:pPr>
        <w:rPr>
          <w:lang/>
        </w:rPr>
      </w:pPr>
      <w:r w:rsidRPr="00F826E6">
        <w:rPr>
          <w:lang/>
        </w:rPr>
        <w:t>To raise a child of good character, nourish them with food earned honestly.</w:t>
      </w:r>
    </w:p>
    <w:p w14:paraId="23808E06" w14:textId="77777777" w:rsidR="00F826E6" w:rsidRPr="00F826E6" w:rsidRDefault="00F826E6" w:rsidP="00F826E6">
      <w:pPr>
        <w:rPr>
          <w:lang/>
        </w:rPr>
      </w:pPr>
      <w:r w:rsidRPr="00F826E6">
        <w:rPr>
          <w:lang/>
        </w:rPr>
        <w:t>— Attributed to Imam al-Ghazali</w:t>
      </w:r>
    </w:p>
    <w:p w14:paraId="15D533DB" w14:textId="77777777" w:rsidR="00F826E6" w:rsidRPr="00F826E6" w:rsidRDefault="00F826E6" w:rsidP="00F826E6">
      <w:pPr>
        <w:rPr>
          <w:lang/>
        </w:rPr>
      </w:pPr>
      <w:r w:rsidRPr="00F826E6">
        <w:rPr>
          <w:b/>
          <w:bCs/>
          <w:lang/>
        </w:rPr>
        <w:t>Moral: A child’s moral upbringing begins with the example set at home. An honest livelihood, integrity, and respect for the rights of others provide a firm foundation.</w:t>
      </w:r>
    </w:p>
    <w:p w14:paraId="2F330A76" w14:textId="77777777" w:rsidR="00F826E6" w:rsidRPr="00F826E6" w:rsidRDefault="00F826E6" w:rsidP="00F826E6">
      <w:pPr>
        <w:rPr>
          <w:lang/>
        </w:rPr>
      </w:pPr>
      <w:r w:rsidRPr="00F826E6">
        <w:rPr>
          <w:i/>
          <w:iCs/>
          <w:lang/>
        </w:rPr>
        <w:t>Stories collected from the internet and processed by AI. All illustrations are AI-generated.</w:t>
      </w:r>
    </w:p>
    <w:p w14:paraId="02FA3645" w14:textId="083605EA" w:rsidR="0052264D" w:rsidRPr="00F826E6" w:rsidRDefault="0052264D" w:rsidP="00F826E6">
      <w:pPr>
        <w:rPr>
          <w:lang/>
        </w:rPr>
      </w:pPr>
    </w:p>
    <w:sectPr w:rsidR="0052264D" w:rsidRPr="00F826E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5004804">
    <w:abstractNumId w:val="8"/>
  </w:num>
  <w:num w:numId="2" w16cid:durableId="533008948">
    <w:abstractNumId w:val="6"/>
  </w:num>
  <w:num w:numId="3" w16cid:durableId="1248003214">
    <w:abstractNumId w:val="5"/>
  </w:num>
  <w:num w:numId="4" w16cid:durableId="1385134337">
    <w:abstractNumId w:val="4"/>
  </w:num>
  <w:num w:numId="5" w16cid:durableId="1415586291">
    <w:abstractNumId w:val="7"/>
  </w:num>
  <w:num w:numId="6" w16cid:durableId="79303162">
    <w:abstractNumId w:val="3"/>
  </w:num>
  <w:num w:numId="7" w16cid:durableId="2003505746">
    <w:abstractNumId w:val="2"/>
  </w:num>
  <w:num w:numId="8" w16cid:durableId="2018578361">
    <w:abstractNumId w:val="1"/>
  </w:num>
  <w:num w:numId="9" w16cid:durableId="88043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64D"/>
    <w:rsid w:val="00AA1D8D"/>
    <w:rsid w:val="00B47730"/>
    <w:rsid w:val="00CB0664"/>
    <w:rsid w:val="00D2667F"/>
    <w:rsid w:val="00F82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597460"/>
  <w14:defaultImageDpi w14:val="300"/>
  <w15:docId w15:val="{ACEC381B-854B-4EAC-80DC-658DD00B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Lawful Morsel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2026-10-12T14:06:00Z</dcterms:modified>
  <cp:category/>
</cp:coreProperties>
</file>