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416C4" w14:textId="77777777" w:rsidR="00F6017C" w:rsidRPr="00F6017C" w:rsidRDefault="00F6017C" w:rsidP="00F6017C">
      <w:pPr>
        <w:rPr>
          <w:lang/>
        </w:rPr>
      </w:pPr>
      <w:r w:rsidRPr="00F6017C">
        <w:rPr>
          <w:b/>
          <w:bCs/>
          <w:lang/>
        </w:rPr>
        <w:t>Telling Lies</w:t>
      </w:r>
    </w:p>
    <w:p w14:paraId="44BA3625" w14:textId="77777777" w:rsidR="00F6017C" w:rsidRPr="00F6017C" w:rsidRDefault="00F6017C" w:rsidP="00F6017C">
      <w:pPr>
        <w:rPr>
          <w:lang/>
        </w:rPr>
      </w:pPr>
      <w:r w:rsidRPr="00F6017C">
        <w:rPr>
          <w:lang/>
        </w:rPr>
        <w:t>“Do you tell lies?”</w:t>
      </w:r>
    </w:p>
    <w:p w14:paraId="36BBF439" w14:textId="77777777" w:rsidR="00F6017C" w:rsidRPr="00F6017C" w:rsidRDefault="00F6017C" w:rsidP="00F6017C">
      <w:pPr>
        <w:rPr>
          <w:lang/>
        </w:rPr>
      </w:pPr>
      <w:r w:rsidRPr="00F6017C">
        <w:rPr>
          <w:lang/>
        </w:rPr>
        <w:t>“Yes.”</w:t>
      </w:r>
    </w:p>
    <w:p w14:paraId="6394ECD2" w14:textId="77777777" w:rsidR="00F6017C" w:rsidRPr="00F6017C" w:rsidRDefault="00F6017C" w:rsidP="00F6017C">
      <w:pPr>
        <w:rPr>
          <w:lang/>
        </w:rPr>
      </w:pPr>
      <w:r w:rsidRPr="00F6017C">
        <w:rPr>
          <w:lang/>
        </w:rPr>
        <w:t>“What kind of lies?”</w:t>
      </w:r>
    </w:p>
    <w:p w14:paraId="634E2461" w14:textId="77777777" w:rsidR="00F6017C" w:rsidRPr="00F6017C" w:rsidRDefault="00F6017C" w:rsidP="00F6017C">
      <w:pPr>
        <w:rPr>
          <w:lang/>
        </w:rPr>
      </w:pPr>
      <w:r w:rsidRPr="00F6017C">
        <w:rPr>
          <w:lang/>
        </w:rPr>
        <w:t>“A lie I tell only to myself. Every day, I say, ‘You’re stronger, more knowledgeable, and more capable than anyone else.’”</w:t>
      </w:r>
    </w:p>
    <w:p w14:paraId="47D69340" w14:textId="77777777" w:rsidR="00F6017C" w:rsidRPr="00F6017C" w:rsidRDefault="00F6017C" w:rsidP="00F6017C">
      <w:pPr>
        <w:rPr>
          <w:lang/>
        </w:rPr>
      </w:pPr>
      <w:r w:rsidRPr="00F6017C">
        <w:rPr>
          <w:lang/>
        </w:rPr>
        <w:t>“Perhaps you really are?”</w:t>
      </w:r>
    </w:p>
    <w:p w14:paraId="0DDBDB50" w14:textId="77777777" w:rsidR="00F6017C" w:rsidRPr="00F6017C" w:rsidRDefault="00F6017C" w:rsidP="00F6017C">
      <w:pPr>
        <w:rPr>
          <w:lang/>
        </w:rPr>
      </w:pPr>
      <w:r w:rsidRPr="00F6017C">
        <w:rPr>
          <w:lang/>
        </w:rPr>
        <w:t>“No, I can’t claim that. There are people who are stronger, know more, or can do things better than I can.”</w:t>
      </w:r>
    </w:p>
    <w:p w14:paraId="46795677" w14:textId="77777777" w:rsidR="00F6017C" w:rsidRPr="00F6017C" w:rsidRDefault="00F6017C" w:rsidP="00F6017C">
      <w:pPr>
        <w:rPr>
          <w:lang/>
        </w:rPr>
      </w:pPr>
      <w:r w:rsidRPr="00F6017C">
        <w:rPr>
          <w:lang/>
        </w:rPr>
        <w:t>“Then why do you tell yourself that?”</w:t>
      </w:r>
    </w:p>
    <w:p w14:paraId="37F6FB3B" w14:textId="77777777" w:rsidR="00F6017C" w:rsidRPr="00F6017C" w:rsidRDefault="00F6017C" w:rsidP="00F6017C">
      <w:pPr>
        <w:rPr>
          <w:lang/>
        </w:rPr>
      </w:pPr>
      <w:r w:rsidRPr="00F6017C">
        <w:rPr>
          <w:lang/>
        </w:rPr>
        <w:t>“Believe it or not, those words motivate me. They make me want to work on myself—to become stronger, learn more, and improve my skills.”</w:t>
      </w:r>
    </w:p>
    <w:p w14:paraId="1910E4C5" w14:textId="77777777" w:rsidR="00F6017C" w:rsidRPr="00F6017C" w:rsidRDefault="00F6017C" w:rsidP="00F6017C">
      <w:pPr>
        <w:rPr>
          <w:lang/>
        </w:rPr>
      </w:pPr>
      <w:r w:rsidRPr="00F6017C">
        <w:rPr>
          <w:b/>
          <w:bCs/>
          <w:lang/>
        </w:rPr>
        <w:t>Moral: You do not need to think you are better than everyone else. Saying “I can learn; I can improve” can give you strength too. Self-belief becomes a foundation for growth when it is matched by effort.</w:t>
      </w:r>
    </w:p>
    <w:p w14:paraId="26FD4E53" w14:textId="41C62CD8" w:rsidR="00722982" w:rsidRPr="00F6017C" w:rsidRDefault="00F6017C" w:rsidP="00F6017C">
      <w:r>
        <w:rPr>
          <w:i/>
          <w:iCs/>
        </w:rPr>
        <w:t>Bakhtiyar Sirajov</w:t>
      </w:r>
    </w:p>
    <w:sectPr w:rsidR="00722982" w:rsidRPr="00F6017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8908418">
    <w:abstractNumId w:val="8"/>
  </w:num>
  <w:num w:numId="2" w16cid:durableId="2138135445">
    <w:abstractNumId w:val="6"/>
  </w:num>
  <w:num w:numId="3" w16cid:durableId="713624423">
    <w:abstractNumId w:val="5"/>
  </w:num>
  <w:num w:numId="4" w16cid:durableId="467170346">
    <w:abstractNumId w:val="4"/>
  </w:num>
  <w:num w:numId="5" w16cid:durableId="1177189160">
    <w:abstractNumId w:val="7"/>
  </w:num>
  <w:num w:numId="6" w16cid:durableId="2034720616">
    <w:abstractNumId w:val="3"/>
  </w:num>
  <w:num w:numId="7" w16cid:durableId="670521308">
    <w:abstractNumId w:val="2"/>
  </w:num>
  <w:num w:numId="8" w16cid:durableId="930356731">
    <w:abstractNumId w:val="1"/>
  </w:num>
  <w:num w:numId="9" w16cid:durableId="1671443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4A32"/>
    <w:rsid w:val="00722982"/>
    <w:rsid w:val="00AA1D8D"/>
    <w:rsid w:val="00B47730"/>
    <w:rsid w:val="00CB0664"/>
    <w:rsid w:val="00F6017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77BB2E"/>
  <w14:defaultImageDpi w14:val="300"/>
  <w15:docId w15:val="{5BF81FA5-2C44-4A33-BAD4-21C26924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106</Words>
  <Characters>609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Lying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2026-10-18T09:31:00Z</dcterms:modified>
  <cp:category/>
</cp:coreProperties>
</file>