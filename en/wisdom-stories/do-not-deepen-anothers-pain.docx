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69CE" w14:textId="77777777" w:rsidR="00FD5395" w:rsidRPr="00FD5395" w:rsidRDefault="00FD5395" w:rsidP="00FD5395">
      <w:pPr>
        <w:rPr>
          <w:lang/>
        </w:rPr>
      </w:pPr>
      <w:r w:rsidRPr="00FD5395">
        <w:rPr>
          <w:b/>
          <w:bCs/>
          <w:lang/>
        </w:rPr>
        <w:t>Do not deepen another's pain</w:t>
      </w:r>
    </w:p>
    <w:p w14:paraId="75F2D62E" w14:textId="77777777" w:rsidR="00FD5395" w:rsidRPr="00FD5395" w:rsidRDefault="00FD5395" w:rsidP="00FD5395">
      <w:pPr>
        <w:rPr>
          <w:lang/>
        </w:rPr>
      </w:pPr>
      <w:r w:rsidRPr="00FD5395">
        <w:rPr>
          <w:lang/>
        </w:rPr>
        <w:t>Do not boast about your wealth to someone struggling financially, your health to someone who is ill, or your carefree life to someone weighed down by sorrow.</w:t>
      </w:r>
    </w:p>
    <w:p w14:paraId="000F9475" w14:textId="77777777" w:rsidR="00FD5395" w:rsidRPr="00FD5395" w:rsidRDefault="00FD5395" w:rsidP="00FD5395">
      <w:pPr>
        <w:rPr>
          <w:lang/>
        </w:rPr>
      </w:pPr>
      <w:r w:rsidRPr="00FD5395">
        <w:rPr>
          <w:lang/>
        </w:rPr>
        <w:t>Do not flaunt your freedom before someone deprived of theirs, or your strength before someone feeling powerless.</w:t>
      </w:r>
    </w:p>
    <w:p w14:paraId="70BEF5C9" w14:textId="77777777" w:rsidR="00FD5395" w:rsidRPr="00FD5395" w:rsidRDefault="00FD5395" w:rsidP="00FD5395">
      <w:pPr>
        <w:rPr>
          <w:lang/>
        </w:rPr>
      </w:pPr>
      <w:r w:rsidRPr="00FD5395">
        <w:rPr>
          <w:lang/>
        </w:rPr>
        <w:t>Speak sensitively about your children with someone longing for a child, and about your parents with someone grieving theirs.</w:t>
      </w:r>
    </w:p>
    <w:p w14:paraId="68E82371" w14:textId="77777777" w:rsidR="00FD5395" w:rsidRPr="00FD5395" w:rsidRDefault="00FD5395" w:rsidP="00FD5395">
      <w:pPr>
        <w:rPr>
          <w:lang/>
        </w:rPr>
      </w:pPr>
      <w:r w:rsidRPr="00FD5395">
        <w:rPr>
          <w:lang/>
        </w:rPr>
        <w:t>Share your joy, but remain mindful of another person’s pain. Sometimes listening and being present matter more than speaking.</w:t>
      </w:r>
    </w:p>
    <w:p w14:paraId="2CA4A49B" w14:textId="77777777" w:rsidR="00FD5395" w:rsidRPr="00FD5395" w:rsidRDefault="00FD5395" w:rsidP="00FD5395">
      <w:pPr>
        <w:rPr>
          <w:lang/>
        </w:rPr>
      </w:pPr>
      <w:r w:rsidRPr="00FD5395">
        <w:rPr>
          <w:b/>
          <w:bCs/>
          <w:lang/>
        </w:rPr>
        <w:t>Moral:</w:t>
      </w:r>
      <w:r w:rsidRPr="00FD5395">
        <w:rPr>
          <w:lang/>
        </w:rPr>
        <w:t xml:space="preserve"> Do not turn your blessings into boasts that deepen someone else’s hurt. Choose your words with understanding: seek to recognise their feelings rather than remind them of what they lack.</w:t>
      </w:r>
    </w:p>
    <w:p w14:paraId="434BA021" w14:textId="77777777" w:rsidR="00FD5395" w:rsidRPr="00FD5395" w:rsidRDefault="00FD5395" w:rsidP="00FD5395">
      <w:pPr>
        <w:rPr>
          <w:lang/>
        </w:rPr>
      </w:pPr>
      <w:r w:rsidRPr="00FD5395">
        <w:rPr>
          <w:i/>
          <w:iCs/>
          <w:lang/>
        </w:rPr>
        <w:t>Stories collected from the internet and processed by AI. All illustrations are AI-generated.</w:t>
      </w:r>
    </w:p>
    <w:p w14:paraId="7A6682EF" w14:textId="2E38536C" w:rsidR="005319F1" w:rsidRPr="00FD5395" w:rsidRDefault="005319F1" w:rsidP="00FD5395">
      <w:pPr>
        <w:rPr>
          <w:lang/>
        </w:rPr>
      </w:pPr>
    </w:p>
    <w:sectPr w:rsidR="005319F1" w:rsidRPr="00FD539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913928">
    <w:abstractNumId w:val="8"/>
  </w:num>
  <w:num w:numId="2" w16cid:durableId="1049574246">
    <w:abstractNumId w:val="6"/>
  </w:num>
  <w:num w:numId="3" w16cid:durableId="1002397900">
    <w:abstractNumId w:val="5"/>
  </w:num>
  <w:num w:numId="4" w16cid:durableId="303194269">
    <w:abstractNumId w:val="4"/>
  </w:num>
  <w:num w:numId="5" w16cid:durableId="727461474">
    <w:abstractNumId w:val="7"/>
  </w:num>
  <w:num w:numId="6" w16cid:durableId="728040133">
    <w:abstractNumId w:val="3"/>
  </w:num>
  <w:num w:numId="7" w16cid:durableId="1749884067">
    <w:abstractNumId w:val="2"/>
  </w:num>
  <w:num w:numId="8" w16cid:durableId="290089665">
    <w:abstractNumId w:val="1"/>
  </w:num>
  <w:num w:numId="9" w16cid:durableId="204794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19F1"/>
    <w:rsid w:val="00AA1D8D"/>
    <w:rsid w:val="00B46ADA"/>
    <w:rsid w:val="00B47730"/>
    <w:rsid w:val="00CB0664"/>
    <w:rsid w:val="00FC693F"/>
    <w:rsid w:val="00FD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E2C56"/>
  <w14:defaultImageDpi w14:val="300"/>
  <w15:docId w15:val="{4CD4D37A-DD81-4583-A397-681AE770E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Mindful of What You Say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2026-10-07T14:25:00Z</dcterms:modified>
  <cp:category/>
</cp:coreProperties>
</file>