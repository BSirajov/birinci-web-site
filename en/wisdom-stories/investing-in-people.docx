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1B86" w14:textId="77777777" w:rsidR="00F80DB1" w:rsidRPr="00F80DB1" w:rsidRDefault="00F80DB1" w:rsidP="00F80DB1">
      <w:pPr>
        <w:rPr>
          <w:lang/>
        </w:rPr>
      </w:pPr>
      <w:r w:rsidRPr="00F80DB1">
        <w:rPr>
          <w:b/>
          <w:bCs/>
          <w:lang/>
        </w:rPr>
        <w:t>Investing in people</w:t>
      </w:r>
    </w:p>
    <w:p w14:paraId="42EEAB63" w14:textId="77777777" w:rsidR="00F80DB1" w:rsidRPr="00F80DB1" w:rsidRDefault="00F80DB1" w:rsidP="00F80DB1">
      <w:pPr>
        <w:rPr>
          <w:lang/>
        </w:rPr>
      </w:pPr>
      <w:r w:rsidRPr="00F80DB1">
        <w:rPr>
          <w:lang/>
        </w:rPr>
        <w:t>The chief accountant asked the CEO:</w:t>
      </w:r>
    </w:p>
    <w:p w14:paraId="5931C849" w14:textId="77777777" w:rsidR="00F80DB1" w:rsidRPr="00F80DB1" w:rsidRDefault="00F80DB1" w:rsidP="00F80DB1">
      <w:pPr>
        <w:rPr>
          <w:lang/>
        </w:rPr>
      </w:pPr>
      <w:r w:rsidRPr="00F80DB1">
        <w:rPr>
          <w:lang/>
        </w:rPr>
        <w:t>“What if we invest time and money in developing our employees, and then they leave?”</w:t>
      </w:r>
    </w:p>
    <w:p w14:paraId="65DD71C2" w14:textId="77777777" w:rsidR="00F80DB1" w:rsidRPr="00F80DB1" w:rsidRDefault="00F80DB1" w:rsidP="00F80DB1">
      <w:pPr>
        <w:rPr>
          <w:lang/>
        </w:rPr>
      </w:pPr>
      <w:r w:rsidRPr="00F80DB1">
        <w:rPr>
          <w:lang/>
        </w:rPr>
        <w:t>The CEO replied with a question:</w:t>
      </w:r>
    </w:p>
    <w:p w14:paraId="7B620620" w14:textId="77777777" w:rsidR="00F80DB1" w:rsidRPr="00F80DB1" w:rsidRDefault="00F80DB1" w:rsidP="00F80DB1">
      <w:pPr>
        <w:rPr>
          <w:lang/>
        </w:rPr>
      </w:pPr>
      <w:r w:rsidRPr="00F80DB1">
        <w:rPr>
          <w:lang/>
        </w:rPr>
        <w:t>“What if we don’t, and they stay?”</w:t>
      </w:r>
    </w:p>
    <w:p w14:paraId="7A91F3FB" w14:textId="77777777" w:rsidR="00F80DB1" w:rsidRPr="00F80DB1" w:rsidRDefault="00F80DB1" w:rsidP="00F80DB1">
      <w:pPr>
        <w:rPr>
          <w:lang/>
        </w:rPr>
      </w:pPr>
      <w:r w:rsidRPr="00F80DB1">
        <w:rPr>
          <w:b/>
          <w:bCs/>
          <w:lang/>
        </w:rPr>
        <w:t>Moral:</w:t>
      </w:r>
      <w:r w:rsidRPr="00F80DB1">
        <w:rPr>
          <w:lang/>
        </w:rPr>
        <w:t xml:space="preserve"> Investing in employees’ development is investing in the company’s future. Saving on learning today may cost far more tomorrow.</w:t>
      </w:r>
    </w:p>
    <w:p w14:paraId="4C49D5D9" w14:textId="77777777" w:rsidR="00F80DB1" w:rsidRPr="00F80DB1" w:rsidRDefault="00F80DB1" w:rsidP="00F80DB1">
      <w:pPr>
        <w:rPr>
          <w:lang/>
        </w:rPr>
      </w:pPr>
      <w:r w:rsidRPr="00F80DB1">
        <w:rPr>
          <w:i/>
          <w:iCs/>
          <w:lang/>
        </w:rPr>
        <w:t>Stories collected from the internet and processed by AI. All illustrations are AI-generated.</w:t>
      </w:r>
    </w:p>
    <w:p w14:paraId="392EDE85" w14:textId="542D137F" w:rsidR="0024074F" w:rsidRPr="00F80DB1" w:rsidRDefault="0024074F" w:rsidP="00F80DB1">
      <w:pPr>
        <w:rPr>
          <w:lang/>
        </w:rPr>
      </w:pPr>
    </w:p>
    <w:sectPr w:rsidR="0024074F" w:rsidRPr="00F80DB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62374">
    <w:abstractNumId w:val="8"/>
  </w:num>
  <w:num w:numId="2" w16cid:durableId="1737389588">
    <w:abstractNumId w:val="6"/>
  </w:num>
  <w:num w:numId="3" w16cid:durableId="379524089">
    <w:abstractNumId w:val="5"/>
  </w:num>
  <w:num w:numId="4" w16cid:durableId="103313269">
    <w:abstractNumId w:val="4"/>
  </w:num>
  <w:num w:numId="5" w16cid:durableId="1618633782">
    <w:abstractNumId w:val="7"/>
  </w:num>
  <w:num w:numId="6" w16cid:durableId="730663622">
    <w:abstractNumId w:val="3"/>
  </w:num>
  <w:num w:numId="7" w16cid:durableId="1607150878">
    <w:abstractNumId w:val="2"/>
  </w:num>
  <w:num w:numId="8" w16cid:durableId="866529145">
    <w:abstractNumId w:val="1"/>
  </w:num>
  <w:num w:numId="9" w16cid:durableId="1277516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74F"/>
    <w:rsid w:val="0029639D"/>
    <w:rsid w:val="00326F90"/>
    <w:rsid w:val="00640E02"/>
    <w:rsid w:val="00AA1D8D"/>
    <w:rsid w:val="00B47730"/>
    <w:rsid w:val="00CB0664"/>
    <w:rsid w:val="00F80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D6142"/>
  <w14:defaultImageDpi w14:val="300"/>
  <w15:docId w15:val="{C81920D4-FD5D-4F03-80B1-0CBFEB00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Chief Accountant and the CEO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2026-10-07T11:16:00Z</dcterms:modified>
  <cp:category/>
</cp:coreProperties>
</file>