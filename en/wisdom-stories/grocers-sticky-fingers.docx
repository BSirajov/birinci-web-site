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FE1A5" w14:textId="77777777" w:rsidR="00C03902" w:rsidRPr="00C03902" w:rsidRDefault="00C03902" w:rsidP="00C03902">
      <w:pPr>
        <w:rPr>
          <w:lang/>
        </w:rPr>
      </w:pPr>
      <w:r w:rsidRPr="00C03902">
        <w:rPr>
          <w:b/>
          <w:bCs/>
          <w:lang/>
        </w:rPr>
        <w:t>The grocer's sticky fingers</w:t>
      </w:r>
    </w:p>
    <w:p w14:paraId="3D306D41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A beekeeper brings several containers of honeycomb to a grocer to sell. They agree on a price and begin weighing it.</w:t>
      </w:r>
    </w:p>
    <w:p w14:paraId="05DC2943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The grocer has only a one-kilogram weight, so he breaks the honeycomb into pieces by hand and weighs it a kilogram at a time. But before placing each new piece on the scales, he licks the honey from his fingers.</w:t>
      </w:r>
    </w:p>
    <w:p w14:paraId="6A27B03A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Once, twice, three times…</w:t>
      </w:r>
    </w:p>
    <w:p w14:paraId="0FA08674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The beekeeper notices that some of his honey is reaching the grocer’s mouth before it reaches the scales. He objects, but the grocer carries on as though nothing has happened.</w:t>
      </w:r>
    </w:p>
    <w:p w14:paraId="1C52BA67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At last, the beekeeper loses patience.</w:t>
      </w:r>
    </w:p>
    <w:p w14:paraId="2CC5C5FB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“Come on, now! You’ve licked away half my honey!”</w:t>
      </w:r>
    </w:p>
    <w:p w14:paraId="3A48E961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Still licking his sticky fingers, the grocer gives him a sly smile.</w:t>
      </w:r>
    </w:p>
    <w:p w14:paraId="1A2DF4C0" w14:textId="77777777" w:rsidR="00C03902" w:rsidRPr="00C03902" w:rsidRDefault="00C03902" w:rsidP="00C03902">
      <w:pPr>
        <w:rPr>
          <w:lang/>
        </w:rPr>
      </w:pPr>
      <w:r w:rsidRPr="00C03902">
        <w:rPr>
          <w:lang/>
        </w:rPr>
        <w:t>“No harm intended, my friend. You can’t handle honey without licking your fingers!”</w:t>
      </w:r>
    </w:p>
    <w:p w14:paraId="70131A4D" w14:textId="77777777" w:rsidR="00C03902" w:rsidRPr="00C03902" w:rsidRDefault="00C03902" w:rsidP="00C03902">
      <w:pPr>
        <w:rPr>
          <w:lang/>
        </w:rPr>
      </w:pPr>
      <w:r w:rsidRPr="00C03902">
        <w:rPr>
          <w:b/>
          <w:bCs/>
          <w:lang/>
        </w:rPr>
        <w:t>Moral: It is natural to gain something from the work you do. But that is no excuse for helping yourself to someone else’s share.</w:t>
      </w:r>
    </w:p>
    <w:p w14:paraId="27E4F0CA" w14:textId="77777777" w:rsidR="00C03902" w:rsidRPr="00C03902" w:rsidRDefault="00C03902" w:rsidP="00C03902">
      <w:pPr>
        <w:rPr>
          <w:lang/>
        </w:rPr>
      </w:pPr>
      <w:r w:rsidRPr="00C03902">
        <w:rPr>
          <w:i/>
          <w:iCs/>
          <w:lang/>
        </w:rPr>
        <w:t>Stories collected from the internet and processed by AI. All illustrations are AI-generated.</w:t>
      </w:r>
    </w:p>
    <w:p w14:paraId="10C803A6" w14:textId="65A12562" w:rsidR="00E0586F" w:rsidRPr="00C03902" w:rsidRDefault="00E0586F" w:rsidP="00C03902">
      <w:pPr>
        <w:rPr>
          <w:lang/>
        </w:rPr>
      </w:pPr>
    </w:p>
    <w:sectPr w:rsidR="00E0586F" w:rsidRPr="00C0390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483626">
    <w:abstractNumId w:val="8"/>
  </w:num>
  <w:num w:numId="2" w16cid:durableId="1709449961">
    <w:abstractNumId w:val="6"/>
  </w:num>
  <w:num w:numId="3" w16cid:durableId="75902589">
    <w:abstractNumId w:val="5"/>
  </w:num>
  <w:num w:numId="4" w16cid:durableId="1799882819">
    <w:abstractNumId w:val="4"/>
  </w:num>
  <w:num w:numId="5" w16cid:durableId="1515414828">
    <w:abstractNumId w:val="7"/>
  </w:num>
  <w:num w:numId="6" w16cid:durableId="2125803123">
    <w:abstractNumId w:val="3"/>
  </w:num>
  <w:num w:numId="7" w16cid:durableId="1865903199">
    <w:abstractNumId w:val="2"/>
  </w:num>
  <w:num w:numId="8" w16cid:durableId="1005547740">
    <w:abstractNumId w:val="1"/>
  </w:num>
  <w:num w:numId="9" w16cid:durableId="1318070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63A"/>
    <w:rsid w:val="00AA1D8D"/>
    <w:rsid w:val="00B47730"/>
    <w:rsid w:val="00C03902"/>
    <w:rsid w:val="00CB0664"/>
    <w:rsid w:val="00E05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F647E"/>
  <w14:defaultImageDpi w14:val="300"/>
  <w15:docId w15:val="{66A7A6B4-F914-4903-956C-F99501F5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Handles Honey Licks His Finger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2026-10-19T10:33:00Z</dcterms:modified>
  <cp:category/>
</cp:coreProperties>
</file>