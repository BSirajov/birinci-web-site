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ED37" w14:textId="77777777" w:rsidR="00C643D7" w:rsidRPr="00C643D7" w:rsidRDefault="00C643D7" w:rsidP="00C643D7">
      <w:pPr>
        <w:rPr>
          <w:lang/>
        </w:rPr>
      </w:pPr>
      <w:r w:rsidRPr="00C643D7">
        <w:rPr>
          <w:b/>
          <w:bCs/>
          <w:lang/>
        </w:rPr>
        <w:t>The Pleasure of Allah</w:t>
      </w:r>
    </w:p>
    <w:p w14:paraId="354B20A3" w14:textId="77777777" w:rsidR="00C643D7" w:rsidRPr="00C643D7" w:rsidRDefault="00C643D7" w:rsidP="00C643D7">
      <w:pPr>
        <w:rPr>
          <w:lang/>
        </w:rPr>
      </w:pPr>
      <w:r w:rsidRPr="00C643D7">
        <w:rPr>
          <w:lang/>
        </w:rPr>
        <w:t>A saying attributed to Khwaja Ubaydullah Ahrar reads:</w:t>
      </w:r>
    </w:p>
    <w:p w14:paraId="1E2FD5E6" w14:textId="77777777" w:rsidR="00C643D7" w:rsidRPr="00C643D7" w:rsidRDefault="00C643D7" w:rsidP="00C643D7">
      <w:pPr>
        <w:rPr>
          <w:lang/>
        </w:rPr>
      </w:pPr>
      <w:r w:rsidRPr="00C643D7">
        <w:rPr>
          <w:lang/>
        </w:rPr>
        <w:t>“I explored the paths that lead to God’s pleasure and found that the shortest was to bring joy to people’s hearts.</w:t>
      </w:r>
    </w:p>
    <w:p w14:paraId="2C2D9360" w14:textId="77777777" w:rsidR="00C643D7" w:rsidRPr="00C643D7" w:rsidRDefault="00C643D7" w:rsidP="00C643D7">
      <w:pPr>
        <w:rPr>
          <w:lang/>
        </w:rPr>
      </w:pPr>
      <w:r w:rsidRPr="00C643D7">
        <w:rPr>
          <w:lang/>
        </w:rPr>
        <w:t xml:space="preserve">“I explored the paths that lead away from God’s pleasure and found that the most dangerous was to wound another person’s heart.”</w:t>
      </w:r>
    </w:p>
    <w:p w14:paraId="6B7B93E7" w14:textId="77777777" w:rsidR="00C643D7" w:rsidRPr="00C643D7" w:rsidRDefault="00C643D7" w:rsidP="00C643D7">
      <w:pPr>
        <w:rPr>
          <w:lang/>
        </w:rPr>
      </w:pPr>
      <w:r w:rsidRPr="00C643D7">
        <w:rPr>
          <w:b/>
          <w:bCs/>
          <w:lang/>
        </w:rPr>
        <w:t>Moral:</w:t>
      </w:r>
      <w:r w:rsidRPr="00C643D7">
        <w:rPr>
          <w:lang/>
        </w:rPr>
        <w:t xml:space="preserve"> Seek to please God by bringing joy to others. Kindness draws us closer to Him; hurting others takes us further away.</w:t>
      </w:r>
    </w:p>
    <w:p w14:paraId="7EE5F070" w14:textId="77777777" w:rsidR="00C643D7" w:rsidRPr="00C643D7" w:rsidRDefault="00C643D7" w:rsidP="00C643D7">
      <w:pPr>
        <w:rPr>
          <w:lang/>
        </w:rPr>
      </w:pPr>
      <w:r w:rsidRPr="00C643D7">
        <w:rPr>
          <w:i/>
          <w:iCs/>
          <w:lang/>
        </w:rPr>
        <w:t>Stories collected from the internet and processed by AI. All illustrations are AI-generated.</w:t>
      </w:r>
    </w:p>
    <w:p w14:paraId="1C13FCE1" w14:textId="3A5D5B98" w:rsidR="00830F25" w:rsidRPr="00C643D7" w:rsidRDefault="00830F25" w:rsidP="00C643D7">
      <w:pPr>
        <w:rPr>
          <w:lang/>
        </w:rPr>
      </w:pPr>
    </w:p>
    <w:sectPr w:rsidR="00830F25" w:rsidRPr="00C643D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764342">
    <w:abstractNumId w:val="8"/>
  </w:num>
  <w:num w:numId="2" w16cid:durableId="947852209">
    <w:abstractNumId w:val="6"/>
  </w:num>
  <w:num w:numId="3" w16cid:durableId="1897860963">
    <w:abstractNumId w:val="5"/>
  </w:num>
  <w:num w:numId="4" w16cid:durableId="909464582">
    <w:abstractNumId w:val="4"/>
  </w:num>
  <w:num w:numId="5" w16cid:durableId="262345643">
    <w:abstractNumId w:val="7"/>
  </w:num>
  <w:num w:numId="6" w16cid:durableId="614210753">
    <w:abstractNumId w:val="3"/>
  </w:num>
  <w:num w:numId="7" w16cid:durableId="1536886519">
    <w:abstractNumId w:val="2"/>
  </w:num>
  <w:num w:numId="8" w16cid:durableId="794569134">
    <w:abstractNumId w:val="1"/>
  </w:num>
  <w:num w:numId="9" w16cid:durableId="79837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B54"/>
    <w:rsid w:val="0029639D"/>
    <w:rsid w:val="00326F90"/>
    <w:rsid w:val="00830F25"/>
    <w:rsid w:val="00AA1D8D"/>
    <w:rsid w:val="00B47730"/>
    <w:rsid w:val="00C643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AE739"/>
  <w14:defaultImageDpi w14:val="300"/>
  <w15:docId w15:val="{016B646D-E67A-4C62-B7CB-837AA204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Pleasure of Allah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2026-10-09T07:12:00Z</dcterms:modified>
  <cp:category/>
</cp:coreProperties>
</file>