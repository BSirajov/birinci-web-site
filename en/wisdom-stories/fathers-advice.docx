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B375D" w14:textId="77777777" w:rsidR="002429CC" w:rsidRPr="002429CC" w:rsidRDefault="002429CC" w:rsidP="002429CC">
      <w:pPr>
        <w:rPr>
          <w:lang/>
        </w:rPr>
      </w:pPr>
      <w:r w:rsidRPr="002429CC">
        <w:rPr>
          <w:b/>
          <w:bCs/>
          <w:lang/>
        </w:rPr>
        <w:t>A father's advice</w:t>
      </w:r>
    </w:p>
    <w:p w14:paraId="2CF7E837" w14:textId="77777777" w:rsidR="002429CC" w:rsidRPr="002429CC" w:rsidRDefault="002429CC" w:rsidP="002429CC">
      <w:pPr>
        <w:rPr>
          <w:lang/>
        </w:rPr>
      </w:pPr>
      <w:r w:rsidRPr="002429CC">
        <w:rPr>
          <w:lang/>
        </w:rPr>
        <w:t>My dear son,</w:t>
      </w:r>
    </w:p>
    <w:p w14:paraId="3D946284" w14:textId="77777777" w:rsidR="002429CC" w:rsidRPr="002429CC" w:rsidRDefault="002429CC" w:rsidP="002429CC">
      <w:pPr>
        <w:rPr>
          <w:lang/>
        </w:rPr>
      </w:pPr>
      <w:r w:rsidRPr="002429CC">
        <w:rPr>
          <w:lang/>
        </w:rPr>
        <w:t xml:space="preserve">Let good judgment guide you through life. Be thoughtful in your dealings with others, measured in your words, and fair in your actions. Wisdom means looking beyond your own advantage and considering the rights of others.</w:t>
      </w:r>
    </w:p>
    <w:p w14:paraId="0094484F" w14:textId="77777777" w:rsidR="002429CC" w:rsidRPr="002429CC" w:rsidRDefault="002429CC" w:rsidP="002429CC">
      <w:pPr>
        <w:rPr>
          <w:lang/>
        </w:rPr>
      </w:pPr>
      <w:r w:rsidRPr="002429CC">
        <w:rPr>
          <w:lang/>
        </w:rPr>
        <w:t>Value your life. Its worth lies not simply in its length, but in how you live it. Make room each day for learning, love, and kindness.</w:t>
      </w:r>
    </w:p>
    <w:p w14:paraId="53A6B6D2" w14:textId="77777777" w:rsidR="002429CC" w:rsidRPr="002429CC" w:rsidRDefault="002429CC" w:rsidP="002429CC">
      <w:pPr>
        <w:rPr>
          <w:lang/>
        </w:rPr>
      </w:pPr>
      <w:r w:rsidRPr="002429CC">
        <w:rPr>
          <w:lang/>
        </w:rPr>
        <w:t xml:space="preserve">As fruit sweetens with ripening, we mature by learning from what we experience. Listen to those with a wealth of life experience. But remember: wisdom comes not merely from growing older, but from reflecting on what life has taught us.</w:t>
      </w:r>
    </w:p>
    <w:p w14:paraId="3DC07201" w14:textId="77777777" w:rsidR="002429CC" w:rsidRPr="002429CC" w:rsidRDefault="002429CC" w:rsidP="002429CC">
      <w:pPr>
        <w:rPr>
          <w:lang/>
        </w:rPr>
      </w:pPr>
      <w:r w:rsidRPr="002429CC">
        <w:rPr>
          <w:lang/>
        </w:rPr>
        <w:t>A thoughtless act in youth can trouble the heart for years. When making a decision, consider not only what you want today, but what will let you live with a clear conscience tomorrow. If you make a mistake, own it, put it right where you can, and learn from it.</w:t>
      </w:r>
    </w:p>
    <w:p w14:paraId="1AE25BE5" w14:textId="77777777" w:rsidR="002429CC" w:rsidRPr="002429CC" w:rsidRDefault="002429CC" w:rsidP="002429CC">
      <w:pPr>
        <w:rPr>
          <w:lang/>
        </w:rPr>
      </w:pPr>
      <w:r w:rsidRPr="002429CC">
        <w:rPr>
          <w:lang/>
        </w:rPr>
        <w:t>The good you sow when you are young may bear fruit in later years. Honesty, diligence, and respect for others can sustain you throughout your life.</w:t>
      </w:r>
    </w:p>
    <w:p w14:paraId="78EC1743" w14:textId="77777777" w:rsidR="002429CC" w:rsidRPr="002429CC" w:rsidRDefault="002429CC" w:rsidP="002429CC">
      <w:pPr>
        <w:rPr>
          <w:lang/>
        </w:rPr>
      </w:pPr>
      <w:r w:rsidRPr="002429CC">
        <w:rPr>
          <w:lang/>
        </w:rPr>
        <w:t xml:space="preserve">Strength is a gift, but it should serve judgment and conscience. Use it to protect and build, not to crush others.</w:t>
      </w:r>
    </w:p>
    <w:p w14:paraId="14455297" w14:textId="77777777" w:rsidR="002429CC" w:rsidRPr="002429CC" w:rsidRDefault="002429CC" w:rsidP="002429CC">
      <w:pPr>
        <w:rPr>
          <w:lang/>
        </w:rPr>
      </w:pPr>
      <w:r w:rsidRPr="002429CC">
        <w:rPr>
          <w:lang/>
        </w:rPr>
        <w:t>Remember that none of us is here forever. Cherish the life God has given you. Let the thought of mortality deepen your appreciation of today and of the people beside you, rather than turn you away from life.</w:t>
      </w:r>
    </w:p>
    <w:p w14:paraId="427E180A" w14:textId="77777777" w:rsidR="002429CC" w:rsidRPr="002429CC" w:rsidRDefault="002429CC" w:rsidP="002429CC">
      <w:pPr>
        <w:rPr>
          <w:lang/>
        </w:rPr>
      </w:pPr>
      <w:r w:rsidRPr="002429CC">
        <w:rPr>
          <w:lang/>
        </w:rPr>
        <w:t>In my own life, I have tried to keep two simple habits: eating in moderation and staying active. I offer them not as a cure for every ailment, but as part of caring for myself. Pay attention to your body’s needs, and do not neglect them.</w:t>
      </w:r>
    </w:p>
    <w:p w14:paraId="7A6CFF69" w14:textId="77777777" w:rsidR="002429CC" w:rsidRPr="002429CC" w:rsidRDefault="002429CC" w:rsidP="002429CC">
      <w:pPr>
        <w:rPr>
          <w:lang/>
        </w:rPr>
      </w:pPr>
      <w:r w:rsidRPr="002429CC">
        <w:rPr>
          <w:lang/>
        </w:rPr>
        <w:t>Notice, too, how people approach learning.</w:t>
      </w:r>
    </w:p>
    <w:p w14:paraId="428F5FCC" w14:textId="77777777" w:rsidR="002429CC" w:rsidRPr="002429CC" w:rsidRDefault="002429CC" w:rsidP="002429CC">
      <w:pPr>
        <w:rPr>
          <w:lang/>
        </w:rPr>
      </w:pPr>
      <w:r w:rsidRPr="002429CC">
        <w:rPr>
          <w:lang/>
        </w:rPr>
        <w:t>Some think carefully, ask questions, and consider the consequences of their actions.</w:t>
      </w:r>
    </w:p>
    <w:p w14:paraId="115AEA4E" w14:textId="77777777" w:rsidR="002429CC" w:rsidRPr="002429CC" w:rsidRDefault="002429CC" w:rsidP="002429CC">
      <w:pPr>
        <w:rPr>
          <w:lang/>
        </w:rPr>
      </w:pPr>
      <w:r w:rsidRPr="002429CC">
        <w:rPr>
          <w:lang/>
        </w:rPr>
        <w:t>Some have not yet found their way, but are willing to listen and learn. Good counsel can help them find direction.</w:t>
      </w:r>
    </w:p>
    <w:p w14:paraId="67DB79F7" w14:textId="77777777" w:rsidR="002429CC" w:rsidRPr="002429CC" w:rsidRDefault="002429CC" w:rsidP="002429CC">
      <w:pPr>
        <w:rPr>
          <w:lang/>
        </w:rPr>
      </w:pPr>
      <w:r w:rsidRPr="002429CC">
        <w:rPr>
          <w:lang/>
        </w:rPr>
        <w:t xml:space="preserve">Others neither recognize what they do not know nor listen to anyone else. Believing they know everything, they close the door to learning.</w:t>
      </w:r>
    </w:p>
    <w:p w14:paraId="69E2EB72" w14:textId="77777777" w:rsidR="002429CC" w:rsidRPr="002429CC" w:rsidRDefault="002429CC" w:rsidP="002429CC">
      <w:pPr>
        <w:rPr>
          <w:lang/>
        </w:rPr>
      </w:pPr>
      <w:r w:rsidRPr="002429CC">
        <w:rPr>
          <w:lang/>
        </w:rPr>
        <w:t>Strive to be thoughtful. Never be ashamed to ask when you do not know. Listen to advice and weigh it carefully. Above all, guard against the belief that you have nothing left to learn.</w:t>
      </w:r>
    </w:p>
    <w:p w14:paraId="416F51C6" w14:textId="77777777" w:rsidR="002429CC" w:rsidRPr="002429CC" w:rsidRDefault="002429CC" w:rsidP="002429CC">
      <w:pPr>
        <w:rPr>
          <w:lang/>
        </w:rPr>
      </w:pPr>
      <w:r w:rsidRPr="002429CC">
        <w:rPr>
          <w:lang/>
        </w:rPr>
        <w:t>This is my wish for you: a clear mind, a peaceful conscience, and a heart open to learning.</w:t>
      </w:r>
    </w:p>
    <w:p w14:paraId="66A0FF34" w14:textId="77777777" w:rsidR="002429CC" w:rsidRPr="002429CC" w:rsidRDefault="002429CC" w:rsidP="002429CC">
      <w:pPr>
        <w:rPr>
          <w:lang/>
        </w:rPr>
      </w:pPr>
      <w:r w:rsidRPr="002429CC">
        <w:rPr>
          <w:b/>
          <w:bCs/>
          <w:lang/>
        </w:rPr>
        <w:t>Moral:</w:t>
      </w:r>
      <w:r w:rsidRPr="002429CC">
        <w:rPr>
          <w:lang/>
        </w:rPr>
        <w:t xml:space="preserve"> Wisdom is not knowing everything, but recognizing what you do not know and being willing to learn. Let judgment guide you, conscience keep you true, and strength serve them both.</w:t>
      </w:r>
    </w:p>
    <w:p w14:paraId="496B6BC5" w14:textId="77777777" w:rsidR="002429CC" w:rsidRPr="002429CC" w:rsidRDefault="002429CC" w:rsidP="002429CC">
      <w:pPr>
        <w:rPr>
          <w:lang/>
        </w:rPr>
      </w:pPr>
      <w:r w:rsidRPr="002429CC">
        <w:rPr>
          <w:i/>
          <w:iCs/>
          <w:lang/>
        </w:rPr>
        <w:t>Stories collected from the internet and processed by AI. All illustrations are AI-generated.</w:t>
      </w:r>
    </w:p>
    <w:p w14:paraId="608AAD32" w14:textId="564EC2F1" w:rsidR="009C7E2B" w:rsidRPr="002429CC" w:rsidRDefault="009C7E2B" w:rsidP="002429CC">
      <w:pPr>
        <w:rPr>
          <w:lang/>
        </w:rPr>
      </w:pPr>
    </w:p>
    <w:sectPr w:rsidR="009C7E2B" w:rsidRPr="002429C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906374">
    <w:abstractNumId w:val="8"/>
  </w:num>
  <w:num w:numId="2" w16cid:durableId="2082292160">
    <w:abstractNumId w:val="6"/>
  </w:num>
  <w:num w:numId="3" w16cid:durableId="558055212">
    <w:abstractNumId w:val="5"/>
  </w:num>
  <w:num w:numId="4" w16cid:durableId="1735663923">
    <w:abstractNumId w:val="4"/>
  </w:num>
  <w:num w:numId="5" w16cid:durableId="534465680">
    <w:abstractNumId w:val="7"/>
  </w:num>
  <w:num w:numId="6" w16cid:durableId="1046948050">
    <w:abstractNumId w:val="3"/>
  </w:num>
  <w:num w:numId="7" w16cid:durableId="1142884959">
    <w:abstractNumId w:val="2"/>
  </w:num>
  <w:num w:numId="8" w16cid:durableId="650523412">
    <w:abstractNumId w:val="1"/>
  </w:num>
  <w:num w:numId="9" w16cid:durableId="108275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9CC"/>
    <w:rsid w:val="0029639D"/>
    <w:rsid w:val="00326F90"/>
    <w:rsid w:val="009C7E2B"/>
    <w:rsid w:val="00AA1D8D"/>
    <w:rsid w:val="00B47730"/>
    <w:rsid w:val="00CB0664"/>
    <w:rsid w:val="00CF1C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045CF"/>
  <w14:defaultImageDpi w14:val="300"/>
  <w15:docId w15:val="{4EB011E1-84E4-41FC-A60D-3DF97F01B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Wise Father’s Advice to His Son</dc:title>
  <dc:subject/>
  <dc:creator/>
  <cp:keywords/>
  <dc:description>generated by python-docx</dc:description>
  <cp:lastModifiedBy>Bakhtiyar Sirajov</cp:lastModifiedBy>
  <cp:revision>2</cp:revision>
  <dcterms:created xsi:type="dcterms:W3CDTF">2013-12-23T23:15:00Z</dcterms:created>
  <dcterms:modified xsi:type="dcterms:W3CDTF">2026-10-08T18:07:00Z</dcterms:modified>
  <cp:category/>
</cp:coreProperties>
</file>