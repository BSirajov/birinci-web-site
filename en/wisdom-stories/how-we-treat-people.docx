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C708" w14:textId="77777777" w:rsidR="003C22B9" w:rsidRPr="003C22B9" w:rsidRDefault="003C22B9" w:rsidP="003C22B9">
      <w:pPr>
        <w:rPr>
          <w:lang/>
        </w:rPr>
      </w:pPr>
      <w:r w:rsidRPr="003C22B9">
        <w:rPr>
          <w:b/>
          <w:bCs/>
          <w:lang/>
        </w:rPr>
        <w:t>How We Treat People</w:t>
      </w:r>
    </w:p>
    <w:p w14:paraId="50C75A5E" w14:textId="77777777" w:rsidR="003C22B9" w:rsidRPr="003C22B9" w:rsidRDefault="003C22B9" w:rsidP="003C22B9">
      <w:pPr>
        <w:rPr>
          <w:lang/>
        </w:rPr>
      </w:pPr>
      <w:r w:rsidRPr="003C22B9">
        <w:rPr>
          <w:lang/>
        </w:rPr>
        <w:t>Approach your relationships as you would a fire:</w:t>
      </w:r>
    </w:p>
    <w:p w14:paraId="0AE2A789" w14:textId="77777777" w:rsidR="003C22B9" w:rsidRPr="003C22B9" w:rsidRDefault="003C22B9" w:rsidP="003C22B9">
      <w:pPr>
        <w:rPr>
          <w:lang/>
        </w:rPr>
      </w:pPr>
      <w:r w:rsidRPr="003C22B9">
        <w:rPr>
          <w:lang/>
        </w:rPr>
        <w:t>Stay too far away, and you will freeze.</w:t>
      </w:r>
      <w:r w:rsidRPr="003C22B9">
        <w:rPr>
          <w:lang/>
        </w:rPr>
        <w:br/>
        <w:t>Get too close, and you will burn.</w:t>
      </w:r>
    </w:p>
    <w:p w14:paraId="3441EF03" w14:textId="77777777" w:rsidR="003C22B9" w:rsidRPr="003C22B9" w:rsidRDefault="003C22B9" w:rsidP="003C22B9">
      <w:pPr>
        <w:rPr>
          <w:lang/>
        </w:rPr>
      </w:pPr>
      <w:r w:rsidRPr="003C22B9">
        <w:rPr>
          <w:lang/>
        </w:rPr>
        <w:t>— Attributed to Saadi Shirazi</w:t>
      </w:r>
    </w:p>
    <w:p w14:paraId="607B216D" w14:textId="77777777" w:rsidR="003C22B9" w:rsidRPr="003C22B9" w:rsidRDefault="003C22B9" w:rsidP="003C22B9">
      <w:pPr>
        <w:rPr>
          <w:lang/>
        </w:rPr>
      </w:pPr>
      <w:r w:rsidRPr="003C22B9">
        <w:rPr>
          <w:b/>
          <w:bCs/>
          <w:lang/>
        </w:rPr>
        <w:t>Moral: Healthy relationships need both closeness and boundaries. Leave enough space to remain yourself, but stay close enough to share their warmth.</w:t>
      </w:r>
    </w:p>
    <w:p w14:paraId="6EBE3C8B" w14:textId="77777777" w:rsidR="003C22B9" w:rsidRPr="003C22B9" w:rsidRDefault="003C22B9" w:rsidP="003C22B9">
      <w:pPr>
        <w:rPr>
          <w:lang/>
        </w:rPr>
      </w:pPr>
      <w:r w:rsidRPr="003C22B9">
        <w:rPr>
          <w:i/>
          <w:iCs/>
          <w:lang/>
        </w:rPr>
        <w:t>Stories collected from the internet and processed by AI. All illustrations are AI-generated.</w:t>
      </w:r>
    </w:p>
    <w:p w14:paraId="73F9133D" w14:textId="0B346D22" w:rsidR="008E3A67" w:rsidRPr="003C22B9" w:rsidRDefault="008E3A67" w:rsidP="003C22B9">
      <w:pPr>
        <w:rPr>
          <w:lang/>
        </w:rPr>
      </w:pPr>
    </w:p>
    <w:sectPr w:rsidR="008E3A67" w:rsidRPr="003C22B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14427">
    <w:abstractNumId w:val="8"/>
  </w:num>
  <w:num w:numId="2" w16cid:durableId="1069617459">
    <w:abstractNumId w:val="6"/>
  </w:num>
  <w:num w:numId="3" w16cid:durableId="728263761">
    <w:abstractNumId w:val="5"/>
  </w:num>
  <w:num w:numId="4" w16cid:durableId="266280963">
    <w:abstractNumId w:val="4"/>
  </w:num>
  <w:num w:numId="5" w16cid:durableId="628976575">
    <w:abstractNumId w:val="7"/>
  </w:num>
  <w:num w:numId="6" w16cid:durableId="1148670873">
    <w:abstractNumId w:val="3"/>
  </w:num>
  <w:num w:numId="7" w16cid:durableId="379743629">
    <w:abstractNumId w:val="2"/>
  </w:num>
  <w:num w:numId="8" w16cid:durableId="1045105830">
    <w:abstractNumId w:val="1"/>
  </w:num>
  <w:num w:numId="9" w16cid:durableId="109066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FC3"/>
    <w:rsid w:val="0015074B"/>
    <w:rsid w:val="0029639D"/>
    <w:rsid w:val="00326F90"/>
    <w:rsid w:val="003C22B9"/>
    <w:rsid w:val="008E3A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D3D8E"/>
  <w14:defaultImageDpi w14:val="300"/>
  <w15:docId w15:val="{A74B05EB-F15E-4EC3-8A3D-94DFDB14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Keeping the Right Distance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2026-10-11T15:53:00Z</dcterms:modified>
  <cp:category/>
</cp:coreProperties>
</file>