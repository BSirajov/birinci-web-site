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58B8" w14:textId="77777777" w:rsidR="00DD53EB" w:rsidRPr="00DD53EB" w:rsidRDefault="00DD53EB" w:rsidP="00DD53EB">
      <w:pPr>
        <w:rPr>
          <w:lang/>
        </w:rPr>
      </w:pPr>
      <w:r w:rsidRPr="00DD53EB">
        <w:rPr>
          <w:b/>
          <w:bCs/>
          <w:lang/>
        </w:rPr>
        <w:t>The Red Dress</w:t>
      </w:r>
    </w:p>
    <w:p w14:paraId="3DDF4B6F" w14:textId="77777777" w:rsidR="00DD53EB" w:rsidRPr="00DD53EB" w:rsidRDefault="00DD53EB" w:rsidP="00DD53EB">
      <w:pPr>
        <w:rPr>
          <w:lang/>
        </w:rPr>
      </w:pPr>
      <w:r w:rsidRPr="00DD53EB">
        <w:rPr>
          <w:lang/>
        </w:rPr>
        <w:t>The red dress hung in my mother’s wardrobe. Among the faded, worn clothes she had worn for years, it seemed to glow.</w:t>
      </w:r>
    </w:p>
    <w:p w14:paraId="3A5DAAD4" w14:textId="77777777" w:rsidR="00DD53EB" w:rsidRPr="00DD53EB" w:rsidRDefault="00DD53EB" w:rsidP="00DD53EB">
      <w:pPr>
        <w:rPr>
          <w:lang/>
        </w:rPr>
      </w:pPr>
      <w:r w:rsidRPr="00DD53EB">
        <w:rPr>
          <w:lang/>
        </w:rPr>
        <w:t>I had come to visit her. The moment I saw her, I knew she was nearing the end of her life.</w:t>
      </w:r>
    </w:p>
    <w:p w14:paraId="366F6820" w14:textId="77777777" w:rsidR="00DD53EB" w:rsidRPr="00DD53EB" w:rsidRDefault="00DD53EB" w:rsidP="00DD53EB">
      <w:pPr>
        <w:rPr>
          <w:lang/>
        </w:rPr>
      </w:pPr>
      <w:r w:rsidRPr="00DD53EB">
        <w:rPr>
          <w:lang/>
        </w:rPr>
        <w:t>Looking at the dress, I said:</w:t>
      </w:r>
    </w:p>
    <w:p w14:paraId="6AFA56AF" w14:textId="77777777" w:rsidR="00DD53EB" w:rsidRPr="00DD53EB" w:rsidRDefault="00DD53EB" w:rsidP="00DD53EB">
      <w:pPr>
        <w:rPr>
          <w:lang/>
        </w:rPr>
      </w:pPr>
      <w:r w:rsidRPr="00DD53EB">
        <w:rPr>
          <w:lang/>
        </w:rPr>
        <w:t xml:space="preserve">“Mom, what a beautiful dress! I’ve never seen you wear it.”</w:t>
      </w:r>
    </w:p>
    <w:p w14:paraId="20DC6738" w14:textId="77777777" w:rsidR="00DD53EB" w:rsidRPr="00DD53EB" w:rsidRDefault="00DD53EB" w:rsidP="00DD53EB">
      <w:pPr>
        <w:rPr>
          <w:lang/>
        </w:rPr>
      </w:pPr>
      <w:r w:rsidRPr="00DD53EB">
        <w:rPr>
          <w:lang/>
        </w:rPr>
        <w:t>“I never have, sweetheart,” she answered softly. “Come and sit beside me. There’s something I want to tell you before I go.”</w:t>
      </w:r>
    </w:p>
    <w:p w14:paraId="42709BB2" w14:textId="77777777" w:rsidR="00DD53EB" w:rsidRPr="00DD53EB" w:rsidRDefault="00DD53EB" w:rsidP="00DD53EB">
      <w:pPr>
        <w:rPr>
          <w:lang/>
        </w:rPr>
      </w:pPr>
      <w:r w:rsidRPr="00DD53EB">
        <w:rPr>
          <w:lang/>
        </w:rPr>
        <w:t>I sat on the edge of her bed. She drew a deep breath.</w:t>
      </w:r>
    </w:p>
    <w:p w14:paraId="7511D906" w14:textId="77777777" w:rsidR="00DD53EB" w:rsidRPr="00DD53EB" w:rsidRDefault="00DD53EB" w:rsidP="00DD53EB">
      <w:pPr>
        <w:rPr>
          <w:lang/>
        </w:rPr>
      </w:pPr>
      <w:r w:rsidRPr="00DD53EB">
        <w:rPr>
          <w:lang/>
        </w:rPr>
        <w:t xml:space="preserve">“I don’t have much time left. I always thought I was setting you a good example. Now I realize that some of the lessons I taught you were wrong.”</w:t>
      </w:r>
    </w:p>
    <w:p w14:paraId="48BFA175" w14:textId="77777777" w:rsidR="00DD53EB" w:rsidRPr="00DD53EB" w:rsidRDefault="00DD53EB" w:rsidP="00DD53EB">
      <w:pPr>
        <w:rPr>
          <w:lang/>
        </w:rPr>
      </w:pPr>
      <w:r w:rsidRPr="00DD53EB">
        <w:rPr>
          <w:lang/>
        </w:rPr>
        <w:t xml:space="preserve">“What do you mean, Mom?”</w:t>
      </w:r>
    </w:p>
    <w:p w14:paraId="7AA1DD18" w14:textId="77777777" w:rsidR="00DD53EB" w:rsidRPr="00DD53EB" w:rsidRDefault="00DD53EB" w:rsidP="00DD53EB">
      <w:pPr>
        <w:rPr>
          <w:lang/>
        </w:rPr>
      </w:pPr>
      <w:r w:rsidRPr="00DD53EB">
        <w:rPr>
          <w:lang/>
        </w:rPr>
        <w:t>“Listen, darling. All my life, I believed a good woman should put herself last. Everyone else’s wishes had to come first. Mine were buried beneath theirs. I thought my turn would come one day. But that day never came. My life was spent making sacrifices for your father, your brothers and sisters, and you.”</w:t>
      </w:r>
    </w:p>
    <w:p w14:paraId="2EABC886" w14:textId="77777777" w:rsidR="00DD53EB" w:rsidRPr="00DD53EB" w:rsidRDefault="00DD53EB" w:rsidP="00DD53EB">
      <w:pPr>
        <w:rPr>
          <w:lang/>
        </w:rPr>
      </w:pPr>
      <w:r w:rsidRPr="00DD53EB">
        <w:rPr>
          <w:lang/>
        </w:rPr>
        <w:t>“You did everything a mother could do for us.”</w:t>
      </w:r>
    </w:p>
    <w:p w14:paraId="0F387840" w14:textId="77777777" w:rsidR="00DD53EB" w:rsidRPr="00DD53EB" w:rsidRDefault="00DD53EB" w:rsidP="00DD53EB">
      <w:pPr>
        <w:rPr>
          <w:lang/>
        </w:rPr>
      </w:pPr>
      <w:r w:rsidRPr="00DD53EB">
        <w:rPr>
          <w:lang/>
        </w:rPr>
        <w:t>“I don’t regret loving you or caring for you. But I should have cared for myself too. I never learned to ask for anything for myself. Your father is sitting in the next room now, staring angrily at the walls. When the doctor told him I was dying, he came in and said, ‘You can’t die! Do you hear me? What am I supposed to do without you?’”</w:t>
      </w:r>
    </w:p>
    <w:p w14:paraId="0469F23D" w14:textId="77777777" w:rsidR="00DD53EB" w:rsidRPr="00DD53EB" w:rsidRDefault="00DD53EB" w:rsidP="00DD53EB">
      <w:pPr>
        <w:rPr>
          <w:lang/>
        </w:rPr>
      </w:pPr>
      <w:r w:rsidRPr="00DD53EB">
        <w:rPr>
          <w:lang/>
        </w:rPr>
        <w:t>She paused to catch her breath, then continued:</w:t>
      </w:r>
    </w:p>
    <w:p w14:paraId="6F7ED078" w14:textId="77777777" w:rsidR="00DD53EB" w:rsidRPr="00DD53EB" w:rsidRDefault="00DD53EB" w:rsidP="00DD53EB">
      <w:pPr>
        <w:rPr>
          <w:lang/>
        </w:rPr>
      </w:pPr>
      <w:r w:rsidRPr="00DD53EB">
        <w:rPr>
          <w:lang/>
        </w:rPr>
        <w:t>“I worked for you seven days a week. I was always the first awake and the last to bed. I took the burnt toast and the smallest portions. Every penny I saved went on your clothes and books, sometimes even when you didn’t need them. I never bought myself something beautiful simply because I liked it.”</w:t>
      </w:r>
    </w:p>
    <w:p w14:paraId="6F108247" w14:textId="77777777" w:rsidR="00DD53EB" w:rsidRPr="00DD53EB" w:rsidRDefault="00DD53EB" w:rsidP="00DD53EB">
      <w:pPr>
        <w:rPr>
          <w:lang/>
        </w:rPr>
      </w:pPr>
      <w:r w:rsidRPr="00DD53EB">
        <w:rPr>
          <w:lang/>
        </w:rPr>
        <w:t>Her eyes turned towards the red dress.</w:t>
      </w:r>
    </w:p>
    <w:p w14:paraId="6762D334" w14:textId="77777777" w:rsidR="00DD53EB" w:rsidRPr="00DD53EB" w:rsidRDefault="00DD53EB" w:rsidP="00DD53EB">
      <w:pPr>
        <w:rPr>
          <w:lang/>
        </w:rPr>
      </w:pPr>
      <w:r w:rsidRPr="00DD53EB">
        <w:rPr>
          <w:lang/>
        </w:rPr>
        <w:t>“Last year, for once, I bought that dress for myself. I had a little money put aside to repair the washing machine. When I brought the dress home, your father said, ‘Where are you going to wear that? To the opera?’”</w:t>
      </w:r>
    </w:p>
    <w:p w14:paraId="554D6401" w14:textId="77777777" w:rsidR="00DD53EB" w:rsidRPr="00DD53EB" w:rsidRDefault="00DD53EB" w:rsidP="00DD53EB">
      <w:pPr>
        <w:rPr>
          <w:lang/>
        </w:rPr>
      </w:pPr>
      <w:r w:rsidRPr="00DD53EB">
        <w:rPr>
          <w:lang/>
        </w:rPr>
        <w:t>Her voice trembled.</w:t>
      </w:r>
    </w:p>
    <w:p w14:paraId="15026CB5" w14:textId="77777777" w:rsidR="00DD53EB" w:rsidRPr="00DD53EB" w:rsidRDefault="00DD53EB" w:rsidP="00DD53EB">
      <w:pPr>
        <w:rPr>
          <w:lang/>
        </w:rPr>
      </w:pPr>
      <w:r w:rsidRPr="00DD53EB">
        <w:rPr>
          <w:lang/>
        </w:rPr>
        <w:t>“And I thought he was right. As though I needed a special reason to wear something beautiful. Apart from trying it on in the shop, I never wore it.”</w:t>
      </w:r>
    </w:p>
    <w:p w14:paraId="19111647" w14:textId="77777777" w:rsidR="00DD53EB" w:rsidRPr="00DD53EB" w:rsidRDefault="00DD53EB" w:rsidP="00DD53EB">
      <w:pPr>
        <w:rPr>
          <w:lang/>
        </w:rPr>
      </w:pPr>
      <w:r w:rsidRPr="00DD53EB">
        <w:rPr>
          <w:lang/>
        </w:rPr>
        <w:t>She fell silent for a moment.</w:t>
      </w:r>
    </w:p>
    <w:p w14:paraId="3F904FF3" w14:textId="77777777" w:rsidR="00DD53EB" w:rsidRPr="00DD53EB" w:rsidRDefault="00DD53EB" w:rsidP="00DD53EB">
      <w:pPr>
        <w:rPr>
          <w:lang/>
        </w:rPr>
      </w:pPr>
      <w:r w:rsidRPr="00DD53EB">
        <w:rPr>
          <w:lang/>
        </w:rPr>
        <w:t>“I used to think that if I forgot myself in this world, I would find happiness in the next. I think differently now. I want to believe that God wants us to love the life He has given us and make room for our dreams while we are still alive. If a miracle happened and I could get out of this bed, I would live differently.”</w:t>
      </w:r>
    </w:p>
    <w:p w14:paraId="1E57F2EC" w14:textId="77777777" w:rsidR="00DD53EB" w:rsidRPr="00DD53EB" w:rsidRDefault="00DD53EB" w:rsidP="00DD53EB">
      <w:pPr>
        <w:rPr>
          <w:lang/>
        </w:rPr>
      </w:pPr>
      <w:r w:rsidRPr="00DD53EB">
        <w:rPr>
          <w:lang/>
        </w:rPr>
        <w:t>Then she took my hand.</w:t>
      </w:r>
    </w:p>
    <w:p w14:paraId="2F0F12D0" w14:textId="77777777" w:rsidR="00DD53EB" w:rsidRPr="00DD53EB" w:rsidRDefault="00DD53EB" w:rsidP="00DD53EB">
      <w:pPr>
        <w:rPr>
          <w:lang/>
        </w:rPr>
      </w:pPr>
      <w:r w:rsidRPr="00DD53EB">
        <w:rPr>
          <w:lang/>
        </w:rPr>
        <w:t>“Don’t forget yourself the way I did, darling. Promise me.”</w:t>
      </w:r>
    </w:p>
    <w:p w14:paraId="70518F8C" w14:textId="77777777" w:rsidR="00DD53EB" w:rsidRPr="00DD53EB" w:rsidRDefault="00DD53EB" w:rsidP="00DD53EB">
      <w:pPr>
        <w:rPr>
          <w:lang/>
        </w:rPr>
      </w:pPr>
      <w:r w:rsidRPr="00DD53EB">
        <w:rPr>
          <w:lang/>
        </w:rPr>
        <w:lastRenderedPageBreak/>
        <w:t>I promised.</w:t>
      </w:r>
    </w:p>
    <w:p w14:paraId="03FCF3D6" w14:textId="77777777" w:rsidR="00DD53EB" w:rsidRPr="00DD53EB" w:rsidRDefault="00DD53EB" w:rsidP="00DD53EB">
      <w:pPr>
        <w:rPr>
          <w:lang/>
        </w:rPr>
      </w:pPr>
      <w:r w:rsidRPr="00DD53EB">
        <w:rPr>
          <w:lang/>
        </w:rPr>
        <w:t>Those were her last words to me. A little later, she took her final breath.</w:t>
      </w:r>
    </w:p>
    <w:p w14:paraId="1A230387" w14:textId="77777777" w:rsidR="00DD53EB" w:rsidRPr="00DD53EB" w:rsidRDefault="00DD53EB" w:rsidP="00DD53EB">
      <w:pPr>
        <w:rPr>
          <w:lang/>
        </w:rPr>
      </w:pPr>
      <w:r w:rsidRPr="00DD53EB">
        <w:rPr>
          <w:b/>
          <w:bCs/>
          <w:lang/>
        </w:rPr>
        <w:t>Moral: Caring for the people you love does not mean giving up on yourself. Make room for their dreams, but keep your own alive too. Your life, your joy, and your needs matter as well.</w:t>
      </w:r>
    </w:p>
    <w:p w14:paraId="4C4B2104" w14:textId="77777777" w:rsidR="00DD53EB" w:rsidRPr="00DD53EB" w:rsidRDefault="00DD53EB" w:rsidP="00DD53EB">
      <w:pPr>
        <w:rPr>
          <w:lang/>
        </w:rPr>
      </w:pPr>
      <w:r w:rsidRPr="00DD53EB">
        <w:rPr>
          <w:i/>
          <w:iCs/>
          <w:lang/>
        </w:rPr>
        <w:t>Stories collected from the internet and processed by AI. All illustrations are AI-generated.</w:t>
      </w:r>
    </w:p>
    <w:p w14:paraId="7D827E63" w14:textId="336D6C0E" w:rsidR="00D4360C" w:rsidRPr="00DD53EB" w:rsidRDefault="00D4360C" w:rsidP="00DD53EB">
      <w:pPr>
        <w:rPr>
          <w:lang/>
        </w:rPr>
      </w:pPr>
    </w:p>
    <w:sectPr w:rsidR="00D4360C" w:rsidRPr="00DD53E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091177">
    <w:abstractNumId w:val="8"/>
  </w:num>
  <w:num w:numId="2" w16cid:durableId="1526098417">
    <w:abstractNumId w:val="6"/>
  </w:num>
  <w:num w:numId="3" w16cid:durableId="1588421467">
    <w:abstractNumId w:val="5"/>
  </w:num>
  <w:num w:numId="4" w16cid:durableId="60494423">
    <w:abstractNumId w:val="4"/>
  </w:num>
  <w:num w:numId="5" w16cid:durableId="1363674782">
    <w:abstractNumId w:val="7"/>
  </w:num>
  <w:num w:numId="6" w16cid:durableId="120616141">
    <w:abstractNumId w:val="3"/>
  </w:num>
  <w:num w:numId="7" w16cid:durableId="1094664877">
    <w:abstractNumId w:val="2"/>
  </w:num>
  <w:num w:numId="8" w16cid:durableId="1554461577">
    <w:abstractNumId w:val="1"/>
  </w:num>
  <w:num w:numId="9" w16cid:durableId="1836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244"/>
    <w:rsid w:val="00AA1D8D"/>
    <w:rsid w:val="00B47730"/>
    <w:rsid w:val="00CB0664"/>
    <w:rsid w:val="00D4360C"/>
    <w:rsid w:val="00DD53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5027A"/>
  <w14:defaultImageDpi w14:val="300"/>
  <w15:docId w15:val="{B771229F-CF0B-4AE9-9DC1-82FD6E8E3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Red Dress</dc:title>
  <dc:subject/>
  <dc:creator/>
  <cp:keywords/>
  <dc:description>generated by python-docx</dc:description>
  <cp:lastModifiedBy>Bakhtiyar Sirajov</cp:lastModifiedBy>
  <cp:revision>2</cp:revision>
  <dcterms:created xsi:type="dcterms:W3CDTF">2013-12-23T23:15:00Z</dcterms:created>
  <dcterms:modified xsi:type="dcterms:W3CDTF">2026-10-17T09:19:00Z</dcterms:modified>
  <cp:category/>
</cp:coreProperties>
</file>