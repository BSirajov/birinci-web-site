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D262" w14:textId="77777777" w:rsidR="0025756E" w:rsidRPr="0025756E" w:rsidRDefault="0025756E" w:rsidP="0025756E">
      <w:pPr>
        <w:rPr>
          <w:lang/>
        </w:rPr>
      </w:pPr>
      <w:r w:rsidRPr="0025756E">
        <w:rPr>
          <w:b/>
          <w:bCs/>
          <w:lang/>
        </w:rPr>
        <w:t>Stronger together</w:t>
      </w:r>
    </w:p>
    <w:p w14:paraId="0FC2C848" w14:textId="77777777" w:rsidR="0025756E" w:rsidRPr="0025756E" w:rsidRDefault="0025756E" w:rsidP="0025756E">
      <w:pPr>
        <w:rPr>
          <w:lang/>
        </w:rPr>
      </w:pPr>
      <w:r w:rsidRPr="0025756E">
        <w:rPr>
          <w:lang/>
        </w:rPr>
        <w:t>By sharing, we are fed;</w:t>
      </w:r>
    </w:p>
    <w:p w14:paraId="3E8A1AFE" w14:textId="77777777" w:rsidR="0025756E" w:rsidRPr="0025756E" w:rsidRDefault="0025756E" w:rsidP="0025756E">
      <w:pPr>
        <w:rPr>
          <w:lang/>
        </w:rPr>
      </w:pPr>
      <w:r w:rsidRPr="0025756E">
        <w:rPr>
          <w:lang/>
        </w:rPr>
        <w:t>divided, we fade away.</w:t>
      </w:r>
    </w:p>
    <w:p w14:paraId="533A5BE3" w14:textId="77777777" w:rsidR="0025756E" w:rsidRPr="0025756E" w:rsidRDefault="0025756E" w:rsidP="0025756E">
      <w:pPr>
        <w:rPr>
          <w:lang/>
        </w:rPr>
      </w:pPr>
      <w:r w:rsidRPr="0025756E">
        <w:rPr>
          <w:lang/>
        </w:rPr>
        <w:t>— Attributed to Yunus Emre</w:t>
      </w:r>
    </w:p>
    <w:p w14:paraId="00E3F699" w14:textId="77777777" w:rsidR="0025756E" w:rsidRPr="0025756E" w:rsidRDefault="0025756E" w:rsidP="0025756E">
      <w:pPr>
        <w:rPr>
          <w:lang/>
        </w:rPr>
      </w:pPr>
      <w:r w:rsidRPr="0025756E">
        <w:rPr>
          <w:b/>
          <w:bCs/>
          <w:lang/>
        </w:rPr>
        <w:t>Moral: Sharing brings abundance to our tables and strength to our unity. We grow weaker when we drift apart and stronger when we support one another.</w:t>
      </w:r>
    </w:p>
    <w:p w14:paraId="44780AF9" w14:textId="77777777" w:rsidR="0025756E" w:rsidRPr="0025756E" w:rsidRDefault="0025756E" w:rsidP="0025756E">
      <w:pPr>
        <w:rPr>
          <w:lang/>
        </w:rPr>
      </w:pPr>
      <w:r w:rsidRPr="0025756E">
        <w:rPr>
          <w:i/>
          <w:iCs/>
          <w:lang/>
        </w:rPr>
        <w:t>Stories collected from the internet and processed by AI. All illustrations are AI-generated.</w:t>
      </w:r>
    </w:p>
    <w:p w14:paraId="3FD7A6C4" w14:textId="1E8BC61A" w:rsidR="00D21098" w:rsidRPr="0025756E" w:rsidRDefault="00D21098" w:rsidP="0025756E">
      <w:pPr>
        <w:rPr>
          <w:lang/>
        </w:rPr>
      </w:pPr>
    </w:p>
    <w:sectPr w:rsidR="00D21098" w:rsidRPr="0025756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585795">
    <w:abstractNumId w:val="8"/>
  </w:num>
  <w:num w:numId="2" w16cid:durableId="655375423">
    <w:abstractNumId w:val="6"/>
  </w:num>
  <w:num w:numId="3" w16cid:durableId="1573537332">
    <w:abstractNumId w:val="5"/>
  </w:num>
  <w:num w:numId="4" w16cid:durableId="1902251951">
    <w:abstractNumId w:val="4"/>
  </w:num>
  <w:num w:numId="5" w16cid:durableId="1529175432">
    <w:abstractNumId w:val="7"/>
  </w:num>
  <w:num w:numId="6" w16cid:durableId="1420904180">
    <w:abstractNumId w:val="3"/>
  </w:num>
  <w:num w:numId="7" w16cid:durableId="109402261">
    <w:abstractNumId w:val="2"/>
  </w:num>
  <w:num w:numId="8" w16cid:durableId="1611887972">
    <w:abstractNumId w:val="1"/>
  </w:num>
  <w:num w:numId="9" w16cid:durableId="189545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56E"/>
    <w:rsid w:val="0029639D"/>
    <w:rsid w:val="00326F90"/>
    <w:rsid w:val="0090579B"/>
    <w:rsid w:val="00AA1D8D"/>
    <w:rsid w:val="00B47730"/>
    <w:rsid w:val="00CB0664"/>
    <w:rsid w:val="00D21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530E3"/>
  <w14:defaultImageDpi w14:val="300"/>
  <w15:docId w15:val="{378F1347-385E-4460-9B28-FED9994D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and Division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2026-10-18T13:48:00Z</dcterms:modified>
  <cp:category/>
</cp:coreProperties>
</file>