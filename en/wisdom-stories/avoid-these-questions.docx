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601" w14:textId="77777777" w:rsidR="009F24E0" w:rsidRPr="009F24E0" w:rsidRDefault="009F24E0" w:rsidP="009F24E0">
      <w:pPr>
        <w:rPr>
          <w:lang/>
        </w:rPr>
      </w:pPr>
      <w:r w:rsidRPr="009F24E0">
        <w:rPr>
          <w:b/>
          <w:bCs/>
          <w:lang/>
        </w:rPr>
        <w:t>Avoid These Questions</w:t>
      </w:r>
    </w:p>
    <w:p w14:paraId="6D305D4D" w14:textId="77777777" w:rsidR="009F24E0" w:rsidRPr="009F24E0" w:rsidRDefault="009F24E0" w:rsidP="009F24E0">
      <w:pPr>
        <w:rPr>
          <w:lang/>
        </w:rPr>
      </w:pPr>
      <w:r w:rsidRPr="009F24E0">
        <w:rPr>
          <w:lang/>
        </w:rPr>
        <w:t>Pause before asking someone who is looking for work, “Still haven’t found a job?” Think twice before asking an employed person how much they earn, a couple without children whether they have children yet, or someone who is single when they are getting married.</w:t>
      </w:r>
    </w:p>
    <w:p w14:paraId="7378441D" w14:textId="77777777" w:rsidR="009F24E0" w:rsidRPr="009F24E0" w:rsidRDefault="009F24E0" w:rsidP="009F24E0">
      <w:pPr>
        <w:rPr>
          <w:lang/>
        </w:rPr>
      </w:pPr>
      <w:r w:rsidRPr="009F24E0">
        <w:rPr>
          <w:lang/>
        </w:rPr>
        <w:t>And when someone doesn’t know something, don’t embarrass them by saying, “You didn’t even know that?”</w:t>
      </w:r>
    </w:p>
    <w:p w14:paraId="67D9F129" w14:textId="77777777" w:rsidR="009F24E0" w:rsidRPr="009F24E0" w:rsidRDefault="009F24E0" w:rsidP="009F24E0">
      <w:pPr>
        <w:rPr>
          <w:lang/>
        </w:rPr>
      </w:pPr>
      <w:r w:rsidRPr="009F24E0">
        <w:rPr>
          <w:lang/>
        </w:rPr>
        <w:t>Behind every answer may be a story the person is not ready to share: worry, loss, disappointment, or simply a personal choice they do not have to explain.</w:t>
      </w:r>
    </w:p>
    <w:p w14:paraId="2F05B000" w14:textId="77777777" w:rsidR="009F24E0" w:rsidRPr="009F24E0" w:rsidRDefault="009F24E0" w:rsidP="009F24E0">
      <w:pPr>
        <w:rPr>
          <w:lang/>
        </w:rPr>
      </w:pPr>
      <w:r w:rsidRPr="009F24E0">
        <w:rPr>
          <w:lang/>
        </w:rPr>
        <w:t>A question that satisfies our passing curiosity may reopen someone else’s old wound. Before you ask, consider whether you want to support the person or merely satisfy your curiosity.</w:t>
      </w:r>
    </w:p>
    <w:p w14:paraId="083DBE61" w14:textId="77777777" w:rsidR="009F24E0" w:rsidRPr="009F24E0" w:rsidRDefault="009F24E0" w:rsidP="009F24E0">
      <w:pPr>
        <w:rPr>
          <w:lang/>
        </w:rPr>
      </w:pPr>
      <w:r w:rsidRPr="009F24E0">
        <w:rPr>
          <w:b/>
          <w:bCs/>
          <w:lang/>
        </w:rPr>
        <w:t>Moral: Tact means respecting other people’s privacy. Sometimes care is shown by asking a question; sometimes it is shown by choosing not to.</w:t>
      </w:r>
    </w:p>
    <w:p w14:paraId="43BD4290" w14:textId="77777777" w:rsidR="009F24E0" w:rsidRPr="009F24E0" w:rsidRDefault="009F24E0" w:rsidP="009F24E0">
      <w:pPr>
        <w:rPr>
          <w:lang/>
        </w:rPr>
      </w:pPr>
      <w:r w:rsidRPr="009F24E0">
        <w:rPr>
          <w:i/>
          <w:iCs/>
          <w:lang/>
        </w:rPr>
        <w:t>Stories collected from the internet and processed by AI. All illustrations are AI-generated.</w:t>
      </w:r>
    </w:p>
    <w:p w14:paraId="7AB864BE" w14:textId="1CB50E60" w:rsidR="00FD7EDA" w:rsidRPr="009F24E0" w:rsidRDefault="00FD7EDA" w:rsidP="009F24E0">
      <w:pPr>
        <w:rPr>
          <w:lang/>
        </w:rPr>
      </w:pPr>
    </w:p>
    <w:sectPr w:rsidR="00FD7EDA" w:rsidRPr="009F24E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95391">
    <w:abstractNumId w:val="8"/>
  </w:num>
  <w:num w:numId="2" w16cid:durableId="1207110422">
    <w:abstractNumId w:val="6"/>
  </w:num>
  <w:num w:numId="3" w16cid:durableId="805858412">
    <w:abstractNumId w:val="5"/>
  </w:num>
  <w:num w:numId="4" w16cid:durableId="2118282590">
    <w:abstractNumId w:val="4"/>
  </w:num>
  <w:num w:numId="5" w16cid:durableId="827670538">
    <w:abstractNumId w:val="7"/>
  </w:num>
  <w:num w:numId="6" w16cid:durableId="694037015">
    <w:abstractNumId w:val="3"/>
  </w:num>
  <w:num w:numId="7" w16cid:durableId="1574312842">
    <w:abstractNumId w:val="2"/>
  </w:num>
  <w:num w:numId="8" w16cid:durableId="62993882">
    <w:abstractNumId w:val="1"/>
  </w:num>
  <w:num w:numId="9" w16cid:durableId="85022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0D6"/>
    <w:rsid w:val="009F24E0"/>
    <w:rsid w:val="00AA1D8D"/>
    <w:rsid w:val="00B47730"/>
    <w:rsid w:val="00CB0664"/>
    <w:rsid w:val="00FC693F"/>
    <w:rsid w:val="00FD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926F8"/>
  <w14:defaultImageDpi w14:val="300"/>
  <w15:docId w15:val="{31F54A50-2BE6-4567-B776-3A3BBFBE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 These Questions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2026-10-06T21:36:00Z</dcterms:modified>
  <cp:category/>
</cp:coreProperties>
</file>