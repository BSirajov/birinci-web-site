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86F4" w14:textId="074BFFFB" w:rsidR="00E102ED" w:rsidRPr="004F4E08" w:rsidRDefault="004F4E08">
      <w:pPr>
        <w:pStyle w:val="Title"/>
        <w:rPr>
          <w:rFonts w:ascii="Arial" w:hAnsi="Arial" w:cs="Arial"/>
          <w:sz w:val="22"/>
          <w:szCs w:val="22"/>
        </w:rPr>
      </w:pPr>
      <w:r w:rsidRPr="004F4E08">
        <w:rPr>
          <w:rFonts w:ascii="Arial" w:hAnsi="Arial" w:cs="Arial"/>
          <w:sz w:val="22"/>
          <w:szCs w:val="22"/>
        </w:rPr>
        <w:t>Ali's unreliable rope</w:t>
      </w:r>
    </w:p>
    <w:p w14:paraId="135E3040" w14:textId="77777777" w:rsidR="004F4E08" w:rsidRPr="004F4E08" w:rsidRDefault="004F4E08" w:rsidP="004F4E08">
      <w:pPr>
        <w:rPr>
          <w:lang/>
        </w:rPr>
      </w:pPr>
      <w:r w:rsidRPr="004F4E08">
        <w:rPr>
          <w:lang/>
        </w:rPr>
        <w:t>There was once a craftsman named Ali who made rope from flax fibres. He was careless about his work, and his ropes were weak. They often snapped and caused accidents. Before long, people began calling him “Ali of the Rotten Ropes.”</w:t>
      </w:r>
    </w:p>
    <w:p w14:paraId="1F6DC4B2" w14:textId="77777777" w:rsidR="004F4E08" w:rsidRPr="004F4E08" w:rsidRDefault="004F4E08" w:rsidP="004F4E08">
      <w:pPr>
        <w:rPr>
          <w:lang/>
        </w:rPr>
      </w:pPr>
      <w:r w:rsidRPr="004F4E08">
        <w:rPr>
          <w:lang/>
        </w:rPr>
        <w:t>One day, a lamb fell into a deep well. A man who offered to rescue it asked the owner to fetch a rope. But as soon as he saw it, he shook his head.</w:t>
      </w:r>
    </w:p>
    <w:p w14:paraId="511F920B" w14:textId="77777777" w:rsidR="004F4E08" w:rsidRPr="004F4E08" w:rsidRDefault="004F4E08" w:rsidP="004F4E08">
      <w:pPr>
        <w:rPr>
          <w:lang/>
        </w:rPr>
      </w:pPr>
      <w:r w:rsidRPr="004F4E08">
        <w:rPr>
          <w:lang/>
        </w:rPr>
        <w:t>“I know this rope. It’s Ali’s work. You can’t trust his rope to lower you into a well!”</w:t>
      </w:r>
    </w:p>
    <w:p w14:paraId="43327E5F" w14:textId="77777777" w:rsidR="004F4E08" w:rsidRPr="004F4E08" w:rsidRDefault="004F4E08" w:rsidP="004F4E08">
      <w:pPr>
        <w:rPr>
          <w:lang/>
        </w:rPr>
      </w:pPr>
      <w:r w:rsidRPr="004F4E08">
        <w:rPr>
          <w:lang/>
        </w:rPr>
        <w:t>The lamb’s owner smiled.</w:t>
      </w:r>
    </w:p>
    <w:p w14:paraId="0326DC34" w14:textId="77777777" w:rsidR="004F4E08" w:rsidRPr="004F4E08" w:rsidRDefault="004F4E08" w:rsidP="004F4E08">
      <w:pPr>
        <w:rPr>
          <w:lang/>
        </w:rPr>
      </w:pPr>
      <w:r w:rsidRPr="004F4E08">
        <w:rPr>
          <w:lang/>
        </w:rPr>
        <w:t>“Now, don’t be unfair to him. His rope will certainly get you down. Whether it will bring you back up—well, that I can’t promise!”</w:t>
      </w:r>
    </w:p>
    <w:p w14:paraId="04DA7AA1" w14:textId="77777777" w:rsidR="004F4E08" w:rsidRPr="004F4E08" w:rsidRDefault="004F4E08" w:rsidP="004F4E08">
      <w:pPr>
        <w:rPr>
          <w:lang/>
        </w:rPr>
      </w:pPr>
      <w:r w:rsidRPr="004F4E08">
        <w:rPr>
          <w:b/>
          <w:bCs/>
          <w:lang/>
        </w:rPr>
        <w:t>Moral: Trust is earned through the quality of your work. Carelessness does more than damage your reputation; it puts those who rely on you at risk.</w:t>
      </w:r>
    </w:p>
    <w:p w14:paraId="4C9F2DC2" w14:textId="77777777" w:rsidR="004F4E08" w:rsidRPr="004F4E08" w:rsidRDefault="004F4E08" w:rsidP="004F4E08">
      <w:pPr>
        <w:rPr>
          <w:lang/>
        </w:rPr>
      </w:pPr>
      <w:r w:rsidRPr="004F4E08">
        <w:rPr>
          <w:i/>
          <w:iCs/>
          <w:lang/>
        </w:rPr>
        <w:t>Stories collected from the internet and processed by AI. All illustrations are AI-generated.</w:t>
      </w:r>
    </w:p>
    <w:p w14:paraId="6FC8F0B0" w14:textId="77777777" w:rsidR="004F4E08" w:rsidRPr="004F4E08" w:rsidRDefault="004F4E08" w:rsidP="004F4E08">
      <w:pPr>
        <w:rPr>
          <w:lang/>
        </w:rPr>
      </w:pPr>
    </w:p>
    <w:sectPr w:rsidR="004F4E08" w:rsidRPr="004F4E0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627367">
    <w:abstractNumId w:val="8"/>
  </w:num>
  <w:num w:numId="2" w16cid:durableId="1504319623">
    <w:abstractNumId w:val="6"/>
  </w:num>
  <w:num w:numId="3" w16cid:durableId="311371329">
    <w:abstractNumId w:val="5"/>
  </w:num>
  <w:num w:numId="4" w16cid:durableId="1367869881">
    <w:abstractNumId w:val="4"/>
  </w:num>
  <w:num w:numId="5" w16cid:durableId="39792286">
    <w:abstractNumId w:val="7"/>
  </w:num>
  <w:num w:numId="6" w16cid:durableId="340160304">
    <w:abstractNumId w:val="3"/>
  </w:num>
  <w:num w:numId="7" w16cid:durableId="1381396150">
    <w:abstractNumId w:val="2"/>
  </w:num>
  <w:num w:numId="8" w16cid:durableId="1471943289">
    <w:abstractNumId w:val="1"/>
  </w:num>
  <w:num w:numId="9" w16cid:durableId="1184974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8CF"/>
    <w:rsid w:val="0029639D"/>
    <w:rsid w:val="00326F90"/>
    <w:rsid w:val="004F4E08"/>
    <w:rsid w:val="00AA1D8D"/>
    <w:rsid w:val="00B47730"/>
    <w:rsid w:val="00CB0664"/>
    <w:rsid w:val="00E10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EC16E"/>
  <w14:defaultImageDpi w14:val="300"/>
  <w15:docId w15:val="{207D1190-C3D9-404C-9A7C-870149EA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Would You Trust His Rope?</dc:title>
  <dc:subject/>
  <dc:creator/>
  <cp:keywords/>
  <dc:description>generated by python-docx</dc:description>
  <cp:lastModifiedBy>Bakhtiyar Sirajov</cp:lastModifiedBy>
  <cp:revision>2</cp:revision>
  <dcterms:created xsi:type="dcterms:W3CDTF">2013-12-23T23:15:00Z</dcterms:created>
  <dcterms:modified xsi:type="dcterms:W3CDTF">2026-10-19T12:47:00Z</dcterms:modified>
  <cp:category/>
</cp:coreProperties>
</file>