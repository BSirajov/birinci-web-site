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E0C2" w14:textId="77777777" w:rsidR="009F1E6F" w:rsidRPr="009F1E6F" w:rsidRDefault="009F1E6F" w:rsidP="009F1E6F">
      <w:pPr>
        <w:rPr>
          <w:lang/>
        </w:rPr>
      </w:pPr>
      <w:r w:rsidRPr="009F1E6F">
        <w:rPr>
          <w:b/>
          <w:bCs/>
          <w:lang/>
        </w:rPr>
        <w:t>The empty boat</w:t>
      </w:r>
    </w:p>
    <w:p w14:paraId="531D219B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My teacher used to tell this story:</w:t>
      </w:r>
    </w:p>
    <w:p w14:paraId="1F9F1AD1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“When I was young, I often went to the lake to be alone with my thoughts. I had a small boat and would spend hours on the water, finding peace in the stillness.</w:t>
      </w:r>
    </w:p>
    <w:p w14:paraId="35D47FCB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“One morning, just as dawn was breaking, I was sitting in my boat with my eyes closed, lost in thought.</w:t>
      </w:r>
    </w:p>
    <w:p w14:paraId="34376D9B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“Suddenly, another boat struck mine. I jolted out of my reverie, furious. I opened my eyes, ready to scold whoever was steering it. But the boat in front of me was empty.</w:t>
      </w:r>
    </w:p>
    <w:p w14:paraId="4D74AB80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“There was no one to take my anger out on.</w:t>
      </w:r>
    </w:p>
    <w:p w14:paraId="0FE41F53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“I closed my eyes again. The collision that had made me so angry a moment earlier now seemed different: no one had done it deliberately. By sunrise, I was calm again.</w:t>
      </w:r>
    </w:p>
    <w:p w14:paraId="3D92741E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“That empty boat taught me a lesson I never forgot. Ever since, whenever someone upsets me, I tell myself:</w:t>
      </w:r>
    </w:p>
    <w:p w14:paraId="367D68E2" w14:textId="77777777" w:rsidR="009F1E6F" w:rsidRPr="009F1E6F" w:rsidRDefault="009F1E6F" w:rsidP="009F1E6F">
      <w:pPr>
        <w:rPr>
          <w:lang/>
        </w:rPr>
      </w:pPr>
      <w:r w:rsidRPr="009F1E6F">
        <w:rPr>
          <w:lang/>
        </w:rPr>
        <w:t>“‘This boat is empty too.’”</w:t>
      </w:r>
    </w:p>
    <w:p w14:paraId="042D729B" w14:textId="77777777" w:rsidR="009F1E6F" w:rsidRPr="009F1E6F" w:rsidRDefault="009F1E6F" w:rsidP="009F1E6F">
      <w:pPr>
        <w:rPr>
          <w:lang/>
        </w:rPr>
      </w:pPr>
      <w:r w:rsidRPr="009F1E6F">
        <w:rPr>
          <w:b/>
          <w:bCs/>
          <w:lang/>
        </w:rPr>
        <w:t>Moral: Do not look for malice behind every unpleasant incident. Giving yourself a moment to understand what has happened can help you respond without being swept away by anger.</w:t>
      </w:r>
    </w:p>
    <w:p w14:paraId="5E92693E" w14:textId="77777777" w:rsidR="009F1E6F" w:rsidRPr="009F1E6F" w:rsidRDefault="009F1E6F" w:rsidP="009F1E6F">
      <w:pPr>
        <w:rPr>
          <w:lang/>
        </w:rPr>
      </w:pPr>
      <w:r w:rsidRPr="009F1E6F">
        <w:rPr>
          <w:i/>
          <w:iCs/>
          <w:lang/>
        </w:rPr>
        <w:t>Stories collected from the internet and processed by AI. All illustrations are AI-generated.</w:t>
      </w:r>
    </w:p>
    <w:p w14:paraId="74E52A88" w14:textId="3CB997D1" w:rsidR="00124B7F" w:rsidRPr="009F1E6F" w:rsidRDefault="00124B7F" w:rsidP="009F1E6F">
      <w:pPr>
        <w:rPr>
          <w:lang/>
        </w:rPr>
      </w:pPr>
    </w:p>
    <w:sectPr w:rsidR="00124B7F" w:rsidRPr="009F1E6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120587">
    <w:abstractNumId w:val="8"/>
  </w:num>
  <w:num w:numId="2" w16cid:durableId="674845724">
    <w:abstractNumId w:val="6"/>
  </w:num>
  <w:num w:numId="3" w16cid:durableId="2094160890">
    <w:abstractNumId w:val="5"/>
  </w:num>
  <w:num w:numId="4" w16cid:durableId="1358652934">
    <w:abstractNumId w:val="4"/>
  </w:num>
  <w:num w:numId="5" w16cid:durableId="1174493839">
    <w:abstractNumId w:val="7"/>
  </w:num>
  <w:num w:numId="6" w16cid:durableId="1409422139">
    <w:abstractNumId w:val="3"/>
  </w:num>
  <w:num w:numId="7" w16cid:durableId="248463527">
    <w:abstractNumId w:val="2"/>
  </w:num>
  <w:num w:numId="8" w16cid:durableId="1443456316">
    <w:abstractNumId w:val="1"/>
  </w:num>
  <w:num w:numId="9" w16cid:durableId="182769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B7F"/>
    <w:rsid w:val="0015074B"/>
    <w:rsid w:val="0029639D"/>
    <w:rsid w:val="00326F90"/>
    <w:rsid w:val="006D1AC5"/>
    <w:rsid w:val="009F1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137AB"/>
  <w14:defaultImageDpi w14:val="300"/>
  <w15:docId w15:val="{B47E528B-3B06-47B9-858D-4EDDCA96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Boat Is Empty Too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2026-10-18T13:22:00Z</dcterms:modified>
  <cp:category/>
</cp:coreProperties>
</file>