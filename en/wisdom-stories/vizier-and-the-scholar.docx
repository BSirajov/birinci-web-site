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68985" w14:textId="77777777" w:rsidR="003F18D0" w:rsidRPr="003F18D0" w:rsidRDefault="003F18D0" w:rsidP="003F18D0">
      <w:pPr>
        <w:rPr>
          <w:lang/>
        </w:rPr>
      </w:pPr>
      <w:r w:rsidRPr="003F18D0">
        <w:rPr>
          <w:b/>
          <w:bCs/>
          <w:lang/>
        </w:rPr>
        <w:t>The Vizier and the Scholar</w:t>
      </w:r>
    </w:p>
    <w:p w14:paraId="5786A295" w14:textId="77777777" w:rsidR="003F18D0" w:rsidRPr="003F18D0" w:rsidRDefault="003F18D0" w:rsidP="003F18D0">
      <w:pPr>
        <w:rPr>
          <w:lang/>
        </w:rPr>
      </w:pPr>
      <w:r w:rsidRPr="003F18D0">
        <w:rPr>
          <w:lang/>
        </w:rPr>
        <w:t>One day, a scholar from a distant country came to visit a king. After a lengthy conversation through an interpreter, he asked to meet the local scholars for a scholarly debate.</w:t>
      </w:r>
    </w:p>
    <w:p w14:paraId="63182437" w14:textId="77777777" w:rsidR="003F18D0" w:rsidRPr="003F18D0" w:rsidRDefault="003F18D0" w:rsidP="003F18D0">
      <w:pPr>
        <w:rPr>
          <w:lang/>
        </w:rPr>
      </w:pPr>
      <w:r w:rsidRPr="003F18D0">
        <w:rPr>
          <w:lang/>
        </w:rPr>
        <w:t>The king gathered the scholars of his realm, but none dared to take on the visitor. Seeing their hesitation, the vizier finally stepped forward.</w:t>
      </w:r>
    </w:p>
    <w:p w14:paraId="30323603" w14:textId="77777777" w:rsidR="003F18D0" w:rsidRPr="003F18D0" w:rsidRDefault="003F18D0" w:rsidP="003F18D0">
      <w:pPr>
        <w:rPr>
          <w:lang/>
        </w:rPr>
      </w:pPr>
      <w:r w:rsidRPr="003F18D0">
        <w:rPr>
          <w:lang/>
        </w:rPr>
        <w:t>“I’ll talk to him!”</w:t>
      </w:r>
    </w:p>
    <w:p w14:paraId="114ED760" w14:textId="77777777" w:rsidR="003F18D0" w:rsidRPr="003F18D0" w:rsidRDefault="003F18D0" w:rsidP="003F18D0">
      <w:pPr>
        <w:rPr>
          <w:lang/>
        </w:rPr>
      </w:pPr>
      <w:r w:rsidRPr="003F18D0">
        <w:rPr>
          <w:lang/>
        </w:rPr>
        <w:t>The gathering began. The visiting scholar drew a circle on the ground and looked at the vizier. After a moment’s thought, the vizier divided it in half. When the scholar said nothing, he drew another line, making four sections. Then he gestured as though taking three for himself and giving the fourth to the scholar. The visitor nodded approvingly.</w:t>
      </w:r>
    </w:p>
    <w:p w14:paraId="18A93FE4" w14:textId="77777777" w:rsidR="003F18D0" w:rsidRPr="003F18D0" w:rsidRDefault="003F18D0" w:rsidP="003F18D0">
      <w:pPr>
        <w:rPr>
          <w:lang/>
        </w:rPr>
      </w:pPr>
      <w:r w:rsidRPr="003F18D0">
        <w:rPr>
          <w:lang/>
        </w:rPr>
        <w:t>Next, the scholar held out his hand, palm upwards, and waited for a response. The vizier turned his own hand palm down, with his fingers pointing towards the ground. The scholar seemed pleased with this answer too.</w:t>
      </w:r>
    </w:p>
    <w:p w14:paraId="3004C247" w14:textId="77777777" w:rsidR="003F18D0" w:rsidRPr="003F18D0" w:rsidRDefault="003F18D0" w:rsidP="003F18D0">
      <w:pPr>
        <w:rPr>
          <w:lang/>
        </w:rPr>
      </w:pPr>
      <w:r w:rsidRPr="003F18D0">
        <w:rPr>
          <w:lang/>
        </w:rPr>
        <w:t>For his third question, the scholar pointed to himself and mimed eating. The vizier immediately took an egg from his pocket and flapped his arms like a bird. Smiling, the scholar kissed the vizier’s hand, and the vizier left the gathering.</w:t>
      </w:r>
    </w:p>
    <w:p w14:paraId="419DFD54" w14:textId="77777777" w:rsidR="003F18D0" w:rsidRPr="003F18D0" w:rsidRDefault="003F18D0" w:rsidP="003F18D0">
      <w:pPr>
        <w:rPr>
          <w:lang/>
        </w:rPr>
      </w:pPr>
      <w:r w:rsidRPr="003F18D0">
        <w:rPr>
          <w:lang/>
        </w:rPr>
        <w:t>Through the interpreter, the king asked the visitor:</w:t>
      </w:r>
    </w:p>
    <w:p w14:paraId="650C49B1" w14:textId="77777777" w:rsidR="003F18D0" w:rsidRPr="003F18D0" w:rsidRDefault="003F18D0" w:rsidP="003F18D0">
      <w:pPr>
        <w:rPr>
          <w:lang/>
        </w:rPr>
      </w:pPr>
      <w:r w:rsidRPr="003F18D0">
        <w:rPr>
          <w:lang/>
        </w:rPr>
        <w:t>“What were you saying to each other with all those gestures? We understood none of it.”</w:t>
      </w:r>
    </w:p>
    <w:p w14:paraId="237404C3" w14:textId="77777777" w:rsidR="003F18D0" w:rsidRPr="003F18D0" w:rsidRDefault="003F18D0" w:rsidP="003F18D0">
      <w:pPr>
        <w:rPr>
          <w:lang/>
        </w:rPr>
      </w:pPr>
      <w:r w:rsidRPr="003F18D0">
        <w:rPr>
          <w:lang/>
        </w:rPr>
        <w:t>The scholar eagerly explained:</w:t>
      </w:r>
    </w:p>
    <w:p w14:paraId="34E7712D" w14:textId="77777777" w:rsidR="003F18D0" w:rsidRPr="003F18D0" w:rsidRDefault="003F18D0" w:rsidP="003F18D0">
      <w:pPr>
        <w:rPr>
          <w:lang/>
        </w:rPr>
      </w:pPr>
      <w:r w:rsidRPr="003F18D0">
        <w:rPr>
          <w:lang/>
        </w:rPr>
        <w:t>“By drawing the circle, I indicated that the Earth is round and asked what your vizier thought of this. He drew the equator at once! Then he divided the circle into quarters to show that roughly three-quarters of the Earth’s surface is water and the rest is land.”</w:t>
      </w:r>
    </w:p>
    <w:p w14:paraId="2DED9800" w14:textId="77777777" w:rsidR="003F18D0" w:rsidRPr="003F18D0" w:rsidRDefault="003F18D0" w:rsidP="003F18D0">
      <w:pPr>
        <w:rPr>
          <w:lang/>
        </w:rPr>
      </w:pPr>
      <w:r w:rsidRPr="003F18D0">
        <w:rPr>
          <w:lang/>
        </w:rPr>
        <w:t>He paused, then continued:</w:t>
      </w:r>
    </w:p>
    <w:p w14:paraId="0EED0AE0" w14:textId="77777777" w:rsidR="003F18D0" w:rsidRPr="003F18D0" w:rsidRDefault="003F18D0" w:rsidP="003F18D0">
      <w:pPr>
        <w:rPr>
          <w:lang/>
        </w:rPr>
      </w:pPr>
      <w:r w:rsidRPr="003F18D0">
        <w:rPr>
          <w:lang/>
        </w:rPr>
        <w:t>“Next, I asked how plants sustain themselves. He explained through gestures that they depend on rain and sunlight. Finally, I asked about human beings and animals. By showing me an egg and flapping his arms, he reminded me to include birds as well. A most learned man!”</w:t>
      </w:r>
    </w:p>
    <w:p w14:paraId="36C6E2CE" w14:textId="77777777" w:rsidR="003F18D0" w:rsidRPr="003F18D0" w:rsidRDefault="003F18D0" w:rsidP="003F18D0">
      <w:pPr>
        <w:rPr>
          <w:lang/>
        </w:rPr>
      </w:pPr>
      <w:r w:rsidRPr="003F18D0">
        <w:rPr>
          <w:lang/>
        </w:rPr>
        <w:t>After the visitor had gone, the king summoned the vizier.</w:t>
      </w:r>
    </w:p>
    <w:p w14:paraId="06F7D1DB" w14:textId="77777777" w:rsidR="003F18D0" w:rsidRPr="003F18D0" w:rsidRDefault="003F18D0" w:rsidP="003F18D0">
      <w:pPr>
        <w:rPr>
          <w:lang/>
        </w:rPr>
      </w:pPr>
      <w:r w:rsidRPr="003F18D0">
        <w:rPr>
          <w:lang/>
        </w:rPr>
        <w:t>“Now tell me your side. What were you discussing with the scholar?”</w:t>
      </w:r>
    </w:p>
    <w:p w14:paraId="6C3A69F1" w14:textId="77777777" w:rsidR="003F18D0" w:rsidRPr="003F18D0" w:rsidRDefault="003F18D0" w:rsidP="003F18D0">
      <w:pPr>
        <w:rPr>
          <w:lang/>
        </w:rPr>
      </w:pPr>
      <w:r w:rsidRPr="003F18D0">
        <w:rPr>
          <w:lang/>
        </w:rPr>
        <w:t>The vizier waved a dismissive hand.</w:t>
      </w:r>
    </w:p>
    <w:p w14:paraId="17FF22E9" w14:textId="77777777" w:rsidR="003F18D0" w:rsidRPr="003F18D0" w:rsidRDefault="003F18D0" w:rsidP="003F18D0">
      <w:pPr>
        <w:rPr>
          <w:lang/>
        </w:rPr>
      </w:pPr>
      <w:r w:rsidRPr="003F18D0">
        <w:rPr>
          <w:lang/>
        </w:rPr>
        <w:t>“Some scholar! I thought he would be a man of profound ideas. It turns out all he thinks about is food! First, he drew a circle to say, ‘Wouldn’t a pan of eggs be nice right now?’ So I divided it in half to say, ‘You can’t have it all. There’s me to think of too!’”</w:t>
      </w:r>
    </w:p>
    <w:p w14:paraId="31EB0EE6" w14:textId="77777777" w:rsidR="003F18D0" w:rsidRPr="003F18D0" w:rsidRDefault="003F18D0" w:rsidP="003F18D0">
      <w:pPr>
        <w:rPr>
          <w:lang/>
        </w:rPr>
      </w:pPr>
      <w:r w:rsidRPr="003F18D0">
        <w:rPr>
          <w:lang/>
        </w:rPr>
        <w:t>“And then?” asked the king.</w:t>
      </w:r>
    </w:p>
    <w:p w14:paraId="21A7679F" w14:textId="77777777" w:rsidR="003F18D0" w:rsidRPr="003F18D0" w:rsidRDefault="003F18D0" w:rsidP="003F18D0">
      <w:pPr>
        <w:rPr>
          <w:lang/>
        </w:rPr>
      </w:pPr>
      <w:r w:rsidRPr="003F18D0">
        <w:rPr>
          <w:lang/>
        </w:rPr>
        <w:t>“He said nothing, so I thought he wasn’t happy with half. I divided the eggs into four portions and took three for myself. That would teach him to be greedy! When he saw his share disappearing, he quickly agreed.”</w:t>
      </w:r>
    </w:p>
    <w:p w14:paraId="2E3EFEFA" w14:textId="77777777" w:rsidR="003F18D0" w:rsidRPr="003F18D0" w:rsidRDefault="003F18D0" w:rsidP="003F18D0">
      <w:pPr>
        <w:rPr>
          <w:lang/>
        </w:rPr>
      </w:pPr>
      <w:r w:rsidRPr="003F18D0">
        <w:rPr>
          <w:lang/>
        </w:rPr>
        <w:t>The vizier continued:</w:t>
      </w:r>
    </w:p>
    <w:p w14:paraId="41C889D9" w14:textId="77777777" w:rsidR="003F18D0" w:rsidRPr="003F18D0" w:rsidRDefault="003F18D0" w:rsidP="003F18D0">
      <w:pPr>
        <w:rPr>
          <w:lang/>
        </w:rPr>
      </w:pPr>
      <w:r w:rsidRPr="003F18D0">
        <w:rPr>
          <w:lang/>
        </w:rPr>
        <w:t>“Then he held his palm upwards to ask, ‘How about a pot of pilaf?’ I turned my hand down to say, ‘I’ll have some if there’s meat and sauce on top.’ Finally, he pointed to his stomach: ‘I’ve come a long way, and I’m hungry.’ So I took out my egg to tell him, ‘Believe me, I’m even hungrier than you, and this is the only egg I have. Don’t ask for it—you’re not getting it!’”</w:t>
      </w:r>
    </w:p>
    <w:p w14:paraId="455D192E" w14:textId="77777777" w:rsidR="003F18D0" w:rsidRPr="003F18D0" w:rsidRDefault="003F18D0" w:rsidP="003F18D0">
      <w:pPr>
        <w:rPr>
          <w:lang/>
        </w:rPr>
      </w:pPr>
      <w:r w:rsidRPr="003F18D0">
        <w:rPr>
          <w:b/>
          <w:bCs/>
          <w:lang/>
        </w:rPr>
        <w:lastRenderedPageBreak/>
        <w:t>Moral: People can interpret the same words and gestures in very different ways. Agreement does not always mean understanding. Before drawing conclusions, make sure you know what the other person means.</w:t>
      </w:r>
    </w:p>
    <w:p w14:paraId="1F9BE144" w14:textId="77777777" w:rsidR="003F18D0" w:rsidRPr="003F18D0" w:rsidRDefault="003F18D0" w:rsidP="003F18D0">
      <w:pPr>
        <w:rPr>
          <w:lang/>
        </w:rPr>
      </w:pPr>
      <w:r w:rsidRPr="003F18D0">
        <w:rPr>
          <w:i/>
          <w:iCs/>
          <w:lang/>
        </w:rPr>
        <w:t>Stories collected from the internet and processed by AI. All illustrations are AI-generated.</w:t>
      </w:r>
    </w:p>
    <w:p w14:paraId="1F52D8AD" w14:textId="43CA3718" w:rsidR="008917D0" w:rsidRPr="003F18D0" w:rsidRDefault="008917D0" w:rsidP="003F18D0">
      <w:pPr>
        <w:rPr>
          <w:lang/>
        </w:rPr>
      </w:pPr>
    </w:p>
    <w:sectPr w:rsidR="008917D0" w:rsidRPr="003F18D0"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6679724">
    <w:abstractNumId w:val="8"/>
  </w:num>
  <w:num w:numId="2" w16cid:durableId="112679517">
    <w:abstractNumId w:val="6"/>
  </w:num>
  <w:num w:numId="3" w16cid:durableId="1296721012">
    <w:abstractNumId w:val="5"/>
  </w:num>
  <w:num w:numId="4" w16cid:durableId="448429961">
    <w:abstractNumId w:val="4"/>
  </w:num>
  <w:num w:numId="5" w16cid:durableId="1322463842">
    <w:abstractNumId w:val="7"/>
  </w:num>
  <w:num w:numId="6" w16cid:durableId="930428130">
    <w:abstractNumId w:val="3"/>
  </w:num>
  <w:num w:numId="7" w16cid:durableId="1003363324">
    <w:abstractNumId w:val="2"/>
  </w:num>
  <w:num w:numId="8" w16cid:durableId="1775980400">
    <w:abstractNumId w:val="1"/>
  </w:num>
  <w:num w:numId="9" w16cid:durableId="1196311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18D0"/>
    <w:rsid w:val="00520E08"/>
    <w:rsid w:val="008917D0"/>
    <w:rsid w:val="00AA1D8D"/>
    <w:rsid w:val="00AF2FCA"/>
    <w:rsid w:val="00B47730"/>
    <w:rsid w:val="00CB0664"/>
    <w:rsid w:val="00E65D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B438B7"/>
  <w14:defaultImageDpi w14:val="300"/>
  <w15:docId w15:val="{BF6E2D07-DF18-4F94-9077-26C47A325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488</Words>
  <Characters>2784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Mullah and the Scholar</dc:title>
  <dc:subject/>
  <dc:creator/>
  <cp:keywords/>
  <dc:description>generated by python-docx</dc:description>
  <cp:lastModifiedBy>Bakhtiyar Sirajov</cp:lastModifiedBy>
  <cp:revision>3</cp:revision>
  <dcterms:created xsi:type="dcterms:W3CDTF">2013-12-23T23:15:00Z</dcterms:created>
  <dcterms:modified xsi:type="dcterms:W3CDTF">2026-10-15T17:08:00Z</dcterms:modified>
  <cp:category/>
</cp:coreProperties>
</file>