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67AC" w14:textId="77777777" w:rsidR="00475848" w:rsidRPr="00475848" w:rsidRDefault="00475848" w:rsidP="00475848">
      <w:pPr>
        <w:rPr>
          <w:lang/>
        </w:rPr>
      </w:pPr>
      <w:r w:rsidRPr="00475848">
        <w:rPr>
          <w:b/>
          <w:bCs/>
          <w:lang/>
        </w:rPr>
        <w:t>Puppies for Sale</w:t>
      </w:r>
    </w:p>
    <w:p w14:paraId="4FD30E65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A little boy saw a sign in a shop window that read “Puppies for Sale” and went inside.</w:t>
      </w:r>
    </w:p>
    <w:p w14:paraId="6EDC1B85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“How much are the puppies?” he asked.</w:t>
      </w:r>
    </w:p>
    <w:p w14:paraId="0D18AD90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“Between thirty and fifty dollars,” the shopkeeper replied. “Each one has a different price.”</w:t>
      </w:r>
    </w:p>
    <w:p w14:paraId="06C724B0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boy took all the money from his pocket, placed it on the counter, and counted it carefully.</w:t>
      </w:r>
    </w:p>
    <w:p w14:paraId="20D73055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“I only have thirteen dollars and twenty-seven cents,” he said, disappointed. Then he asked hopefully:</w:t>
      </w:r>
    </w:p>
    <w:p w14:paraId="7A65EFC9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“Could I at least look at them?”</w:t>
      </w:r>
    </w:p>
    <w:p w14:paraId="33ACFA17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shopkeeper smiled and called to his wife in the back room. A moment later, she appeared with five adorable, plump puppies following her. One lagged behind, struggling to walk.</w:t>
      </w:r>
    </w:p>
    <w:p w14:paraId="0E0318CE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boy could not take his eyes off it.</w:t>
      </w:r>
    </w:p>
    <w:p w14:paraId="27DB3F26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“What’s wrong with its leg?”</w:t>
      </w:r>
    </w:p>
    <w:p w14:paraId="21126402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“The vet says it was born with a problem in one of its leg bones. It will always have difficulty walking.”</w:t>
      </w:r>
    </w:p>
    <w:p w14:paraId="599353FA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boy immediately said:</w:t>
      </w:r>
    </w:p>
    <w:p w14:paraId="040980F4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“That’s the one I want!”</w:t>
      </w:r>
    </w:p>
    <w:p w14:paraId="7BA4D007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shopkeeper looked surprised.</w:t>
      </w:r>
    </w:p>
    <w:p w14:paraId="7CCD9001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“I wouldn’t have expected you to choose that one. If you want it, you can have it for free.”</w:t>
      </w:r>
    </w:p>
    <w:p w14:paraId="751A731E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boy’s expression changed. Looking straight at the shopkeeper, he said firmly:</w:t>
      </w:r>
    </w:p>
    <w:p w14:paraId="12BF3060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“I don’t want you to give it to me for free. It’s worth just as much as the other puppies. I’ll give you thirteen dollars and twenty-seven cents now, then pay five dollars a week until I’ve paid the full thirty.”</w:t>
      </w:r>
    </w:p>
    <w:p w14:paraId="4BAF8AB2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 shopkeeper tried again to change his mind.</w:t>
      </w:r>
    </w:p>
    <w:p w14:paraId="2868B4DE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“But it won’t be able to run and play with you like the others.”</w:t>
      </w:r>
    </w:p>
    <w:p w14:paraId="53EF7932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“It deserves a chance too. It’s just as valuable as the rest,” the boy replied.</w:t>
      </w:r>
    </w:p>
    <w:p w14:paraId="2509571F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Then he bent down and lifted his trouser leg. His leg, weakened by polio, was supported by metal braces.</w:t>
      </w:r>
    </w:p>
    <w:p w14:paraId="725FFF93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He looked at the shopkeeper and said quietly:</w:t>
      </w:r>
    </w:p>
    <w:p w14:paraId="67DC96E5" w14:textId="77777777" w:rsidR="00475848" w:rsidRPr="00475848" w:rsidRDefault="00475848" w:rsidP="00475848">
      <w:pPr>
        <w:rPr>
          <w:lang/>
        </w:rPr>
      </w:pPr>
      <w:r w:rsidRPr="00475848">
        <w:rPr>
          <w:lang/>
        </w:rPr>
        <w:t>“I can’t run and play either. This puppy and I both need a friend who understands us and gives us support.”</w:t>
      </w:r>
    </w:p>
    <w:p w14:paraId="1495CFFF" w14:textId="77777777" w:rsidR="00475848" w:rsidRPr="00475848" w:rsidRDefault="00475848" w:rsidP="00475848">
      <w:pPr>
        <w:rPr>
          <w:lang/>
        </w:rPr>
      </w:pPr>
      <w:r w:rsidRPr="00475848">
        <w:rPr>
          <w:b/>
          <w:bCs/>
          <w:lang/>
        </w:rPr>
        <w:t>Moral: A living being’s worth is not measured by what it can or cannot do. True friendship means understanding and supporting one another, rather than turning away because of differences.</w:t>
      </w:r>
    </w:p>
    <w:p w14:paraId="52592654" w14:textId="77777777" w:rsidR="00475848" w:rsidRPr="00475848" w:rsidRDefault="00475848" w:rsidP="00475848">
      <w:pPr>
        <w:rPr>
          <w:lang/>
        </w:rPr>
      </w:pPr>
      <w:r w:rsidRPr="00475848">
        <w:rPr>
          <w:i/>
          <w:iCs/>
          <w:lang/>
        </w:rPr>
        <w:t>Stories collected from the internet and processed by AI. All illustrations are AI-generated.</w:t>
      </w:r>
    </w:p>
    <w:p w14:paraId="0E09814D" w14:textId="2F18EE69" w:rsidR="003974F7" w:rsidRPr="00475848" w:rsidRDefault="003974F7" w:rsidP="00475848">
      <w:pPr>
        <w:rPr>
          <w:lang/>
        </w:rPr>
      </w:pPr>
    </w:p>
    <w:sectPr w:rsidR="003974F7" w:rsidRPr="0047584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453649">
    <w:abstractNumId w:val="8"/>
  </w:num>
  <w:num w:numId="2" w16cid:durableId="251017115">
    <w:abstractNumId w:val="6"/>
  </w:num>
  <w:num w:numId="3" w16cid:durableId="1074278168">
    <w:abstractNumId w:val="5"/>
  </w:num>
  <w:num w:numId="4" w16cid:durableId="723404994">
    <w:abstractNumId w:val="4"/>
  </w:num>
  <w:num w:numId="5" w16cid:durableId="671955189">
    <w:abstractNumId w:val="7"/>
  </w:num>
  <w:num w:numId="6" w16cid:durableId="1380058670">
    <w:abstractNumId w:val="3"/>
  </w:num>
  <w:num w:numId="7" w16cid:durableId="370035725">
    <w:abstractNumId w:val="2"/>
  </w:num>
  <w:num w:numId="8" w16cid:durableId="1598292480">
    <w:abstractNumId w:val="1"/>
  </w:num>
  <w:num w:numId="9" w16cid:durableId="186116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4F7"/>
    <w:rsid w:val="00475848"/>
    <w:rsid w:val="009F3576"/>
    <w:rsid w:val="00AA1D8D"/>
    <w:rsid w:val="00AF2FCA"/>
    <w:rsid w:val="00B47730"/>
    <w:rsid w:val="00CB0664"/>
    <w:rsid w:val="00F36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A9365"/>
  <w14:defaultImageDpi w14:val="300"/>
  <w15:docId w15:val="{BF6E2D07-DF18-4F94-9077-26C47A32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Puppies for Sale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2026-10-17T08:34:00Z</dcterms:modified>
  <cp:category/>
</cp:coreProperties>
</file>