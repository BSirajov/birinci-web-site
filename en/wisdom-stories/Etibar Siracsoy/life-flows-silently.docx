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 flows silently</w:t>
      </w:r>
    </w:p>
    <w:p>
      <w:r>
        <w:t>Time is a strange wonder... We can neither see it, nor hold it, nor bring it back. It passes silently—in the hands of clocks, in the changing days, in the gray appearing in our hair, in children growing up, in memories receding into the distance...</w:t>
      </w:r>
    </w:p>
    <w:p>
      <w:r>
        <w:t>Often, we understand time only after we have lost it. A day that seemed ordinary yesterday becomes our most treasured memory years later. A conversation, a glance, a smile that we once considered insignificant, or a simple evening spent with someone we love, may later become one of the most beautiful moments of our lives.</w:t>
      </w:r>
    </w:p>
    <w:p>
      <w:r>
        <w:t>Time stops for no one. It yields neither to wealth, nor to fame, nor to human desire. It is the greatest treasure, given to everyone in equal measure, yet valued differently by each of us. A person's life is measured, in truth, not in years but in the meaningful moments they have lived.</w:t>
      </w:r>
    </w:p>
    <w:p>
      <w:r>
        <w:t>Sometimes we think that life still lies ahead and that we have plenty of time. We will do it tomorrow, go next week, talk someday, meet later... But the time we call ‘later’ does not always come.</w:t>
      </w:r>
    </w:p>
    <w:p>
      <w:r>
        <w:t>Time takes much from us: our youth, certain people, certain dreams, certain opportunities... Yet in return it gives us memories, experience, and the chance to understand the true meaning of life.</w:t>
      </w:r>
    </w:p>
    <w:p>
      <w:r>
        <w:t>So let us not measure time simply by the years that pass. Let us value our time not by how long we live, but by how we live. Let us tell our loved ones today that we love them. Let us not put off meeting our friends. Let us look at beautiful landscapes, watch the sunrise, listen to the sea, and live the moments that bring joy to our hearts.</w:t>
      </w:r>
    </w:p>
    <w:p>
      <w:r>
        <w:t>For time passes...</w:t>
      </w:r>
    </w:p>
    <w:p>
      <w:pPr>
        <w:keepNext/>
      </w:pPr>
      <w:r>
        <w:rPr>
          <w:b/>
        </w:rPr>
        <w:t>Moral:</w:t>
      </w:r>
    </w:p>
    <w:p>
      <w:pPr>
        <w:keepNext/>
      </w:pPr>
      <w:r>
        <w:t>Let us not put off expressing our love or making time for our loved ones. A moment that has passed does not return; we must appreciate this day today.</w:t>
      </w:r>
    </w:p>
    <w:p>
      <w:r>
        <w:rPr>
          <w:i/>
        </w:rPr>
        <w:t>Etibar Sirajsoy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4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Georgia" w:hAnsi="Georgia"/>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 LIFE FLOWING SILENTLY</dc:title>
  <dc:subject/>
  <dc:creator>Etibar Sirajsoy</dc:creator>
  <cp:keywords/>
  <dc:description>generated by python-docx</dc:description>
  <cp:lastModifiedBy/>
  <cp:revision>1</cp:revision>
  <dcterms:created xsi:type="dcterms:W3CDTF">2013-12-23T23:15:00Z</dcterms:created>
  <dcterms:modified xsi:type="dcterms:W3CDTF">2013-12-23T23:15:00Z</dcterms:modified>
  <cp:category/>
  <dc:language>en</dc:language>
</cp:coreProperties>
</file>