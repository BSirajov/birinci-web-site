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F3DB5" w14:textId="77777777" w:rsidR="007F5091" w:rsidRPr="007F5091" w:rsidRDefault="007F5091" w:rsidP="007F5091">
      <w:pPr>
        <w:rPr>
          <w:lang/>
        </w:rPr>
      </w:pPr>
      <w:r w:rsidRPr="007F5091">
        <w:rPr>
          <w:b/>
          <w:bCs/>
          <w:lang/>
        </w:rPr>
        <w:t>The stolen camel</w:t>
      </w:r>
    </w:p>
    <w:p w14:paraId="7FEF39D1" w14:textId="77777777" w:rsidR="007F5091" w:rsidRPr="007F5091" w:rsidRDefault="007F5091" w:rsidP="007F5091">
      <w:pPr>
        <w:rPr>
          <w:lang/>
        </w:rPr>
      </w:pPr>
      <w:r w:rsidRPr="007F5091">
        <w:rPr>
          <w:lang/>
        </w:rPr>
        <w:t>A Bedouin was riding his camel across the desert when he came upon a man who could barely stand. His lips were cracked with thirst.</w:t>
      </w:r>
    </w:p>
    <w:p w14:paraId="178A0ACD" w14:textId="77777777" w:rsidR="007F5091" w:rsidRPr="007F5091" w:rsidRDefault="007F5091" w:rsidP="007F5091">
      <w:pPr>
        <w:rPr>
          <w:lang/>
        </w:rPr>
      </w:pPr>
      <w:r w:rsidRPr="007F5091">
        <w:rPr>
          <w:lang/>
        </w:rPr>
        <w:t>“Water… Please give me some water,” the stranger begged.</w:t>
      </w:r>
    </w:p>
    <w:p w14:paraId="25CD2853" w14:textId="77777777" w:rsidR="007F5091" w:rsidRPr="007F5091" w:rsidRDefault="007F5091" w:rsidP="007F5091">
      <w:pPr>
        <w:rPr>
          <w:lang/>
        </w:rPr>
      </w:pPr>
      <w:r w:rsidRPr="007F5091">
        <w:rPr>
          <w:lang/>
        </w:rPr>
        <w:t>The Bedouin dismounted and handed him his waterskin. The man drank his fill. Then, without warning, he shoved his rescuer aside, climbed onto the camel, and rode away.</w:t>
      </w:r>
    </w:p>
    <w:p w14:paraId="4A90C76D" w14:textId="77777777" w:rsidR="007F5091" w:rsidRPr="007F5091" w:rsidRDefault="007F5091" w:rsidP="007F5091">
      <w:pPr>
        <w:rPr>
          <w:lang/>
        </w:rPr>
      </w:pPr>
      <w:r w:rsidRPr="007F5091">
        <w:rPr>
          <w:lang/>
        </w:rPr>
        <w:t>Realising he could not catch him, the Bedouin called out:</w:t>
      </w:r>
      <w:r w:rsidRPr="007F5091">
        <w:rPr>
          <w:lang/>
        </w:rPr>
        <w:br/>
        <w:t>“Take the camel! But I ask one thing: don’t tell anyone how you got it!”</w:t>
      </w:r>
    </w:p>
    <w:p w14:paraId="2F3F812E" w14:textId="77777777" w:rsidR="007F5091" w:rsidRPr="007F5091" w:rsidRDefault="007F5091" w:rsidP="007F5091">
      <w:pPr>
        <w:rPr>
          <w:lang/>
        </w:rPr>
      </w:pPr>
      <w:r w:rsidRPr="007F5091">
        <w:rPr>
          <w:lang/>
        </w:rPr>
        <w:t>Surprised, the thief stopped the camel and looked back.</w:t>
      </w:r>
      <w:r w:rsidRPr="007F5091">
        <w:rPr>
          <w:lang/>
        </w:rPr>
        <w:br/>
        <w:t>“Why?”</w:t>
      </w:r>
    </w:p>
    <w:p w14:paraId="324BA0B9" w14:textId="77777777" w:rsidR="007F5091" w:rsidRPr="007F5091" w:rsidRDefault="007F5091" w:rsidP="007F5091">
      <w:pPr>
        <w:rPr>
          <w:lang/>
        </w:rPr>
      </w:pPr>
      <w:r w:rsidRPr="007F5091">
        <w:rPr>
          <w:lang/>
        </w:rPr>
        <w:t>“If people hear that you repaid kindness with betrayal, they may be afraid to offer water to someone dying of thirst. I have lost my camel. I don’t want others to lose their hope of finding help.”</w:t>
      </w:r>
    </w:p>
    <w:p w14:paraId="1A6198F9" w14:textId="77777777" w:rsidR="007F5091" w:rsidRPr="007F5091" w:rsidRDefault="007F5091" w:rsidP="007F5091">
      <w:pPr>
        <w:rPr>
          <w:lang/>
        </w:rPr>
      </w:pPr>
      <w:r w:rsidRPr="007F5091">
        <w:rPr>
          <w:b/>
          <w:bCs/>
          <w:lang/>
        </w:rPr>
        <w:t>Moral: When we betray someone who helps us, we hurt more than that person—we weaken other people’s faith in kindness. Value the kindness you receive, and never let someone’s ingratitude make you indifferent to others.</w:t>
      </w:r>
    </w:p>
    <w:p w14:paraId="2D36520A" w14:textId="77777777" w:rsidR="007F5091" w:rsidRPr="007F5091" w:rsidRDefault="007F5091" w:rsidP="007F5091">
      <w:pPr>
        <w:rPr>
          <w:lang/>
        </w:rPr>
      </w:pPr>
      <w:r w:rsidRPr="007F5091">
        <w:rPr>
          <w:i/>
          <w:iCs/>
          <w:lang/>
        </w:rPr>
        <w:t>Stories collected from the internet and processed by AI. All illustrations are AI-generated.</w:t>
      </w:r>
    </w:p>
    <w:p w14:paraId="7B322B7E" w14:textId="4CF127DB" w:rsidR="004411C5" w:rsidRPr="007F5091" w:rsidRDefault="004411C5" w:rsidP="007F5091">
      <w:pPr>
        <w:rPr>
          <w:lang/>
        </w:rPr>
      </w:pPr>
    </w:p>
    <w:sectPr w:rsidR="004411C5" w:rsidRPr="007F509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661130">
    <w:abstractNumId w:val="8"/>
  </w:num>
  <w:num w:numId="2" w16cid:durableId="922182810">
    <w:abstractNumId w:val="6"/>
  </w:num>
  <w:num w:numId="3" w16cid:durableId="1343314013">
    <w:abstractNumId w:val="5"/>
  </w:num>
  <w:num w:numId="4" w16cid:durableId="166794197">
    <w:abstractNumId w:val="4"/>
  </w:num>
  <w:num w:numId="5" w16cid:durableId="1122722687">
    <w:abstractNumId w:val="7"/>
  </w:num>
  <w:num w:numId="6" w16cid:durableId="1242641902">
    <w:abstractNumId w:val="3"/>
  </w:num>
  <w:num w:numId="7" w16cid:durableId="1556503072">
    <w:abstractNumId w:val="2"/>
  </w:num>
  <w:num w:numId="8" w16cid:durableId="155925017">
    <w:abstractNumId w:val="1"/>
  </w:num>
  <w:num w:numId="9" w16cid:durableId="200601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1C5"/>
    <w:rsid w:val="007F5091"/>
    <w:rsid w:val="00AA1D8D"/>
    <w:rsid w:val="00B47730"/>
    <w:rsid w:val="00BE20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043AE"/>
  <w14:defaultImageDpi w14:val="300"/>
  <w15:docId w15:val="{87B14E27-1C35-471D-BA1A-070D62CEC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Bedouin and the Stolen Camel</dc:title>
  <dc:subject/>
  <dc:creator/>
  <cp:keywords/>
  <dc:description>generated by python-docx</dc:description>
  <cp:lastModifiedBy>Bakhtiyar Sirajov</cp:lastModifiedBy>
  <cp:revision>2</cp:revision>
  <dcterms:created xsi:type="dcterms:W3CDTF">2013-12-23T23:15:00Z</dcterms:created>
  <dcterms:modified xsi:type="dcterms:W3CDTF">2026-10-06T21:42:00Z</dcterms:modified>
  <cp:category/>
</cp:coreProperties>
</file>