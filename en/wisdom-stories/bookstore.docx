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DD54" w14:textId="77777777" w:rsidR="001B548E" w:rsidRPr="001B548E" w:rsidRDefault="001B548E" w:rsidP="001B548E">
      <w:pPr>
        <w:rPr>
          <w:lang/>
        </w:rPr>
      </w:pPr>
      <w:r w:rsidRPr="001B548E">
        <w:rPr>
          <w:b/>
          <w:bCs/>
          <w:lang/>
        </w:rPr>
        <w:t>At the Bookstore</w:t>
      </w:r>
    </w:p>
    <w:p w14:paraId="60F29370" w14:textId="77777777" w:rsidR="001B548E" w:rsidRPr="001B548E" w:rsidRDefault="001B548E" w:rsidP="001B548E">
      <w:pPr>
        <w:rPr>
          <w:lang/>
        </w:rPr>
      </w:pPr>
      <w:r w:rsidRPr="001B548E">
        <w:rPr>
          <w:lang/>
        </w:rPr>
        <w:t>After a long search, a medical student found the book he needed in a bookshop. He picked it up eagerly, but his smile faded when he saw the price on the back. He could not afford it.</w:t>
      </w:r>
    </w:p>
    <w:p w14:paraId="550F2B2B" w14:textId="77777777" w:rsidR="001B548E" w:rsidRPr="001B548E" w:rsidRDefault="001B548E" w:rsidP="001B548E">
      <w:pPr>
        <w:rPr>
          <w:lang/>
        </w:rPr>
      </w:pPr>
      <w:r w:rsidRPr="001B548E">
        <w:rPr>
          <w:lang/>
        </w:rPr>
        <w:t>Hiding his disappointment, he leafed through the pages until he found the section his lecturer had assigned. Seeing that the staff were busy with customers, he stood to one side and began reading. He remembered as much as he could, then put the book back and quietly left.</w:t>
      </w:r>
    </w:p>
    <w:p w14:paraId="41F7F7A6" w14:textId="77777777" w:rsidR="001B548E" w:rsidRPr="001B548E" w:rsidRDefault="001B548E" w:rsidP="001B548E">
      <w:pPr>
        <w:rPr>
          <w:lang/>
        </w:rPr>
      </w:pPr>
      <w:r w:rsidRPr="001B548E">
        <w:rPr>
          <w:lang/>
        </w:rPr>
        <w:t>For the next month, he returned every other day. He studied among the shelves, believing no one had noticed.</w:t>
      </w:r>
    </w:p>
    <w:p w14:paraId="60E46BC7" w14:textId="77777777" w:rsidR="001B548E" w:rsidRPr="001B548E" w:rsidRDefault="001B548E" w:rsidP="001B548E">
      <w:pPr>
        <w:rPr>
          <w:lang/>
        </w:rPr>
      </w:pPr>
      <w:r w:rsidRPr="001B548E">
        <w:rPr>
          <w:lang/>
        </w:rPr>
        <w:t>A week before his final exams, he came back as usual. This time, the book was missing. He searched shelf after shelf, growing increasingly anxious.</w:t>
      </w:r>
    </w:p>
    <w:p w14:paraId="36078E48" w14:textId="77777777" w:rsidR="001B548E" w:rsidRPr="001B548E" w:rsidRDefault="001B548E" w:rsidP="001B548E">
      <w:pPr>
        <w:rPr>
          <w:lang/>
        </w:rPr>
      </w:pPr>
      <w:r w:rsidRPr="001B548E">
        <w:rPr>
          <w:lang/>
        </w:rPr>
        <w:t>As he was about to leave empty-handed, a member of staff called him over.</w:t>
      </w:r>
    </w:p>
    <w:p w14:paraId="5AEA2397" w14:textId="77777777" w:rsidR="001B548E" w:rsidRPr="001B548E" w:rsidRDefault="001B548E" w:rsidP="001B548E">
      <w:pPr>
        <w:rPr>
          <w:lang/>
        </w:rPr>
      </w:pPr>
      <w:r w:rsidRPr="001B548E">
        <w:rPr>
          <w:lang/>
        </w:rPr>
        <w:t>“Come and sit down. There’s something we’d like to tell you.”</w:t>
      </w:r>
    </w:p>
    <w:p w14:paraId="636443FA" w14:textId="77777777" w:rsidR="001B548E" w:rsidRPr="001B548E" w:rsidRDefault="001B548E" w:rsidP="001B548E">
      <w:pPr>
        <w:rPr>
          <w:lang/>
        </w:rPr>
      </w:pPr>
      <w:r w:rsidRPr="001B548E">
        <w:rPr>
          <w:lang/>
        </w:rPr>
        <w:t>He took the book from beneath the desk and placed it in front of the student.</w:t>
      </w:r>
    </w:p>
    <w:p w14:paraId="1890ABC8" w14:textId="77777777" w:rsidR="001B548E" w:rsidRPr="001B548E" w:rsidRDefault="001B548E" w:rsidP="001B548E">
      <w:pPr>
        <w:rPr>
          <w:lang/>
        </w:rPr>
      </w:pPr>
      <w:r w:rsidRPr="001B548E">
        <w:rPr>
          <w:lang/>
        </w:rPr>
        <w:t>“A customer wanted to buy this the other day. But we could see you hadn’t finished reading it, so we put it aside for you. Whenever you come in, you can sit here and study in comfort.”</w:t>
      </w:r>
    </w:p>
    <w:p w14:paraId="011AE8F5" w14:textId="77777777" w:rsidR="001B548E" w:rsidRPr="001B548E" w:rsidRDefault="001B548E" w:rsidP="001B548E">
      <w:pPr>
        <w:rPr>
          <w:lang/>
        </w:rPr>
      </w:pPr>
      <w:r w:rsidRPr="001B548E">
        <w:rPr>
          <w:lang/>
        </w:rPr>
        <w:t>For a moment, the student could not find the words to reply. He had thought he was going unnoticed. Yet the bookshop staff had understood his difficulty all along and helped him without embarrassing him.</w:t>
      </w:r>
    </w:p>
    <w:p w14:paraId="0067B58E" w14:textId="77777777" w:rsidR="001B548E" w:rsidRPr="001B548E" w:rsidRDefault="001B548E" w:rsidP="001B548E">
      <w:pPr>
        <w:rPr>
          <w:lang/>
        </w:rPr>
      </w:pPr>
      <w:r w:rsidRPr="001B548E">
        <w:rPr>
          <w:lang/>
        </w:rPr>
        <w:t>Years later, he became a doctor. He never forgot the kindness he had received at the bookshop: he treated patients who could not afford his care without charging them.</w:t>
      </w:r>
    </w:p>
    <w:p w14:paraId="25ACC50E" w14:textId="77777777" w:rsidR="001B548E" w:rsidRPr="001B548E" w:rsidRDefault="001B548E" w:rsidP="001B548E">
      <w:pPr>
        <w:rPr>
          <w:lang/>
        </w:rPr>
      </w:pPr>
      <w:r w:rsidRPr="001B548E">
        <w:rPr>
          <w:b/>
          <w:bCs/>
          <w:lang/>
        </w:rPr>
        <w:t>Moral:</w:t>
      </w:r>
      <w:r w:rsidRPr="001B548E">
        <w:rPr>
          <w:lang/>
        </w:rPr>
        <w:t xml:space="preserve"> Kindness that preserves a person’s dignity can leave a lifelong impression. The care you show one person may, through them, reach many others.</w:t>
      </w:r>
    </w:p>
    <w:p w14:paraId="70107F76" w14:textId="77777777" w:rsidR="001B548E" w:rsidRPr="001B548E" w:rsidRDefault="001B548E" w:rsidP="001B548E">
      <w:pPr>
        <w:rPr>
          <w:lang/>
        </w:rPr>
      </w:pPr>
      <w:r w:rsidRPr="001B548E">
        <w:rPr>
          <w:i/>
          <w:iCs/>
          <w:lang/>
        </w:rPr>
        <w:t>Stories collected from the internet and processed by AI. All illustrations are AI-generated.</w:t>
      </w:r>
    </w:p>
    <w:p w14:paraId="2F0E01D3" w14:textId="7E00596B" w:rsidR="00C2435B" w:rsidRPr="001B548E" w:rsidRDefault="00C2435B" w:rsidP="001B548E">
      <w:pPr>
        <w:rPr>
          <w:lang/>
        </w:rPr>
      </w:pPr>
    </w:p>
    <w:sectPr w:rsidR="00C2435B" w:rsidRPr="001B548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62481">
    <w:abstractNumId w:val="8"/>
  </w:num>
  <w:num w:numId="2" w16cid:durableId="791285358">
    <w:abstractNumId w:val="6"/>
  </w:num>
  <w:num w:numId="3" w16cid:durableId="1983077368">
    <w:abstractNumId w:val="5"/>
  </w:num>
  <w:num w:numId="4" w16cid:durableId="1735004595">
    <w:abstractNumId w:val="4"/>
  </w:num>
  <w:num w:numId="5" w16cid:durableId="575752096">
    <w:abstractNumId w:val="7"/>
  </w:num>
  <w:num w:numId="6" w16cid:durableId="20981996">
    <w:abstractNumId w:val="3"/>
  </w:num>
  <w:num w:numId="7" w16cid:durableId="2096314495">
    <w:abstractNumId w:val="2"/>
  </w:num>
  <w:num w:numId="8" w16cid:durableId="2083020651">
    <w:abstractNumId w:val="1"/>
  </w:num>
  <w:num w:numId="9" w16cid:durableId="189812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48E"/>
    <w:rsid w:val="0029639D"/>
    <w:rsid w:val="00326F90"/>
    <w:rsid w:val="00AA1D8D"/>
    <w:rsid w:val="00AE2430"/>
    <w:rsid w:val="00B47730"/>
    <w:rsid w:val="00C243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4CB7B"/>
  <w14:defaultImageDpi w14:val="300"/>
  <w15:docId w15:val="{AEA5BE94-D809-440E-9430-CDAF1DEE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Bookstore</dc:title>
  <dc:subject/>
  <dc:creator/>
  <cp:keywords/>
  <dc:description>generated by python-docx</dc:description>
  <cp:lastModifiedBy>Bakhtiyar Sirajov</cp:lastModifiedBy>
  <cp:revision>2</cp:revision>
  <dcterms:created xsi:type="dcterms:W3CDTF">2013-12-23T23:15:00Z</dcterms:created>
  <dcterms:modified xsi:type="dcterms:W3CDTF">2026-10-07T08:00:00Z</dcterms:modified>
  <cp:category/>
</cp:coreProperties>
</file>