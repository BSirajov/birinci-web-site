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E41C" w14:textId="77777777" w:rsidR="00121E80" w:rsidRPr="00121E80" w:rsidRDefault="00121E80" w:rsidP="00121E80">
      <w:pPr>
        <w:rPr>
          <w:lang/>
        </w:rPr>
      </w:pPr>
      <w:r w:rsidRPr="00121E80">
        <w:rPr>
          <w:b/>
          <w:bCs/>
          <w:lang/>
        </w:rPr>
        <w:t>Life's lessons</w:t>
      </w:r>
    </w:p>
    <w:p w14:paraId="42330181" w14:textId="77777777" w:rsidR="00121E80" w:rsidRPr="00121E80" w:rsidRDefault="00121E80" w:rsidP="00121E80">
      <w:pPr>
        <w:rPr>
          <w:lang/>
        </w:rPr>
      </w:pPr>
      <w:r w:rsidRPr="00121E80">
        <w:rPr>
          <w:lang/>
        </w:rPr>
        <w:t>Throughout life, we keep learning:</w:t>
      </w:r>
    </w:p>
    <w:p w14:paraId="39CD8B1B" w14:textId="77777777" w:rsidR="00121E80" w:rsidRPr="00121E80" w:rsidRDefault="00121E80" w:rsidP="00121E80">
      <w:pPr>
        <w:rPr>
          <w:lang/>
        </w:rPr>
      </w:pPr>
      <w:r w:rsidRPr="00121E80">
        <w:rPr>
          <w:lang/>
        </w:rPr>
        <w:t>from some people, patience, love, loyalty, faithfulness and decency;</w:t>
      </w:r>
    </w:p>
    <w:p w14:paraId="1D5E4B19" w14:textId="77777777" w:rsidR="00121E80" w:rsidRPr="00121E80" w:rsidRDefault="00121E80" w:rsidP="00121E80">
      <w:pPr>
        <w:rPr>
          <w:lang/>
        </w:rPr>
      </w:pPr>
      <w:r w:rsidRPr="00121E80">
        <w:rPr>
          <w:lang/>
        </w:rPr>
        <w:t xml:space="preserve">from others, how to recognize hypocrisy, deceit, malice and betrayal.</w:t>
      </w:r>
    </w:p>
    <w:p w14:paraId="4573D214" w14:textId="77777777" w:rsidR="00121E80" w:rsidRPr="00121E80" w:rsidRDefault="00121E80" w:rsidP="00121E80">
      <w:pPr>
        <w:rPr>
          <w:lang/>
        </w:rPr>
      </w:pPr>
      <w:r w:rsidRPr="00121E80">
        <w:rPr>
          <w:b/>
          <w:bCs/>
          <w:lang/>
        </w:rPr>
        <w:t>Moral: The people we meet teach us different lessons: some show us who we want to be; others show us who we do not want to become. What matters is what we take from those lessons.</w:t>
      </w:r>
    </w:p>
    <w:p w14:paraId="074F147F" w14:textId="77777777" w:rsidR="00121E80" w:rsidRPr="00121E80" w:rsidRDefault="00121E80" w:rsidP="00121E80">
      <w:pPr>
        <w:rPr>
          <w:lang/>
        </w:rPr>
      </w:pPr>
      <w:r w:rsidRPr="00121E80">
        <w:rPr>
          <w:i/>
          <w:iCs/>
          <w:lang/>
        </w:rPr>
        <w:t>Stories collected from the internet and processed by AI. All illustrations are AI-generated.</w:t>
      </w:r>
    </w:p>
    <w:p w14:paraId="2DE0F763" w14:textId="47791143" w:rsidR="0068479C" w:rsidRPr="00121E80" w:rsidRDefault="0068479C" w:rsidP="00121E80">
      <w:pPr>
        <w:rPr>
          <w:lang/>
        </w:rPr>
      </w:pPr>
    </w:p>
    <w:sectPr w:rsidR="0068479C" w:rsidRPr="00121E8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776607">
    <w:abstractNumId w:val="8"/>
  </w:num>
  <w:num w:numId="2" w16cid:durableId="1812596965">
    <w:abstractNumId w:val="6"/>
  </w:num>
  <w:num w:numId="3" w16cid:durableId="1197045383">
    <w:abstractNumId w:val="5"/>
  </w:num>
  <w:num w:numId="4" w16cid:durableId="897396713">
    <w:abstractNumId w:val="4"/>
  </w:num>
  <w:num w:numId="5" w16cid:durableId="2039430340">
    <w:abstractNumId w:val="7"/>
  </w:num>
  <w:num w:numId="6" w16cid:durableId="2004771655">
    <w:abstractNumId w:val="3"/>
  </w:num>
  <w:num w:numId="7" w16cid:durableId="196630014">
    <w:abstractNumId w:val="2"/>
  </w:num>
  <w:num w:numId="8" w16cid:durableId="1390225817">
    <w:abstractNumId w:val="1"/>
  </w:num>
  <w:num w:numId="9" w16cid:durableId="9170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80"/>
    <w:rsid w:val="0015074B"/>
    <w:rsid w:val="0029639D"/>
    <w:rsid w:val="00326F90"/>
    <w:rsid w:val="0068479C"/>
    <w:rsid w:val="00AA1D8D"/>
    <w:rsid w:val="00B47730"/>
    <w:rsid w:val="00CB0664"/>
    <w:rsid w:val="00D541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F7E09"/>
  <w14:defaultImageDpi w14:val="300"/>
  <w15:docId w15:val="{D340BC54-1431-4E48-9A6F-D7356872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Life Teaches Us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2026-10-19T09:52:00Z</dcterms:modified>
  <cp:category/>
</cp:coreProperties>
</file>