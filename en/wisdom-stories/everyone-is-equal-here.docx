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4B14" w14:textId="77777777" w:rsidR="00D12826" w:rsidRPr="00D12826" w:rsidRDefault="00D12826" w:rsidP="00D12826">
      <w:pPr>
        <w:rPr>
          <w:lang/>
        </w:rPr>
      </w:pPr>
      <w:r w:rsidRPr="00D12826">
        <w:rPr>
          <w:b/>
          <w:bCs/>
          <w:lang/>
        </w:rPr>
        <w:t>Everyone Is Equal Here</w:t>
      </w:r>
    </w:p>
    <w:p w14:paraId="40CE17F4" w14:textId="77777777" w:rsidR="00D12826" w:rsidRPr="00D12826" w:rsidRDefault="00D12826" w:rsidP="00D12826">
      <w:pPr>
        <w:rPr>
          <w:lang/>
        </w:rPr>
      </w:pPr>
      <w:r w:rsidRPr="00D12826">
        <w:rPr>
          <w:lang/>
        </w:rPr>
        <w:t xml:space="preserve">A newly elected young head of the local council decided to explore the neighborhood on foot. After walking for a while, he stopped at a teahouse on a side street and ordered some tea.</w:t>
      </w:r>
    </w:p>
    <w:p w14:paraId="3D79D5BD" w14:textId="77777777" w:rsidR="00D12826" w:rsidRPr="00D12826" w:rsidRDefault="00D12826" w:rsidP="00D12826">
      <w:pPr>
        <w:rPr>
          <w:lang/>
        </w:rPr>
      </w:pPr>
      <w:r w:rsidRPr="00D12826">
        <w:rPr>
          <w:lang/>
        </w:rPr>
        <w:t>A boy of twelve or thirteen approached him.</w:t>
      </w:r>
    </w:p>
    <w:p w14:paraId="0609954C" w14:textId="77777777" w:rsidR="00D12826" w:rsidRPr="00D12826" w:rsidRDefault="00D12826" w:rsidP="00D12826">
      <w:pPr>
        <w:rPr>
          <w:lang/>
        </w:rPr>
      </w:pPr>
      <w:r w:rsidRPr="00D12826">
        <w:rPr>
          <w:lang/>
        </w:rPr>
        <w:t>“Would you like your shoes polished, sir?”</w:t>
      </w:r>
    </w:p>
    <w:p w14:paraId="38B12BB9" w14:textId="77777777" w:rsidR="00D12826" w:rsidRPr="00D12826" w:rsidRDefault="00D12826" w:rsidP="00D12826">
      <w:pPr>
        <w:rPr>
          <w:lang/>
        </w:rPr>
      </w:pPr>
      <w:r w:rsidRPr="00D12826">
        <w:rPr>
          <w:lang/>
        </w:rPr>
        <w:t>His shoes were already clean, but he did not want to turn the boy away.</w:t>
      </w:r>
    </w:p>
    <w:p w14:paraId="7FE72B00" w14:textId="77777777" w:rsidR="00D12826" w:rsidRPr="00D12826" w:rsidRDefault="00D12826" w:rsidP="00D12826">
      <w:pPr>
        <w:rPr>
          <w:lang/>
        </w:rPr>
      </w:pPr>
      <w:r w:rsidRPr="00D12826">
        <w:rPr>
          <w:lang/>
        </w:rPr>
        <w:t>“All right. Do a good job, and I’ll pay you double.”</w:t>
      </w:r>
    </w:p>
    <w:p w14:paraId="62699430" w14:textId="77777777" w:rsidR="00D12826" w:rsidRPr="00D12826" w:rsidRDefault="00D12826" w:rsidP="00D12826">
      <w:pPr>
        <w:rPr>
          <w:lang/>
        </w:rPr>
      </w:pPr>
      <w:r w:rsidRPr="00D12826">
        <w:rPr>
          <w:lang/>
        </w:rPr>
        <w:t>The boy answered calmly:</w:t>
      </w:r>
    </w:p>
    <w:p w14:paraId="0766D294" w14:textId="77777777" w:rsidR="00D12826" w:rsidRPr="00D12826" w:rsidRDefault="00D12826" w:rsidP="00D12826">
      <w:pPr>
        <w:rPr>
          <w:lang/>
        </w:rPr>
      </w:pPr>
      <w:r w:rsidRPr="00D12826">
        <w:rPr>
          <w:lang/>
        </w:rPr>
        <w:t>“I do a good job for everyone.”</w:t>
      </w:r>
    </w:p>
    <w:p w14:paraId="0EA922C7" w14:textId="77777777" w:rsidR="00D12826" w:rsidRPr="00D12826" w:rsidRDefault="00D12826" w:rsidP="00D12826">
      <w:pPr>
        <w:rPr>
          <w:lang/>
        </w:rPr>
      </w:pPr>
      <w:r w:rsidRPr="00D12826">
        <w:rPr>
          <w:lang/>
        </w:rPr>
        <w:t>The young man looked surprised.</w:t>
      </w:r>
    </w:p>
    <w:p w14:paraId="09A7E9D0" w14:textId="77777777" w:rsidR="00D12826" w:rsidRPr="00D12826" w:rsidRDefault="00D12826" w:rsidP="00D12826">
      <w:pPr>
        <w:rPr>
          <w:lang/>
        </w:rPr>
      </w:pPr>
      <w:r w:rsidRPr="00D12826">
        <w:rPr>
          <w:lang/>
        </w:rPr>
        <w:t>“What do you mean?”</w:t>
      </w:r>
    </w:p>
    <w:p w14:paraId="09C188EA" w14:textId="77777777" w:rsidR="00D12826" w:rsidRPr="00D12826" w:rsidRDefault="00D12826" w:rsidP="00D12826">
      <w:pPr>
        <w:rPr>
          <w:lang/>
        </w:rPr>
      </w:pPr>
      <w:r w:rsidRPr="00D12826">
        <w:rPr>
          <w:lang/>
        </w:rPr>
        <w:t>“Our teacher says we should do our work honestly for everyone. It’s not right to do it carefully for one person and carelessly for another.”</w:t>
      </w:r>
    </w:p>
    <w:p w14:paraId="60AE1CE6" w14:textId="77777777" w:rsidR="00D12826" w:rsidRPr="00D12826" w:rsidRDefault="00D12826" w:rsidP="00D12826">
      <w:pPr>
        <w:rPr>
          <w:lang/>
        </w:rPr>
      </w:pPr>
      <w:r w:rsidRPr="00D12826">
        <w:rPr>
          <w:lang/>
        </w:rPr>
        <w:t>Taking out his brush, he added:</w:t>
      </w:r>
    </w:p>
    <w:p w14:paraId="12977D9F" w14:textId="77777777" w:rsidR="00D12826" w:rsidRPr="00D12826" w:rsidRDefault="00D12826" w:rsidP="00D12826">
      <w:pPr>
        <w:rPr>
          <w:lang/>
        </w:rPr>
      </w:pPr>
      <w:r w:rsidRPr="00D12826">
        <w:rPr>
          <w:lang/>
        </w:rPr>
        <w:t>“I buy medicine for my mother with this money. I want to earn it honestly.”</w:t>
      </w:r>
    </w:p>
    <w:p w14:paraId="58BAFCF9" w14:textId="77777777" w:rsidR="00D12826" w:rsidRPr="00D12826" w:rsidRDefault="00D12826" w:rsidP="00D12826">
      <w:pPr>
        <w:rPr>
          <w:lang/>
        </w:rPr>
      </w:pPr>
      <w:r w:rsidRPr="00D12826">
        <w:rPr>
          <w:lang/>
        </w:rPr>
        <w:t>The young man fell silent. The boy’s simple words held an important lesson for his own work: good service should not depend on extra money or someone’s status.</w:t>
      </w:r>
    </w:p>
    <w:p w14:paraId="1887CFD9" w14:textId="77777777" w:rsidR="00D12826" w:rsidRPr="00D12826" w:rsidRDefault="00D12826" w:rsidP="00D12826">
      <w:pPr>
        <w:rPr>
          <w:lang/>
        </w:rPr>
      </w:pPr>
      <w:r w:rsidRPr="00D12826">
        <w:rPr>
          <w:lang/>
        </w:rPr>
        <w:t xml:space="preserve">When the boy finished, he paid him for his work and gave him some additional money to help. As they talked, he learned that the boy’s father had died. The boy attended school and worked afterward to help his mother.</w:t>
      </w:r>
    </w:p>
    <w:p w14:paraId="2D3D872F" w14:textId="77777777" w:rsidR="00D12826" w:rsidRPr="00D12826" w:rsidRDefault="00D12826" w:rsidP="00D12826">
      <w:pPr>
        <w:rPr>
          <w:lang/>
        </w:rPr>
      </w:pPr>
      <w:r w:rsidRPr="00D12826">
        <w:rPr>
          <w:lang/>
        </w:rPr>
        <w:t>The young man gave him his contact number and said he would visit the family to see how he could support them. Later, he also met the boy’s teacher and thanked him for teaching his pupils the value of honesty.</w:t>
      </w:r>
    </w:p>
    <w:p w14:paraId="2C77D743" w14:textId="77777777" w:rsidR="00D12826" w:rsidRPr="00D12826" w:rsidRDefault="00D12826" w:rsidP="00D12826">
      <w:pPr>
        <w:rPr>
          <w:lang/>
        </w:rPr>
      </w:pPr>
      <w:r w:rsidRPr="00D12826">
        <w:rPr>
          <w:lang/>
        </w:rPr>
        <w:t>To remember their conversation, he had a sentence written on the side of his desk nameplate that faced him:</w:t>
      </w:r>
    </w:p>
    <w:p w14:paraId="0C8A003B" w14:textId="77777777" w:rsidR="00D12826" w:rsidRPr="00D12826" w:rsidRDefault="00D12826" w:rsidP="00D12826">
      <w:pPr>
        <w:rPr>
          <w:lang/>
        </w:rPr>
      </w:pPr>
      <w:r w:rsidRPr="00D12826">
        <w:rPr>
          <w:b/>
          <w:bCs/>
          <w:lang/>
        </w:rPr>
        <w:t>“Everyone matters equally here.”</w:t>
      </w:r>
    </w:p>
    <w:p w14:paraId="25379793" w14:textId="77777777" w:rsidR="00D12826" w:rsidRPr="00D12826" w:rsidRDefault="00D12826" w:rsidP="00D12826">
      <w:pPr>
        <w:rPr>
          <w:lang/>
        </w:rPr>
      </w:pPr>
      <w:r w:rsidRPr="00D12826">
        <w:rPr>
          <w:lang/>
        </w:rPr>
        <w:t>He tried to keep those words in mind whenever he made a decision: whoever stood before him deserved the same respect and fair treatment.</w:t>
      </w:r>
    </w:p>
    <w:p w14:paraId="60BEA875" w14:textId="77777777" w:rsidR="00D12826" w:rsidRPr="00D12826" w:rsidRDefault="00D12826" w:rsidP="00D12826">
      <w:pPr>
        <w:rPr>
          <w:lang/>
        </w:rPr>
      </w:pPr>
      <w:r w:rsidRPr="00D12826">
        <w:rPr>
          <w:b/>
          <w:bCs/>
          <w:lang/>
        </w:rPr>
        <w:t>Moral:</w:t>
      </w:r>
      <w:r w:rsidRPr="00D12826">
        <w:rPr>
          <w:lang/>
        </w:rPr>
        <w:t xml:space="preserve"> You should not need a wealthy or influential customer to do your work conscientiously. Honest service is measured by respect for each person’s rights, not by the promise of extra money.</w:t>
      </w:r>
    </w:p>
    <w:p w14:paraId="0D518A57" w14:textId="77777777" w:rsidR="00D12826" w:rsidRPr="00D12826" w:rsidRDefault="00D12826" w:rsidP="00D12826">
      <w:pPr>
        <w:rPr>
          <w:lang/>
        </w:rPr>
      </w:pPr>
      <w:r w:rsidRPr="00D12826">
        <w:rPr>
          <w:i/>
          <w:iCs/>
          <w:lang/>
        </w:rPr>
        <w:t>Stories collected from the internet and processed by AI. All illustrations are AI-generated.</w:t>
      </w:r>
    </w:p>
    <w:p w14:paraId="1DC665B7" w14:textId="7507F1CA" w:rsidR="00336098" w:rsidRPr="00D12826" w:rsidRDefault="00336098" w:rsidP="00D12826">
      <w:pPr>
        <w:rPr>
          <w:lang/>
        </w:rPr>
      </w:pPr>
    </w:p>
    <w:sectPr w:rsidR="00336098" w:rsidRPr="00D1282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0092701">
    <w:abstractNumId w:val="8"/>
  </w:num>
  <w:num w:numId="2" w16cid:durableId="23480430">
    <w:abstractNumId w:val="6"/>
  </w:num>
  <w:num w:numId="3" w16cid:durableId="568611197">
    <w:abstractNumId w:val="5"/>
  </w:num>
  <w:num w:numId="4" w16cid:durableId="19746020">
    <w:abstractNumId w:val="4"/>
  </w:num>
  <w:num w:numId="5" w16cid:durableId="424763669">
    <w:abstractNumId w:val="7"/>
  </w:num>
  <w:num w:numId="6" w16cid:durableId="101000760">
    <w:abstractNumId w:val="3"/>
  </w:num>
  <w:num w:numId="7" w16cid:durableId="2081056740">
    <w:abstractNumId w:val="2"/>
  </w:num>
  <w:num w:numId="8" w16cid:durableId="1590579028">
    <w:abstractNumId w:val="1"/>
  </w:num>
  <w:num w:numId="9" w16cid:durableId="1227765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098"/>
    <w:rsid w:val="00AA1D8D"/>
    <w:rsid w:val="00B47730"/>
    <w:rsid w:val="00CB0664"/>
    <w:rsid w:val="00CD0896"/>
    <w:rsid w:val="00D128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B4D8F"/>
  <w14:defaultImageDpi w14:val="300"/>
  <w15:docId w15:val="{D48864D0-46E3-4E74-8FFB-FBE4A2B62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Everyone Is Equal Here</dc:title>
  <dc:subject/>
  <dc:creator/>
  <cp:keywords/>
  <dc:description>generated by python-docx</dc:description>
  <cp:lastModifiedBy>Bakhtiyar Sirajov</cp:lastModifiedBy>
  <cp:revision>2</cp:revision>
  <dcterms:created xsi:type="dcterms:W3CDTF">2013-12-23T23:15:00Z</dcterms:created>
  <dcterms:modified xsi:type="dcterms:W3CDTF">2026-10-08T07:24:00Z</dcterms:modified>
  <cp:category/>
</cp:coreProperties>
</file>