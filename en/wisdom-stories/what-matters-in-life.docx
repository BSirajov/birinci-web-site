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3AF9A" w14:textId="77777777" w:rsidR="005C1045" w:rsidRPr="005C1045" w:rsidRDefault="005C1045" w:rsidP="005C1045">
      <w:pPr>
        <w:rPr>
          <w:lang/>
        </w:rPr>
      </w:pPr>
      <w:r w:rsidRPr="005C1045">
        <w:rPr>
          <w:b/>
          <w:bCs/>
          <w:lang/>
        </w:rPr>
        <w:t>What Matters in Life?</w:t>
      </w:r>
    </w:p>
    <w:p w14:paraId="3C648FEC" w14:textId="77777777" w:rsidR="005C1045" w:rsidRPr="005C1045" w:rsidRDefault="005C1045" w:rsidP="005C1045">
      <w:pPr>
        <w:rPr>
          <w:lang/>
        </w:rPr>
      </w:pPr>
      <w:r w:rsidRPr="005C1045">
        <w:rPr>
          <w:lang/>
        </w:rPr>
        <w:t>A teacher enters the classroom, greets the students and takes a glass jar from his bag. He places it on the desk and says:</w:t>
      </w:r>
    </w:p>
    <w:p w14:paraId="78F21690" w14:textId="77777777" w:rsidR="005C1045" w:rsidRPr="005C1045" w:rsidRDefault="005C1045" w:rsidP="005C1045">
      <w:pPr>
        <w:rPr>
          <w:lang/>
        </w:rPr>
      </w:pPr>
      <w:r w:rsidRPr="005C1045">
        <w:rPr>
          <w:lang/>
        </w:rPr>
        <w:t>“We each have one life. How we spend our time determines what we make room for.”</w:t>
      </w:r>
    </w:p>
    <w:p w14:paraId="7A589D9A" w14:textId="77777777" w:rsidR="005C1045" w:rsidRPr="005C1045" w:rsidRDefault="005C1045" w:rsidP="005C1045">
      <w:pPr>
        <w:rPr>
          <w:lang/>
        </w:rPr>
      </w:pPr>
      <w:r w:rsidRPr="005C1045">
        <w:rPr>
          <w:lang/>
        </w:rPr>
        <w:t>He fills the jar with golf balls and asks:</w:t>
      </w:r>
    </w:p>
    <w:p w14:paraId="34A31090" w14:textId="77777777" w:rsidR="005C1045" w:rsidRPr="005C1045" w:rsidRDefault="005C1045" w:rsidP="005C1045">
      <w:pPr>
        <w:rPr>
          <w:lang/>
        </w:rPr>
      </w:pPr>
      <w:r w:rsidRPr="005C1045">
        <w:rPr>
          <w:lang/>
        </w:rPr>
        <w:t>“Would you say the jar is full?”</w:t>
      </w:r>
    </w:p>
    <w:p w14:paraId="6EBF2247" w14:textId="77777777" w:rsidR="005C1045" w:rsidRPr="005C1045" w:rsidRDefault="005C1045" w:rsidP="005C1045">
      <w:pPr>
        <w:rPr>
          <w:lang/>
        </w:rPr>
      </w:pPr>
      <w:r w:rsidRPr="005C1045">
        <w:rPr>
          <w:lang/>
        </w:rPr>
        <w:t>“Yes!” the students reply together.</w:t>
      </w:r>
    </w:p>
    <w:p w14:paraId="3592DFF3" w14:textId="77777777" w:rsidR="005C1045" w:rsidRPr="005C1045" w:rsidRDefault="005C1045" w:rsidP="005C1045">
      <w:pPr>
        <w:rPr>
          <w:lang/>
        </w:rPr>
      </w:pPr>
      <w:r w:rsidRPr="005C1045">
        <w:rPr>
          <w:lang/>
        </w:rPr>
        <w:t>The teacher pours some pebbles into the jar and gently shakes it. They settle into the spaces between the golf balls.</w:t>
      </w:r>
    </w:p>
    <w:p w14:paraId="5EA64551" w14:textId="77777777" w:rsidR="005C1045" w:rsidRPr="005C1045" w:rsidRDefault="005C1045" w:rsidP="005C1045">
      <w:pPr>
        <w:rPr>
          <w:lang/>
        </w:rPr>
      </w:pPr>
      <w:r w:rsidRPr="005C1045">
        <w:rPr>
          <w:lang/>
        </w:rPr>
        <w:t>“Is it full now?”</w:t>
      </w:r>
    </w:p>
    <w:p w14:paraId="2BBE1EAD" w14:textId="77777777" w:rsidR="005C1045" w:rsidRPr="005C1045" w:rsidRDefault="005C1045" w:rsidP="005C1045">
      <w:pPr>
        <w:rPr>
          <w:lang/>
        </w:rPr>
      </w:pPr>
      <w:r w:rsidRPr="005C1045">
        <w:rPr>
          <w:lang/>
        </w:rPr>
        <w:t>“Yes!” the students answer.</w:t>
      </w:r>
    </w:p>
    <w:p w14:paraId="37AB9C0E" w14:textId="77777777" w:rsidR="005C1045" w:rsidRPr="005C1045" w:rsidRDefault="005C1045" w:rsidP="005C1045">
      <w:pPr>
        <w:rPr>
          <w:lang/>
        </w:rPr>
      </w:pPr>
      <w:r w:rsidRPr="005C1045">
        <w:rPr>
          <w:lang/>
        </w:rPr>
        <w:t>This time, he pours in some sand. It fills the remaining gaps between the pebbles.</w:t>
      </w:r>
    </w:p>
    <w:p w14:paraId="4D8E8A52" w14:textId="77777777" w:rsidR="005C1045" w:rsidRPr="005C1045" w:rsidRDefault="005C1045" w:rsidP="005C1045">
      <w:pPr>
        <w:rPr>
          <w:lang/>
        </w:rPr>
      </w:pPr>
      <w:r w:rsidRPr="005C1045">
        <w:rPr>
          <w:lang/>
        </w:rPr>
        <w:t>“And now?”</w:t>
      </w:r>
    </w:p>
    <w:p w14:paraId="705D3F55" w14:textId="77777777" w:rsidR="005C1045" w:rsidRPr="005C1045" w:rsidRDefault="005C1045" w:rsidP="005C1045">
      <w:pPr>
        <w:rPr>
          <w:lang/>
        </w:rPr>
      </w:pPr>
      <w:r w:rsidRPr="005C1045">
        <w:rPr>
          <w:lang/>
        </w:rPr>
        <w:t>Once again, the students agree that the jar is full.</w:t>
      </w:r>
    </w:p>
    <w:p w14:paraId="44538E06" w14:textId="77777777" w:rsidR="005C1045" w:rsidRPr="005C1045" w:rsidRDefault="005C1045" w:rsidP="005C1045">
      <w:pPr>
        <w:rPr>
          <w:lang/>
        </w:rPr>
      </w:pPr>
      <w:r w:rsidRPr="005C1045">
        <w:rPr>
          <w:lang/>
        </w:rPr>
        <w:t>The teacher explains:</w:t>
      </w:r>
    </w:p>
    <w:p w14:paraId="547C569E" w14:textId="77777777" w:rsidR="005C1045" w:rsidRPr="005C1045" w:rsidRDefault="005C1045" w:rsidP="005C1045">
      <w:pPr>
        <w:rPr>
          <w:lang/>
        </w:rPr>
      </w:pPr>
      <w:r w:rsidRPr="005C1045">
        <w:rPr>
          <w:lang/>
        </w:rPr>
        <w:t>“This jar represents your life. The golf balls are what matters most: your family, your friends, the people you love and your health.</w:t>
      </w:r>
    </w:p>
    <w:p w14:paraId="4113CE74" w14:textId="77777777" w:rsidR="005C1045" w:rsidRPr="005C1045" w:rsidRDefault="005C1045" w:rsidP="005C1045">
      <w:pPr>
        <w:rPr>
          <w:lang/>
        </w:rPr>
      </w:pPr>
      <w:r w:rsidRPr="005C1045">
        <w:rPr>
          <w:lang/>
        </w:rPr>
        <w:t>“The pebbles are other important things, such as your work, your home and your possessions.</w:t>
      </w:r>
    </w:p>
    <w:p w14:paraId="2FE416ED" w14:textId="77777777" w:rsidR="005C1045" w:rsidRPr="005C1045" w:rsidRDefault="005C1045" w:rsidP="005C1045">
      <w:pPr>
        <w:rPr>
          <w:lang/>
        </w:rPr>
      </w:pPr>
      <w:r w:rsidRPr="005C1045">
        <w:rPr>
          <w:lang/>
        </w:rPr>
        <w:t>“The sand is the small stuff: everyday tasks and less important concerns.</w:t>
      </w:r>
    </w:p>
    <w:p w14:paraId="5C505352" w14:textId="77777777" w:rsidR="005C1045" w:rsidRPr="005C1045" w:rsidRDefault="005C1045" w:rsidP="005C1045">
      <w:pPr>
        <w:rPr>
          <w:lang/>
        </w:rPr>
      </w:pPr>
      <w:r w:rsidRPr="005C1045">
        <w:rPr>
          <w:lang/>
        </w:rPr>
        <w:t>“If I had filled the jar with sand first, there would have been no room for the balls or the pebbles. Life works much the same way. If you spend all your time and energy on the small stuff, you will have no room left for what matters most.</w:t>
      </w:r>
    </w:p>
    <w:p w14:paraId="109946BC" w14:textId="77777777" w:rsidR="005C1045" w:rsidRPr="005C1045" w:rsidRDefault="005C1045" w:rsidP="005C1045">
      <w:pPr>
        <w:rPr>
          <w:lang/>
        </w:rPr>
      </w:pPr>
      <w:r w:rsidRPr="005C1045">
        <w:rPr>
          <w:lang/>
        </w:rPr>
        <w:t>“First, decide what the ‘golf balls’ in your life are and make room for them. Then fit in the rest.”</w:t>
      </w:r>
    </w:p>
    <w:p w14:paraId="633B5AE2" w14:textId="77777777" w:rsidR="005C1045" w:rsidRPr="005C1045" w:rsidRDefault="005C1045" w:rsidP="005C1045">
      <w:pPr>
        <w:rPr>
          <w:lang/>
        </w:rPr>
      </w:pPr>
      <w:r w:rsidRPr="005C1045">
        <w:rPr>
          <w:b/>
          <w:bCs/>
          <w:lang/>
        </w:rPr>
        <w:t>Moral: When there is no time left for what matters most, sometimes it is your priorities that need another look. Do not let everyday concerns push family, love and health into the background.</w:t>
      </w:r>
    </w:p>
    <w:p w14:paraId="771A7FF7" w14:textId="77777777" w:rsidR="005C1045" w:rsidRPr="005C1045" w:rsidRDefault="005C1045" w:rsidP="005C1045">
      <w:pPr>
        <w:rPr>
          <w:lang/>
        </w:rPr>
      </w:pPr>
      <w:r w:rsidRPr="005C1045">
        <w:rPr>
          <w:i/>
          <w:iCs/>
          <w:lang/>
        </w:rPr>
        <w:t>Stories collected from the internet and processed by AI. All illustrations are AI-generated.</w:t>
      </w:r>
    </w:p>
    <w:p w14:paraId="533E0586" w14:textId="00408EF0" w:rsidR="00B36C50" w:rsidRPr="005C1045" w:rsidRDefault="00B36C50" w:rsidP="005C1045">
      <w:pPr>
        <w:rPr>
          <w:lang/>
        </w:rPr>
      </w:pPr>
    </w:p>
    <w:sectPr w:rsidR="00B36C50" w:rsidRPr="005C104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5768752">
    <w:abstractNumId w:val="8"/>
  </w:num>
  <w:num w:numId="2" w16cid:durableId="895237927">
    <w:abstractNumId w:val="6"/>
  </w:num>
  <w:num w:numId="3" w16cid:durableId="909535592">
    <w:abstractNumId w:val="5"/>
  </w:num>
  <w:num w:numId="4" w16cid:durableId="1378360592">
    <w:abstractNumId w:val="4"/>
  </w:num>
  <w:num w:numId="5" w16cid:durableId="285938038">
    <w:abstractNumId w:val="7"/>
  </w:num>
  <w:num w:numId="6" w16cid:durableId="550725769">
    <w:abstractNumId w:val="3"/>
  </w:num>
  <w:num w:numId="7" w16cid:durableId="72053240">
    <w:abstractNumId w:val="2"/>
  </w:num>
  <w:num w:numId="8" w16cid:durableId="1877543360">
    <w:abstractNumId w:val="1"/>
  </w:num>
  <w:num w:numId="9" w16cid:durableId="1274627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504"/>
    <w:rsid w:val="00326F90"/>
    <w:rsid w:val="005C1045"/>
    <w:rsid w:val="00AA1D8D"/>
    <w:rsid w:val="00B36C5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F87718"/>
  <w14:defaultImageDpi w14:val="300"/>
  <w15:docId w15:val="{91921CB7-4111-4D43-994A-A8D6C21A7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238</Words>
  <Characters>1362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Matters Most</dc:title>
  <dc:subject/>
  <dc:creator/>
  <cp:keywords/>
  <dc:description>generated by python-docx</dc:description>
  <cp:lastModifiedBy>Bakhtiyar Sirajov</cp:lastModifiedBy>
  <cp:revision>2</cp:revision>
  <dcterms:created xsi:type="dcterms:W3CDTF">2013-12-23T23:15:00Z</dcterms:created>
  <dcterms:modified xsi:type="dcterms:W3CDTF">2026-10-19T09:30:00Z</dcterms:modified>
  <cp:category/>
</cp:coreProperties>
</file>