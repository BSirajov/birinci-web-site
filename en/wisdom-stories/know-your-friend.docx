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59B8" w14:textId="77777777" w:rsidR="005E6399" w:rsidRPr="005E6399" w:rsidRDefault="005E6399" w:rsidP="005E6399">
      <w:pPr>
        <w:rPr>
          <w:lang/>
        </w:rPr>
      </w:pPr>
      <w:r w:rsidRPr="005E6399">
        <w:rPr>
          <w:b/>
          <w:bCs/>
          <w:lang/>
        </w:rPr>
        <w:t>Know Your Friend</w:t>
      </w:r>
    </w:p>
    <w:p w14:paraId="4B56B817" w14:textId="77777777" w:rsidR="005E6399" w:rsidRPr="005E6399" w:rsidRDefault="005E6399" w:rsidP="005E6399">
      <w:pPr>
        <w:rPr>
          <w:lang/>
        </w:rPr>
      </w:pPr>
      <w:r w:rsidRPr="005E6399">
        <w:rPr>
          <w:lang/>
        </w:rPr>
        <w:t>If you want to know your friend, watch how they behave in hardship, under pressure, and during a disagreement. And when they must choose between your friendship and their own interests…</w:t>
      </w:r>
    </w:p>
    <w:p w14:paraId="58E138CC" w14:textId="77777777" w:rsidR="005E6399" w:rsidRPr="005E6399" w:rsidRDefault="005E6399" w:rsidP="005E6399">
      <w:pPr>
        <w:rPr>
          <w:lang/>
        </w:rPr>
      </w:pPr>
      <w:r w:rsidRPr="005E6399">
        <w:rPr>
          <w:b/>
          <w:bCs/>
          <w:lang/>
        </w:rPr>
        <w:t>Moral: The strength of a friendship shows in difficult times and disagreements as well as in happy moments. A true friend considers their own interests without forgetting what is fair to you or the trust you share.</w:t>
      </w:r>
    </w:p>
    <w:p w14:paraId="534CE045" w14:textId="77777777" w:rsidR="005E6399" w:rsidRPr="005E6399" w:rsidRDefault="005E6399" w:rsidP="005E6399">
      <w:pPr>
        <w:rPr>
          <w:lang/>
        </w:rPr>
      </w:pPr>
      <w:r w:rsidRPr="005E6399">
        <w:rPr>
          <w:i/>
          <w:iCs/>
          <w:lang/>
        </w:rPr>
        <w:t>Stories collected from the internet and processed by AI. All illustrations are AI-generated.</w:t>
      </w:r>
    </w:p>
    <w:p w14:paraId="23FB4ACA" w14:textId="25AD1254" w:rsidR="00BC33E4" w:rsidRPr="005E6399" w:rsidRDefault="00BC33E4" w:rsidP="005E6399">
      <w:pPr>
        <w:rPr>
          <w:lang/>
        </w:rPr>
      </w:pPr>
    </w:p>
    <w:sectPr w:rsidR="00BC33E4" w:rsidRPr="005E639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382478">
    <w:abstractNumId w:val="8"/>
  </w:num>
  <w:num w:numId="2" w16cid:durableId="1354379324">
    <w:abstractNumId w:val="6"/>
  </w:num>
  <w:num w:numId="3" w16cid:durableId="1348941443">
    <w:abstractNumId w:val="5"/>
  </w:num>
  <w:num w:numId="4" w16cid:durableId="519515207">
    <w:abstractNumId w:val="4"/>
  </w:num>
  <w:num w:numId="5" w16cid:durableId="1944460129">
    <w:abstractNumId w:val="7"/>
  </w:num>
  <w:num w:numId="6" w16cid:durableId="1617446879">
    <w:abstractNumId w:val="3"/>
  </w:num>
  <w:num w:numId="7" w16cid:durableId="1901595170">
    <w:abstractNumId w:val="2"/>
  </w:num>
  <w:num w:numId="8" w16cid:durableId="201096278">
    <w:abstractNumId w:val="1"/>
  </w:num>
  <w:num w:numId="9" w16cid:durableId="186374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399"/>
    <w:rsid w:val="00A97D3F"/>
    <w:rsid w:val="00AA1D8D"/>
    <w:rsid w:val="00B47730"/>
    <w:rsid w:val="00BC33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5B8AE"/>
  <w14:defaultImageDpi w14:val="300"/>
  <w15:docId w15:val="{CE5B5D5B-93EA-45C7-9DA9-E8CEF6FB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 Your Friend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2026-10-12T13:09:00Z</dcterms:modified>
  <cp:category/>
</cp:coreProperties>
</file>