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C6B4D" w14:textId="77777777" w:rsidR="00E97D9D" w:rsidRPr="00E97D9D" w:rsidRDefault="00E97D9D" w:rsidP="00E97D9D">
      <w:pPr>
        <w:rPr>
          <w:lang/>
        </w:rPr>
      </w:pPr>
      <w:r w:rsidRPr="00E97D9D">
        <w:rPr>
          <w:b/>
          <w:bCs/>
          <w:lang/>
        </w:rPr>
        <w:t>An hour with Dad</w:t>
      </w:r>
    </w:p>
    <w:p w14:paraId="2FBD1E19" w14:textId="77777777" w:rsidR="00E97D9D" w:rsidRPr="00E97D9D" w:rsidRDefault="00E97D9D" w:rsidP="00E97D9D">
      <w:pPr>
        <w:rPr>
          <w:lang/>
        </w:rPr>
      </w:pPr>
      <w:r w:rsidRPr="00E97D9D">
        <w:rPr>
          <w:lang/>
        </w:rPr>
        <w:t>One evening, a little boy approached his father.</w:t>
      </w:r>
    </w:p>
    <w:p w14:paraId="0538769C" w14:textId="77777777" w:rsidR="00E97D9D" w:rsidRPr="00E97D9D" w:rsidRDefault="00E97D9D" w:rsidP="00E97D9D">
      <w:pPr>
        <w:rPr>
          <w:lang/>
        </w:rPr>
      </w:pPr>
      <w:r w:rsidRPr="00E97D9D">
        <w:rPr>
          <w:lang/>
        </w:rPr>
        <w:t>“Dad, can I ask you something?”</w:t>
      </w:r>
    </w:p>
    <w:p w14:paraId="622AE3C2" w14:textId="77777777" w:rsidR="00E97D9D" w:rsidRPr="00E97D9D" w:rsidRDefault="00E97D9D" w:rsidP="00E97D9D">
      <w:pPr>
        <w:rPr>
          <w:lang/>
        </w:rPr>
      </w:pPr>
      <w:r w:rsidRPr="00E97D9D">
        <w:rPr>
          <w:lang/>
        </w:rPr>
        <w:t>“Of course, son.”</w:t>
      </w:r>
    </w:p>
    <w:p w14:paraId="2270864F" w14:textId="77777777" w:rsidR="00E97D9D" w:rsidRPr="00E97D9D" w:rsidRDefault="00E97D9D" w:rsidP="00E97D9D">
      <w:pPr>
        <w:rPr>
          <w:lang/>
        </w:rPr>
      </w:pPr>
      <w:r w:rsidRPr="00E97D9D">
        <w:rPr>
          <w:lang/>
        </w:rPr>
        <w:t>“How much do you earn in an hour?”</w:t>
      </w:r>
    </w:p>
    <w:p w14:paraId="51DD4FB4" w14:textId="77777777" w:rsidR="00E97D9D" w:rsidRPr="00E97D9D" w:rsidRDefault="00E97D9D" w:rsidP="00E97D9D">
      <w:pPr>
        <w:rPr>
          <w:lang/>
        </w:rPr>
      </w:pPr>
      <w:r w:rsidRPr="00E97D9D">
        <w:rPr>
          <w:lang/>
        </w:rPr>
        <w:t>His father frowned.</w:t>
      </w:r>
    </w:p>
    <w:p w14:paraId="32477F6A" w14:textId="77777777" w:rsidR="00E97D9D" w:rsidRPr="00E97D9D" w:rsidRDefault="00E97D9D" w:rsidP="00E97D9D">
      <w:pPr>
        <w:rPr>
          <w:lang/>
        </w:rPr>
      </w:pPr>
      <w:r w:rsidRPr="00E97D9D">
        <w:rPr>
          <w:lang/>
        </w:rPr>
        <w:t>“Why do you want to know?”</w:t>
      </w:r>
    </w:p>
    <w:p w14:paraId="7BEFC2DF" w14:textId="77777777" w:rsidR="00E97D9D" w:rsidRPr="00E97D9D" w:rsidRDefault="00E97D9D" w:rsidP="00E97D9D">
      <w:pPr>
        <w:rPr>
          <w:lang/>
        </w:rPr>
      </w:pPr>
      <w:r w:rsidRPr="00E97D9D">
        <w:rPr>
          <w:lang/>
        </w:rPr>
        <w:t>“I’m just curious. Please tell me, Dad.”</w:t>
      </w:r>
    </w:p>
    <w:p w14:paraId="3813DC26" w14:textId="77777777" w:rsidR="00E97D9D" w:rsidRPr="00E97D9D" w:rsidRDefault="00E97D9D" w:rsidP="00E97D9D">
      <w:pPr>
        <w:rPr>
          <w:lang/>
        </w:rPr>
      </w:pPr>
      <w:r w:rsidRPr="00E97D9D">
        <w:rPr>
          <w:lang/>
        </w:rPr>
        <w:t>At last, his father answered:</w:t>
      </w:r>
    </w:p>
    <w:p w14:paraId="6CF17073" w14:textId="77777777" w:rsidR="00E97D9D" w:rsidRPr="00E97D9D" w:rsidRDefault="00E97D9D" w:rsidP="00E97D9D">
      <w:pPr>
        <w:rPr>
          <w:lang/>
        </w:rPr>
      </w:pPr>
      <w:r w:rsidRPr="00E97D9D">
        <w:rPr>
          <w:lang/>
        </w:rPr>
        <w:t>“I earn a hundred dollars an hour.”</w:t>
      </w:r>
    </w:p>
    <w:p w14:paraId="0573D308" w14:textId="77777777" w:rsidR="00E97D9D" w:rsidRPr="00E97D9D" w:rsidRDefault="00E97D9D" w:rsidP="00E97D9D">
      <w:pPr>
        <w:rPr>
          <w:lang/>
        </w:rPr>
      </w:pPr>
      <w:r w:rsidRPr="00E97D9D">
        <w:rPr>
          <w:lang/>
        </w:rPr>
        <w:t>The boy lowered his head and fell silent for a moment. Then he asked hesitantly:</w:t>
      </w:r>
    </w:p>
    <w:p w14:paraId="47739912" w14:textId="77777777" w:rsidR="00E97D9D" w:rsidRPr="00E97D9D" w:rsidRDefault="00E97D9D" w:rsidP="00E97D9D">
      <w:pPr>
        <w:rPr>
          <w:lang/>
        </w:rPr>
      </w:pPr>
      <w:r w:rsidRPr="00E97D9D">
        <w:rPr>
          <w:lang/>
        </w:rPr>
        <w:t>“Could you lend me fifty dollars?”</w:t>
      </w:r>
    </w:p>
    <w:p w14:paraId="38C42619" w14:textId="77777777" w:rsidR="00E97D9D" w:rsidRPr="00E97D9D" w:rsidRDefault="00E97D9D" w:rsidP="00E97D9D">
      <w:pPr>
        <w:rPr>
          <w:lang/>
        </w:rPr>
      </w:pPr>
      <w:r w:rsidRPr="00E97D9D">
        <w:rPr>
          <w:lang/>
        </w:rPr>
        <w:t>His father grew angry.</w:t>
      </w:r>
    </w:p>
    <w:p w14:paraId="57F66FC3" w14:textId="77777777" w:rsidR="00E97D9D" w:rsidRPr="00E97D9D" w:rsidRDefault="00E97D9D" w:rsidP="00E97D9D">
      <w:pPr>
        <w:rPr>
          <w:lang/>
        </w:rPr>
      </w:pPr>
      <w:r w:rsidRPr="00E97D9D">
        <w:rPr>
          <w:lang/>
        </w:rPr>
        <w:t>“So that’s why you asked! You probably want another toy you don’t need. I don’t work all day for that. Go to your room and get to bed!”</w:t>
      </w:r>
    </w:p>
    <w:p w14:paraId="242A6E26" w14:textId="77777777" w:rsidR="00E97D9D" w:rsidRPr="00E97D9D" w:rsidRDefault="00E97D9D" w:rsidP="00E97D9D">
      <w:pPr>
        <w:rPr>
          <w:lang/>
        </w:rPr>
      </w:pPr>
      <w:r w:rsidRPr="00E97D9D">
        <w:rPr>
          <w:lang/>
        </w:rPr>
        <w:t>Without a word, the boy went to his room and quietly closed the door.</w:t>
      </w:r>
    </w:p>
    <w:p w14:paraId="0AD06746" w14:textId="77777777" w:rsidR="00E97D9D" w:rsidRPr="00E97D9D" w:rsidRDefault="00E97D9D" w:rsidP="00E97D9D">
      <w:pPr>
        <w:rPr>
          <w:lang/>
        </w:rPr>
      </w:pPr>
      <w:r w:rsidRPr="00E97D9D">
        <w:rPr>
          <w:lang/>
        </w:rPr>
        <w:t xml:space="preserve">His father paced for a while. As his anger faded, he realized he had never asked what his son wanted the money for. Perhaps it was something important to him.</w:t>
      </w:r>
    </w:p>
    <w:p w14:paraId="78169622" w14:textId="77777777" w:rsidR="00E97D9D" w:rsidRPr="00E97D9D" w:rsidRDefault="00E97D9D" w:rsidP="00E97D9D">
      <w:pPr>
        <w:rPr>
          <w:lang/>
        </w:rPr>
      </w:pPr>
      <w:r w:rsidRPr="00E97D9D">
        <w:rPr>
          <w:lang/>
        </w:rPr>
        <w:t>Feeling ashamed, he went to the boy’s room and knocked softly.</w:t>
      </w:r>
    </w:p>
    <w:p w14:paraId="158A8EEA" w14:textId="77777777" w:rsidR="00E97D9D" w:rsidRPr="00E97D9D" w:rsidRDefault="00E97D9D" w:rsidP="00E97D9D">
      <w:pPr>
        <w:rPr>
          <w:lang/>
        </w:rPr>
      </w:pPr>
      <w:r w:rsidRPr="00E97D9D">
        <w:rPr>
          <w:lang/>
        </w:rPr>
        <w:t>“Are you asleep, son?”</w:t>
      </w:r>
    </w:p>
    <w:p w14:paraId="7F996485" w14:textId="77777777" w:rsidR="00E97D9D" w:rsidRPr="00E97D9D" w:rsidRDefault="00E97D9D" w:rsidP="00E97D9D">
      <w:pPr>
        <w:rPr>
          <w:lang/>
        </w:rPr>
      </w:pPr>
      <w:r w:rsidRPr="00E97D9D">
        <w:rPr>
          <w:lang/>
        </w:rPr>
        <w:t>“No, Dad. I’m awake.”</w:t>
      </w:r>
    </w:p>
    <w:p w14:paraId="3AB24764" w14:textId="77777777" w:rsidR="00E97D9D" w:rsidRPr="00E97D9D" w:rsidRDefault="00E97D9D" w:rsidP="00E97D9D">
      <w:pPr>
        <w:rPr>
          <w:lang/>
        </w:rPr>
      </w:pPr>
      <w:r w:rsidRPr="00E97D9D">
        <w:rPr>
          <w:lang/>
        </w:rPr>
        <w:t>His father came in and sat beside him.</w:t>
      </w:r>
    </w:p>
    <w:p w14:paraId="64699195" w14:textId="77777777" w:rsidR="00E97D9D" w:rsidRPr="00E97D9D" w:rsidRDefault="00E97D9D" w:rsidP="00E97D9D">
      <w:pPr>
        <w:rPr>
          <w:lang/>
        </w:rPr>
      </w:pPr>
      <w:r w:rsidRPr="00E97D9D">
        <w:rPr>
          <w:lang/>
        </w:rPr>
        <w:t>“I’m sorry I snapped at you earlier. I had a difficult day and took it out on you. Here are the fifty dollars you asked for.”</w:t>
      </w:r>
    </w:p>
    <w:p w14:paraId="4102DB31" w14:textId="77777777" w:rsidR="00E97D9D" w:rsidRPr="00E97D9D" w:rsidRDefault="00E97D9D" w:rsidP="00E97D9D">
      <w:pPr>
        <w:rPr>
          <w:lang/>
        </w:rPr>
      </w:pPr>
      <w:r w:rsidRPr="00E97D9D">
        <w:rPr>
          <w:lang/>
        </w:rPr>
        <w:t>The boy thanked him happily. Then he pulled his savings from beneath his pillow and began to count them.</w:t>
      </w:r>
    </w:p>
    <w:p w14:paraId="259FCD61" w14:textId="77777777" w:rsidR="00E97D9D" w:rsidRPr="00E97D9D" w:rsidRDefault="00E97D9D" w:rsidP="00E97D9D">
      <w:pPr>
        <w:rPr>
          <w:lang/>
        </w:rPr>
      </w:pPr>
      <w:r w:rsidRPr="00E97D9D">
        <w:rPr>
          <w:lang/>
        </w:rPr>
        <w:t>Seeing the money, his father grew angry again.</w:t>
      </w:r>
    </w:p>
    <w:p w14:paraId="7E96CF43" w14:textId="77777777" w:rsidR="00E97D9D" w:rsidRPr="00E97D9D" w:rsidRDefault="00E97D9D" w:rsidP="00E97D9D">
      <w:pPr>
        <w:rPr>
          <w:lang/>
        </w:rPr>
      </w:pPr>
      <w:r w:rsidRPr="00E97D9D">
        <w:rPr>
          <w:lang/>
        </w:rPr>
        <w:t>“If you already had money, why did you ask me for more?”</w:t>
      </w:r>
    </w:p>
    <w:p w14:paraId="7A9A330D" w14:textId="77777777" w:rsidR="00E97D9D" w:rsidRPr="00E97D9D" w:rsidRDefault="00E97D9D" w:rsidP="00E97D9D">
      <w:pPr>
        <w:rPr>
          <w:lang/>
        </w:rPr>
      </w:pPr>
      <w:r w:rsidRPr="00E97D9D">
        <w:rPr>
          <w:lang/>
        </w:rPr>
        <w:t>The boy gathered the notes and looked up at him.</w:t>
      </w:r>
    </w:p>
    <w:p w14:paraId="08A5615A" w14:textId="77777777" w:rsidR="00E97D9D" w:rsidRPr="00E97D9D" w:rsidRDefault="00E97D9D" w:rsidP="00E97D9D">
      <w:pPr>
        <w:rPr>
          <w:lang/>
        </w:rPr>
      </w:pPr>
      <w:r w:rsidRPr="00E97D9D">
        <w:rPr>
          <w:lang/>
        </w:rPr>
        <w:t>“Because I didn’t have enough. Now I have exactly a hundred dollars. Dad, can I buy an hour of your time? Please come home early tomorrow so we can have dinner together.”</w:t>
      </w:r>
    </w:p>
    <w:p w14:paraId="4B947543" w14:textId="77777777" w:rsidR="00E97D9D" w:rsidRPr="00E97D9D" w:rsidRDefault="00E97D9D" w:rsidP="00E97D9D">
      <w:pPr>
        <w:rPr>
          <w:lang/>
        </w:rPr>
      </w:pPr>
      <w:r w:rsidRPr="00E97D9D">
        <w:rPr>
          <w:lang/>
        </w:rPr>
        <w:t xml:space="preserve">His father’s eyes filled with tears. He held his son close and apologized once more.</w:t>
      </w:r>
    </w:p>
    <w:p w14:paraId="196374B1" w14:textId="77777777" w:rsidR="00E97D9D" w:rsidRPr="00E97D9D" w:rsidRDefault="00E97D9D" w:rsidP="00E97D9D">
      <w:pPr>
        <w:rPr>
          <w:lang/>
        </w:rPr>
      </w:pPr>
      <w:r w:rsidRPr="00E97D9D">
        <w:rPr>
          <w:b/>
          <w:bCs/>
          <w:lang/>
        </w:rPr>
        <w:t>Moral: Caring for your family means more than earning money. Children need your love, your attention, and time with you—things no gift can replace.</w:t>
      </w:r>
    </w:p>
    <w:p w14:paraId="17806C9D" w14:textId="77777777" w:rsidR="00E97D9D" w:rsidRPr="00E97D9D" w:rsidRDefault="00E97D9D" w:rsidP="00E97D9D">
      <w:pPr>
        <w:rPr>
          <w:lang/>
        </w:rPr>
      </w:pPr>
      <w:r w:rsidRPr="00E97D9D">
        <w:rPr>
          <w:i/>
          <w:iCs/>
          <w:lang/>
        </w:rPr>
        <w:t>Stories collected from the internet and processed by AI. All illustrations are AI-generated.</w:t>
      </w:r>
    </w:p>
    <w:p w14:paraId="210E5A0D" w14:textId="583703F4" w:rsidR="00715578" w:rsidRPr="00E97D9D" w:rsidRDefault="00715578" w:rsidP="00E97D9D">
      <w:pPr>
        <w:rPr>
          <w:lang/>
        </w:rPr>
      </w:pPr>
    </w:p>
    <w:sectPr w:rsidR="00715578" w:rsidRPr="00E97D9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2095617">
    <w:abstractNumId w:val="8"/>
  </w:num>
  <w:num w:numId="2" w16cid:durableId="781462348">
    <w:abstractNumId w:val="6"/>
  </w:num>
  <w:num w:numId="3" w16cid:durableId="96415095">
    <w:abstractNumId w:val="5"/>
  </w:num>
  <w:num w:numId="4" w16cid:durableId="1266304193">
    <w:abstractNumId w:val="4"/>
  </w:num>
  <w:num w:numId="5" w16cid:durableId="1860775268">
    <w:abstractNumId w:val="7"/>
  </w:num>
  <w:num w:numId="6" w16cid:durableId="1875924440">
    <w:abstractNumId w:val="3"/>
  </w:num>
  <w:num w:numId="7" w16cid:durableId="1375235398">
    <w:abstractNumId w:val="2"/>
  </w:num>
  <w:num w:numId="8" w16cid:durableId="36131495">
    <w:abstractNumId w:val="1"/>
  </w:num>
  <w:num w:numId="9" w16cid:durableId="1393309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5578"/>
    <w:rsid w:val="009A3CB8"/>
    <w:rsid w:val="00AA1D8D"/>
    <w:rsid w:val="00B47730"/>
    <w:rsid w:val="00CB0664"/>
    <w:rsid w:val="00E97D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BBA944"/>
  <w14:defaultImageDpi w14:val="300"/>
  <w15:docId w15:val="{4690E9CF-1E0E-40BA-A7D0-CC91F052E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Value of Your Family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2026-10-18T17:11:00Z</dcterms:modified>
  <cp:category/>
</cp:coreProperties>
</file>