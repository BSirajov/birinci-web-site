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2236" w14:textId="77777777" w:rsidR="008F0287" w:rsidRPr="008F0287" w:rsidRDefault="008F0287" w:rsidP="008F0287">
      <w:pPr>
        <w:rPr>
          <w:lang/>
        </w:rPr>
      </w:pPr>
      <w:r w:rsidRPr="008F0287">
        <w:rPr>
          <w:b/>
          <w:bCs/>
          <w:lang/>
        </w:rPr>
        <w:t>Never Lost</w:t>
      </w:r>
    </w:p>
    <w:p w14:paraId="427254F9" w14:textId="77777777" w:rsidR="008F0287" w:rsidRPr="008F0287" w:rsidRDefault="008F0287" w:rsidP="008F0287">
      <w:pPr>
        <w:rPr>
          <w:lang/>
        </w:rPr>
      </w:pPr>
      <w:r w:rsidRPr="008F0287">
        <w:rPr>
          <w:lang/>
        </w:rPr>
        <w:t>Kindness offered from the heart,</w:t>
      </w:r>
      <w:r w:rsidRPr="008F0287">
        <w:rPr>
          <w:lang/>
        </w:rPr>
        <w:br/>
        <w:t>an act shaped by love,</w:t>
      </w:r>
      <w:r w:rsidRPr="008F0287">
        <w:rPr>
          <w:lang/>
        </w:rPr>
        <w:br/>
        <w:t>a sincerely spoken word,</w:t>
      </w:r>
      <w:r w:rsidRPr="008F0287">
        <w:rPr>
          <w:lang/>
        </w:rPr>
        <w:br/>
        <w:t>a gesture of courtesy,</w:t>
      </w:r>
      <w:r w:rsidRPr="008F0287">
        <w:rPr>
          <w:lang/>
        </w:rPr>
        <w:br/>
        <w:t>a smile full of affection,</w:t>
      </w:r>
      <w:r w:rsidRPr="008F0287">
        <w:rPr>
          <w:lang/>
        </w:rPr>
        <w:br/>
        <w:t>a step taken in the name of justice,</w:t>
      </w:r>
      <w:r w:rsidRPr="008F0287">
        <w:rPr>
          <w:lang/>
        </w:rPr>
        <w:br/>
        <w:t>respect for the values we hold dear—</w:t>
      </w:r>
    </w:p>
    <w:p w14:paraId="3732A8C1" w14:textId="77777777" w:rsidR="008F0287" w:rsidRPr="008F0287" w:rsidRDefault="008F0287" w:rsidP="008F0287">
      <w:pPr>
        <w:rPr>
          <w:lang/>
        </w:rPr>
      </w:pPr>
      <w:r w:rsidRPr="008F0287">
        <w:rPr>
          <w:lang/>
        </w:rPr>
        <w:t>none of these is ever lost. They light the way for others and bring warmth to your own life and peace to your heart.</w:t>
      </w:r>
    </w:p>
    <w:p w14:paraId="2D80B4DA" w14:textId="77777777" w:rsidR="008F0287" w:rsidRPr="008F0287" w:rsidRDefault="008F0287" w:rsidP="008F0287">
      <w:pPr>
        <w:rPr>
          <w:lang/>
        </w:rPr>
      </w:pPr>
      <w:r w:rsidRPr="008F0287">
        <w:rPr>
          <w:b/>
          <w:bCs/>
          <w:lang/>
        </w:rPr>
        <w:t>Moral: Sincere words and kind deeds leave a lasting mark. The light you bring into someone else’s life brightens your own as well.</w:t>
      </w:r>
    </w:p>
    <w:p w14:paraId="3DA6E6A3" w14:textId="77777777" w:rsidR="008F0287" w:rsidRPr="008F0287" w:rsidRDefault="008F0287" w:rsidP="008F0287">
      <w:pPr>
        <w:rPr>
          <w:lang/>
        </w:rPr>
      </w:pPr>
      <w:r w:rsidRPr="008F0287">
        <w:rPr>
          <w:i/>
          <w:iCs/>
          <w:lang/>
        </w:rPr>
        <w:t>Stories collected from the internet and processed by AI. All illustrations are AI-generated.</w:t>
      </w:r>
    </w:p>
    <w:p w14:paraId="5477B91B" w14:textId="46BAC71F" w:rsidR="00337174" w:rsidRPr="008F0287" w:rsidRDefault="00337174" w:rsidP="008F0287">
      <w:pPr>
        <w:rPr>
          <w:lang/>
        </w:rPr>
      </w:pPr>
    </w:p>
    <w:sectPr w:rsidR="00337174" w:rsidRPr="008F028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416919">
    <w:abstractNumId w:val="8"/>
  </w:num>
  <w:num w:numId="2" w16cid:durableId="38943128">
    <w:abstractNumId w:val="6"/>
  </w:num>
  <w:num w:numId="3" w16cid:durableId="392696846">
    <w:abstractNumId w:val="5"/>
  </w:num>
  <w:num w:numId="4" w16cid:durableId="779379244">
    <w:abstractNumId w:val="4"/>
  </w:num>
  <w:num w:numId="5" w16cid:durableId="849026531">
    <w:abstractNumId w:val="7"/>
  </w:num>
  <w:num w:numId="6" w16cid:durableId="1402941434">
    <w:abstractNumId w:val="3"/>
  </w:num>
  <w:num w:numId="7" w16cid:durableId="685910957">
    <w:abstractNumId w:val="2"/>
  </w:num>
  <w:num w:numId="8" w16cid:durableId="173691166">
    <w:abstractNumId w:val="1"/>
  </w:num>
  <w:num w:numId="9" w16cid:durableId="40176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174"/>
    <w:rsid w:val="005A3D7A"/>
    <w:rsid w:val="008F02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968E3"/>
  <w14:defaultImageDpi w14:val="300"/>
  <w15:docId w15:val="{960F84EF-19BC-426C-8FF3-B154C469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Won’t Go to Waste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2026-10-12T11:12:00Z</dcterms:modified>
  <cp:category/>
</cp:coreProperties>
</file>