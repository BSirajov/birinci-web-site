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 Women Have Endured</w:t>
      </w:r>
    </w:p>
    <w:p>
      <w:pPr>
        <w:spacing w:after="80"/>
      </w:pPr>
      <w:r>
        <w:t>What a woman has endured in this world...</w:t>
      </w:r>
    </w:p>
    <w:p>
      <w:pPr>
        <w:spacing w:after="80"/>
      </w:pPr>
      <w:r>
        <w:t>Even in fairy tales, they made her either a witch or a stepmother...</w:t>
      </w:r>
    </w:p>
    <w:p>
      <w:pPr>
        <w:spacing w:after="80"/>
      </w:pPr>
      <w:r>
        <w:t>What didn’t they say about a woman in the stories.</w:t>
      </w:r>
    </w:p>
    <w:p>
      <w:pPr/>
      <w:r>
        <w:t>They would not let her be herself. They should have known her as a person who gives life, raises children, and loves without expecting anything in return.</w:t>
      </w:r>
    </w:p>
    <w:p>
      <w:pPr>
        <w:spacing w:after="80"/>
      </w:pPr>
      <w:r>
        <w:t>Woman...</w:t>
      </w:r>
    </w:p>
    <w:p>
      <w:pPr>
        <w:spacing w:after="80"/>
      </w:pPr>
      <w:r>
        <w:t>They told her that her hair was long and her mind was short.</w:t>
      </w:r>
    </w:p>
    <w:p>
      <w:pPr>
        <w:spacing w:after="80"/>
      </w:pPr>
      <w:r>
        <w:t>“Your hands are covered in flour. Sit where you belong. Don’t interfere with anyone.”</w:t>
      </w:r>
    </w:p>
    <w:p>
      <w:pPr>
        <w:spacing w:after="80"/>
      </w:pPr>
      <w:r>
        <w:t>Woman, how much you have endured.</w:t>
      </w:r>
    </w:p>
    <w:p>
      <w:pPr>
        <w:spacing w:after="80"/>
      </w:pPr>
      <w:r>
        <w:t>Few people knew your worth.</w:t>
      </w:r>
    </w:p>
    <w:p>
      <w:pPr>
        <w:spacing w:after="80"/>
      </w:pPr>
      <w:r>
        <w:t>Few people could see your love, your heart, your goodness.</w:t>
      </w:r>
    </w:p>
    <w:p>
      <w:pPr>
        <w:spacing w:after="80"/>
      </w:pPr>
      <w:r>
        <w:t>They called you wicked when you asked for your rights and virtuous when you kept silent.</w:t>
      </w:r>
    </w:p>
    <w:p>
      <w:pPr>
        <w:spacing w:after="80"/>
      </w:pPr>
      <w:r>
        <w:t>When you showed your love, some thought they were your master.</w:t>
      </w:r>
    </w:p>
    <w:p>
      <w:pPr/>
      <w:r>
        <w:t>Sometimes, those you raised to the heavens with your love preferred to stay there and forgot about you.</w:t>
      </w:r>
    </w:p>
    <w:p>
      <w:pPr>
        <w:spacing w:after="80"/>
      </w:pPr>
      <w:r>
        <w:t>They did not ask what was going on or how you were.</w:t>
      </w:r>
    </w:p>
    <w:p>
      <w:pPr>
        <w:spacing w:after="80"/>
      </w:pPr>
      <w:r>
        <w:t>They never asked whether you were there or not.</w:t>
      </w:r>
    </w:p>
    <w:p>
      <w:pPr>
        <w:spacing w:after="80"/>
      </w:pPr>
      <w:r>
        <w:t>They forgot that you had a soul.</w:t>
      </w:r>
    </w:p>
    <w:p>
      <w:pPr>
        <w:spacing w:after="80"/>
      </w:pPr>
      <w:r>
        <w:t>They forgot that you were human.</w:t>
      </w:r>
    </w:p>
    <w:p>
      <w:pPr>
        <w:spacing w:after="80"/>
      </w:pPr>
      <w:r>
        <w:t>They made you ill, crushed you, and treated you as nothing.</w:t>
      </w:r>
    </w:p>
    <w:p>
      <w:pPr>
        <w:spacing w:after="80"/>
      </w:pPr>
      <w:r>
        <w:t>Yet you wanted only to beautify, to help, and to change things toward the good.</w:t>
      </w:r>
    </w:p>
    <w:p>
      <w:pPr>
        <w:spacing w:after="80"/>
      </w:pPr>
      <w:r>
        <w:t>Your soul wandered in this world in need of love.</w:t>
      </w:r>
    </w:p>
    <w:p>
      <w:pPr>
        <w:spacing w:after="80"/>
      </w:pPr>
      <w:r>
        <w:t>They talked about heaven and made you experience hell.</w:t>
      </w:r>
    </w:p>
    <w:p>
      <w:pPr>
        <w:spacing w:after="80"/>
      </w:pPr>
      <w:r>
        <w:t>They looked into your eyes and denied even what they saw there. They would not hear the cry within you.</w:t>
      </w:r>
    </w:p>
    <w:p>
      <w:pPr>
        <w:keepNext/>
      </w:pPr>
      <w:r>
        <w:t>What you loved most was being a mother and looking with love into your child’s eyes. In this world, only your child’s embrace felt sincere to you.</w:t>
      </w:r>
    </w:p>
    <w:p>
      <w:pPr>
        <w:keepNext/>
        <w:keepLines/>
        <w:spacing w:before="160"/>
      </w:pPr>
      <w:r>
        <w:rPr>
          <w:b/>
        </w:rPr>
        <w:t>Moral: There can be no peace or love where a woman is not valued. It is the duty of society to see her work and heart.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Women Have Endured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