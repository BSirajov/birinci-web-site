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3437" w14:textId="77777777" w:rsidR="00033CB9" w:rsidRPr="00033CB9" w:rsidRDefault="00033CB9" w:rsidP="00033CB9">
      <w:pPr>
        <w:rPr>
          <w:lang/>
        </w:rPr>
      </w:pPr>
      <w:r w:rsidRPr="00033CB9">
        <w:rPr>
          <w:b/>
          <w:bCs/>
          <w:lang/>
        </w:rPr>
        <w:t>Draining the Coffers</w:t>
      </w:r>
    </w:p>
    <w:p w14:paraId="2866252F" w14:textId="77777777" w:rsidR="00033CB9" w:rsidRPr="00033CB9" w:rsidRDefault="00033CB9" w:rsidP="00033CB9">
      <w:pPr>
        <w:rPr>
          <w:lang/>
        </w:rPr>
      </w:pPr>
      <w:r w:rsidRPr="00033CB9">
        <w:rPr>
          <w:lang/>
        </w:rPr>
        <w:t>One day, a king went out with his courtiers. As they passed through a village, they came upon an old man planting saplings in his field. The king called out:</w:t>
      </w:r>
    </w:p>
    <w:p w14:paraId="71AD31A5" w14:textId="77777777" w:rsidR="00033CB9" w:rsidRPr="00033CB9" w:rsidRDefault="00033CB9" w:rsidP="00033CB9">
      <w:pPr>
        <w:rPr>
          <w:lang/>
        </w:rPr>
      </w:pPr>
      <w:r w:rsidRPr="00033CB9">
        <w:rPr>
          <w:lang/>
        </w:rPr>
        <w:t>“Why work so hard at your age, grandfather? You have been blessed with a long life, but you may not live to taste the fruit of these trees.”</w:t>
      </w:r>
    </w:p>
    <w:p w14:paraId="1C568247" w14:textId="77777777" w:rsidR="00033CB9" w:rsidRPr="00033CB9" w:rsidRDefault="00033CB9" w:rsidP="00033CB9">
      <w:pPr>
        <w:rPr>
          <w:lang/>
        </w:rPr>
      </w:pPr>
      <w:r w:rsidRPr="00033CB9">
        <w:rPr>
          <w:lang/>
        </w:rPr>
        <w:t>The old man replied:</w:t>
      </w:r>
    </w:p>
    <w:p w14:paraId="3DD090AB" w14:textId="77777777" w:rsidR="00033CB9" w:rsidRPr="00033CB9" w:rsidRDefault="00033CB9" w:rsidP="00033CB9">
      <w:pPr>
        <w:rPr>
          <w:lang/>
        </w:rPr>
      </w:pPr>
      <w:r w:rsidRPr="00033CB9">
        <w:rPr>
          <w:lang/>
        </w:rPr>
        <w:t>“We need not eat the fruit ourselves, my son. Those before us planted, and we enjoyed the harvest. Now let us plant so that those who come after us may enjoy it.”</w:t>
      </w:r>
    </w:p>
    <w:p w14:paraId="054AD6C7" w14:textId="77777777" w:rsidR="00033CB9" w:rsidRPr="00033CB9" w:rsidRDefault="00033CB9" w:rsidP="00033CB9">
      <w:pPr>
        <w:rPr>
          <w:lang/>
        </w:rPr>
      </w:pPr>
      <w:r w:rsidRPr="00033CB9">
        <w:rPr>
          <w:lang/>
        </w:rPr>
        <w:t>The king was pleased with this answer and ordered that the old man be given a purse of gold.</w:t>
      </w:r>
    </w:p>
    <w:p w14:paraId="231E3DED" w14:textId="77777777" w:rsidR="00033CB9" w:rsidRPr="00033CB9" w:rsidRDefault="00033CB9" w:rsidP="00033CB9">
      <w:pPr>
        <w:rPr>
          <w:lang/>
        </w:rPr>
      </w:pPr>
      <w:r w:rsidRPr="00033CB9">
        <w:rPr>
          <w:lang/>
        </w:rPr>
        <w:t>Pointing to the purse, the old man smiled.</w:t>
      </w:r>
    </w:p>
    <w:p w14:paraId="5A3A7853" w14:textId="77777777" w:rsidR="00033CB9" w:rsidRPr="00033CB9" w:rsidRDefault="00033CB9" w:rsidP="00033CB9">
      <w:pPr>
        <w:rPr>
          <w:lang/>
        </w:rPr>
      </w:pPr>
      <w:r w:rsidRPr="00033CB9">
        <w:rPr>
          <w:lang/>
        </w:rPr>
        <w:t>“You see, my son? Our saplings have already borne fruit.”</w:t>
      </w:r>
    </w:p>
    <w:p w14:paraId="1026F015" w14:textId="77777777" w:rsidR="00033CB9" w:rsidRPr="00033CB9" w:rsidRDefault="00033CB9" w:rsidP="00033CB9">
      <w:pPr>
        <w:rPr>
          <w:lang/>
        </w:rPr>
      </w:pPr>
      <w:r w:rsidRPr="00033CB9">
        <w:rPr>
          <w:lang/>
        </w:rPr>
        <w:t>The king liked that answer too and ordered a second purse of gold to be brought.</w:t>
      </w:r>
    </w:p>
    <w:p w14:paraId="40D506A2" w14:textId="77777777" w:rsidR="00033CB9" w:rsidRPr="00033CB9" w:rsidRDefault="00033CB9" w:rsidP="00033CB9">
      <w:pPr>
        <w:rPr>
          <w:lang/>
        </w:rPr>
      </w:pPr>
      <w:r w:rsidRPr="00033CB9">
        <w:rPr>
          <w:lang/>
        </w:rPr>
        <w:t>The quick-witted farmer continued:</w:t>
      </w:r>
    </w:p>
    <w:p w14:paraId="476C46C0" w14:textId="77777777" w:rsidR="00033CB9" w:rsidRPr="00033CB9" w:rsidRDefault="00033CB9" w:rsidP="00033CB9">
      <w:pPr>
        <w:rPr>
          <w:lang/>
        </w:rPr>
      </w:pPr>
      <w:r w:rsidRPr="00033CB9">
        <w:rPr>
          <w:lang/>
        </w:rPr>
        <w:t>“Other people’s trees bear fruit once a year. Mine have borne fruit twice in a single day!”</w:t>
      </w:r>
    </w:p>
    <w:p w14:paraId="1FE2FBAF" w14:textId="77777777" w:rsidR="00033CB9" w:rsidRPr="00033CB9" w:rsidRDefault="00033CB9" w:rsidP="00033CB9">
      <w:pPr>
        <w:rPr>
          <w:lang/>
        </w:rPr>
      </w:pPr>
      <w:r w:rsidRPr="00033CB9">
        <w:rPr>
          <w:lang/>
        </w:rPr>
        <w:t>The king laughed and ordered a third purse of gold. This time, the vizier hurriedly intervened:</w:t>
      </w:r>
    </w:p>
    <w:p w14:paraId="61DE2A6F" w14:textId="77777777" w:rsidR="00033CB9" w:rsidRPr="00033CB9" w:rsidRDefault="00033CB9" w:rsidP="00033CB9">
      <w:pPr>
        <w:rPr>
          <w:lang/>
        </w:rPr>
      </w:pPr>
      <w:r w:rsidRPr="00033CB9">
        <w:rPr>
          <w:lang/>
        </w:rPr>
        <w:t>“Your Majesty, we must leave! At this rate, the old man won’t just fill his field with trees—he’ll empty our coffers!”</w:t>
      </w:r>
    </w:p>
    <w:p w14:paraId="230ED791" w14:textId="77777777" w:rsidR="00033CB9" w:rsidRPr="00033CB9" w:rsidRDefault="00033CB9" w:rsidP="00033CB9">
      <w:pPr>
        <w:rPr>
          <w:lang/>
        </w:rPr>
      </w:pPr>
      <w:r w:rsidRPr="00033CB9">
        <w:rPr>
          <w:b/>
          <w:bCs/>
          <w:lang/>
        </w:rPr>
        <w:t>Moral: You may never taste the fruit of every tree you plant. But just as you have benefited from the efforts of those before you, leave something good for the generations to come.</w:t>
      </w:r>
    </w:p>
    <w:p w14:paraId="0B709717" w14:textId="77777777" w:rsidR="00033CB9" w:rsidRPr="00033CB9" w:rsidRDefault="00033CB9" w:rsidP="00033CB9">
      <w:pPr>
        <w:rPr>
          <w:lang/>
        </w:rPr>
      </w:pPr>
      <w:r w:rsidRPr="00033CB9">
        <w:rPr>
          <w:i/>
          <w:iCs/>
          <w:lang/>
        </w:rPr>
        <w:t>Stories collected from the internet and processed by AI. All illustrations are AI-generated.</w:t>
      </w:r>
    </w:p>
    <w:p w14:paraId="11EB7686" w14:textId="1D5365A5" w:rsidR="00140072" w:rsidRPr="00033CB9" w:rsidRDefault="00140072" w:rsidP="00033CB9">
      <w:pPr>
        <w:rPr>
          <w:lang/>
        </w:rPr>
      </w:pPr>
    </w:p>
    <w:sectPr w:rsidR="00140072" w:rsidRPr="00033CB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660610">
    <w:abstractNumId w:val="8"/>
  </w:num>
  <w:num w:numId="2" w16cid:durableId="1874995287">
    <w:abstractNumId w:val="6"/>
  </w:num>
  <w:num w:numId="3" w16cid:durableId="1126700382">
    <w:abstractNumId w:val="5"/>
  </w:num>
  <w:num w:numId="4" w16cid:durableId="953093788">
    <w:abstractNumId w:val="4"/>
  </w:num>
  <w:num w:numId="5" w16cid:durableId="903682677">
    <w:abstractNumId w:val="7"/>
  </w:num>
  <w:num w:numId="6" w16cid:durableId="324550655">
    <w:abstractNumId w:val="3"/>
  </w:num>
  <w:num w:numId="7" w16cid:durableId="487483987">
    <w:abstractNumId w:val="2"/>
  </w:num>
  <w:num w:numId="8" w16cid:durableId="1417939681">
    <w:abstractNumId w:val="1"/>
  </w:num>
  <w:num w:numId="9" w16cid:durableId="144811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B9"/>
    <w:rsid w:val="00034616"/>
    <w:rsid w:val="0006063C"/>
    <w:rsid w:val="00140072"/>
    <w:rsid w:val="0015074B"/>
    <w:rsid w:val="0029639D"/>
    <w:rsid w:val="00326F90"/>
    <w:rsid w:val="009169D8"/>
    <w:rsid w:val="00AA1D8D"/>
    <w:rsid w:val="00AF2FCA"/>
    <w:rsid w:val="00B47730"/>
    <w:rsid w:val="00CB0664"/>
    <w:rsid w:val="00FC55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D1052"/>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Saplings That Bore Gold</dc:title>
  <dc:subject/>
  <dc:creator/>
  <cp:keywords/>
  <dc:description>generated by python-docx</dc:description>
  <cp:lastModifiedBy>Bakhtiyar Sirajov</cp:lastModifiedBy>
  <cp:revision>3</cp:revision>
  <dcterms:created xsi:type="dcterms:W3CDTF">2013-12-23T23:15:00Z</dcterms:created>
  <dcterms:modified xsi:type="dcterms:W3CDTF">2026-10-18T09:08:00Z</dcterms:modified>
  <cp:category/>
</cp:coreProperties>
</file>