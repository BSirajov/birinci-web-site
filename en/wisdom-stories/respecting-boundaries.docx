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A8D0" w14:textId="77777777" w:rsidR="00BA7900" w:rsidRPr="00BA7900" w:rsidRDefault="00BA7900" w:rsidP="00BA7900">
      <w:pPr>
        <w:rPr>
          <w:lang/>
        </w:rPr>
      </w:pPr>
      <w:r w:rsidRPr="00BA7900">
        <w:rPr>
          <w:b/>
          <w:bCs/>
          <w:lang/>
        </w:rPr>
        <w:t>Respecting boundaries</w:t>
      </w:r>
    </w:p>
    <w:p w14:paraId="38D8284D" w14:textId="77777777" w:rsidR="00BA7900" w:rsidRPr="00BA7900" w:rsidRDefault="00BA7900" w:rsidP="00BA7900">
      <w:pPr>
        <w:rPr>
          <w:lang/>
        </w:rPr>
      </w:pPr>
      <w:r w:rsidRPr="00BA7900">
        <w:rPr>
          <w:lang/>
        </w:rPr>
        <w:t>May God never leave us with so little to do that we start meddling in other people’s lives!</w:t>
      </w:r>
    </w:p>
    <w:p w14:paraId="578EEBD0" w14:textId="77777777" w:rsidR="00BA7900" w:rsidRPr="00BA7900" w:rsidRDefault="00BA7900" w:rsidP="00BA7900">
      <w:pPr>
        <w:rPr>
          <w:lang/>
        </w:rPr>
      </w:pPr>
      <w:r w:rsidRPr="00BA7900">
        <w:rPr>
          <w:b/>
          <w:bCs/>
          <w:lang/>
        </w:rPr>
        <w:t>Moral: Caring for someone does not mean making their decisions for them. Unwanted advice can become a burden; genuine help begins with respect for a person’s choices and boundaries.</w:t>
      </w:r>
    </w:p>
    <w:p w14:paraId="20F95C3D" w14:textId="77777777" w:rsidR="00BA7900" w:rsidRPr="00BA7900" w:rsidRDefault="00BA7900" w:rsidP="00BA7900">
      <w:pPr>
        <w:rPr>
          <w:lang/>
        </w:rPr>
      </w:pPr>
      <w:r w:rsidRPr="00BA7900">
        <w:rPr>
          <w:i/>
          <w:iCs/>
          <w:lang/>
        </w:rPr>
        <w:t>Stories collected from the internet and processed by AI. All illustrations are AI-generated.</w:t>
      </w:r>
    </w:p>
    <w:p w14:paraId="65541C58" w14:textId="3EE49FFC" w:rsidR="00D00F4B" w:rsidRPr="00BA7900" w:rsidRDefault="00D00F4B" w:rsidP="00BA7900">
      <w:pPr>
        <w:rPr>
          <w:lang/>
        </w:rPr>
      </w:pPr>
    </w:p>
    <w:sectPr w:rsidR="00D00F4B" w:rsidRPr="00BA790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545915">
    <w:abstractNumId w:val="8"/>
  </w:num>
  <w:num w:numId="2" w16cid:durableId="39794328">
    <w:abstractNumId w:val="6"/>
  </w:num>
  <w:num w:numId="3" w16cid:durableId="1554192596">
    <w:abstractNumId w:val="5"/>
  </w:num>
  <w:num w:numId="4" w16cid:durableId="1056591230">
    <w:abstractNumId w:val="4"/>
  </w:num>
  <w:num w:numId="5" w16cid:durableId="1953781036">
    <w:abstractNumId w:val="7"/>
  </w:num>
  <w:num w:numId="6" w16cid:durableId="527647763">
    <w:abstractNumId w:val="3"/>
  </w:num>
  <w:num w:numId="7" w16cid:durableId="183792665">
    <w:abstractNumId w:val="2"/>
  </w:num>
  <w:num w:numId="8" w16cid:durableId="681778639">
    <w:abstractNumId w:val="1"/>
  </w:num>
  <w:num w:numId="9" w16cid:durableId="18887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7F8D"/>
    <w:rsid w:val="00AA1D8D"/>
    <w:rsid w:val="00B47730"/>
    <w:rsid w:val="00BA7900"/>
    <w:rsid w:val="00CB0664"/>
    <w:rsid w:val="00D00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F0901"/>
  <w14:defaultImageDpi w14:val="300"/>
  <w15:docId w15:val="{EF0255DF-B7BD-4C99-9049-5D6BDE03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Meddling in Other People’s Lives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2026-10-15T09:55:00Z</dcterms:modified>
  <cp:category/>
</cp:coreProperties>
</file>