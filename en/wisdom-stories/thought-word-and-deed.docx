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4A1D" w14:textId="77777777" w:rsidR="00885C97" w:rsidRPr="00885C97" w:rsidRDefault="00885C97" w:rsidP="00885C97">
      <w:pPr>
        <w:rPr>
          <w:lang/>
        </w:rPr>
      </w:pPr>
      <w:r w:rsidRPr="00885C97">
        <w:rPr>
          <w:b/>
          <w:bCs/>
          <w:lang/>
        </w:rPr>
        <w:t>Thought, word, and deed</w:t>
      </w:r>
    </w:p>
    <w:p w14:paraId="361619FF" w14:textId="77777777" w:rsidR="00885C97" w:rsidRPr="00885C97" w:rsidRDefault="00885C97" w:rsidP="00885C97">
      <w:pPr>
        <w:rPr>
          <w:lang/>
        </w:rPr>
      </w:pPr>
      <w:r w:rsidRPr="00885C97">
        <w:rPr>
          <w:lang/>
        </w:rPr>
        <w:t>Think good thoughts, for your thoughts are reflected in your words.</w:t>
      </w:r>
    </w:p>
    <w:p w14:paraId="08F00EDA" w14:textId="77777777" w:rsidR="00885C97" w:rsidRPr="00885C97" w:rsidRDefault="00885C97" w:rsidP="00885C97">
      <w:pPr>
        <w:rPr>
          <w:lang/>
        </w:rPr>
      </w:pPr>
      <w:r w:rsidRPr="00885C97">
        <w:rPr>
          <w:lang/>
        </w:rPr>
        <w:t>Speak with kindness, for your words pave the way for your actions.</w:t>
      </w:r>
    </w:p>
    <w:p w14:paraId="7C76720C" w14:textId="77777777" w:rsidR="00885C97" w:rsidRPr="00885C97" w:rsidRDefault="00885C97" w:rsidP="00885C97">
      <w:pPr>
        <w:rPr>
          <w:lang/>
        </w:rPr>
      </w:pPr>
      <w:r w:rsidRPr="00885C97">
        <w:rPr>
          <w:lang/>
        </w:rPr>
        <w:t>Act with care, for repeated actions become habits.</w:t>
      </w:r>
    </w:p>
    <w:p w14:paraId="670220AE" w14:textId="77777777" w:rsidR="00885C97" w:rsidRPr="00885C97" w:rsidRDefault="00885C97" w:rsidP="00885C97">
      <w:pPr>
        <w:rPr>
          <w:lang/>
        </w:rPr>
      </w:pPr>
      <w:r w:rsidRPr="00885C97">
        <w:rPr>
          <w:lang/>
        </w:rPr>
        <w:t>Cultivate good habits, for they shape your values.</w:t>
      </w:r>
    </w:p>
    <w:p w14:paraId="57ACA9D2" w14:textId="77777777" w:rsidR="00885C97" w:rsidRPr="00885C97" w:rsidRDefault="00885C97" w:rsidP="00885C97">
      <w:pPr>
        <w:rPr>
          <w:lang/>
        </w:rPr>
      </w:pPr>
      <w:r w:rsidRPr="00885C97">
        <w:rPr>
          <w:lang/>
        </w:rPr>
        <w:t>Honour your values, for they guide your choices, and your choices shape your life.</w:t>
      </w:r>
    </w:p>
    <w:p w14:paraId="15FBCBBC" w14:textId="77777777" w:rsidR="00885C97" w:rsidRPr="00885C97" w:rsidRDefault="00885C97" w:rsidP="00885C97">
      <w:pPr>
        <w:rPr>
          <w:lang/>
        </w:rPr>
      </w:pPr>
      <w:r w:rsidRPr="00885C97">
        <w:rPr>
          <w:b/>
          <w:bCs/>
          <w:lang/>
        </w:rPr>
        <w:t>Moral: Our thoughts, words, actions, and habits are connected. By putting good intentions into everyday practice, we help steer our lives in a better direction.</w:t>
      </w:r>
    </w:p>
    <w:p w14:paraId="77C3BB18" w14:textId="77777777" w:rsidR="00885C97" w:rsidRPr="00885C97" w:rsidRDefault="00885C97" w:rsidP="00885C97">
      <w:pPr>
        <w:rPr>
          <w:lang/>
        </w:rPr>
      </w:pPr>
      <w:r w:rsidRPr="00885C97">
        <w:rPr>
          <w:i/>
          <w:iCs/>
          <w:lang/>
        </w:rPr>
        <w:t>Stories collected from the internet and processed by AI. All illustrations are AI-generated.</w:t>
      </w:r>
    </w:p>
    <w:p w14:paraId="401B2A9C" w14:textId="24FD9A81" w:rsidR="007333BC" w:rsidRPr="00885C97" w:rsidRDefault="007333BC" w:rsidP="00885C97">
      <w:pPr>
        <w:rPr>
          <w:lang/>
        </w:rPr>
      </w:pPr>
    </w:p>
    <w:sectPr w:rsidR="007333BC" w:rsidRPr="00885C9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107402">
    <w:abstractNumId w:val="8"/>
  </w:num>
  <w:num w:numId="2" w16cid:durableId="250742878">
    <w:abstractNumId w:val="6"/>
  </w:num>
  <w:num w:numId="3" w16cid:durableId="282619448">
    <w:abstractNumId w:val="5"/>
  </w:num>
  <w:num w:numId="4" w16cid:durableId="420686093">
    <w:abstractNumId w:val="4"/>
  </w:num>
  <w:num w:numId="5" w16cid:durableId="1691955187">
    <w:abstractNumId w:val="7"/>
  </w:num>
  <w:num w:numId="6" w16cid:durableId="352808199">
    <w:abstractNumId w:val="3"/>
  </w:num>
  <w:num w:numId="7" w16cid:durableId="1679648990">
    <w:abstractNumId w:val="2"/>
  </w:num>
  <w:num w:numId="8" w16cid:durableId="686563408">
    <w:abstractNumId w:val="1"/>
  </w:num>
  <w:num w:numId="9" w16cid:durableId="101804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3BC"/>
    <w:rsid w:val="00885C97"/>
    <w:rsid w:val="00AA1D8D"/>
    <w:rsid w:val="00AB6B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F51CD"/>
  <w14:defaultImageDpi w14:val="300"/>
  <w15:docId w15:val="{E3040299-324F-4E41-AF2F-298F4A3E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Think, Speak, Act Positively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2026-10-18T09:41:00Z</dcterms:modified>
  <cp:category/>
</cp:coreProperties>
</file>