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Words to Avoid</w:t>
      </w:r>
    </w:p>
    <w:p>
      <w:pPr>
        <w:spacing w:after="80"/>
      </w:pPr>
      <w:r>
        <w:t>Avoid these phrases, especially in the family, and never use them against your spouse:</w:t>
      </w:r>
    </w:p>
    <w:p>
      <w:pPr>
        <w:spacing w:after="80"/>
      </w:pPr>
      <w:r>
        <w:t>“Don’t talk nonsense!”</w:t>
      </w:r>
    </w:p>
    <w:p>
      <w:pPr/>
      <w:r>
        <w:t>These words humiliate your spouse and tell them that you do not value their thoughts and feelings and that you do not understand them. Instead, try saying gently, “I see it differently” or “I don’t entirely agree.” In this way you both state your own view and preserve mutual respect.</w:t>
      </w:r>
    </w:p>
    <w:p>
      <w:pPr>
        <w:spacing w:after="80"/>
      </w:pPr>
      <w:r>
        <w:t>“Don’t exaggerate!”</w:t>
      </w:r>
    </w:p>
    <w:p>
      <w:pPr/>
      <w:r>
        <w:t>This can make your spouse feel that their view of events is wrong and that they are being criticized. Instead, ask, “Can you tell me more about what’s worrying you and how you feel?” That opens the way to understanding.</w:t>
      </w:r>
    </w:p>
    <w:p>
      <w:pPr>
        <w:spacing w:after="80"/>
      </w:pPr>
      <w:r>
        <w:t>“Look at their husband (their wife)! That one does this and does that — and what about you?”</w:t>
      </w:r>
    </w:p>
    <w:p>
      <w:pPr/>
      <w:r>
        <w:t>This sentence is very dangerous, because it brings a third person into the family. Comparing your spouse with someone else brings them insecurity. Your spouse will think your mind is on that person, and their sense of self will be wounded. They will feel unloved. Instead of such comparisons, explain your expectations clearly.</w:t>
      </w:r>
    </w:p>
    <w:p>
      <w:pPr>
        <w:spacing w:after="80"/>
      </w:pPr>
      <w:r>
        <w:t>“You don’t understand!”</w:t>
      </w:r>
    </w:p>
    <w:p>
      <w:pPr/>
      <w:r>
        <w:t>This is an insult: you are humiliating your spouse. If you think they will not understand you on this subject, or you do not want to share your thought, say, “I don’t want to talk about this; don’t be hurt; let’s talk about something else,” or “This probably doesn’t interest you.”</w:t>
      </w:r>
    </w:p>
    <w:p>
      <w:pPr/>
      <w:r>
        <w:t>“Don’t go there, don’t talk to them, don’t do this, don’t wear that, don’t talk like that, bring this, take that!”</w:t>
      </w:r>
    </w:p>
    <w:p>
      <w:pPr>
        <w:keepNext/>
      </w:pPr>
      <w:r>
        <w:t>Your spouse is not a slave to your commands. Respectfully discuss what you do not want or dislike, and agree on it. Make requests rather than issuing orders, and remember to say “please.” That prevents needless quarrels.</w:t>
      </w:r>
    </w:p>
    <w:p>
      <w:pPr>
        <w:keepNext/>
        <w:keepLines/>
        <w:spacing w:before="160"/>
      </w:pPr>
      <w:r>
        <w:rPr>
          <w:b/>
        </w:rPr>
        <w:t>Moral: Words can hurt the person we love the most. In the family, we should use the language of respect and requests, not orders and insults.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Words to Avoid</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