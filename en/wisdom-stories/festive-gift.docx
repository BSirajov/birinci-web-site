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DD64" w14:textId="77777777" w:rsidR="00BE2B7A" w:rsidRPr="00BE2B7A" w:rsidRDefault="00BE2B7A" w:rsidP="00BE2B7A">
      <w:pPr>
        <w:rPr>
          <w:lang/>
        </w:rPr>
      </w:pPr>
      <w:r w:rsidRPr="00BE2B7A">
        <w:rPr>
          <w:b/>
          <w:bCs/>
          <w:lang/>
        </w:rPr>
        <w:t>A Festive Gift</w:t>
      </w:r>
    </w:p>
    <w:p w14:paraId="55B32EE7" w14:textId="77777777" w:rsidR="00BE2B7A" w:rsidRPr="00BE2B7A" w:rsidRDefault="00BE2B7A" w:rsidP="00BE2B7A">
      <w:pPr>
        <w:rPr>
          <w:lang/>
        </w:rPr>
      </w:pPr>
      <w:r w:rsidRPr="00BE2B7A">
        <w:rPr>
          <w:lang/>
        </w:rPr>
        <w:t>I asked a wise elder:</w:t>
      </w:r>
    </w:p>
    <w:p w14:paraId="561B4223" w14:textId="77777777" w:rsidR="00BE2B7A" w:rsidRPr="00BE2B7A" w:rsidRDefault="00BE2B7A" w:rsidP="00BE2B7A">
      <w:pPr>
        <w:rPr>
          <w:lang/>
        </w:rPr>
      </w:pPr>
      <w:r w:rsidRPr="00BE2B7A">
        <w:rPr>
          <w:lang/>
        </w:rPr>
        <w:t>“What should I buy for the celebrations?”</w:t>
      </w:r>
    </w:p>
    <w:p w14:paraId="6EC519F8" w14:textId="77777777" w:rsidR="00BE2B7A" w:rsidRPr="00BE2B7A" w:rsidRDefault="00BE2B7A" w:rsidP="00BE2B7A">
      <w:pPr>
        <w:rPr>
          <w:lang/>
        </w:rPr>
      </w:pPr>
      <w:r w:rsidRPr="00BE2B7A">
        <w:rPr>
          <w:lang/>
        </w:rPr>
        <w:t>He smiled.</w:t>
      </w:r>
    </w:p>
    <w:p w14:paraId="1A823675" w14:textId="77777777" w:rsidR="00BE2B7A" w:rsidRPr="00BE2B7A" w:rsidRDefault="00BE2B7A" w:rsidP="00BE2B7A">
      <w:pPr>
        <w:rPr>
          <w:lang/>
        </w:rPr>
      </w:pPr>
      <w:r w:rsidRPr="00BE2B7A">
        <w:rPr>
          <w:lang/>
        </w:rPr>
        <w:t>“Bring joy to someone’s heart. Make the children smile. If you can, ease the burden of someone in need and receive their blessing. Give others a reason to celebrate too.”</w:t>
      </w:r>
    </w:p>
    <w:p w14:paraId="106FE79F" w14:textId="77777777" w:rsidR="00BE2B7A" w:rsidRPr="00BE2B7A" w:rsidRDefault="00BE2B7A" w:rsidP="00BE2B7A">
      <w:pPr>
        <w:rPr>
          <w:lang/>
        </w:rPr>
      </w:pPr>
      <w:r w:rsidRPr="00BE2B7A">
        <w:rPr>
          <w:b/>
          <w:bCs/>
          <w:lang/>
        </w:rPr>
        <w:t>Moral:</w:t>
      </w:r>
      <w:r w:rsidRPr="00BE2B7A">
        <w:rPr>
          <w:lang/>
        </w:rPr>
        <w:t xml:space="preserve"> A gift’s worth lies in the thought and care behind it. The joy we share is often the greatest gift of all.</w:t>
      </w:r>
    </w:p>
    <w:p w14:paraId="30156C52" w14:textId="77777777" w:rsidR="00BE2B7A" w:rsidRPr="00BE2B7A" w:rsidRDefault="00BE2B7A" w:rsidP="00BE2B7A">
      <w:pPr>
        <w:rPr>
          <w:lang/>
        </w:rPr>
      </w:pPr>
      <w:r w:rsidRPr="00BE2B7A">
        <w:rPr>
          <w:i/>
          <w:iCs/>
          <w:lang/>
        </w:rPr>
        <w:t>Stories collected from the internet and processed by AI. All illustrations are AI-generated.</w:t>
      </w:r>
    </w:p>
    <w:p w14:paraId="23DE9511" w14:textId="6ADC850F" w:rsidR="009154DB" w:rsidRPr="00BE2B7A" w:rsidRDefault="009154DB" w:rsidP="00BE2B7A">
      <w:pPr>
        <w:rPr>
          <w:lang/>
        </w:rPr>
      </w:pPr>
    </w:p>
    <w:sectPr w:rsidR="009154DB" w:rsidRPr="00BE2B7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558375">
    <w:abstractNumId w:val="8"/>
  </w:num>
  <w:num w:numId="2" w16cid:durableId="2086031450">
    <w:abstractNumId w:val="6"/>
  </w:num>
  <w:num w:numId="3" w16cid:durableId="959383451">
    <w:abstractNumId w:val="5"/>
  </w:num>
  <w:num w:numId="4" w16cid:durableId="976569971">
    <w:abstractNumId w:val="4"/>
  </w:num>
  <w:num w:numId="5" w16cid:durableId="1803300818">
    <w:abstractNumId w:val="7"/>
  </w:num>
  <w:num w:numId="6" w16cid:durableId="25374149">
    <w:abstractNumId w:val="3"/>
  </w:num>
  <w:num w:numId="7" w16cid:durableId="509222874">
    <w:abstractNumId w:val="2"/>
  </w:num>
  <w:num w:numId="8" w16cid:durableId="712578940">
    <w:abstractNumId w:val="1"/>
  </w:num>
  <w:num w:numId="9" w16cid:durableId="28195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4DB"/>
    <w:rsid w:val="00976C8F"/>
    <w:rsid w:val="00AA1D8D"/>
    <w:rsid w:val="00B47730"/>
    <w:rsid w:val="00BE2B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F8767"/>
  <w14:defaultImageDpi w14:val="300"/>
  <w15:docId w15:val="{F1556AFE-0360-492D-87B6-03080A5E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Festive Gift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2026-10-08T12:43:00Z</dcterms:modified>
  <cp:category/>
</cp:coreProperties>
</file>