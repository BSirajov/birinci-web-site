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AD823" w14:textId="77777777" w:rsidR="006D23F1" w:rsidRPr="006D23F1" w:rsidRDefault="006D23F1" w:rsidP="006D23F1">
      <w:pPr>
        <w:rPr>
          <w:lang/>
        </w:rPr>
      </w:pPr>
      <w:r w:rsidRPr="006D23F1">
        <w:rPr>
          <w:b/>
          <w:bCs/>
          <w:lang/>
        </w:rPr>
        <w:t>Make time for people</w:t>
      </w:r>
    </w:p>
    <w:p w14:paraId="53426CBD" w14:textId="77777777" w:rsidR="006D23F1" w:rsidRPr="006D23F1" w:rsidRDefault="006D23F1" w:rsidP="006D23F1">
      <w:pPr>
        <w:rPr>
          <w:lang/>
        </w:rPr>
      </w:pPr>
      <w:r w:rsidRPr="006D23F1">
        <w:rPr>
          <w:lang/>
        </w:rPr>
        <w:t>My father needed to transfer some money, so I went to the bank with him. We spent nearly an hour there. Eventually, I lost patience.</w:t>
      </w:r>
    </w:p>
    <w:p w14:paraId="36526714" w14:textId="77777777" w:rsidR="006D23F1" w:rsidRPr="006D23F1" w:rsidRDefault="006D23F1" w:rsidP="006D23F1">
      <w:pPr>
        <w:rPr>
          <w:lang/>
        </w:rPr>
      </w:pPr>
      <w:r w:rsidRPr="006D23F1">
        <w:rPr>
          <w:lang/>
        </w:rPr>
        <w:t>“Dad, let me show you how to do your banking online. What do you think?”</w:t>
      </w:r>
    </w:p>
    <w:p w14:paraId="12492AA2" w14:textId="77777777" w:rsidR="006D23F1" w:rsidRPr="006D23F1" w:rsidRDefault="006D23F1" w:rsidP="006D23F1">
      <w:pPr>
        <w:rPr>
          <w:lang/>
        </w:rPr>
      </w:pPr>
      <w:r w:rsidRPr="006D23F1">
        <w:rPr>
          <w:lang/>
        </w:rPr>
        <w:t>He looked at me with surprise.</w:t>
      </w:r>
    </w:p>
    <w:p w14:paraId="1BF53D74" w14:textId="77777777" w:rsidR="006D23F1" w:rsidRPr="006D23F1" w:rsidRDefault="006D23F1" w:rsidP="006D23F1">
      <w:pPr>
        <w:rPr>
          <w:lang/>
        </w:rPr>
      </w:pPr>
      <w:r w:rsidRPr="006D23F1">
        <w:rPr>
          <w:lang/>
        </w:rPr>
        <w:t>“What would that do for me, son?”</w:t>
      </w:r>
    </w:p>
    <w:p w14:paraId="2A435240" w14:textId="77777777" w:rsidR="006D23F1" w:rsidRPr="006D23F1" w:rsidRDefault="006D23F1" w:rsidP="006D23F1">
      <w:pPr>
        <w:rPr>
          <w:lang/>
        </w:rPr>
      </w:pPr>
      <w:r w:rsidRPr="006D23F1">
        <w:rPr>
          <w:lang/>
        </w:rPr>
        <w:t>“You wouldn’t have to come to the bank and wait an hour just to transfer money. You could do your shopping online too. Everything would be easier and more convenient.”</w:t>
      </w:r>
    </w:p>
    <w:p w14:paraId="73B7232F" w14:textId="77777777" w:rsidR="006D23F1" w:rsidRPr="006D23F1" w:rsidRDefault="006D23F1" w:rsidP="006D23F1">
      <w:pPr>
        <w:rPr>
          <w:lang/>
        </w:rPr>
      </w:pPr>
      <w:r w:rsidRPr="006D23F1">
        <w:rPr>
          <w:lang/>
        </w:rPr>
        <w:t>Confident that I could persuade him, I went on enthusiastically.</w:t>
      </w:r>
    </w:p>
    <w:p w14:paraId="53CDBC48" w14:textId="77777777" w:rsidR="006D23F1" w:rsidRPr="006D23F1" w:rsidRDefault="006D23F1" w:rsidP="006D23F1">
      <w:pPr>
        <w:rPr>
          <w:lang/>
        </w:rPr>
      </w:pPr>
      <w:r w:rsidRPr="006D23F1">
        <w:rPr>
          <w:lang/>
        </w:rPr>
        <w:t>“So, if I did what you suggest, I wouldn’t need to leave the house?” he asked.</w:t>
      </w:r>
    </w:p>
    <w:p w14:paraId="16BCF9E3" w14:textId="77777777" w:rsidR="006D23F1" w:rsidRPr="006D23F1" w:rsidRDefault="006D23F1" w:rsidP="006D23F1">
      <w:pPr>
        <w:rPr>
          <w:lang/>
        </w:rPr>
      </w:pPr>
      <w:r w:rsidRPr="006D23F1">
        <w:rPr>
          <w:lang/>
        </w:rPr>
        <w:t>“That’s right, Dad. You could even have groceries brought to your door. You could order through services like Amazon and have your purchases delivered.”</w:t>
      </w:r>
    </w:p>
    <w:p w14:paraId="6ACB4A3C" w14:textId="77777777" w:rsidR="006D23F1" w:rsidRPr="006D23F1" w:rsidRDefault="006D23F1" w:rsidP="006D23F1">
      <w:pPr>
        <w:rPr>
          <w:lang/>
        </w:rPr>
      </w:pPr>
      <w:r w:rsidRPr="006D23F1">
        <w:rPr>
          <w:lang/>
        </w:rPr>
        <w:t>His reply left me speechless.</w:t>
      </w:r>
    </w:p>
    <w:p w14:paraId="13EBD8A9" w14:textId="77777777" w:rsidR="006D23F1" w:rsidRPr="006D23F1" w:rsidRDefault="006D23F1" w:rsidP="006D23F1">
      <w:pPr>
        <w:rPr>
          <w:lang/>
        </w:rPr>
      </w:pPr>
      <w:r w:rsidRPr="006D23F1">
        <w:rPr>
          <w:lang/>
        </w:rPr>
        <w:t>“Son, in this hour you consider wasted, I saw four friends and talked to bank staff who have known me for years.</w:t>
      </w:r>
    </w:p>
    <w:p w14:paraId="59E37E6B" w14:textId="77777777" w:rsidR="006D23F1" w:rsidRPr="006D23F1" w:rsidRDefault="006D23F1" w:rsidP="006D23F1">
      <w:pPr>
        <w:rPr>
          <w:lang/>
        </w:rPr>
      </w:pPr>
      <w:r w:rsidRPr="006D23F1">
        <w:rPr>
          <w:lang/>
        </w:rPr>
        <w:t>“You know I often feel lonely. I need to see people and have someone to talk to. I enjoy getting dressed, leaving the house, and coming to the bank. I have the time, and these encounters give me pleasure.</w:t>
      </w:r>
    </w:p>
    <w:p w14:paraId="0775C377" w14:textId="77777777" w:rsidR="006D23F1" w:rsidRPr="006D23F1" w:rsidRDefault="006D23F1" w:rsidP="006D23F1">
      <w:pPr>
        <w:rPr>
          <w:lang/>
        </w:rPr>
      </w:pPr>
      <w:r w:rsidRPr="006D23F1">
        <w:rPr>
          <w:lang/>
        </w:rPr>
        <w:t>“Two years ago, when I was ill, the man I always buy fruit from came to see me. He was genuinely upset that I was unwell. He sat beside my bed, asked how I was, and lifted my spirits.</w:t>
      </w:r>
    </w:p>
    <w:p w14:paraId="4BD8519F" w14:textId="77777777" w:rsidR="006D23F1" w:rsidRPr="006D23F1" w:rsidRDefault="006D23F1" w:rsidP="006D23F1">
      <w:pPr>
        <w:rPr>
          <w:lang/>
        </w:rPr>
      </w:pPr>
      <w:r w:rsidRPr="006D23F1">
        <w:rPr>
          <w:lang/>
        </w:rPr>
        <w:t>“A while ago, when your mother fell during her morning walk, our local grocer came to her aid. He helped her up, put her in his car, and brought her home. He knew us and knew where we lived.</w:t>
      </w:r>
    </w:p>
    <w:p w14:paraId="44C00CBD" w14:textId="77777777" w:rsidR="006D23F1" w:rsidRPr="006D23F1" w:rsidRDefault="006D23F1" w:rsidP="006D23F1">
      <w:pPr>
        <w:rPr>
          <w:lang/>
        </w:rPr>
      </w:pPr>
      <w:r w:rsidRPr="006D23F1">
        <w:rPr>
          <w:lang/>
        </w:rPr>
        <w:t>“If I did everything without leaving home, how would those connections ever develop? Why should I give up seeing people just to have everything delivered to my door?</w:t>
      </w:r>
    </w:p>
    <w:p w14:paraId="16B58F8C" w14:textId="77777777" w:rsidR="006D23F1" w:rsidRPr="006D23F1" w:rsidRDefault="006D23F1" w:rsidP="006D23F1">
      <w:pPr>
        <w:rPr>
          <w:lang/>
        </w:rPr>
      </w:pPr>
      <w:r w:rsidRPr="006D23F1">
        <w:rPr>
          <w:lang/>
        </w:rPr>
        <w:t>“I don’t simply want to buy things, son. I want to know the person I buy them from, ask how they are, and exchange a few words. I need company and a sense of belonging.</w:t>
      </w:r>
    </w:p>
    <w:p w14:paraId="4E509C04" w14:textId="77777777" w:rsidR="006D23F1" w:rsidRPr="006D23F1" w:rsidRDefault="006D23F1" w:rsidP="006D23F1">
      <w:pPr>
        <w:rPr>
          <w:lang/>
        </w:rPr>
      </w:pPr>
      <w:r w:rsidRPr="006D23F1">
        <w:rPr>
          <w:lang/>
        </w:rPr>
        <w:t>“Can Amazon deliver that to my doorstep too?</w:t>
      </w:r>
    </w:p>
    <w:p w14:paraId="057E1B1A" w14:textId="77777777" w:rsidR="006D23F1" w:rsidRPr="006D23F1" w:rsidRDefault="006D23F1" w:rsidP="006D23F1">
      <w:pPr>
        <w:rPr>
          <w:lang/>
        </w:rPr>
      </w:pPr>
      <w:r w:rsidRPr="006D23F1">
        <w:rPr>
          <w:lang/>
        </w:rPr>
        <w:t>“Technology makes life easier, but it isn’t life itself. Spend your time with people, son. Let your devices help you do that, not get in the way.”</w:t>
      </w:r>
    </w:p>
    <w:p w14:paraId="51E25929" w14:textId="77777777" w:rsidR="006D23F1" w:rsidRPr="006D23F1" w:rsidRDefault="006D23F1" w:rsidP="006D23F1">
      <w:pPr>
        <w:rPr>
          <w:lang/>
        </w:rPr>
      </w:pPr>
      <w:r w:rsidRPr="006D23F1">
        <w:rPr>
          <w:b/>
          <w:bCs/>
          <w:lang/>
        </w:rPr>
        <w:t>Moral: Saving time is useful, but an hour spent with people is not necessarily an hour wasted. Enjoy the convenience of technology without forgetting the value of a greeting, a conversation, and being there for one another.</w:t>
      </w:r>
    </w:p>
    <w:p w14:paraId="738353E1" w14:textId="77777777" w:rsidR="006D23F1" w:rsidRPr="006D23F1" w:rsidRDefault="006D23F1" w:rsidP="006D23F1">
      <w:pPr>
        <w:rPr>
          <w:lang/>
        </w:rPr>
      </w:pPr>
      <w:r w:rsidRPr="006D23F1">
        <w:rPr>
          <w:i/>
          <w:iCs/>
          <w:lang/>
        </w:rPr>
        <w:t>Stories collected from the internet and processed by AI. All illustrations are AI-generated.</w:t>
      </w:r>
    </w:p>
    <w:p w14:paraId="4EF23FFE" w14:textId="68150F72" w:rsidR="0066322B" w:rsidRPr="006D23F1" w:rsidRDefault="0066322B" w:rsidP="006D23F1">
      <w:pPr>
        <w:rPr>
          <w:lang/>
        </w:rPr>
      </w:pPr>
    </w:p>
    <w:sectPr w:rsidR="0066322B" w:rsidRPr="006D23F1"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6768730">
    <w:abstractNumId w:val="8"/>
  </w:num>
  <w:num w:numId="2" w16cid:durableId="655449911">
    <w:abstractNumId w:val="6"/>
  </w:num>
  <w:num w:numId="3" w16cid:durableId="1441492539">
    <w:abstractNumId w:val="5"/>
  </w:num>
  <w:num w:numId="4" w16cid:durableId="1006858394">
    <w:abstractNumId w:val="4"/>
  </w:num>
  <w:num w:numId="5" w16cid:durableId="1444301325">
    <w:abstractNumId w:val="7"/>
  </w:num>
  <w:num w:numId="6" w16cid:durableId="850294546">
    <w:abstractNumId w:val="3"/>
  </w:num>
  <w:num w:numId="7" w16cid:durableId="313335056">
    <w:abstractNumId w:val="2"/>
  </w:num>
  <w:num w:numId="8" w16cid:durableId="1162310237">
    <w:abstractNumId w:val="1"/>
  </w:num>
  <w:num w:numId="9" w16cid:durableId="454450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322B"/>
    <w:rsid w:val="006D23F1"/>
    <w:rsid w:val="008C0D4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0406F8"/>
  <w14:defaultImageDpi w14:val="300"/>
  <w15:docId w15:val="{2EFE242D-E6FA-4E45-9011-13F08C1A7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348</Words>
  <Characters>1986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Spend time with people</dc:title>
  <dc:subject/>
  <dc:creator/>
  <cp:keywords/>
  <dc:description>generated by python-docx</dc:description>
  <cp:lastModifiedBy>Bakhtiyar Sirajov</cp:lastModifiedBy>
  <cp:revision>2</cp:revision>
  <dcterms:created xsi:type="dcterms:W3CDTF">2013-12-23T23:15:00Z</dcterms:created>
  <dcterms:modified xsi:type="dcterms:W3CDTF">2026-10-18T09:13:00Z</dcterms:modified>
  <cp:category/>
</cp:coreProperties>
</file>