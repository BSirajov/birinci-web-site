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1890" w14:textId="77777777" w:rsidR="000034B6" w:rsidRPr="000034B6" w:rsidRDefault="000034B6" w:rsidP="000034B6">
      <w:pPr>
        <w:rPr>
          <w:lang/>
        </w:rPr>
      </w:pPr>
      <w:r w:rsidRPr="000034B6">
        <w:rPr>
          <w:b/>
          <w:bCs/>
          <w:lang/>
        </w:rPr>
        <w:t>A request for help</w:t>
      </w:r>
    </w:p>
    <w:p w14:paraId="47953A3B" w14:textId="77777777" w:rsidR="000034B6" w:rsidRPr="000034B6" w:rsidRDefault="000034B6" w:rsidP="000034B6">
      <w:pPr>
        <w:rPr>
          <w:lang/>
        </w:rPr>
      </w:pPr>
      <w:r w:rsidRPr="000034B6">
        <w:rPr>
          <w:lang/>
        </w:rPr>
        <w:t>Do not be too quick to resent people who contact you only when they need something. Perhaps they are struggling and asking for help because they trust you. Seeing their request in this light may soften your hurt.</w:t>
      </w:r>
    </w:p>
    <w:p w14:paraId="42E7D52E" w14:textId="77777777" w:rsidR="000034B6" w:rsidRPr="000034B6" w:rsidRDefault="000034B6" w:rsidP="000034B6">
      <w:pPr>
        <w:rPr>
          <w:lang/>
        </w:rPr>
      </w:pPr>
      <w:r w:rsidRPr="000034B6">
        <w:rPr>
          <w:b/>
          <w:bCs/>
          <w:lang/>
        </w:rPr>
        <w:t>Moral: Do not immediately assume the worst of someone who turns to you for help. Sometimes their request reflects both need and trust. Understanding can ease resentment.</w:t>
      </w:r>
    </w:p>
    <w:p w14:paraId="52EA2731" w14:textId="77777777" w:rsidR="000034B6" w:rsidRPr="000034B6" w:rsidRDefault="000034B6" w:rsidP="000034B6">
      <w:pPr>
        <w:rPr>
          <w:lang/>
        </w:rPr>
      </w:pPr>
      <w:r w:rsidRPr="000034B6">
        <w:rPr>
          <w:i/>
          <w:iCs/>
          <w:lang/>
        </w:rPr>
        <w:t>Stories collected from the internet and processed by AI. All illustrations are AI-generated.</w:t>
      </w:r>
    </w:p>
    <w:p w14:paraId="0A444C4C" w14:textId="681B353C" w:rsidR="00B7480A" w:rsidRPr="000034B6" w:rsidRDefault="00B7480A" w:rsidP="000034B6">
      <w:pPr>
        <w:rPr>
          <w:lang/>
        </w:rPr>
      </w:pPr>
    </w:p>
    <w:sectPr w:rsidR="00B7480A" w:rsidRPr="000034B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75999">
    <w:abstractNumId w:val="8"/>
  </w:num>
  <w:num w:numId="2" w16cid:durableId="1812863408">
    <w:abstractNumId w:val="6"/>
  </w:num>
  <w:num w:numId="3" w16cid:durableId="855266211">
    <w:abstractNumId w:val="5"/>
  </w:num>
  <w:num w:numId="4" w16cid:durableId="1254703370">
    <w:abstractNumId w:val="4"/>
  </w:num>
  <w:num w:numId="5" w16cid:durableId="39473827">
    <w:abstractNumId w:val="7"/>
  </w:num>
  <w:num w:numId="6" w16cid:durableId="1988124485">
    <w:abstractNumId w:val="3"/>
  </w:num>
  <w:num w:numId="7" w16cid:durableId="729621631">
    <w:abstractNumId w:val="2"/>
  </w:num>
  <w:num w:numId="8" w16cid:durableId="1101338528">
    <w:abstractNumId w:val="1"/>
  </w:num>
  <w:num w:numId="9" w16cid:durableId="1990865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B6"/>
    <w:rsid w:val="00034616"/>
    <w:rsid w:val="0006063C"/>
    <w:rsid w:val="0015074B"/>
    <w:rsid w:val="0029639D"/>
    <w:rsid w:val="00326F90"/>
    <w:rsid w:val="00AA1D8D"/>
    <w:rsid w:val="00B47730"/>
    <w:rsid w:val="00B7480A"/>
    <w:rsid w:val="00CB0664"/>
    <w:rsid w:val="00FC30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84EA6"/>
  <w14:defaultImageDpi w14:val="300"/>
  <w15:docId w15:val="{B7FD57FE-D387-4676-A21D-853B40A8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445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Who Need You</dc:title>
  <dc:subject/>
  <dc:creator/>
  <cp:keywords/>
  <dc:description>generated by python-docx</dc:description>
  <cp:lastModifiedBy>Bakhtiyar Sirajov</cp:lastModifiedBy>
  <cp:revision>2</cp:revision>
  <dcterms:created xsi:type="dcterms:W3CDTF">2013-12-23T23:15:00Z</dcterms:created>
  <dcterms:modified xsi:type="dcterms:W3CDTF">2026-10-15T22:00:00Z</dcterms:modified>
  <cp:category/>
</cp:coreProperties>
</file>