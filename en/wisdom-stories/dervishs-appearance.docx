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8155" w14:textId="77777777" w:rsidR="00155C78" w:rsidRPr="00155C78" w:rsidRDefault="00155C78" w:rsidP="00155C78">
      <w:pPr>
        <w:rPr>
          <w:lang/>
        </w:rPr>
      </w:pPr>
      <w:r w:rsidRPr="00155C78">
        <w:rPr>
          <w:b/>
          <w:bCs/>
          <w:lang/>
        </w:rPr>
        <w:t>The Dervish's Appearance</w:t>
      </w:r>
    </w:p>
    <w:p w14:paraId="44DF5D17" w14:textId="77777777" w:rsidR="00155C78" w:rsidRPr="00155C78" w:rsidRDefault="00155C78" w:rsidP="00155C78">
      <w:pPr>
        <w:rPr>
          <w:lang/>
        </w:rPr>
      </w:pPr>
      <w:r w:rsidRPr="00155C78">
        <w:rPr>
          <w:lang/>
        </w:rPr>
        <w:t>One day, a dervish was asked:</w:t>
      </w:r>
    </w:p>
    <w:p w14:paraId="48031292" w14:textId="77777777" w:rsidR="00155C78" w:rsidRPr="00155C78" w:rsidRDefault="00155C78" w:rsidP="00155C78">
      <w:pPr>
        <w:rPr>
          <w:lang/>
        </w:rPr>
      </w:pPr>
      <w:r w:rsidRPr="00155C78">
        <w:rPr>
          <w:lang/>
        </w:rPr>
        <w:t>“Why are your clothes so untidy?”</w:t>
      </w:r>
    </w:p>
    <w:p w14:paraId="38EC555D" w14:textId="77777777" w:rsidR="00155C78" w:rsidRPr="00155C78" w:rsidRDefault="00155C78" w:rsidP="00155C78">
      <w:pPr>
        <w:rPr>
          <w:lang/>
        </w:rPr>
      </w:pPr>
      <w:r w:rsidRPr="00155C78">
        <w:rPr>
          <w:lang/>
        </w:rPr>
        <w:t>The dervish replied:</w:t>
      </w:r>
    </w:p>
    <w:p w14:paraId="5D93A0F5" w14:textId="77777777" w:rsidR="00155C78" w:rsidRPr="00155C78" w:rsidRDefault="00155C78" w:rsidP="00155C78">
      <w:pPr>
        <w:rPr>
          <w:lang/>
        </w:rPr>
      </w:pPr>
      <w:r w:rsidRPr="00155C78">
        <w:rPr>
          <w:lang/>
        </w:rPr>
        <w:t>“I’ve been so busy tending to my inner life that I haven’t made time to put my clothes in order.”</w:t>
      </w:r>
    </w:p>
    <w:p w14:paraId="0392BE7C" w14:textId="77777777" w:rsidR="00155C78" w:rsidRPr="00155C78" w:rsidRDefault="00155C78" w:rsidP="00155C78">
      <w:pPr>
        <w:rPr>
          <w:lang/>
        </w:rPr>
      </w:pPr>
      <w:r w:rsidRPr="00155C78">
        <w:rPr>
          <w:b/>
          <w:bCs/>
          <w:lang/>
        </w:rPr>
        <w:t>Moral:</w:t>
      </w:r>
      <w:r w:rsidRPr="00155C78">
        <w:rPr>
          <w:lang/>
        </w:rPr>
        <w:t xml:space="preserve"> Do not judge people by their clothing alone. A neat appearance is worth caring about, but a person’s true worth lies in the goodness of their heart and the way they treat others.</w:t>
      </w:r>
    </w:p>
    <w:p w14:paraId="2FA2489B" w14:textId="77777777" w:rsidR="00155C78" w:rsidRPr="00155C78" w:rsidRDefault="00155C78" w:rsidP="00155C78">
      <w:pPr>
        <w:rPr>
          <w:lang/>
        </w:rPr>
      </w:pPr>
      <w:r w:rsidRPr="00155C78">
        <w:rPr>
          <w:i/>
          <w:iCs/>
          <w:lang/>
        </w:rPr>
        <w:t>Stories collected from the internet and processed by AI. All illustrations are AI-generated.</w:t>
      </w:r>
    </w:p>
    <w:p w14:paraId="568F2BBA" w14:textId="5526C327" w:rsidR="00375BF9" w:rsidRPr="00155C78" w:rsidRDefault="00375BF9" w:rsidP="00155C78">
      <w:pPr>
        <w:rPr>
          <w:lang/>
        </w:rPr>
      </w:pPr>
    </w:p>
    <w:sectPr w:rsidR="00375BF9" w:rsidRPr="00155C7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80780">
    <w:abstractNumId w:val="8"/>
  </w:num>
  <w:num w:numId="2" w16cid:durableId="1681350550">
    <w:abstractNumId w:val="6"/>
  </w:num>
  <w:num w:numId="3" w16cid:durableId="1078752012">
    <w:abstractNumId w:val="5"/>
  </w:num>
  <w:num w:numId="4" w16cid:durableId="1395542231">
    <w:abstractNumId w:val="4"/>
  </w:num>
  <w:num w:numId="5" w16cid:durableId="295187028">
    <w:abstractNumId w:val="7"/>
  </w:num>
  <w:num w:numId="6" w16cid:durableId="239487087">
    <w:abstractNumId w:val="3"/>
  </w:num>
  <w:num w:numId="7" w16cid:durableId="1276015554">
    <w:abstractNumId w:val="2"/>
  </w:num>
  <w:num w:numId="8" w16cid:durableId="331950539">
    <w:abstractNumId w:val="1"/>
  </w:num>
  <w:num w:numId="9" w16cid:durableId="180762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78"/>
    <w:rsid w:val="0029639D"/>
    <w:rsid w:val="00326F90"/>
    <w:rsid w:val="00375BF9"/>
    <w:rsid w:val="00AA1D8D"/>
    <w:rsid w:val="00B47730"/>
    <w:rsid w:val="00CB0664"/>
    <w:rsid w:val="00D22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FFAD7"/>
  <w14:defaultImageDpi w14:val="300"/>
  <w15:docId w15:val="{3553D1AE-355C-4A5E-A08C-C45AB782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Dervish’s Appearance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2026-10-07T12:58:00Z</dcterms:modified>
  <cp:category/>
</cp:coreProperties>
</file>