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ADE2" w14:textId="77777777" w:rsidR="005E7971" w:rsidRPr="005E7971" w:rsidRDefault="005E7971" w:rsidP="005E7971">
      <w:pPr>
        <w:rPr>
          <w:lang/>
        </w:rPr>
      </w:pPr>
      <w:r w:rsidRPr="005E7971">
        <w:rPr>
          <w:b/>
          <w:bCs/>
          <w:lang/>
        </w:rPr>
        <w:t>It’s Pointless</w:t>
      </w:r>
    </w:p>
    <w:p w14:paraId="7A739356" w14:textId="77777777" w:rsidR="005E7971" w:rsidRPr="005E7971" w:rsidRDefault="005E7971" w:rsidP="005E7971">
      <w:pPr>
        <w:rPr>
          <w:lang/>
        </w:rPr>
      </w:pPr>
      <w:r w:rsidRPr="005E7971">
        <w:rPr>
          <w:lang/>
        </w:rPr>
        <w:t>There is no point in advising someone who refuses to listen, arguing with someone unwilling to understand, or befriending someone who is two-faced.</w:t>
      </w:r>
    </w:p>
    <w:p w14:paraId="3EE83B16" w14:textId="77777777" w:rsidR="005E7971" w:rsidRPr="005E7971" w:rsidRDefault="005E7971" w:rsidP="005E7971">
      <w:pPr>
        <w:rPr>
          <w:lang/>
        </w:rPr>
      </w:pPr>
      <w:r w:rsidRPr="005E7971">
        <w:rPr>
          <w:b/>
          <w:bCs/>
          <w:lang/>
        </w:rPr>
        <w:t>Moral: Who you give your time and trust to shapes your life. Time spent in relationships without mutual respect and sincerity cannot be reclaimed.</w:t>
      </w:r>
    </w:p>
    <w:p w14:paraId="6E2F83BF" w14:textId="77777777" w:rsidR="005E7971" w:rsidRPr="005E7971" w:rsidRDefault="005E7971" w:rsidP="005E7971">
      <w:pPr>
        <w:rPr>
          <w:lang/>
        </w:rPr>
      </w:pPr>
      <w:r w:rsidRPr="005E7971">
        <w:rPr>
          <w:i/>
          <w:iCs/>
          <w:lang/>
        </w:rPr>
        <w:t>Stories collected from the internet and processed by AI. All illustrations are AI-generated.</w:t>
      </w:r>
    </w:p>
    <w:p w14:paraId="56B708BB" w14:textId="52DF1FA7" w:rsidR="0064348D" w:rsidRPr="005E7971" w:rsidRDefault="0064348D" w:rsidP="005E7971">
      <w:pPr>
        <w:rPr>
          <w:lang/>
        </w:rPr>
      </w:pPr>
    </w:p>
    <w:sectPr w:rsidR="0064348D" w:rsidRPr="005E797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649177">
    <w:abstractNumId w:val="8"/>
  </w:num>
  <w:num w:numId="2" w16cid:durableId="246765730">
    <w:abstractNumId w:val="6"/>
  </w:num>
  <w:num w:numId="3" w16cid:durableId="1280989710">
    <w:abstractNumId w:val="5"/>
  </w:num>
  <w:num w:numId="4" w16cid:durableId="322634861">
    <w:abstractNumId w:val="4"/>
  </w:num>
  <w:num w:numId="5" w16cid:durableId="91047545">
    <w:abstractNumId w:val="7"/>
  </w:num>
  <w:num w:numId="6" w16cid:durableId="1112241845">
    <w:abstractNumId w:val="3"/>
  </w:num>
  <w:num w:numId="7" w16cid:durableId="1491752434">
    <w:abstractNumId w:val="2"/>
  </w:num>
  <w:num w:numId="8" w16cid:durableId="1338386088">
    <w:abstractNumId w:val="1"/>
  </w:num>
  <w:num w:numId="9" w16cid:durableId="316960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971"/>
    <w:rsid w:val="0064348D"/>
    <w:rsid w:val="00AA1D8D"/>
    <w:rsid w:val="00B47730"/>
    <w:rsid w:val="00CB0664"/>
    <w:rsid w:val="00D915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E18AD"/>
  <w14:defaultImageDpi w14:val="300"/>
  <w15:docId w15:val="{162F4962-5D4D-431A-98FC-6CB6A55F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Wasted Effort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2026-10-12T10:22:00Z</dcterms:modified>
  <cp:category/>
</cp:coreProperties>
</file>