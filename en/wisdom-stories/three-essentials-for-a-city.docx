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15D5D" w14:textId="77777777" w:rsidR="000A48EC" w:rsidRPr="000A48EC" w:rsidRDefault="000A48EC" w:rsidP="000A48EC">
      <w:pPr>
        <w:rPr>
          <w:lang/>
        </w:rPr>
      </w:pPr>
      <w:r w:rsidRPr="000A48EC">
        <w:rPr>
          <w:b/>
          <w:bCs/>
          <w:lang/>
        </w:rPr>
        <w:t>Three Essentials for a City</w:t>
      </w:r>
    </w:p>
    <w:p w14:paraId="1D579387" w14:textId="77777777" w:rsidR="000A48EC" w:rsidRPr="000A48EC" w:rsidRDefault="000A48EC" w:rsidP="000A48EC">
      <w:pPr>
        <w:rPr>
          <w:lang/>
        </w:rPr>
      </w:pPr>
      <w:r w:rsidRPr="000A48EC">
        <w:rPr>
          <w:lang/>
        </w:rPr>
        <w:t>Every city needs three things: a sewer system, a bathhouse, and a library. The sewer system cleanses the city, the bathhouse cleanses the body, and the library cleanses the soul.</w:t>
      </w:r>
    </w:p>
    <w:p w14:paraId="43C3543F" w14:textId="77777777" w:rsidR="000A48EC" w:rsidRPr="000A48EC" w:rsidRDefault="000A48EC" w:rsidP="000A48EC">
      <w:pPr>
        <w:rPr>
          <w:lang/>
        </w:rPr>
      </w:pPr>
      <w:r w:rsidRPr="000A48EC">
        <w:rPr>
          <w:lang/>
        </w:rPr>
        <w:t>— Attributed to Sultan Mehmed the Conqueror</w:t>
      </w:r>
    </w:p>
    <w:p w14:paraId="3783C330" w14:textId="77777777" w:rsidR="000A48EC" w:rsidRPr="000A48EC" w:rsidRDefault="000A48EC" w:rsidP="000A48EC">
      <w:pPr>
        <w:rPr>
          <w:lang/>
        </w:rPr>
      </w:pPr>
      <w:r w:rsidRPr="000A48EC">
        <w:rPr>
          <w:b/>
          <w:bCs/>
          <w:lang/>
        </w:rPr>
        <w:t>Moral: Our inner lives deserve as much care as the cleanliness of our cities and bodies. Books bring clarity to our thinking and help us understand ourselves and the world more deeply.</w:t>
      </w:r>
    </w:p>
    <w:p w14:paraId="54E3DB28" w14:textId="77777777" w:rsidR="000A48EC" w:rsidRPr="000A48EC" w:rsidRDefault="000A48EC" w:rsidP="000A48EC">
      <w:pPr>
        <w:rPr>
          <w:lang/>
        </w:rPr>
      </w:pPr>
      <w:r w:rsidRPr="000A48EC">
        <w:rPr>
          <w:i/>
          <w:iCs/>
          <w:lang/>
        </w:rPr>
        <w:t>Stories collected from the internet and processed by AI. All illustrations are AI-generated.</w:t>
      </w:r>
    </w:p>
    <w:p w14:paraId="2F339C43" w14:textId="0C88A4BC" w:rsidR="00771A0F" w:rsidRPr="000A48EC" w:rsidRDefault="00771A0F" w:rsidP="000A48EC">
      <w:pPr>
        <w:rPr>
          <w:lang/>
        </w:rPr>
      </w:pPr>
    </w:p>
    <w:sectPr w:rsidR="00771A0F" w:rsidRPr="000A48E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0011502">
    <w:abstractNumId w:val="8"/>
  </w:num>
  <w:num w:numId="2" w16cid:durableId="567231245">
    <w:abstractNumId w:val="6"/>
  </w:num>
  <w:num w:numId="3" w16cid:durableId="1560434255">
    <w:abstractNumId w:val="5"/>
  </w:num>
  <w:num w:numId="4" w16cid:durableId="178616941">
    <w:abstractNumId w:val="4"/>
  </w:num>
  <w:num w:numId="5" w16cid:durableId="152262241">
    <w:abstractNumId w:val="7"/>
  </w:num>
  <w:num w:numId="6" w16cid:durableId="1358459640">
    <w:abstractNumId w:val="3"/>
  </w:num>
  <w:num w:numId="7" w16cid:durableId="315035396">
    <w:abstractNumId w:val="2"/>
  </w:num>
  <w:num w:numId="8" w16cid:durableId="2123529781">
    <w:abstractNumId w:val="1"/>
  </w:num>
  <w:num w:numId="9" w16cid:durableId="1975257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8EC"/>
    <w:rsid w:val="0015074B"/>
    <w:rsid w:val="0029639D"/>
    <w:rsid w:val="00326F90"/>
    <w:rsid w:val="00771A0F"/>
    <w:rsid w:val="00AA1D8D"/>
    <w:rsid w:val="00B47730"/>
    <w:rsid w:val="00CB0664"/>
    <w:rsid w:val="00F26E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7CEC2"/>
  <w14:defaultImageDpi w14:val="300"/>
  <w15:docId w15:val="{A805CB6D-56F4-43D5-B71E-3315734A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79</Words>
  <Characters>453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Things a City Needs</dc:title>
  <dc:subject/>
  <dc:creator/>
  <cp:keywords/>
  <dc:description>generated by python-docx</dc:description>
  <cp:lastModifiedBy>Bakhtiyar Sirajov</cp:lastModifiedBy>
  <cp:revision>2</cp:revision>
  <dcterms:created xsi:type="dcterms:W3CDTF">2013-12-23T23:15:00Z</dcterms:created>
  <dcterms:modified xsi:type="dcterms:W3CDTF">2026-10-18T13:28:00Z</dcterms:modified>
  <cp:category/>
</cp:coreProperties>
</file>