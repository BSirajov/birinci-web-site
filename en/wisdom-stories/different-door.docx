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5B10" w14:textId="77777777" w:rsidR="00A66F4E" w:rsidRPr="00A66F4E" w:rsidRDefault="00A66F4E" w:rsidP="00A66F4E">
      <w:pPr>
        <w:rPr>
          <w:lang/>
        </w:rPr>
      </w:pPr>
      <w:r w:rsidRPr="00A66F4E">
        <w:rPr>
          <w:b/>
          <w:bCs/>
          <w:lang/>
        </w:rPr>
        <w:t>A different door</w:t>
      </w:r>
    </w:p>
    <w:p w14:paraId="40C5570B" w14:textId="77777777" w:rsidR="00A66F4E" w:rsidRPr="00A66F4E" w:rsidRDefault="00A66F4E" w:rsidP="00A66F4E">
      <w:pPr>
        <w:rPr>
          <w:lang/>
        </w:rPr>
      </w:pPr>
      <w:r w:rsidRPr="00A66F4E">
        <w:rPr>
          <w:lang/>
        </w:rPr>
        <w:t>One day, Jamal went to see his manager, Mr. Selim. He had heard that promotions were coming up and wanted to say that he hoped to be considered.</w:t>
      </w:r>
    </w:p>
    <w:p w14:paraId="6DA91FEE" w14:textId="77777777" w:rsidR="00A66F4E" w:rsidRPr="00A66F4E" w:rsidRDefault="00A66F4E" w:rsidP="00A66F4E">
      <w:pPr>
        <w:rPr>
          <w:lang/>
        </w:rPr>
      </w:pPr>
      <w:r w:rsidRPr="00A66F4E">
        <w:rPr>
          <w:lang/>
        </w:rPr>
        <w:t>Mr. Selim listened, then replied:</w:t>
      </w:r>
    </w:p>
    <w:p w14:paraId="0C3ACCA0" w14:textId="77777777" w:rsidR="00A66F4E" w:rsidRPr="00A66F4E" w:rsidRDefault="00A66F4E" w:rsidP="00A66F4E">
      <w:pPr>
        <w:rPr>
          <w:lang/>
        </w:rPr>
      </w:pPr>
      <w:r w:rsidRPr="00A66F4E">
        <w:rPr>
          <w:lang/>
        </w:rPr>
        <w:t>“Jamal, I’m pleased with your work. But I don’t think this company is the right fit for you. We’ve decided to end your employment.”</w:t>
      </w:r>
    </w:p>
    <w:p w14:paraId="46C8BD9D" w14:textId="77777777" w:rsidR="00A66F4E" w:rsidRPr="00A66F4E" w:rsidRDefault="00A66F4E" w:rsidP="00A66F4E">
      <w:pPr>
        <w:rPr>
          <w:lang/>
        </w:rPr>
      </w:pPr>
      <w:r w:rsidRPr="00A66F4E">
        <w:rPr>
          <w:lang/>
        </w:rPr>
        <w:t>Jamal had arrived hoping for a promotion. The news stunned him, and he left the company deeply disappointed.</w:t>
      </w:r>
    </w:p>
    <w:p w14:paraId="1E1EFF50" w14:textId="77777777" w:rsidR="00A66F4E" w:rsidRPr="00A66F4E" w:rsidRDefault="00A66F4E" w:rsidP="00A66F4E">
      <w:pPr>
        <w:rPr>
          <w:lang/>
        </w:rPr>
      </w:pPr>
      <w:r w:rsidRPr="00A66F4E">
        <w:rPr>
          <w:lang/>
        </w:rPr>
        <w:t>Two years later, they met again. After exchanging greetings, Jamal told his former manager that he had started his own company and that business was going well. Mr. Selim was delighted to hear it.</w:t>
      </w:r>
    </w:p>
    <w:p w14:paraId="26355A49" w14:textId="77777777" w:rsidR="00A66F4E" w:rsidRPr="00A66F4E" w:rsidRDefault="00A66F4E" w:rsidP="00A66F4E">
      <w:pPr>
        <w:rPr>
          <w:lang/>
        </w:rPr>
      </w:pPr>
      <w:r w:rsidRPr="00A66F4E">
        <w:rPr>
          <w:lang/>
        </w:rPr>
        <w:t>Jamal said:</w:t>
      </w:r>
    </w:p>
    <w:p w14:paraId="67D55B2A" w14:textId="77777777" w:rsidR="00A66F4E" w:rsidRPr="00A66F4E" w:rsidRDefault="00A66F4E" w:rsidP="00A66F4E">
      <w:pPr>
        <w:rPr>
          <w:lang/>
        </w:rPr>
      </w:pPr>
      <w:r w:rsidRPr="00A66F4E">
        <w:rPr>
          <w:lang/>
        </w:rPr>
        <w:t>“At the time, your decision was very hard to accept. Looking back, though, I can see that losing my job pushed me to explore other possibilities. I started my own business and began doing work I love. I’m happy with my life now. What felt like an ending became a new beginning, and I’m grateful for that.”</w:t>
      </w:r>
    </w:p>
    <w:p w14:paraId="7F174062" w14:textId="77777777" w:rsidR="00A66F4E" w:rsidRPr="00A66F4E" w:rsidRDefault="00A66F4E" w:rsidP="00A66F4E">
      <w:pPr>
        <w:rPr>
          <w:lang/>
        </w:rPr>
      </w:pPr>
      <w:r w:rsidRPr="00A66F4E">
        <w:rPr>
          <w:b/>
          <w:bCs/>
          <w:lang/>
        </w:rPr>
        <w:t>Moral: A door that will not open is not always the end of the road. Sometimes losing an opportunity prompts us to seek a path that suits us better. What matters is not remaining trapped in disappointment, but recognizing new possibilities and taking action.</w:t>
      </w:r>
    </w:p>
    <w:p w14:paraId="3A0DDF8C" w14:textId="77777777" w:rsidR="00A66F4E" w:rsidRPr="00A66F4E" w:rsidRDefault="00A66F4E" w:rsidP="00A66F4E">
      <w:pPr>
        <w:rPr>
          <w:lang/>
        </w:rPr>
      </w:pPr>
      <w:r w:rsidRPr="00A66F4E">
        <w:rPr>
          <w:i/>
          <w:iCs/>
          <w:lang/>
        </w:rPr>
        <w:t>Stories collected from the internet and processed by AI. All illustrations are AI-generated.</w:t>
      </w:r>
    </w:p>
    <w:p w14:paraId="15F7E07F" w14:textId="63DDEE3E" w:rsidR="006B1B1D" w:rsidRPr="00A66F4E" w:rsidRDefault="006B1B1D" w:rsidP="00A66F4E">
      <w:pPr>
        <w:rPr>
          <w:lang/>
        </w:rPr>
      </w:pPr>
    </w:p>
    <w:sectPr w:rsidR="006B1B1D" w:rsidRPr="00A66F4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67067">
    <w:abstractNumId w:val="8"/>
  </w:num>
  <w:num w:numId="2" w16cid:durableId="933441734">
    <w:abstractNumId w:val="6"/>
  </w:num>
  <w:num w:numId="3" w16cid:durableId="726226133">
    <w:abstractNumId w:val="5"/>
  </w:num>
  <w:num w:numId="4" w16cid:durableId="1509951990">
    <w:abstractNumId w:val="4"/>
  </w:num>
  <w:num w:numId="5" w16cid:durableId="119224983">
    <w:abstractNumId w:val="7"/>
  </w:num>
  <w:num w:numId="6" w16cid:durableId="380908985">
    <w:abstractNumId w:val="3"/>
  </w:num>
  <w:num w:numId="7" w16cid:durableId="872111202">
    <w:abstractNumId w:val="2"/>
  </w:num>
  <w:num w:numId="8" w16cid:durableId="1323436698">
    <w:abstractNumId w:val="1"/>
  </w:num>
  <w:num w:numId="9" w16cid:durableId="141381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6A3"/>
    <w:rsid w:val="0029639D"/>
    <w:rsid w:val="00326F90"/>
    <w:rsid w:val="006B1B1D"/>
    <w:rsid w:val="00A66F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D7F81"/>
  <w14:defaultImageDpi w14:val="300"/>
  <w15:docId w15:val="{73AA8940-80D6-4700-9121-A039E348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One Door Closes</dc:title>
  <dc:subject/>
  <dc:creator/>
  <cp:keywords/>
  <dc:description>generated by python-docx</dc:description>
  <cp:lastModifiedBy>Bakhtiyar Sirajov</cp:lastModifiedBy>
  <cp:revision>2</cp:revision>
  <dcterms:created xsi:type="dcterms:W3CDTF">2013-12-23T23:15:00Z</dcterms:created>
  <dcterms:modified xsi:type="dcterms:W3CDTF">2026-10-12T09:23:00Z</dcterms:modified>
  <cp:category/>
</cp:coreProperties>
</file>