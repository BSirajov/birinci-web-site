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93AAE" w14:textId="77777777" w:rsidR="0079058E" w:rsidRPr="004F6E3E" w:rsidRDefault="00000000">
      <w:pPr>
        <w:pStyle w:val="Title"/>
        <w:rPr>
          <w:rFonts w:ascii="Arial" w:hAnsi="Arial" w:cs="Arial"/>
          <w:sz w:val="22"/>
          <w:szCs w:val="22"/>
        </w:rPr>
      </w:pPr>
      <w:r w:rsidRPr="004F6E3E">
        <w:rPr>
          <w:rFonts w:ascii="Arial" w:hAnsi="Arial" w:cs="Arial"/>
          <w:sz w:val="22"/>
          <w:szCs w:val="22"/>
        </w:rPr>
        <w:t>Ill-Gotten Money</w:t>
      </w:r>
    </w:p>
    <w:p w14:paraId="2FDDBBFB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One day, I saw some money fall from the pocket of a man walking ahead of me. Normally, I would have called out straight away:</w:t>
      </w:r>
    </w:p>
    <w:p w14:paraId="68816173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“You’ve dropped your money!”</w:t>
      </w:r>
    </w:p>
    <w:p w14:paraId="46846DBE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This time, temptation got the better of me. He walked on, and I picked up the money and pocketed it.</w:t>
      </w:r>
    </w:p>
    <w:p w14:paraId="6172DA41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At home, I told my wife what had happened.</w:t>
      </w:r>
    </w:p>
    <w:p w14:paraId="0E2BCD5A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“Add a little to it, and let’s go to the cinema this weekend,” she said.</w:t>
      </w:r>
    </w:p>
    <w:p w14:paraId="4171B216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I agreed. We bought the tickets that very day so I couldn’t change my mind.</w:t>
      </w:r>
    </w:p>
    <w:p w14:paraId="41C9DF44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I work as a handyman. The next day, a good customer called to ask whether I could do some work at his country house on Saturday. I offered Sunday, but that didn’t suit him. Our cinema tickets were for Saturday, so I turned down a worthwhile job.</w:t>
      </w:r>
    </w:p>
    <w:p w14:paraId="78871568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On Saturday, just as we were leaving, my wife’s parents arrived. Before I could think what to say, my wife greeted them cheerfully:</w:t>
      </w:r>
    </w:p>
    <w:p w14:paraId="714D3196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“We’re going to the cinema. Come with us!”</w:t>
      </w:r>
    </w:p>
    <w:p w14:paraId="39743C9B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Instead of taking public transport, we called a taxi. At the cinema, I bought two more tickets. Then came popcorn and drinks. With every payment, that little windfall seemed to shrink.</w:t>
      </w:r>
    </w:p>
    <w:p w14:paraId="3B45DC8D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When the film ended, I thought the spending was finally over. I was wrong.</w:t>
      </w:r>
    </w:p>
    <w:p w14:paraId="022AE9B0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Outside, I ran into someone I had an old grudge with. He made a cutting remark. I answered back. One word led to another, and soon we were fighting. My father-in-law tried to separate us and got caught in the middle.</w:t>
      </w:r>
    </w:p>
    <w:p w14:paraId="4353BDF5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By the time the police arrived, my nose was injured, as was my father-in-law’s arm. Then came the hospital and treatment expenses. I ended up spending many times the amount I had picked up.</w:t>
      </w:r>
    </w:p>
    <w:p w14:paraId="7EAB429C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At first, I blamed everything on that money. Then I realised: no one had forced me to keep it from its owner, and no one had forced me to answer an insult with a punch. Each decision had been mine.</w:t>
      </w:r>
    </w:p>
    <w:p w14:paraId="0B274D04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Some time later, I saw a man buying a kebab. As the seller handed him his change, a few coins fell to the ground. The man started to leave without picking them up.</w:t>
      </w:r>
    </w:p>
    <w:p w14:paraId="7DC24D1E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I couldn’t help calling out:</w:t>
      </w:r>
    </w:p>
    <w:p w14:paraId="221580B8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“Pick that money up, my friend! If you don’t need it, at least spare a thought for the poor soul who finds it!”</w:t>
      </w:r>
    </w:p>
    <w:p w14:paraId="2DF7E065" w14:textId="77777777" w:rsidR="004F6E3E" w:rsidRPr="004F6E3E" w:rsidRDefault="004F6E3E" w:rsidP="004F6E3E">
      <w:pPr>
        <w:rPr>
          <w:lang/>
        </w:rPr>
      </w:pPr>
      <w:r w:rsidRPr="004F6E3E">
        <w:rPr>
          <w:lang/>
        </w:rPr>
        <w:t>He stared at me. I laughed at my own words. By then, I knew that money doesn’t bring trouble on its own. Sometimes we do that through our choices.</w:t>
      </w:r>
    </w:p>
    <w:p w14:paraId="19685C75" w14:textId="77777777" w:rsidR="004F6E3E" w:rsidRPr="004F6E3E" w:rsidRDefault="004F6E3E" w:rsidP="004F6E3E">
      <w:pPr>
        <w:rPr>
          <w:lang/>
        </w:rPr>
      </w:pPr>
      <w:r w:rsidRPr="004F6E3E">
        <w:rPr>
          <w:b/>
          <w:bCs/>
          <w:lang/>
        </w:rPr>
        <w:t>Moral:</w:t>
      </w:r>
      <w:r w:rsidRPr="004F6E3E">
        <w:rPr>
          <w:lang/>
        </w:rPr>
        <w:t xml:space="preserve"> Keeping money when you know who owns it is not good fortune; it is taking what belongs to someone else. Resist the lure of easy money, and take responsibility for your decisions. Peace of conscience is worth more than any windfall.</w:t>
      </w:r>
    </w:p>
    <w:p w14:paraId="53AFBF35" w14:textId="77777777" w:rsidR="004F6E3E" w:rsidRPr="004F6E3E" w:rsidRDefault="004F6E3E" w:rsidP="004F6E3E">
      <w:pPr>
        <w:rPr>
          <w:lang/>
        </w:rPr>
      </w:pPr>
      <w:r w:rsidRPr="004F6E3E">
        <w:rPr>
          <w:i/>
          <w:iCs/>
          <w:lang/>
        </w:rPr>
        <w:t>Stories collected from the internet and processed by AI. All illustrations are AI-generated.</w:t>
      </w:r>
    </w:p>
    <w:p w14:paraId="608CC211" w14:textId="4010192D" w:rsidR="0079058E" w:rsidRPr="004F6E3E" w:rsidRDefault="0079058E" w:rsidP="004F6E3E">
      <w:pPr>
        <w:rPr>
          <w:lang/>
        </w:rPr>
      </w:pPr>
    </w:p>
    <w:sectPr w:rsidR="0079058E" w:rsidRPr="004F6E3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9015862">
    <w:abstractNumId w:val="8"/>
  </w:num>
  <w:num w:numId="2" w16cid:durableId="1976331154">
    <w:abstractNumId w:val="6"/>
  </w:num>
  <w:num w:numId="3" w16cid:durableId="1430346977">
    <w:abstractNumId w:val="5"/>
  </w:num>
  <w:num w:numId="4" w16cid:durableId="823010699">
    <w:abstractNumId w:val="4"/>
  </w:num>
  <w:num w:numId="5" w16cid:durableId="1128429091">
    <w:abstractNumId w:val="7"/>
  </w:num>
  <w:num w:numId="6" w16cid:durableId="502166366">
    <w:abstractNumId w:val="3"/>
  </w:num>
  <w:num w:numId="7" w16cid:durableId="316037007">
    <w:abstractNumId w:val="2"/>
  </w:num>
  <w:num w:numId="8" w16cid:durableId="1617061996">
    <w:abstractNumId w:val="1"/>
  </w:num>
  <w:num w:numId="9" w16cid:durableId="203052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ACE"/>
    <w:rsid w:val="004F6E3E"/>
    <w:rsid w:val="007905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96F719"/>
  <w14:defaultImageDpi w14:val="300"/>
  <w15:docId w15:val="{9F0712DC-7A64-421D-90A0-59B056D9A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Ill-Gotten Money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2026-10-08T13:11:00Z</dcterms:modified>
  <cp:category/>
</cp:coreProperties>
</file>