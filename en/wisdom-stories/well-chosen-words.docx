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C33A" w14:textId="77777777" w:rsidR="009B2DFD" w:rsidRPr="009B2DFD" w:rsidRDefault="009B2DFD" w:rsidP="009B2DFD">
      <w:pPr>
        <w:rPr>
          <w:lang/>
        </w:rPr>
      </w:pPr>
      <w:r w:rsidRPr="009B2DFD">
        <w:rPr>
          <w:b/>
          <w:bCs/>
          <w:lang/>
        </w:rPr>
        <w:t>Well-chosen words</w:t>
      </w:r>
    </w:p>
    <w:p w14:paraId="07325F71" w14:textId="77777777" w:rsidR="009B2DFD" w:rsidRPr="009B2DFD" w:rsidRDefault="009B2DFD" w:rsidP="009B2DFD">
      <w:pPr>
        <w:rPr>
          <w:lang/>
        </w:rPr>
      </w:pPr>
      <w:r w:rsidRPr="009B2DFD">
        <w:rPr>
          <w:lang/>
        </w:rPr>
        <w:t>Those who choose their words thoughtfully need not regret them and apologise later.</w:t>
      </w:r>
    </w:p>
    <w:p w14:paraId="32841D96" w14:textId="77777777" w:rsidR="009B2DFD" w:rsidRPr="009B2DFD" w:rsidRDefault="009B2DFD" w:rsidP="009B2DFD">
      <w:pPr>
        <w:rPr>
          <w:lang/>
        </w:rPr>
      </w:pPr>
      <w:r w:rsidRPr="009B2DFD">
        <w:rPr>
          <w:b/>
          <w:bCs/>
          <w:lang/>
        </w:rPr>
        <w:t>Moral:</w:t>
      </w:r>
      <w:r w:rsidRPr="009B2DFD">
        <w:rPr>
          <w:lang/>
        </w:rPr>
        <w:t xml:space="preserve"> Before you speak, consider how your words will affect the person listening. Words carry greater value when spoken at the right time, in the right setting, and with respect.</w:t>
      </w:r>
    </w:p>
    <w:p w14:paraId="116FCB6D" w14:textId="77777777" w:rsidR="009B2DFD" w:rsidRPr="009B2DFD" w:rsidRDefault="009B2DFD" w:rsidP="009B2DFD">
      <w:pPr>
        <w:rPr>
          <w:lang/>
        </w:rPr>
      </w:pPr>
      <w:r w:rsidRPr="009B2DFD">
        <w:rPr>
          <w:i/>
          <w:iCs/>
          <w:lang/>
        </w:rPr>
        <w:t>Stories collected from the internet and processed by AI. All illustrations are AI-generated.</w:t>
      </w:r>
    </w:p>
    <w:p w14:paraId="4F4D331F" w14:textId="0DD5C0B0" w:rsidR="00CD43E9" w:rsidRPr="009B2DFD" w:rsidRDefault="00CD43E9" w:rsidP="009B2DFD">
      <w:pPr>
        <w:rPr>
          <w:lang/>
        </w:rPr>
      </w:pPr>
    </w:p>
    <w:sectPr w:rsidR="00CD43E9" w:rsidRPr="009B2DF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662855">
    <w:abstractNumId w:val="8"/>
  </w:num>
  <w:num w:numId="2" w16cid:durableId="1567690650">
    <w:abstractNumId w:val="6"/>
  </w:num>
  <w:num w:numId="3" w16cid:durableId="818960579">
    <w:abstractNumId w:val="5"/>
  </w:num>
  <w:num w:numId="4" w16cid:durableId="1045712171">
    <w:abstractNumId w:val="4"/>
  </w:num>
  <w:num w:numId="5" w16cid:durableId="1827089755">
    <w:abstractNumId w:val="7"/>
  </w:num>
  <w:num w:numId="6" w16cid:durableId="846284314">
    <w:abstractNumId w:val="3"/>
  </w:num>
  <w:num w:numId="7" w16cid:durableId="1423843364">
    <w:abstractNumId w:val="2"/>
  </w:num>
  <w:num w:numId="8" w16cid:durableId="1230312823">
    <w:abstractNumId w:val="1"/>
  </w:num>
  <w:num w:numId="9" w16cid:durableId="157385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978"/>
    <w:rsid w:val="0029639D"/>
    <w:rsid w:val="00326F90"/>
    <w:rsid w:val="00850321"/>
    <w:rsid w:val="009B2DFD"/>
    <w:rsid w:val="00AA1D8D"/>
    <w:rsid w:val="00B47730"/>
    <w:rsid w:val="00CB0664"/>
    <w:rsid w:val="00CD43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4DB8D"/>
  <w14:defaultImageDpi w14:val="300"/>
  <w15:docId w15:val="{8801ED0E-DE1D-4507-B772-FB065CC5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Right Words at the Right Time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2026-10-17T11:17:00Z</dcterms:modified>
  <cp:category/>
</cp:coreProperties>
</file>