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D988" w14:textId="77777777" w:rsidR="00437093" w:rsidRPr="00437093" w:rsidRDefault="00437093" w:rsidP="00437093">
      <w:pPr>
        <w:rPr>
          <w:lang/>
        </w:rPr>
      </w:pPr>
      <w:r w:rsidRPr="00437093">
        <w:rPr>
          <w:b/>
          <w:bCs/>
          <w:lang/>
        </w:rPr>
        <w:t>Fasting</w:t>
      </w:r>
    </w:p>
    <w:p w14:paraId="2068150B" w14:textId="77777777" w:rsidR="00437093" w:rsidRPr="00437093" w:rsidRDefault="00437093" w:rsidP="00437093">
      <w:pPr>
        <w:rPr>
          <w:lang/>
        </w:rPr>
      </w:pPr>
      <w:r w:rsidRPr="00437093">
        <w:rPr>
          <w:lang/>
        </w:rPr>
        <w:t>During Ramadan, a few young men noticed an elderly man sitting quietly to one side, eating. They approached him and asked mockingly:</w:t>
      </w:r>
    </w:p>
    <w:p w14:paraId="53FC0A48" w14:textId="77777777" w:rsidR="00437093" w:rsidRPr="00437093" w:rsidRDefault="00437093" w:rsidP="00437093">
      <w:pPr>
        <w:rPr>
          <w:lang/>
        </w:rPr>
      </w:pPr>
      <w:r w:rsidRPr="00437093">
        <w:rPr>
          <w:lang/>
        </w:rPr>
        <w:t>“What’s this? You’re eating? Aren’t you fasting?”</w:t>
      </w:r>
    </w:p>
    <w:p w14:paraId="07234A58" w14:textId="77777777" w:rsidR="00437093" w:rsidRPr="00437093" w:rsidRDefault="00437093" w:rsidP="00437093">
      <w:pPr>
        <w:rPr>
          <w:lang/>
        </w:rPr>
      </w:pPr>
      <w:r w:rsidRPr="00437093">
        <w:rPr>
          <w:lang/>
        </w:rPr>
        <w:t>The old man answered calmly:</w:t>
      </w:r>
    </w:p>
    <w:p w14:paraId="6FE7D1CE" w14:textId="77777777" w:rsidR="00437093" w:rsidRPr="00437093" w:rsidRDefault="00437093" w:rsidP="00437093">
      <w:pPr>
        <w:rPr>
          <w:lang/>
        </w:rPr>
      </w:pPr>
      <w:r w:rsidRPr="00437093">
        <w:rPr>
          <w:lang/>
        </w:rPr>
        <w:t>“I am, my boys. I just happen to be eating and drinking.”</w:t>
      </w:r>
    </w:p>
    <w:p w14:paraId="2B68C2C0" w14:textId="77777777" w:rsidR="00437093" w:rsidRPr="00437093" w:rsidRDefault="00437093" w:rsidP="00437093">
      <w:pPr>
        <w:rPr>
          <w:lang/>
        </w:rPr>
      </w:pPr>
      <w:r w:rsidRPr="00437093">
        <w:rPr>
          <w:lang/>
        </w:rPr>
        <w:t>They laughed.</w:t>
      </w:r>
    </w:p>
    <w:p w14:paraId="6D03FD6A" w14:textId="77777777" w:rsidR="00437093" w:rsidRPr="00437093" w:rsidRDefault="00437093" w:rsidP="00437093">
      <w:pPr>
        <w:rPr>
          <w:lang/>
        </w:rPr>
      </w:pPr>
      <w:r w:rsidRPr="00437093">
        <w:rPr>
          <w:lang/>
        </w:rPr>
        <w:t>“What kind of fasting is that?”</w:t>
      </w:r>
    </w:p>
    <w:p w14:paraId="4D1DB827" w14:textId="77777777" w:rsidR="00437093" w:rsidRPr="00437093" w:rsidRDefault="00437093" w:rsidP="00437093">
      <w:pPr>
        <w:rPr>
          <w:lang/>
        </w:rPr>
      </w:pPr>
      <w:r w:rsidRPr="00437093">
        <w:rPr>
          <w:lang/>
        </w:rPr>
        <w:t>He replied:</w:t>
      </w:r>
    </w:p>
    <w:p w14:paraId="082E98B2" w14:textId="77777777" w:rsidR="00437093" w:rsidRPr="00437093" w:rsidRDefault="00437093" w:rsidP="00437093">
      <w:pPr>
        <w:rPr>
          <w:lang/>
        </w:rPr>
      </w:pPr>
      <w:r w:rsidRPr="00437093">
        <w:rPr>
          <w:lang/>
        </w:rPr>
        <w:t>“I keep my tongue from lying, my eyes from looking at others with ill intent, and my hands from taking what belongs to someone else. I don’t mock people, belittle them, or gossip about them. I avoid wastefulness. My illness prevents me from going without food, but I try to make my words and actions reflect the spirit of this month.”</w:t>
      </w:r>
    </w:p>
    <w:p w14:paraId="7EA4A70C" w14:textId="77777777" w:rsidR="00437093" w:rsidRPr="00437093" w:rsidRDefault="00437093" w:rsidP="00437093">
      <w:pPr>
        <w:rPr>
          <w:lang/>
        </w:rPr>
      </w:pPr>
      <w:r w:rsidRPr="00437093">
        <w:rPr>
          <w:lang/>
        </w:rPr>
        <w:t>Then he asked:</w:t>
      </w:r>
    </w:p>
    <w:p w14:paraId="0DA97504" w14:textId="77777777" w:rsidR="00437093" w:rsidRPr="00437093" w:rsidRDefault="00437093" w:rsidP="00437093">
      <w:pPr>
        <w:rPr>
          <w:lang/>
        </w:rPr>
      </w:pPr>
      <w:r w:rsidRPr="00437093">
        <w:rPr>
          <w:lang/>
        </w:rPr>
        <w:t>“And what about you? Are you fasting?”</w:t>
      </w:r>
    </w:p>
    <w:p w14:paraId="38FAE575" w14:textId="77777777" w:rsidR="00437093" w:rsidRPr="00437093" w:rsidRDefault="00437093" w:rsidP="00437093">
      <w:pPr>
        <w:rPr>
          <w:lang/>
        </w:rPr>
      </w:pPr>
      <w:r w:rsidRPr="00437093">
        <w:rPr>
          <w:lang/>
        </w:rPr>
        <w:t>The young men lowered their heads in shame.</w:t>
      </w:r>
    </w:p>
    <w:p w14:paraId="0C418C87" w14:textId="77777777" w:rsidR="00437093" w:rsidRPr="00437093" w:rsidRDefault="00437093" w:rsidP="00437093">
      <w:pPr>
        <w:rPr>
          <w:lang/>
        </w:rPr>
      </w:pPr>
      <w:r w:rsidRPr="00437093">
        <w:rPr>
          <w:lang/>
        </w:rPr>
        <w:t>“Perhaps we’re only going without food…”</w:t>
      </w:r>
    </w:p>
    <w:p w14:paraId="49B8D469" w14:textId="77777777" w:rsidR="00437093" w:rsidRPr="00437093" w:rsidRDefault="00437093" w:rsidP="00437093">
      <w:pPr>
        <w:rPr>
          <w:lang/>
        </w:rPr>
      </w:pPr>
      <w:r w:rsidRPr="00437093">
        <w:rPr>
          <w:b/>
          <w:bCs/>
          <w:lang/>
        </w:rPr>
        <w:t>Moral: The spiritual value of fasting lies not only in enduring hunger, but also in disciplining our speech, thoughts, and behaviour. Before judging someone else, try to understand their circumstances and examine your own actions.</w:t>
      </w:r>
    </w:p>
    <w:p w14:paraId="52B990EB" w14:textId="77777777" w:rsidR="00437093" w:rsidRPr="00437093" w:rsidRDefault="00437093" w:rsidP="00437093">
      <w:pPr>
        <w:rPr>
          <w:lang/>
        </w:rPr>
      </w:pPr>
      <w:r w:rsidRPr="00437093">
        <w:rPr>
          <w:i/>
          <w:iCs/>
          <w:lang/>
        </w:rPr>
        <w:t>Stories collected from the internet and processed by AI. All illustrations are AI-generated.</w:t>
      </w:r>
    </w:p>
    <w:p w14:paraId="7DC897F6" w14:textId="546E5324" w:rsidR="00E34CD0" w:rsidRPr="00437093" w:rsidRDefault="00E34CD0" w:rsidP="00437093">
      <w:pPr>
        <w:rPr>
          <w:lang/>
        </w:rPr>
      </w:pPr>
    </w:p>
    <w:sectPr w:rsidR="00E34CD0" w:rsidRPr="0043709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900765">
    <w:abstractNumId w:val="8"/>
  </w:num>
  <w:num w:numId="2" w16cid:durableId="1721631539">
    <w:abstractNumId w:val="6"/>
  </w:num>
  <w:num w:numId="3" w16cid:durableId="2078504791">
    <w:abstractNumId w:val="5"/>
  </w:num>
  <w:num w:numId="4" w16cid:durableId="1365666781">
    <w:abstractNumId w:val="4"/>
  </w:num>
  <w:num w:numId="5" w16cid:durableId="978536192">
    <w:abstractNumId w:val="7"/>
  </w:num>
  <w:num w:numId="6" w16cid:durableId="800348339">
    <w:abstractNumId w:val="3"/>
  </w:num>
  <w:num w:numId="7" w16cid:durableId="1812752748">
    <w:abstractNumId w:val="2"/>
  </w:num>
  <w:num w:numId="8" w16cid:durableId="250816274">
    <w:abstractNumId w:val="1"/>
  </w:num>
  <w:num w:numId="9" w16cid:durableId="1460495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093"/>
    <w:rsid w:val="005C5999"/>
    <w:rsid w:val="00AA1D8D"/>
    <w:rsid w:val="00B47730"/>
    <w:rsid w:val="00CB0664"/>
    <w:rsid w:val="00E34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38933"/>
  <w14:defaultImageDpi w14:val="300"/>
  <w15:docId w15:val="{FA7557E7-6FE8-489E-997D-07720EE18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Fasting</dc:title>
  <dc:subject/>
  <dc:creator/>
  <cp:keywords/>
  <dc:description>generated by python-docx</dc:description>
  <cp:lastModifiedBy>Bakhtiyar Sirajov</cp:lastModifiedBy>
  <cp:revision>2</cp:revision>
  <dcterms:created xsi:type="dcterms:W3CDTF">2013-12-23T23:15:00Z</dcterms:created>
  <dcterms:modified xsi:type="dcterms:W3CDTF">2026-10-18T13:45:00Z</dcterms:modified>
  <cp:category/>
</cp:coreProperties>
</file>