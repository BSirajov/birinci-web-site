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9DB44" w14:textId="77777777" w:rsidR="00C57D1D" w:rsidRPr="00C57D1D" w:rsidRDefault="00C57D1D" w:rsidP="00C57D1D">
      <w:pPr>
        <w:rPr>
          <w:lang/>
        </w:rPr>
      </w:pPr>
      <w:r w:rsidRPr="00C57D1D">
        <w:rPr>
          <w:b/>
          <w:bCs/>
          <w:lang/>
        </w:rPr>
        <w:t>Can a Broken Heart Love Again?</w:t>
      </w:r>
    </w:p>
    <w:p w14:paraId="255DA8FB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One day, a man asked a dervish:</w:t>
      </w:r>
    </w:p>
    <w:p w14:paraId="1528609B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“Can a broken heart love again?”</w:t>
      </w:r>
    </w:p>
    <w:p w14:paraId="490ECF5C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“Of course it can,” the dervish replied.</w:t>
      </w:r>
    </w:p>
    <w:p w14:paraId="5835C6F9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The man hesitated.</w:t>
      </w:r>
    </w:p>
    <w:p w14:paraId="221F3465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“But have you ever drunk water from a broken cup?”</w:t>
      </w:r>
    </w:p>
    <w:p w14:paraId="2229DCC9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The dervish smiled.</w:t>
      </w:r>
    </w:p>
    <w:p w14:paraId="3B07D98C" w14:textId="77777777" w:rsidR="00C57D1D" w:rsidRPr="00C57D1D" w:rsidRDefault="00C57D1D" w:rsidP="00C57D1D">
      <w:pPr>
        <w:rPr>
          <w:lang/>
        </w:rPr>
      </w:pPr>
      <w:r w:rsidRPr="00C57D1D">
        <w:rPr>
          <w:lang/>
        </w:rPr>
        <w:t>“Have you ever given up drinking water because a cup broke?”</w:t>
      </w:r>
    </w:p>
    <w:p w14:paraId="3731911F" w14:textId="77777777" w:rsidR="00C57D1D" w:rsidRPr="00C57D1D" w:rsidRDefault="00C57D1D" w:rsidP="00C57D1D">
      <w:pPr>
        <w:rPr>
          <w:lang/>
        </w:rPr>
      </w:pPr>
      <w:r w:rsidRPr="00C57D1D">
        <w:rPr>
          <w:b/>
          <w:bCs/>
          <w:lang/>
        </w:rPr>
        <w:t>Moral:</w:t>
      </w:r>
      <w:r w:rsidRPr="00C57D1D">
        <w:rPr>
          <w:lang/>
        </w:rPr>
        <w:t xml:space="preserve"> A broken heart has not lost its capacity to love. Give yourself time to heal, but do not let one painful experience close your heart to love forever.</w:t>
      </w:r>
    </w:p>
    <w:p w14:paraId="0399341F" w14:textId="77777777" w:rsidR="00C57D1D" w:rsidRPr="00C57D1D" w:rsidRDefault="00C57D1D" w:rsidP="00C57D1D">
      <w:pPr>
        <w:rPr>
          <w:lang/>
        </w:rPr>
      </w:pPr>
      <w:r w:rsidRPr="00C57D1D">
        <w:rPr>
          <w:i/>
          <w:iCs/>
          <w:lang/>
        </w:rPr>
        <w:t>Stories collected from the internet and processed by AI. All illustrations are AI-generated.</w:t>
      </w:r>
    </w:p>
    <w:p w14:paraId="3E1D7CAE" w14:textId="1DF72A24" w:rsidR="00F944AD" w:rsidRPr="00C57D1D" w:rsidRDefault="00F944AD" w:rsidP="00C57D1D">
      <w:pPr>
        <w:rPr>
          <w:lang/>
        </w:rPr>
      </w:pPr>
    </w:p>
    <w:sectPr w:rsidR="00F944AD" w:rsidRPr="00C57D1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94363">
    <w:abstractNumId w:val="8"/>
  </w:num>
  <w:num w:numId="2" w16cid:durableId="868026694">
    <w:abstractNumId w:val="6"/>
  </w:num>
  <w:num w:numId="3" w16cid:durableId="1969777257">
    <w:abstractNumId w:val="5"/>
  </w:num>
  <w:num w:numId="4" w16cid:durableId="1479036890">
    <w:abstractNumId w:val="4"/>
  </w:num>
  <w:num w:numId="5" w16cid:durableId="1780443165">
    <w:abstractNumId w:val="7"/>
  </w:num>
  <w:num w:numId="6" w16cid:durableId="552692391">
    <w:abstractNumId w:val="3"/>
  </w:num>
  <w:num w:numId="7" w16cid:durableId="1740056893">
    <w:abstractNumId w:val="2"/>
  </w:num>
  <w:num w:numId="8" w16cid:durableId="100298787">
    <w:abstractNumId w:val="1"/>
  </w:num>
  <w:num w:numId="9" w16cid:durableId="1568106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4362"/>
    <w:rsid w:val="00AA1D8D"/>
    <w:rsid w:val="00B47730"/>
    <w:rsid w:val="00C57D1D"/>
    <w:rsid w:val="00CB0664"/>
    <w:rsid w:val="00F944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09E04"/>
  <w14:defaultImageDpi w14:val="300"/>
  <w15:docId w15:val="{267C76A8-8CB0-4297-8F50-3F272A58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 a Broken Heart Love Again?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2026-10-07T08:09:00Z</dcterms:modified>
  <cp:category/>
</cp:coreProperties>
</file>