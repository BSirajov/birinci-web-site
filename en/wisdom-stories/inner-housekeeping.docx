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3D7F" w14:textId="77777777" w:rsidR="00F60F86" w:rsidRPr="00F60F86" w:rsidRDefault="00F60F86" w:rsidP="00F60F86">
      <w:pPr>
        <w:rPr>
          <w:lang/>
        </w:rPr>
      </w:pPr>
      <w:r w:rsidRPr="00F60F86">
        <w:rPr>
          <w:b/>
          <w:bCs/>
          <w:lang/>
        </w:rPr>
        <w:t>Inner housekeeping</w:t>
      </w:r>
    </w:p>
    <w:p w14:paraId="1BF12368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Today I did some cleaning.</w:t>
      </w:r>
      <w:r w:rsidRPr="00F60F86">
        <w:rPr>
          <w:lang/>
        </w:rPr>
        <w:br/>
        <w:t>Not in my home, but within myself…</w:t>
      </w:r>
    </w:p>
    <w:p w14:paraId="0CE80056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looked into corners of my heart I hadn’t visited in a long time. One by one, I brought to light old hurts, fragments of broken hopes, and grievances I had never voiced.</w:t>
      </w:r>
    </w:p>
    <w:p w14:paraId="3B619585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began with the disappointments. I didn’t try to relive each one or work out who had been right and who had been wrong. I simply realised that I no longer wanted to carry them.</w:t>
      </w:r>
    </w:p>
    <w:p w14:paraId="29B1E496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How much room they had taken up inside me…</w:t>
      </w:r>
      <w:r w:rsidRPr="00F60F86">
        <w:rPr>
          <w:lang/>
        </w:rPr>
        <w:br/>
        <w:t>I thought I had forgotten them long ago. But forgetting, it turned out, was not the same as being free.</w:t>
      </w:r>
    </w:p>
    <w:p w14:paraId="289B1D18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made room for forgiveness—for others and for myself. Not because what had happened was acceptable, but because I didn’t want to carry the pain for the rest of my life.</w:t>
      </w:r>
    </w:p>
    <w:p w14:paraId="61B7E9F3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Then I faced my envy. How much beauty in my own life had I overlooked while watching other people’s lives! There had been times when I had treated someone else’s success as my own failure.</w:t>
      </w:r>
    </w:p>
    <w:p w14:paraId="6796ED03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put gratitude in its place. I remembered what I had, the people beside me, and all I could still do. It felt as though I had rediscovered something long lost: the value of my own life.</w:t>
      </w:r>
    </w:p>
    <w:p w14:paraId="240F6ED9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looked carefully into my heart. Thankfully, I found no deep-rooted hatred or malice. But some old wounds still ached. I didn’t blame myself for them. They needed time to heal.</w:t>
      </w:r>
    </w:p>
    <w:p w14:paraId="7F1C3DBD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Then came my fears.</w:t>
      </w:r>
    </w:p>
    <w:p w14:paraId="797983BA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At first, I was afraid even to approach them. I had grown so used to living with them that imagining their absence felt strange. Each was linked to the next: the fear of making mistakes, of losing what mattered, of not being liked…</w:t>
      </w:r>
    </w:p>
    <w:p w14:paraId="45BF7161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Every worry had given rise to another fear. And I had let those fears persuade me to put off my dreams, my joy, my life.</w:t>
      </w:r>
    </w:p>
    <w:p w14:paraId="5C6D64FD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“I’ll wait a little longer…”</w:t>
      </w:r>
      <w:r w:rsidRPr="00F60F86">
        <w:rPr>
          <w:lang/>
        </w:rPr>
        <w:br/>
        <w:t>“Once everything is sorted out…”</w:t>
      </w:r>
      <w:r w:rsidRPr="00F60F86">
        <w:rPr>
          <w:lang/>
        </w:rPr>
        <w:br/>
        <w:t>“I’ll start later…”</w:t>
      </w:r>
    </w:p>
    <w:p w14:paraId="6BC81413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How many todays had I lost while waiting for that later?</w:t>
      </w:r>
    </w:p>
    <w:p w14:paraId="75B718C2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couldn’t make all my fears disappear in a single day. But I tried to listen to them and understand: which were protecting me, and which were standing in my way? I realised that fear didn’t always have to stop me. Sometimes it was possible to take a step while still being afraid.</w:t>
      </w:r>
    </w:p>
    <w:p w14:paraId="0C3DAE0F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didn’t blame myself for the way I had lived before. Yesterday, I hadn’t understood what I understood today.</w:t>
      </w:r>
    </w:p>
    <w:p w14:paraId="354B385C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Today I did some cleaning within myself.</w:t>
      </w:r>
    </w:p>
    <w:p w14:paraId="21BE0321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made room for joy.</w:t>
      </w:r>
      <w:r w:rsidRPr="00F60F86">
        <w:rPr>
          <w:lang/>
        </w:rPr>
        <w:br/>
        <w:t>For hope, love, and faith in myself…</w:t>
      </w:r>
    </w:p>
    <w:p w14:paraId="118ADD70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made room for kindness, for giving and sharing without expecting anything in return. I promised myself that loving others would not mean forgetting myself.</w:t>
      </w:r>
    </w:p>
    <w:p w14:paraId="175DBA00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welcomed back a little playfulness, a little courage, and a little childlike openness. I remembered that I didn’t need a special reason to laugh.</w:t>
      </w:r>
    </w:p>
    <w:p w14:paraId="01B56134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I made room for silence, too. Sometimes the noise inside me has to settle before I can hear my own voice.</w:t>
      </w:r>
    </w:p>
    <w:p w14:paraId="265EBB25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lastRenderedPageBreak/>
        <w:t>Finally, I began learning to accept myself, my past, and the things I could not change.</w:t>
      </w:r>
    </w:p>
    <w:p w14:paraId="1B3E3737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That didn’t mean surrendering to everything. It meant ending the struggle with what I couldn’t change, so I could give my energy to what I could.</w:t>
      </w:r>
    </w:p>
    <w:p w14:paraId="3CD8E903" w14:textId="77777777" w:rsidR="00F60F86" w:rsidRPr="00F60F86" w:rsidRDefault="00F60F86" w:rsidP="00F60F86">
      <w:pPr>
        <w:rPr>
          <w:lang/>
        </w:rPr>
      </w:pPr>
      <w:r w:rsidRPr="00F60F86">
        <w:rPr>
          <w:lang/>
        </w:rPr>
        <w:t>Today I did some cleaning within myself.</w:t>
      </w:r>
      <w:r w:rsidRPr="00F60F86">
        <w:rPr>
          <w:lang/>
        </w:rPr>
        <w:br/>
        <w:t>There was still more to do.</w:t>
      </w:r>
      <w:r w:rsidRPr="00F60F86">
        <w:rPr>
          <w:lang/>
        </w:rPr>
        <w:br/>
        <w:t>But inside, I had room to breathe again.</w:t>
      </w:r>
    </w:p>
    <w:p w14:paraId="686FDC1F" w14:textId="77777777" w:rsidR="00F60F86" w:rsidRPr="00F60F86" w:rsidRDefault="00F60F86" w:rsidP="00F60F86">
      <w:pPr>
        <w:rPr>
          <w:lang/>
        </w:rPr>
      </w:pPr>
      <w:r w:rsidRPr="00F60F86">
        <w:rPr>
          <w:b/>
          <w:bCs/>
          <w:lang/>
        </w:rPr>
        <w:t>Moral: Caring for your heart means understanding your feelings, rather than suppressing them, and gradually letting go of what weighs you down. Self-compassion makes room for love, hope, and peace.</w:t>
      </w:r>
    </w:p>
    <w:p w14:paraId="265C8EC5" w14:textId="77777777" w:rsidR="00F60F86" w:rsidRPr="00F60F86" w:rsidRDefault="00F60F86" w:rsidP="00F60F86">
      <w:pPr>
        <w:rPr>
          <w:lang/>
        </w:rPr>
      </w:pPr>
      <w:r w:rsidRPr="00F60F86">
        <w:rPr>
          <w:i/>
          <w:iCs/>
          <w:lang/>
        </w:rPr>
        <w:t>Stories collected from the internet and processed by AI. All illustrations are AI-generated.</w:t>
      </w:r>
    </w:p>
    <w:p w14:paraId="7009ED8D" w14:textId="2165B1F9" w:rsidR="00450D18" w:rsidRPr="00F60F86" w:rsidRDefault="00450D18" w:rsidP="00F60F86">
      <w:pPr>
        <w:rPr>
          <w:lang/>
        </w:rPr>
      </w:pPr>
    </w:p>
    <w:sectPr w:rsidR="00450D18" w:rsidRPr="00F60F8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5550271">
    <w:abstractNumId w:val="8"/>
  </w:num>
  <w:num w:numId="2" w16cid:durableId="1712920989">
    <w:abstractNumId w:val="6"/>
  </w:num>
  <w:num w:numId="3" w16cid:durableId="292516261">
    <w:abstractNumId w:val="5"/>
  </w:num>
  <w:num w:numId="4" w16cid:durableId="1342390111">
    <w:abstractNumId w:val="4"/>
  </w:num>
  <w:num w:numId="5" w16cid:durableId="987244362">
    <w:abstractNumId w:val="7"/>
  </w:num>
  <w:num w:numId="6" w16cid:durableId="1799449090">
    <w:abstractNumId w:val="3"/>
  </w:num>
  <w:num w:numId="7" w16cid:durableId="643387758">
    <w:abstractNumId w:val="2"/>
  </w:num>
  <w:num w:numId="8" w16cid:durableId="1793817608">
    <w:abstractNumId w:val="1"/>
  </w:num>
  <w:num w:numId="9" w16cid:durableId="344981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C6F"/>
    <w:rsid w:val="0029639D"/>
    <w:rsid w:val="00326F90"/>
    <w:rsid w:val="00450D18"/>
    <w:rsid w:val="00820FDF"/>
    <w:rsid w:val="00A17376"/>
    <w:rsid w:val="00AA1D8D"/>
    <w:rsid w:val="00B47730"/>
    <w:rsid w:val="00CB0664"/>
    <w:rsid w:val="00F60F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1CF8B"/>
  <w14:defaultImageDpi w14:val="300"/>
  <w15:docId w15:val="{1C032019-24C5-4A45-9AFE-CD77D751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Little Inner Housekeeping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2026-10-12T10:06:00Z</dcterms:modified>
  <cp:category/>
</cp:coreProperties>
</file>