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A83D" w14:textId="77777777" w:rsidR="009F3BE0" w:rsidRPr="009F3BE0" w:rsidRDefault="009F3BE0" w:rsidP="009F3BE0">
      <w:pPr>
        <w:rPr>
          <w:lang/>
        </w:rPr>
      </w:pPr>
      <w:r w:rsidRPr="009F3BE0">
        <w:rPr>
          <w:b/>
          <w:bCs/>
          <w:lang/>
        </w:rPr>
        <w:t>The Ant Carrying Water</w:t>
      </w:r>
    </w:p>
    <w:p w14:paraId="777D15BB" w14:textId="77777777" w:rsidR="009F3BE0" w:rsidRPr="009F3BE0" w:rsidRDefault="009F3BE0" w:rsidP="009F3BE0">
      <w:pPr>
        <w:rPr>
          <w:lang/>
        </w:rPr>
      </w:pPr>
      <w:r w:rsidRPr="009F3BE0">
        <w:rPr>
          <w:lang/>
        </w:rPr>
        <w:t>According to legend, the cruel ruler Nimrod ordered a huge fire to be built in the town square, intending to throw the prophet Abraham into the flames. The fire rose higher and higher, and every creature hurried away from the unbearable heat.</w:t>
      </w:r>
    </w:p>
    <w:p w14:paraId="14B7A484" w14:textId="77777777" w:rsidR="009F3BE0" w:rsidRPr="009F3BE0" w:rsidRDefault="009F3BE0" w:rsidP="009F3BE0">
      <w:pPr>
        <w:rPr>
          <w:lang/>
        </w:rPr>
      </w:pPr>
      <w:r w:rsidRPr="009F3BE0">
        <w:rPr>
          <w:lang/>
        </w:rPr>
        <w:t>Only one little ant was heading towards the fire. It carried a drop of water in its mouth.</w:t>
      </w:r>
    </w:p>
    <w:p w14:paraId="642F1FE9" w14:textId="77777777" w:rsidR="009F3BE0" w:rsidRPr="009F3BE0" w:rsidRDefault="009F3BE0" w:rsidP="009F3BE0">
      <w:pPr>
        <w:rPr>
          <w:lang/>
        </w:rPr>
      </w:pPr>
      <w:r w:rsidRPr="009F3BE0">
        <w:rPr>
          <w:lang/>
        </w:rPr>
        <w:t>Another ant called out:</w:t>
      </w:r>
      <w:r w:rsidRPr="009F3BE0">
        <w:rPr>
          <w:lang/>
        </w:rPr>
        <w:br/>
        <w:t>“Where are you going? Can’t you see those flames?”</w:t>
      </w:r>
    </w:p>
    <w:p w14:paraId="7EE8242D" w14:textId="77777777" w:rsidR="009F3BE0" w:rsidRPr="009F3BE0" w:rsidRDefault="009F3BE0" w:rsidP="009F3BE0">
      <w:pPr>
        <w:rPr>
          <w:lang/>
        </w:rPr>
      </w:pPr>
      <w:r w:rsidRPr="009F3BE0">
        <w:rPr>
          <w:lang/>
        </w:rPr>
        <w:t>“Nimrod wants to burn the prophet Abraham. I’m taking water to put out the fire.”</w:t>
      </w:r>
    </w:p>
    <w:p w14:paraId="2AC0E030" w14:textId="77777777" w:rsidR="009F3BE0" w:rsidRPr="009F3BE0" w:rsidRDefault="009F3BE0" w:rsidP="009F3BE0">
      <w:pPr>
        <w:rPr>
          <w:lang/>
        </w:rPr>
      </w:pPr>
      <w:r w:rsidRPr="009F3BE0">
        <w:rPr>
          <w:lang/>
        </w:rPr>
        <w:t>“With one drop?” the other ant scoffed. “It’ll evaporate before it even reaches the embers! What difference could you possibly make?”</w:t>
      </w:r>
    </w:p>
    <w:p w14:paraId="4465656F" w14:textId="77777777" w:rsidR="009F3BE0" w:rsidRPr="009F3BE0" w:rsidRDefault="009F3BE0" w:rsidP="009F3BE0">
      <w:pPr>
        <w:rPr>
          <w:lang/>
        </w:rPr>
      </w:pPr>
      <w:r w:rsidRPr="009F3BE0">
        <w:rPr>
          <w:lang/>
        </w:rPr>
        <w:t>The ant carrying the water paused.</w:t>
      </w:r>
      <w:r w:rsidRPr="009F3BE0">
        <w:rPr>
          <w:lang/>
        </w:rPr>
        <w:br/>
        <w:t>“Perhaps this drop won’t put out the fire. But at least it will be clear whose side I’m on.”</w:t>
      </w:r>
    </w:p>
    <w:p w14:paraId="00F11E8E" w14:textId="77777777" w:rsidR="009F3BE0" w:rsidRPr="009F3BE0" w:rsidRDefault="009F3BE0" w:rsidP="009F3BE0">
      <w:pPr>
        <w:rPr>
          <w:lang/>
        </w:rPr>
      </w:pPr>
      <w:r w:rsidRPr="009F3BE0">
        <w:rPr>
          <w:lang/>
        </w:rPr>
        <w:t>And with that, it went on its way.</w:t>
      </w:r>
    </w:p>
    <w:p w14:paraId="3D2DEF26" w14:textId="77777777" w:rsidR="009F3BE0" w:rsidRPr="009F3BE0" w:rsidRDefault="009F3BE0" w:rsidP="009F3BE0">
      <w:pPr>
        <w:rPr>
          <w:lang/>
        </w:rPr>
      </w:pPr>
      <w:r w:rsidRPr="009F3BE0">
        <w:rPr>
          <w:b/>
          <w:bCs/>
          <w:lang/>
        </w:rPr>
        <w:t xml:space="preserve">Moral: We may not always have the power to stop cruelty, but we can choose not to be indifferent. Even the smallest act in defense of someone in danger matters.</w:t>
      </w:r>
    </w:p>
    <w:p w14:paraId="263C5C2D" w14:textId="77777777" w:rsidR="009F3BE0" w:rsidRPr="009F3BE0" w:rsidRDefault="009F3BE0" w:rsidP="009F3BE0">
      <w:pPr>
        <w:rPr>
          <w:lang/>
        </w:rPr>
      </w:pPr>
      <w:r w:rsidRPr="009F3BE0">
        <w:rPr>
          <w:i/>
          <w:iCs/>
          <w:lang/>
        </w:rPr>
        <w:t>Stories collected from the internet and processed by AI. All illustrations are AI-generated.</w:t>
      </w:r>
    </w:p>
    <w:p w14:paraId="31990F61" w14:textId="6640837E" w:rsidR="002F34ED" w:rsidRPr="009F3BE0" w:rsidRDefault="002F34ED" w:rsidP="009F3BE0">
      <w:pPr>
        <w:rPr>
          <w:lang/>
        </w:rPr>
      </w:pPr>
    </w:p>
    <w:sectPr w:rsidR="002F34ED" w:rsidRPr="009F3BE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100358">
    <w:abstractNumId w:val="8"/>
  </w:num>
  <w:num w:numId="2" w16cid:durableId="666635870">
    <w:abstractNumId w:val="6"/>
  </w:num>
  <w:num w:numId="3" w16cid:durableId="285815536">
    <w:abstractNumId w:val="5"/>
  </w:num>
  <w:num w:numId="4" w16cid:durableId="1482622284">
    <w:abstractNumId w:val="4"/>
  </w:num>
  <w:num w:numId="5" w16cid:durableId="1348406425">
    <w:abstractNumId w:val="7"/>
  </w:num>
  <w:num w:numId="6" w16cid:durableId="1774091538">
    <w:abstractNumId w:val="3"/>
  </w:num>
  <w:num w:numId="7" w16cid:durableId="1225483062">
    <w:abstractNumId w:val="2"/>
  </w:num>
  <w:num w:numId="8" w16cid:durableId="2043944728">
    <w:abstractNumId w:val="1"/>
  </w:num>
  <w:num w:numId="9" w16cid:durableId="705376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4ED"/>
    <w:rsid w:val="00326F90"/>
    <w:rsid w:val="009F3BE0"/>
    <w:rsid w:val="00AA1D8D"/>
    <w:rsid w:val="00B47730"/>
    <w:rsid w:val="00CB0664"/>
    <w:rsid w:val="00F27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5C233"/>
  <w14:defaultImageDpi w14:val="300"/>
  <w15:docId w15:val="{201C9703-BA95-48FA-9E0B-120AFC84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Ant Carrying Water</dc:title>
  <dc:subject/>
  <dc:creator/>
  <cp:keywords/>
  <dc:description>generated by python-docx</dc:description>
  <cp:lastModifiedBy>Bakhtiyar Sirajov</cp:lastModifiedBy>
  <cp:revision>2</cp:revision>
  <dcterms:created xsi:type="dcterms:W3CDTF">2013-12-23T23:15:00Z</dcterms:created>
  <dcterms:modified xsi:type="dcterms:W3CDTF">2026-10-06T21:26:00Z</dcterms:modified>
  <cp:category/>
</cp:coreProperties>
</file>