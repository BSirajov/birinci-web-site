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5403" w14:textId="77777777" w:rsidR="002F55B7" w:rsidRPr="002F55B7" w:rsidRDefault="002F55B7" w:rsidP="002F55B7">
      <w:pPr>
        <w:rPr>
          <w:lang/>
        </w:rPr>
      </w:pPr>
      <w:r w:rsidRPr="002F55B7">
        <w:rPr>
          <w:b/>
          <w:bCs/>
          <w:lang/>
        </w:rPr>
        <w:t>Where Does This Road Go?</w:t>
      </w:r>
    </w:p>
    <w:p w14:paraId="7494BB46" w14:textId="77777777" w:rsidR="002F55B7" w:rsidRPr="002F55B7" w:rsidRDefault="002F55B7" w:rsidP="002F55B7">
      <w:pPr>
        <w:rPr>
          <w:lang/>
        </w:rPr>
      </w:pPr>
      <w:r w:rsidRPr="002F55B7">
        <w:rPr>
          <w:lang/>
        </w:rPr>
        <w:t>A young man walking along a road comes across an elderly man sitting by the roadside.</w:t>
      </w:r>
    </w:p>
    <w:p w14:paraId="08E15183" w14:textId="77777777" w:rsidR="002F55B7" w:rsidRPr="002F55B7" w:rsidRDefault="002F55B7" w:rsidP="002F55B7">
      <w:pPr>
        <w:rPr>
          <w:lang/>
        </w:rPr>
      </w:pPr>
      <w:r w:rsidRPr="002F55B7">
        <w:rPr>
          <w:lang/>
        </w:rPr>
        <w:t>“Excuse me, where does this road go?” he asks.</w:t>
      </w:r>
    </w:p>
    <w:p w14:paraId="4700C36A" w14:textId="77777777" w:rsidR="002F55B7" w:rsidRPr="002F55B7" w:rsidRDefault="002F55B7" w:rsidP="002F55B7">
      <w:pPr>
        <w:rPr>
          <w:lang/>
        </w:rPr>
      </w:pPr>
      <w:r w:rsidRPr="002F55B7">
        <w:rPr>
          <w:lang/>
        </w:rPr>
        <w:t>“Nowhere, son.”</w:t>
      </w:r>
    </w:p>
    <w:p w14:paraId="03559586" w14:textId="77777777" w:rsidR="002F55B7" w:rsidRPr="002F55B7" w:rsidRDefault="002F55B7" w:rsidP="002F55B7">
      <w:pPr>
        <w:rPr>
          <w:lang/>
        </w:rPr>
      </w:pPr>
      <w:r w:rsidRPr="002F55B7">
        <w:rPr>
          <w:lang/>
        </w:rPr>
        <w:t>“What do you mean? How can a road go nowhere?”</w:t>
      </w:r>
    </w:p>
    <w:p w14:paraId="0555EB42" w14:textId="77777777" w:rsidR="002F55B7" w:rsidRPr="002F55B7" w:rsidRDefault="002F55B7" w:rsidP="002F55B7">
      <w:pPr>
        <w:rPr>
          <w:lang/>
        </w:rPr>
      </w:pPr>
      <w:r w:rsidRPr="002F55B7">
        <w:rPr>
          <w:lang/>
        </w:rPr>
        <w:t>“Well, I’ve been here for fifty years, and that road hasn’t moved an inch. It’s the people who come and go.”</w:t>
      </w:r>
    </w:p>
    <w:p w14:paraId="4C2EF195" w14:textId="77777777" w:rsidR="002F55B7" w:rsidRPr="002F55B7" w:rsidRDefault="002F55B7" w:rsidP="002F55B7">
      <w:pPr>
        <w:rPr>
          <w:lang/>
        </w:rPr>
      </w:pPr>
      <w:r w:rsidRPr="002F55B7">
        <w:rPr>
          <w:b/>
          <w:bCs/>
          <w:lang/>
        </w:rPr>
        <w:t>Moral: A road will not take you anywhere by itself. You must choose where you want to go—and take the steps to get there.</w:t>
      </w:r>
    </w:p>
    <w:p w14:paraId="3FF6BA38" w14:textId="77777777" w:rsidR="002F55B7" w:rsidRPr="002F55B7" w:rsidRDefault="002F55B7" w:rsidP="002F55B7">
      <w:pPr>
        <w:rPr>
          <w:lang/>
        </w:rPr>
      </w:pPr>
      <w:r w:rsidRPr="002F55B7">
        <w:rPr>
          <w:i/>
          <w:iCs/>
          <w:lang/>
        </w:rPr>
        <w:t>Stories collected from the internet and processed by AI. All illustrations are AI-generated.</w:t>
      </w:r>
    </w:p>
    <w:p w14:paraId="64C8583F" w14:textId="79BC9677" w:rsidR="00983ABC" w:rsidRPr="002F55B7" w:rsidRDefault="00983ABC" w:rsidP="002F55B7">
      <w:pPr>
        <w:rPr>
          <w:lang/>
        </w:rPr>
      </w:pPr>
    </w:p>
    <w:sectPr w:rsidR="00983ABC" w:rsidRPr="002F55B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718645">
    <w:abstractNumId w:val="8"/>
  </w:num>
  <w:num w:numId="2" w16cid:durableId="1915629046">
    <w:abstractNumId w:val="6"/>
  </w:num>
  <w:num w:numId="3" w16cid:durableId="1800830801">
    <w:abstractNumId w:val="5"/>
  </w:num>
  <w:num w:numId="4" w16cid:durableId="2030790578">
    <w:abstractNumId w:val="4"/>
  </w:num>
  <w:num w:numId="5" w16cid:durableId="958142316">
    <w:abstractNumId w:val="7"/>
  </w:num>
  <w:num w:numId="6" w16cid:durableId="506554657">
    <w:abstractNumId w:val="3"/>
  </w:num>
  <w:num w:numId="7" w16cid:durableId="1904171486">
    <w:abstractNumId w:val="2"/>
  </w:num>
  <w:num w:numId="8" w16cid:durableId="1273899636">
    <w:abstractNumId w:val="1"/>
  </w:num>
  <w:num w:numId="9" w16cid:durableId="29197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5B7"/>
    <w:rsid w:val="00326F90"/>
    <w:rsid w:val="00983ABC"/>
    <w:rsid w:val="00AA1D8D"/>
    <w:rsid w:val="00B47730"/>
    <w:rsid w:val="00CB0664"/>
    <w:rsid w:val="00D41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87C19"/>
  <w14:defaultImageDpi w14:val="300"/>
  <w15:docId w15:val="{F181B074-5DD9-4FC7-9F50-B3AB09E2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This Road Go?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2026-10-19T10:30:00Z</dcterms:modified>
  <cp:category/>
</cp:coreProperties>
</file>