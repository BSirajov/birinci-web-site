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BB7BD6" w14:textId="77777777" w:rsidR="00FE4391" w:rsidRPr="00FE4391" w:rsidRDefault="00FE4391" w:rsidP="00FE4391">
      <w:pPr>
        <w:rPr>
          <w:lang/>
        </w:rPr>
      </w:pPr>
      <w:r w:rsidRPr="00FE4391">
        <w:rPr>
          <w:b/>
          <w:bCs/>
          <w:lang/>
        </w:rPr>
        <w:t>Strength and Sorrow</w:t>
      </w:r>
    </w:p>
    <w:p w14:paraId="218A987C" w14:textId="77777777" w:rsidR="00FE4391" w:rsidRPr="00FE4391" w:rsidRDefault="00FE4391" w:rsidP="00FE4391">
      <w:pPr>
        <w:rPr>
          <w:lang/>
        </w:rPr>
      </w:pPr>
      <w:r w:rsidRPr="00FE4391">
        <w:rPr>
          <w:lang/>
        </w:rPr>
        <w:t>My God, grant me either the strength to bear my sorrows or only as much sorrow as I have the strength to bear.</w:t>
      </w:r>
    </w:p>
    <w:p w14:paraId="2E3F57ED" w14:textId="77777777" w:rsidR="00FE4391" w:rsidRPr="00FE4391" w:rsidRDefault="00FE4391" w:rsidP="00FE4391">
      <w:pPr>
        <w:rPr>
          <w:lang/>
        </w:rPr>
      </w:pPr>
      <w:r w:rsidRPr="00FE4391">
        <w:rPr>
          <w:b/>
          <w:bCs/>
          <w:lang/>
        </w:rPr>
        <w:t xml:space="preserve">Moral: No one can remain strong through every sorrow. Seeking strength, asking for help, and recognizing our limits in difficult times are not signs of weakness.</w:t>
      </w:r>
    </w:p>
    <w:p w14:paraId="4F1CE2D5" w14:textId="77777777" w:rsidR="00FE4391" w:rsidRPr="00FE4391" w:rsidRDefault="00FE4391" w:rsidP="00FE4391">
      <w:pPr>
        <w:rPr>
          <w:lang/>
        </w:rPr>
      </w:pPr>
      <w:r w:rsidRPr="00FE4391">
        <w:rPr>
          <w:i/>
          <w:iCs/>
          <w:lang/>
        </w:rPr>
        <w:t>Stories collected from the internet and processed by AI. All illustrations are AI-generated.</w:t>
      </w:r>
    </w:p>
    <w:p w14:paraId="5CE0AD8F" w14:textId="07D9BFBF" w:rsidR="00A050C3" w:rsidRPr="00FE4391" w:rsidRDefault="00A050C3" w:rsidP="00FE4391">
      <w:pPr>
        <w:rPr>
          <w:lang/>
        </w:rPr>
      </w:pPr>
    </w:p>
    <w:sectPr w:rsidR="00A050C3" w:rsidRPr="00FE4391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66381525">
    <w:abstractNumId w:val="8"/>
  </w:num>
  <w:num w:numId="2" w16cid:durableId="1566262391">
    <w:abstractNumId w:val="6"/>
  </w:num>
  <w:num w:numId="3" w16cid:durableId="622924335">
    <w:abstractNumId w:val="5"/>
  </w:num>
  <w:num w:numId="4" w16cid:durableId="156117423">
    <w:abstractNumId w:val="4"/>
  </w:num>
  <w:num w:numId="5" w16cid:durableId="1928683584">
    <w:abstractNumId w:val="7"/>
  </w:num>
  <w:num w:numId="6" w16cid:durableId="843712008">
    <w:abstractNumId w:val="3"/>
  </w:num>
  <w:num w:numId="7" w16cid:durableId="910654024">
    <w:abstractNumId w:val="2"/>
  </w:num>
  <w:num w:numId="8" w16cid:durableId="901326237">
    <w:abstractNumId w:val="1"/>
  </w:num>
  <w:num w:numId="9" w16cid:durableId="6989423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050C3"/>
    <w:rsid w:val="00AA1D8D"/>
    <w:rsid w:val="00B47730"/>
    <w:rsid w:val="00C84C66"/>
    <w:rsid w:val="00CB0664"/>
    <w:rsid w:val="00FC693F"/>
    <w:rsid w:val="00FE43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D9C1DC0"/>
  <w14:defaultImageDpi w14:val="300"/>
  <w15:docId w15:val="{C45FF7EE-2F33-49F7-AB46-3351852BD6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58</Words>
  <Characters>331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Strength and Pain</dc:title>
  <dc:subject/>
  <dc:creator/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2026-10-18T09:22:00Z</dcterms:modified>
  <cp:category/>
</cp:coreProperties>
</file>