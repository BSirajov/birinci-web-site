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0575" w14:textId="77777777" w:rsidR="00183327" w:rsidRPr="00183327" w:rsidRDefault="00183327" w:rsidP="00183327">
      <w:pPr>
        <w:rPr>
          <w:lang/>
        </w:rPr>
      </w:pPr>
      <w:r w:rsidRPr="00183327">
        <w:rPr>
          <w:b/>
          <w:bCs/>
          <w:lang/>
        </w:rPr>
        <w:t>Keep your hearts close</w:t>
      </w:r>
    </w:p>
    <w:p w14:paraId="03B01BAB" w14:textId="77777777" w:rsidR="00183327" w:rsidRPr="00183327" w:rsidRDefault="00183327" w:rsidP="00183327">
      <w:pPr>
        <w:rPr>
          <w:lang/>
        </w:rPr>
      </w:pPr>
      <w:r w:rsidRPr="00183327">
        <w:rPr>
          <w:lang/>
        </w:rPr>
        <w:t>Why do we raise our voices during an argument when the person beside us can already hear us?</w:t>
      </w:r>
    </w:p>
    <w:p w14:paraId="16223183" w14:textId="77777777" w:rsidR="00183327" w:rsidRPr="00183327" w:rsidRDefault="00183327" w:rsidP="00183327">
      <w:pPr>
        <w:rPr>
          <w:lang/>
        </w:rPr>
      </w:pPr>
      <w:r w:rsidRPr="00183327">
        <w:rPr>
          <w:lang/>
        </w:rPr>
        <w:t>One way to picture it is this: as hurt grows, so does the distance between our hearts. We raise our voices as though we could shout across that distance. Yet shouting often makes it harder, not easier, to hear one another.</w:t>
      </w:r>
    </w:p>
    <w:p w14:paraId="38D21F85" w14:textId="77777777" w:rsidR="00183327" w:rsidRPr="00183327" w:rsidRDefault="00183327" w:rsidP="00183327">
      <w:pPr>
        <w:rPr>
          <w:lang/>
        </w:rPr>
      </w:pPr>
      <w:r w:rsidRPr="00183327">
        <w:rPr>
          <w:lang/>
        </w:rPr>
        <w:t>Where there is love and trust, a quiet word can be enough. Sometimes a whisper, a glance, or a hand resting on another’s hand says more than a long speech. When we feel heard and understood, there is less need to raise our voices.</w:t>
      </w:r>
    </w:p>
    <w:p w14:paraId="700FFC3E" w14:textId="77777777" w:rsidR="00183327" w:rsidRPr="00183327" w:rsidRDefault="00183327" w:rsidP="00183327">
      <w:pPr>
        <w:rPr>
          <w:lang/>
        </w:rPr>
      </w:pPr>
      <w:r w:rsidRPr="00183327">
        <w:rPr>
          <w:lang/>
        </w:rPr>
        <w:t>Closeness does not mean never disagreeing. It means treating each other with care even when we disagree.</w:t>
      </w:r>
    </w:p>
    <w:p w14:paraId="304CC8F1" w14:textId="77777777" w:rsidR="00183327" w:rsidRPr="00183327" w:rsidRDefault="00183327" w:rsidP="00183327">
      <w:pPr>
        <w:rPr>
          <w:lang/>
        </w:rPr>
      </w:pPr>
      <w:r w:rsidRPr="00183327">
        <w:rPr>
          <w:lang/>
        </w:rPr>
        <w:t>So when anger rises, pause. Say what you need to say without belittling the other person. Explain your hurt without trying to hurt them in return. If you cannot speak calmly, take a break and return to the conversation later.</w:t>
      </w:r>
    </w:p>
    <w:p w14:paraId="0CC5871E" w14:textId="77777777" w:rsidR="00183327" w:rsidRPr="00183327" w:rsidRDefault="00183327" w:rsidP="00183327">
      <w:pPr>
        <w:rPr>
          <w:lang/>
        </w:rPr>
      </w:pPr>
      <w:r w:rsidRPr="00183327">
        <w:rPr>
          <w:lang/>
        </w:rPr>
        <w:t>Let the argument end—not the bond between you.</w:t>
      </w:r>
    </w:p>
    <w:p w14:paraId="10DD3AE8" w14:textId="77777777" w:rsidR="00183327" w:rsidRPr="00183327" w:rsidRDefault="00183327" w:rsidP="00183327">
      <w:pPr>
        <w:rPr>
          <w:lang/>
        </w:rPr>
      </w:pPr>
      <w:r w:rsidRPr="00183327">
        <w:rPr>
          <w:b/>
          <w:bCs/>
          <w:lang/>
        </w:rPr>
        <w:t>Moral:</w:t>
      </w:r>
      <w:r w:rsidRPr="00183327">
        <w:rPr>
          <w:lang/>
        </w:rPr>
        <w:t xml:space="preserve"> Aim to understand each other, not to silence each other. Choose words that leave a way back to closeness once the anger has passed.</w:t>
      </w:r>
    </w:p>
    <w:p w14:paraId="122981D1" w14:textId="77777777" w:rsidR="00183327" w:rsidRPr="00183327" w:rsidRDefault="00183327" w:rsidP="00183327">
      <w:pPr>
        <w:rPr>
          <w:lang/>
        </w:rPr>
      </w:pPr>
      <w:r w:rsidRPr="00183327">
        <w:rPr>
          <w:i/>
          <w:iCs/>
          <w:lang/>
        </w:rPr>
        <w:t>Stories collected from the internet and processed by AI. All illustrations are AI-generated.</w:t>
      </w:r>
    </w:p>
    <w:p w14:paraId="593A68B4" w14:textId="7E135D7A" w:rsidR="0071460C" w:rsidRPr="00183327" w:rsidRDefault="0071460C" w:rsidP="00183327">
      <w:pPr>
        <w:rPr>
          <w:lang/>
        </w:rPr>
      </w:pPr>
    </w:p>
    <w:sectPr w:rsidR="0071460C" w:rsidRPr="0018332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94630">
    <w:abstractNumId w:val="8"/>
  </w:num>
  <w:num w:numId="2" w16cid:durableId="1117675944">
    <w:abstractNumId w:val="6"/>
  </w:num>
  <w:num w:numId="3" w16cid:durableId="234171507">
    <w:abstractNumId w:val="5"/>
  </w:num>
  <w:num w:numId="4" w16cid:durableId="1414739705">
    <w:abstractNumId w:val="4"/>
  </w:num>
  <w:num w:numId="5" w16cid:durableId="1356032783">
    <w:abstractNumId w:val="7"/>
  </w:num>
  <w:num w:numId="6" w16cid:durableId="1872960894">
    <w:abstractNumId w:val="3"/>
  </w:num>
  <w:num w:numId="7" w16cid:durableId="1937250475">
    <w:abstractNumId w:val="2"/>
  </w:num>
  <w:num w:numId="8" w16cid:durableId="1754088322">
    <w:abstractNumId w:val="1"/>
  </w:num>
  <w:num w:numId="9" w16cid:durableId="87596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327"/>
    <w:rsid w:val="0029639D"/>
    <w:rsid w:val="00326F90"/>
    <w:rsid w:val="0071460C"/>
    <w:rsid w:val="00AA1D8D"/>
    <w:rsid w:val="00B47730"/>
    <w:rsid w:val="00CB0664"/>
    <w:rsid w:val="00ED0E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3E9C3"/>
  <w14:defaultImageDpi w14:val="300"/>
  <w15:docId w15:val="{C506541F-9E59-4376-B319-33004F1A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Let Your Hearts Drift Apart</dc:title>
  <dc:subject/>
  <dc:creator/>
  <cp:keywords/>
  <dc:description>generated by python-docx</dc:description>
  <cp:lastModifiedBy>Bakhtiyar Sirajov</cp:lastModifiedBy>
  <cp:revision>2</cp:revision>
  <dcterms:created xsi:type="dcterms:W3CDTF">2013-12-23T23:15:00Z</dcterms:created>
  <dcterms:modified xsi:type="dcterms:W3CDTF">2026-10-07T14:28:00Z</dcterms:modified>
  <cp:category/>
</cp:coreProperties>
</file>