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D645" w14:textId="77777777" w:rsidR="00F03DB1" w:rsidRPr="00F03DB1" w:rsidRDefault="00F03DB1" w:rsidP="00F03DB1">
      <w:pPr>
        <w:rPr>
          <w:lang/>
        </w:rPr>
      </w:pPr>
      <w:r w:rsidRPr="00F03DB1">
        <w:rPr>
          <w:b/>
          <w:bCs/>
          <w:lang/>
        </w:rPr>
        <w:t>A mother's lasting lesson</w:t>
      </w:r>
    </w:p>
    <w:p w14:paraId="3C98D235" w14:textId="77777777" w:rsidR="00F03DB1" w:rsidRPr="00F03DB1" w:rsidRDefault="00F03DB1" w:rsidP="00F03DB1">
      <w:pPr>
        <w:rPr>
          <w:lang/>
        </w:rPr>
      </w:pPr>
      <w:r w:rsidRPr="00F03DB1">
        <w:rPr>
          <w:lang/>
        </w:rPr>
        <w:t>According to a recollection told about the Turkish writer Fakir Baykurt, one day, when he was a child, he said to his mother:</w:t>
      </w:r>
    </w:p>
    <w:p w14:paraId="4DC51D7C" w14:textId="77777777" w:rsidR="00F03DB1" w:rsidRPr="00F03DB1" w:rsidRDefault="00F03DB1" w:rsidP="00F03DB1">
      <w:pPr>
        <w:rPr>
          <w:lang/>
        </w:rPr>
      </w:pPr>
      <w:r w:rsidRPr="00F03DB1">
        <w:rPr>
          <w:lang/>
        </w:rPr>
        <w:t>“Mum, I’d love some tea. Shall we have a cup?”</w:t>
      </w:r>
    </w:p>
    <w:p w14:paraId="1E08FCE9" w14:textId="77777777" w:rsidR="00F03DB1" w:rsidRPr="00F03DB1" w:rsidRDefault="00F03DB1" w:rsidP="00F03DB1">
      <w:pPr>
        <w:rPr>
          <w:lang/>
        </w:rPr>
      </w:pPr>
      <w:r w:rsidRPr="00F03DB1">
        <w:rPr>
          <w:lang/>
        </w:rPr>
        <w:t>His mother agreed and took him to a nearby teahouse run by Hüseyin, who was known for his limp.</w:t>
      </w:r>
    </w:p>
    <w:p w14:paraId="59DB2878" w14:textId="77777777" w:rsidR="00F03DB1" w:rsidRPr="00F03DB1" w:rsidRDefault="00F03DB1" w:rsidP="00F03DB1">
      <w:pPr>
        <w:rPr>
          <w:lang/>
        </w:rPr>
      </w:pPr>
      <w:r w:rsidRPr="00F03DB1">
        <w:rPr>
          <w:lang/>
        </w:rPr>
        <w:t>“Please bring my boy a glass of tea,” she asked.</w:t>
      </w:r>
    </w:p>
    <w:p w14:paraId="47AC7BC7" w14:textId="77777777" w:rsidR="00F03DB1" w:rsidRPr="00F03DB1" w:rsidRDefault="00F03DB1" w:rsidP="00F03DB1">
      <w:pPr>
        <w:rPr>
          <w:lang/>
        </w:rPr>
      </w:pPr>
      <w:r w:rsidRPr="00F03DB1">
        <w:rPr>
          <w:lang/>
        </w:rPr>
        <w:t>When the tea arrived, the boy eagerly picked up the glass and took a large gulp. It burned his mouth, and he dropped the glass. It landed on the earth floor without breaking.</w:t>
      </w:r>
    </w:p>
    <w:p w14:paraId="3F15689F" w14:textId="77777777" w:rsidR="00F03DB1" w:rsidRPr="00F03DB1" w:rsidRDefault="00F03DB1" w:rsidP="00F03DB1">
      <w:pPr>
        <w:rPr>
          <w:lang/>
        </w:rPr>
      </w:pPr>
      <w:r w:rsidRPr="00F03DB1">
        <w:rPr>
          <w:lang/>
        </w:rPr>
        <w:t>He looked anxiously at his mother, expecting a slap. Instead, she calmly called the owner and ordered another glass of tea.</w:t>
      </w:r>
    </w:p>
    <w:p w14:paraId="335B61BF" w14:textId="77777777" w:rsidR="00F03DB1" w:rsidRPr="00F03DB1" w:rsidRDefault="00F03DB1" w:rsidP="00F03DB1">
      <w:pPr>
        <w:rPr>
          <w:lang/>
        </w:rPr>
      </w:pPr>
      <w:r w:rsidRPr="00F03DB1">
        <w:rPr>
          <w:lang/>
        </w:rPr>
        <w:t>This time, the boy blew on his tea and drank it in small sips.</w:t>
      </w:r>
    </w:p>
    <w:p w14:paraId="53C1A8E3" w14:textId="77777777" w:rsidR="00F03DB1" w:rsidRPr="00F03DB1" w:rsidRDefault="00F03DB1" w:rsidP="00F03DB1">
      <w:pPr>
        <w:rPr>
          <w:lang/>
        </w:rPr>
      </w:pPr>
      <w:r w:rsidRPr="00F03DB1">
        <w:rPr>
          <w:lang/>
        </w:rPr>
        <w:t>Years passed, but Baykurt never forgot that day. Whenever he asked his mother why she had neither scolded nor slapped him, she left the question unanswered.</w:t>
      </w:r>
    </w:p>
    <w:p w14:paraId="4778F7C3" w14:textId="77777777" w:rsidR="00F03DB1" w:rsidRPr="00F03DB1" w:rsidRDefault="00F03DB1" w:rsidP="00F03DB1">
      <w:pPr>
        <w:rPr>
          <w:lang/>
        </w:rPr>
      </w:pPr>
      <w:r w:rsidRPr="00F03DB1">
        <w:rPr>
          <w:lang/>
        </w:rPr>
        <w:t>He finally received his answer years later, at the village school where he taught.</w:t>
      </w:r>
    </w:p>
    <w:p w14:paraId="06C5D1E1" w14:textId="77777777" w:rsidR="00F03DB1" w:rsidRPr="00F03DB1" w:rsidRDefault="00F03DB1" w:rsidP="00F03DB1">
      <w:pPr>
        <w:rPr>
          <w:lang/>
        </w:rPr>
      </w:pPr>
      <w:r w:rsidRPr="00F03DB1">
        <w:rPr>
          <w:lang/>
        </w:rPr>
        <w:t>One day, his mother, Elif, sat in on a lesson. During the class, Baykurt lost his temper, raised his voice, and scolded the children harshly. Afterwards, he asked:</w:t>
      </w:r>
    </w:p>
    <w:p w14:paraId="6E1156A3" w14:textId="77777777" w:rsidR="00F03DB1" w:rsidRPr="00F03DB1" w:rsidRDefault="00F03DB1" w:rsidP="00F03DB1">
      <w:pPr>
        <w:rPr>
          <w:lang/>
        </w:rPr>
      </w:pPr>
      <w:r w:rsidRPr="00F03DB1">
        <w:rPr>
          <w:lang/>
        </w:rPr>
        <w:t>“Well, Mum? Did you like my teaching?”</w:t>
      </w:r>
    </w:p>
    <w:p w14:paraId="2A35AA5F" w14:textId="77777777" w:rsidR="00F03DB1" w:rsidRPr="00F03DB1" w:rsidRDefault="00F03DB1" w:rsidP="00F03DB1">
      <w:pPr>
        <w:rPr>
          <w:lang/>
        </w:rPr>
      </w:pPr>
      <w:r w:rsidRPr="00F03DB1">
        <w:rPr>
          <w:lang/>
        </w:rPr>
        <w:t>“What can I say, son? It wasn’t bad.”</w:t>
      </w:r>
    </w:p>
    <w:p w14:paraId="67D5BB6D" w14:textId="77777777" w:rsidR="00F03DB1" w:rsidRPr="00F03DB1" w:rsidRDefault="00F03DB1" w:rsidP="00F03DB1">
      <w:pPr>
        <w:rPr>
          <w:lang/>
        </w:rPr>
      </w:pPr>
      <w:r w:rsidRPr="00F03DB1">
        <w:rPr>
          <w:lang/>
        </w:rPr>
        <w:t>Her answer disappointed him.</w:t>
      </w:r>
    </w:p>
    <w:p w14:paraId="0D84384A" w14:textId="77777777" w:rsidR="00F03DB1" w:rsidRPr="00F03DB1" w:rsidRDefault="00F03DB1" w:rsidP="00F03DB1">
      <w:pPr>
        <w:rPr>
          <w:lang/>
        </w:rPr>
      </w:pPr>
      <w:r w:rsidRPr="00F03DB1">
        <w:rPr>
          <w:lang/>
        </w:rPr>
        <w:t>“School inspectors observe my lessons and give me high marks. And all you can say is ‘It wasn’t bad’?”</w:t>
      </w:r>
    </w:p>
    <w:p w14:paraId="247033BE" w14:textId="77777777" w:rsidR="00F03DB1" w:rsidRPr="00F03DB1" w:rsidRDefault="00F03DB1" w:rsidP="00F03DB1">
      <w:pPr>
        <w:rPr>
          <w:lang/>
        </w:rPr>
      </w:pPr>
      <w:r w:rsidRPr="00F03DB1">
        <w:rPr>
          <w:lang/>
        </w:rPr>
        <w:t>His mother turned to him.</w:t>
      </w:r>
    </w:p>
    <w:p w14:paraId="7F7DD716" w14:textId="77777777" w:rsidR="00F03DB1" w:rsidRPr="00F03DB1" w:rsidRDefault="00F03DB1" w:rsidP="00F03DB1">
      <w:pPr>
        <w:rPr>
          <w:lang/>
        </w:rPr>
      </w:pPr>
      <w:r w:rsidRPr="00F03DB1">
        <w:rPr>
          <w:lang/>
        </w:rPr>
        <w:t>“For years, you’ve asked why I didn’t slap you when you spilled that tea. Now I’ll tell you. Listen carefully.”</w:t>
      </w:r>
    </w:p>
    <w:p w14:paraId="19B169BF" w14:textId="77777777" w:rsidR="00F03DB1" w:rsidRPr="00F03DB1" w:rsidRDefault="00F03DB1" w:rsidP="00F03DB1">
      <w:pPr>
        <w:rPr>
          <w:lang/>
        </w:rPr>
      </w:pPr>
      <w:r w:rsidRPr="00F03DB1">
        <w:rPr>
          <w:lang/>
        </w:rPr>
        <w:t>She paused, then continued:</w:t>
      </w:r>
    </w:p>
    <w:p w14:paraId="46327684" w14:textId="77777777" w:rsidR="00F03DB1" w:rsidRPr="00F03DB1" w:rsidRDefault="00F03DB1" w:rsidP="00F03DB1">
      <w:pPr>
        <w:rPr>
          <w:lang/>
        </w:rPr>
      </w:pPr>
      <w:r w:rsidRPr="00F03DB1">
        <w:rPr>
          <w:lang/>
        </w:rPr>
        <w:t>“If I had lost my temper with you that day, the lion inside you would have lost heart. If I had beaten you, that lion would have died. Perhaps you would never have become the teacher you are today. Be patient, son. Don’t kill the lions inside these children with shouting and blows.”</w:t>
      </w:r>
    </w:p>
    <w:p w14:paraId="18F96D4A" w14:textId="77777777" w:rsidR="00F03DB1" w:rsidRPr="00F03DB1" w:rsidRDefault="00F03DB1" w:rsidP="00F03DB1">
      <w:pPr>
        <w:rPr>
          <w:lang/>
        </w:rPr>
      </w:pPr>
      <w:r w:rsidRPr="00F03DB1">
        <w:rPr>
          <w:b/>
          <w:bCs/>
          <w:lang/>
        </w:rPr>
        <w:t>Moral: The way we respond to a child’s mistake can strengthen or undermine their confidence. Guidance offered with patience and love helps children learn from their mistakes while still believing in their own worth.</w:t>
      </w:r>
    </w:p>
    <w:p w14:paraId="33E2605D" w14:textId="77777777" w:rsidR="00F03DB1" w:rsidRPr="00F03DB1" w:rsidRDefault="00F03DB1" w:rsidP="00F03DB1">
      <w:pPr>
        <w:rPr>
          <w:lang/>
        </w:rPr>
      </w:pPr>
      <w:r w:rsidRPr="00F03DB1">
        <w:rPr>
          <w:i/>
          <w:iCs/>
          <w:lang/>
        </w:rPr>
        <w:t>Stories collected from the internet and processed by AI. All illustrations are AI-generated.</w:t>
      </w:r>
    </w:p>
    <w:p w14:paraId="578E7C07" w14:textId="045FFE56" w:rsidR="006B39FA" w:rsidRPr="00F03DB1" w:rsidRDefault="006B39FA" w:rsidP="00F03DB1">
      <w:pPr>
        <w:rPr>
          <w:lang/>
        </w:rPr>
      </w:pPr>
    </w:p>
    <w:sectPr w:rsidR="006B39FA" w:rsidRPr="00F03DB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304543">
    <w:abstractNumId w:val="8"/>
  </w:num>
  <w:num w:numId="2" w16cid:durableId="550922239">
    <w:abstractNumId w:val="6"/>
  </w:num>
  <w:num w:numId="3" w16cid:durableId="1907378414">
    <w:abstractNumId w:val="5"/>
  </w:num>
  <w:num w:numId="4" w16cid:durableId="1855415918">
    <w:abstractNumId w:val="4"/>
  </w:num>
  <w:num w:numId="5" w16cid:durableId="1209731305">
    <w:abstractNumId w:val="7"/>
  </w:num>
  <w:num w:numId="6" w16cid:durableId="1989437450">
    <w:abstractNumId w:val="3"/>
  </w:num>
  <w:num w:numId="7" w16cid:durableId="1233733169">
    <w:abstractNumId w:val="2"/>
  </w:num>
  <w:num w:numId="8" w16cid:durableId="1700004775">
    <w:abstractNumId w:val="1"/>
  </w:num>
  <w:num w:numId="9" w16cid:durableId="156317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9FA"/>
    <w:rsid w:val="00AA1D8D"/>
    <w:rsid w:val="00B47730"/>
    <w:rsid w:val="00CB0664"/>
    <w:rsid w:val="00E94585"/>
    <w:rsid w:val="00F03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48E79"/>
  <w14:defaultImageDpi w14:val="300"/>
  <w15:docId w15:val="{2E4DBE1A-A49D-4C06-ADCC-CD09D4F6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341</Words>
  <Characters>1768</Characters>
  <Application>Microsoft Office Word</Application>
  <DocSecurity>0</DocSecurity>
  <Lines>34</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Advice Fakir Baykurt Never Forgot</dc:title>
  <dc:subject/>
  <dc:creator/>
  <cp:keywords/>
  <dc:description>generated by python-docx</dc:description>
  <cp:lastModifiedBy>Bakhtiyar Sirajov</cp:lastModifiedBy>
  <cp:revision>2</cp:revision>
  <dcterms:created xsi:type="dcterms:W3CDTF">2013-12-23T23:15:00Z</dcterms:created>
  <dcterms:modified xsi:type="dcterms:W3CDTF">2026-10-15T13:12:00Z</dcterms:modified>
  <cp:category/>
</cp:coreProperties>
</file>