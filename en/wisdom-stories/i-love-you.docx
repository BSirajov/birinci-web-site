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F7EB" w14:textId="77777777" w:rsidR="00165C43" w:rsidRPr="00165C43" w:rsidRDefault="00165C43" w:rsidP="00165C43">
      <w:pPr>
        <w:rPr>
          <w:lang/>
        </w:rPr>
      </w:pPr>
      <w:r w:rsidRPr="00165C43">
        <w:rPr>
          <w:b/>
          <w:bCs/>
          <w:lang/>
        </w:rPr>
        <w:t>I Love You</w:t>
      </w:r>
    </w:p>
    <w:p w14:paraId="1E59D0B5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The story goes that a nightingale fell in love with a white rose. Every night, he perched on her branch and sang of his love. But the rose remained indifferent, offering no answer to his songs.</w:t>
      </w:r>
    </w:p>
    <w:p w14:paraId="76A87D87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One day, the nightingale gathered his courage and opened his heart once more.</w:t>
      </w:r>
    </w:p>
    <w:p w14:paraId="38E492B6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“I love you with all my heart.”</w:t>
      </w:r>
    </w:p>
    <w:p w14:paraId="33DD34E6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The rose answered sharply:</w:t>
      </w:r>
    </w:p>
    <w:p w14:paraId="48431ACB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“Leave me alone. I don’t love you.”</w:t>
      </w:r>
    </w:p>
    <w:p w14:paraId="5167C346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However much he pleaded, her answer did not change.</w:t>
      </w:r>
    </w:p>
    <w:p w14:paraId="14BB32FE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Overwhelmed by the pain of rejection, the nightingale saw no way forward and took his own life. According to the legend, his blood turned the white rose’s petals red.</w:t>
      </w:r>
    </w:p>
    <w:p w14:paraId="6C9FF697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Only after losing him did the rose understand the depth of his love. But it was too late. The song she had heard every night had fallen silent forever.</w:t>
      </w:r>
    </w:p>
    <w:p w14:paraId="4FC3E129" w14:textId="77777777" w:rsidR="00165C43" w:rsidRPr="00165C43" w:rsidRDefault="00165C43" w:rsidP="00165C43">
      <w:pPr>
        <w:rPr>
          <w:lang/>
        </w:rPr>
      </w:pPr>
      <w:r w:rsidRPr="00165C43">
        <w:rPr>
          <w:lang/>
        </w:rPr>
        <w:t>And so, the tale says, the red rose came to mean “I love you.”</w:t>
      </w:r>
    </w:p>
    <w:p w14:paraId="28A1C7B9" w14:textId="77777777" w:rsidR="00165C43" w:rsidRPr="00165C43" w:rsidRDefault="00165C43" w:rsidP="00165C43">
      <w:pPr>
        <w:rPr>
          <w:lang/>
        </w:rPr>
      </w:pPr>
      <w:r w:rsidRPr="00165C43">
        <w:rPr>
          <w:b/>
          <w:bCs/>
          <w:lang/>
        </w:rPr>
        <w:t>Moral: Unrequited love can hurt deeply, but it does not diminish a person’s worth. Love should never have to be proved through self-destruction. Being gentle with another person’s feelings matters, as does respecting their choices and valuing your own life.</w:t>
      </w:r>
    </w:p>
    <w:p w14:paraId="6177D846" w14:textId="77777777" w:rsidR="00165C43" w:rsidRPr="00165C43" w:rsidRDefault="00165C43" w:rsidP="00165C43">
      <w:pPr>
        <w:rPr>
          <w:lang/>
        </w:rPr>
      </w:pPr>
      <w:r w:rsidRPr="00165C43">
        <w:rPr>
          <w:i/>
          <w:iCs/>
          <w:lang/>
        </w:rPr>
        <w:t>Stories collected from the internet and processed by AI. All illustrations are AI-generated.</w:t>
      </w:r>
    </w:p>
    <w:p w14:paraId="1594CB70" w14:textId="05CE1BEC" w:rsidR="007E5728" w:rsidRPr="00165C43" w:rsidRDefault="007E5728" w:rsidP="00165C43">
      <w:pPr>
        <w:rPr>
          <w:lang/>
        </w:rPr>
      </w:pPr>
    </w:p>
    <w:sectPr w:rsidR="007E5728" w:rsidRPr="00165C4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193723">
    <w:abstractNumId w:val="8"/>
  </w:num>
  <w:num w:numId="2" w16cid:durableId="409927844">
    <w:abstractNumId w:val="6"/>
  </w:num>
  <w:num w:numId="3" w16cid:durableId="770122243">
    <w:abstractNumId w:val="5"/>
  </w:num>
  <w:num w:numId="4" w16cid:durableId="1264991398">
    <w:abstractNumId w:val="4"/>
  </w:num>
  <w:num w:numId="5" w16cid:durableId="482240365">
    <w:abstractNumId w:val="7"/>
  </w:num>
  <w:num w:numId="6" w16cid:durableId="890456880">
    <w:abstractNumId w:val="3"/>
  </w:num>
  <w:num w:numId="7" w16cid:durableId="494686825">
    <w:abstractNumId w:val="2"/>
  </w:num>
  <w:num w:numId="8" w16cid:durableId="45222639">
    <w:abstractNumId w:val="1"/>
  </w:num>
  <w:num w:numId="9" w16cid:durableId="93817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C43"/>
    <w:rsid w:val="0029639D"/>
    <w:rsid w:val="00326F90"/>
    <w:rsid w:val="007E5728"/>
    <w:rsid w:val="00AA1D8D"/>
    <w:rsid w:val="00B47730"/>
    <w:rsid w:val="00CB0664"/>
    <w:rsid w:val="00D92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A92E4"/>
  <w14:defaultImageDpi w14:val="300"/>
  <w15:docId w15:val="{B5333EE2-EFE0-44C5-B2A5-191EEA0A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Love You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2026-10-12T10:13:00Z</dcterms:modified>
  <cp:category/>
</cp:coreProperties>
</file>