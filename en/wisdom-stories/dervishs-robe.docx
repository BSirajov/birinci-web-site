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0CE50" w14:textId="77777777" w:rsidR="00C61B42" w:rsidRPr="00C61B42" w:rsidRDefault="00C61B42" w:rsidP="00C61B42">
      <w:pPr>
        <w:rPr>
          <w:lang/>
        </w:rPr>
      </w:pPr>
      <w:r w:rsidRPr="00C61B42">
        <w:rPr>
          <w:b/>
          <w:bCs/>
          <w:lang/>
        </w:rPr>
        <w:t>The Dervish’s Robe</w:t>
      </w:r>
    </w:p>
    <w:p w14:paraId="1787AEC7" w14:textId="77777777" w:rsidR="00C61B42" w:rsidRPr="00C61B42" w:rsidRDefault="00C61B42" w:rsidP="00C61B42">
      <w:pPr>
        <w:rPr>
          <w:lang/>
        </w:rPr>
      </w:pPr>
      <w:r w:rsidRPr="00C61B42">
        <w:rPr>
          <w:lang/>
        </w:rPr>
        <w:t>One day, an injured bird came before the king with a complaint.</w:t>
      </w:r>
    </w:p>
    <w:p w14:paraId="4B48C85B" w14:textId="77777777" w:rsidR="00C61B42" w:rsidRPr="00C61B42" w:rsidRDefault="00C61B42" w:rsidP="00C61B42">
      <w:pPr>
        <w:rPr>
          <w:lang/>
        </w:rPr>
      </w:pPr>
      <w:r w:rsidRPr="00C61B42">
        <w:rPr>
          <w:lang/>
        </w:rPr>
        <w:t>“A dervish has broken my wing. I ask you for justice.”</w:t>
      </w:r>
    </w:p>
    <w:p w14:paraId="423B3083" w14:textId="77777777" w:rsidR="00C61B42" w:rsidRPr="00C61B42" w:rsidRDefault="00C61B42" w:rsidP="00C61B42">
      <w:pPr>
        <w:rPr>
          <w:lang/>
        </w:rPr>
      </w:pPr>
      <w:r w:rsidRPr="00C61B42">
        <w:rPr>
          <w:lang/>
        </w:rPr>
        <w:t>The king summoned the man.</w:t>
      </w:r>
    </w:p>
    <w:p w14:paraId="73C0E92E" w14:textId="77777777" w:rsidR="00C61B42" w:rsidRPr="00C61B42" w:rsidRDefault="00C61B42" w:rsidP="00C61B42">
      <w:pPr>
        <w:rPr>
          <w:lang/>
        </w:rPr>
      </w:pPr>
      <w:r w:rsidRPr="00C61B42">
        <w:rPr>
          <w:lang/>
        </w:rPr>
        <w:t>“Why did you break this bird’s wing?”</w:t>
      </w:r>
    </w:p>
    <w:p w14:paraId="4ABE7083" w14:textId="77777777" w:rsidR="00C61B42" w:rsidRPr="00C61B42" w:rsidRDefault="00C61B42" w:rsidP="00C61B42">
      <w:pPr>
        <w:rPr>
          <w:lang/>
        </w:rPr>
      </w:pPr>
      <w:r w:rsidRPr="00C61B42">
        <w:rPr>
          <w:lang/>
        </w:rPr>
        <w:t>The man in the dervish’s robe tried to defend himself.</w:t>
      </w:r>
    </w:p>
    <w:p w14:paraId="06EF3386" w14:textId="77777777" w:rsidR="00C61B42" w:rsidRPr="00C61B42" w:rsidRDefault="00C61B42" w:rsidP="00C61B42">
      <w:pPr>
        <w:rPr>
          <w:lang/>
        </w:rPr>
      </w:pPr>
      <w:r w:rsidRPr="00C61B42">
        <w:rPr>
          <w:lang/>
        </w:rPr>
        <w:t>“Your Majesty, I was trying to catch it. I approached, but it did not fly away. I moved closer, and still it stayed where it was. I thought I could catch it easily. But when I reached for it, it struggled to escape. That was when its wing broke.”</w:t>
      </w:r>
    </w:p>
    <w:p w14:paraId="21985EAB" w14:textId="77777777" w:rsidR="00C61B42" w:rsidRPr="00C61B42" w:rsidRDefault="00C61B42" w:rsidP="00C61B42">
      <w:pPr>
        <w:rPr>
          <w:lang/>
        </w:rPr>
      </w:pPr>
      <w:r w:rsidRPr="00C61B42">
        <w:rPr>
          <w:lang/>
        </w:rPr>
        <w:t>The king turned to the bird.</w:t>
      </w:r>
    </w:p>
    <w:p w14:paraId="6D74886E" w14:textId="77777777" w:rsidR="00C61B42" w:rsidRPr="00C61B42" w:rsidRDefault="00C61B42" w:rsidP="00C61B42">
      <w:pPr>
        <w:rPr>
          <w:lang/>
        </w:rPr>
      </w:pPr>
      <w:r w:rsidRPr="00C61B42">
        <w:rPr>
          <w:lang/>
        </w:rPr>
        <w:t>“Why didn’t you fly away when you saw him approaching?”</w:t>
      </w:r>
    </w:p>
    <w:p w14:paraId="2AA2DAA6" w14:textId="77777777" w:rsidR="00C61B42" w:rsidRPr="00C61B42" w:rsidRDefault="00C61B42" w:rsidP="00C61B42">
      <w:pPr>
        <w:rPr>
          <w:lang/>
        </w:rPr>
      </w:pPr>
      <w:r w:rsidRPr="00C61B42">
        <w:rPr>
          <w:lang/>
        </w:rPr>
        <w:t>The bird replied:</w:t>
      </w:r>
    </w:p>
    <w:p w14:paraId="44AAE15B" w14:textId="77777777" w:rsidR="00C61B42" w:rsidRPr="00C61B42" w:rsidRDefault="00C61B42" w:rsidP="00C61B42">
      <w:pPr>
        <w:rPr>
          <w:lang/>
        </w:rPr>
      </w:pPr>
      <w:r w:rsidRPr="00C61B42">
        <w:rPr>
          <w:lang/>
        </w:rPr>
        <w:t>“He was wearing a dervish’s robe. Had I known he was a hunter, I would have flown away. I thought he was a compassionate man who feared God and would do me no harm. I stayed because I trusted what his robe stood for.”</w:t>
      </w:r>
    </w:p>
    <w:p w14:paraId="6A942BBC" w14:textId="77777777" w:rsidR="00C61B42" w:rsidRPr="00C61B42" w:rsidRDefault="00C61B42" w:rsidP="00C61B42">
      <w:pPr>
        <w:rPr>
          <w:lang/>
        </w:rPr>
      </w:pPr>
      <w:r w:rsidRPr="00C61B42">
        <w:rPr>
          <w:lang/>
        </w:rPr>
        <w:t>The king was silent for a moment. Then he ordered angrily:</w:t>
      </w:r>
    </w:p>
    <w:p w14:paraId="515EB6AB" w14:textId="77777777" w:rsidR="00C61B42" w:rsidRPr="00C61B42" w:rsidRDefault="00C61B42" w:rsidP="00C61B42">
      <w:pPr>
        <w:rPr>
          <w:lang/>
        </w:rPr>
      </w:pPr>
      <w:r w:rsidRPr="00C61B42">
        <w:rPr>
          <w:lang/>
        </w:rPr>
        <w:t>“Break his arm as well!”</w:t>
      </w:r>
    </w:p>
    <w:p w14:paraId="3992A320" w14:textId="77777777" w:rsidR="00C61B42" w:rsidRPr="00C61B42" w:rsidRDefault="00C61B42" w:rsidP="00C61B42">
      <w:pPr>
        <w:rPr>
          <w:lang/>
        </w:rPr>
      </w:pPr>
      <w:r w:rsidRPr="00C61B42">
        <w:rPr>
          <w:lang/>
        </w:rPr>
        <w:t>The bird spoke up at once.</w:t>
      </w:r>
    </w:p>
    <w:p w14:paraId="4988D6C5" w14:textId="77777777" w:rsidR="00C61B42" w:rsidRPr="00C61B42" w:rsidRDefault="00C61B42" w:rsidP="00C61B42">
      <w:pPr>
        <w:rPr>
          <w:lang/>
        </w:rPr>
      </w:pPr>
      <w:r w:rsidRPr="00C61B42">
        <w:rPr>
          <w:lang/>
        </w:rPr>
        <w:t>“No, Your Majesty! Please don’t!”</w:t>
      </w:r>
    </w:p>
    <w:p w14:paraId="21A41CBC" w14:textId="77777777" w:rsidR="00C61B42" w:rsidRPr="00C61B42" w:rsidRDefault="00C61B42" w:rsidP="00C61B42">
      <w:pPr>
        <w:rPr>
          <w:lang/>
        </w:rPr>
      </w:pPr>
      <w:r w:rsidRPr="00C61B42">
        <w:rPr>
          <w:lang/>
        </w:rPr>
        <w:t>“Why not?” asked the king in surprise.</w:t>
      </w:r>
    </w:p>
    <w:p w14:paraId="2FEF119E" w14:textId="77777777" w:rsidR="00C61B42" w:rsidRPr="00C61B42" w:rsidRDefault="00C61B42" w:rsidP="00C61B42">
      <w:pPr>
        <w:rPr>
          <w:lang/>
        </w:rPr>
      </w:pPr>
      <w:r w:rsidRPr="00C61B42">
        <w:rPr>
          <w:lang/>
        </w:rPr>
        <w:t>“His arm will heal, and he may hurt someone again. Have him take off the dervish’s robe, so that others like me won’t be deceived into trusting him because of what he wears.”</w:t>
      </w:r>
    </w:p>
    <w:p w14:paraId="0183B285" w14:textId="77777777" w:rsidR="00C61B42" w:rsidRPr="00C61B42" w:rsidRDefault="00C61B42" w:rsidP="00C61B42">
      <w:pPr>
        <w:rPr>
          <w:lang/>
        </w:rPr>
      </w:pPr>
      <w:r w:rsidRPr="00C61B42">
        <w:rPr>
          <w:b/>
          <w:bCs/>
          <w:lang/>
        </w:rPr>
        <w:t>Moral:</w:t>
      </w:r>
      <w:r w:rsidRPr="00C61B42">
        <w:rPr>
          <w:lang/>
        </w:rPr>
        <w:t xml:space="preserve"> Wearing something that inspires trust does not make a person worthy of it. Judge people by their actions, not their clothing or titles.</w:t>
      </w:r>
    </w:p>
    <w:p w14:paraId="34643CCF" w14:textId="77777777" w:rsidR="00C61B42" w:rsidRPr="00C61B42" w:rsidRDefault="00C61B42" w:rsidP="00C61B42">
      <w:pPr>
        <w:rPr>
          <w:lang/>
        </w:rPr>
      </w:pPr>
      <w:r w:rsidRPr="00C61B42">
        <w:rPr>
          <w:i/>
          <w:iCs/>
          <w:lang/>
        </w:rPr>
        <w:t>Stories collected from the internet and processed by AI. All illustrations are AI-generated.</w:t>
      </w:r>
    </w:p>
    <w:p w14:paraId="48C4FE88" w14:textId="19EAD45D" w:rsidR="000005CE" w:rsidRPr="00C61B42" w:rsidRDefault="000005CE" w:rsidP="00C61B42">
      <w:pPr>
        <w:rPr>
          <w:lang/>
        </w:rPr>
      </w:pPr>
    </w:p>
    <w:sectPr w:rsidR="000005CE" w:rsidRPr="00C61B42"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1710747">
    <w:abstractNumId w:val="8"/>
  </w:num>
  <w:num w:numId="2" w16cid:durableId="1848397255">
    <w:abstractNumId w:val="6"/>
  </w:num>
  <w:num w:numId="3" w16cid:durableId="1671786088">
    <w:abstractNumId w:val="5"/>
  </w:num>
  <w:num w:numId="4" w16cid:durableId="858128830">
    <w:abstractNumId w:val="4"/>
  </w:num>
  <w:num w:numId="5" w16cid:durableId="1688021275">
    <w:abstractNumId w:val="7"/>
  </w:num>
  <w:num w:numId="6" w16cid:durableId="2063017452">
    <w:abstractNumId w:val="3"/>
  </w:num>
  <w:num w:numId="7" w16cid:durableId="1629316401">
    <w:abstractNumId w:val="2"/>
  </w:num>
  <w:num w:numId="8" w16cid:durableId="1718819090">
    <w:abstractNumId w:val="1"/>
  </w:num>
  <w:num w:numId="9" w16cid:durableId="11479365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5CE"/>
    <w:rsid w:val="00034616"/>
    <w:rsid w:val="0006063C"/>
    <w:rsid w:val="0015074B"/>
    <w:rsid w:val="0029639D"/>
    <w:rsid w:val="00326F90"/>
    <w:rsid w:val="00AA1D8D"/>
    <w:rsid w:val="00B47730"/>
    <w:rsid w:val="00C61B42"/>
    <w:rsid w:val="00CB0664"/>
    <w:rsid w:val="00E801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DCF741"/>
  <w14:defaultImageDpi w14:val="300"/>
  <w15:docId w15:val="{D3AAE11E-25A1-4553-BD2E-AB55AFCB9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212</Words>
  <Characters>1212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Dervish’s Robe</dc:title>
  <dc:subject/>
  <dc:creator/>
  <cp:keywords/>
  <dc:description>generated by python-docx</dc:description>
  <cp:lastModifiedBy>Bakhtiyar Sirajov</cp:lastModifiedBy>
  <cp:revision>2</cp:revision>
  <dcterms:created xsi:type="dcterms:W3CDTF">2013-12-23T23:15:00Z</dcterms:created>
  <dcterms:modified xsi:type="dcterms:W3CDTF">2026-10-07T13:02:00Z</dcterms:modified>
  <cp:category/>
</cp:coreProperties>
</file>