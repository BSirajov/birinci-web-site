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6794" w14:textId="77777777" w:rsidR="007302C7" w:rsidRPr="007302C7" w:rsidRDefault="007302C7" w:rsidP="007302C7">
      <w:pPr>
        <w:rPr>
          <w:lang/>
        </w:rPr>
      </w:pPr>
      <w:r w:rsidRPr="007302C7">
        <w:rPr>
          <w:b/>
          <w:bCs/>
          <w:lang/>
        </w:rPr>
        <w:t>The Mother-of-Pearl Flower</w:t>
      </w:r>
    </w:p>
    <w:p w14:paraId="70F56EC8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A court was hearing the divorce case of a couple in their eighties. Everyone in the courtroom was saddened that two people who had shared fifty years together now wanted to part.</w:t>
      </w:r>
    </w:p>
    <w:p w14:paraId="12A7DC94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The judge looked at the woman, her eyes sunken from crying, and gently asked:</w:t>
      </w:r>
    </w:p>
    <w:p w14:paraId="4CC5DF39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“Tell me, why do you want a divorce?”</w:t>
      </w:r>
    </w:p>
    <w:p w14:paraId="5E117628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She took a deep breath.</w:t>
      </w:r>
    </w:p>
    <w:p w14:paraId="5EEEBE50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“This man has worn me out. I’ve felt alone for fifty years…”</w:t>
      </w:r>
    </w:p>
    <w:p w14:paraId="0807DE7B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She fell silent. Only the click of a camera broke the stillness. The journalists following the case waited for her to continue.</w:t>
      </w:r>
    </w:p>
    <w:p w14:paraId="30EEB8E0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“I have a mother-of-pearl flower that I cherish,” she said, wiping her eyes. “Fifty years ago, I grew it from a cutting taken from flowers he had brought me. We never had children. I cared for that plant as though it were my child.</w:t>
      </w:r>
    </w:p>
    <w:p w14:paraId="513738F3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“After a while, it began to wilt. My husband told me that if I got up at night to water it, it would recover. So I promised I would. For fifty years, I’ve got up every night to look after it. Not once did he say, ‘You sleep. I’ll take care of it tonight.’”</w:t>
      </w:r>
    </w:p>
    <w:p w14:paraId="4E90985F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Her voice trembled.</w:t>
      </w:r>
    </w:p>
    <w:p w14:paraId="1C32430A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“The other night, I was exhausted and didn’t wake up. He didn’t wake me either. In the morning, I found that the plant hadn’t been watered. It may seem a small thing to you. But to me, it felt as though nothing I had cherished in fifty years had ever mattered to him.”</w:t>
      </w:r>
    </w:p>
    <w:p w14:paraId="4F4297E5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The judge turned to her husband.</w:t>
      </w:r>
    </w:p>
    <w:p w14:paraId="48CA0E0C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“Is there anything you would like to say?”</w:t>
      </w:r>
    </w:p>
    <w:p w14:paraId="0A89C4BE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The old man rose, leaning on his walking stick.</w:t>
      </w:r>
    </w:p>
    <w:p w14:paraId="624D7374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“I worked as a gardener during my military service. That was when I met Fatima. I used to make bouquets for her from the loveliest flowers.”</w:t>
      </w:r>
    </w:p>
    <w:p w14:paraId="50531F74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He glanced at his wife, then continued:</w:t>
      </w:r>
    </w:p>
    <w:p w14:paraId="1FEA77B7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“We were newly married when she began having neck pain. I took her to a doctor. As I remember it, he told her not to stay still for too long, but to get up and walk around occasionally. Fatima wouldn’t take care of herself, and I worried about her.</w:t>
      </w:r>
    </w:p>
    <w:p w14:paraId="00FF6167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“Then the plant began to wilt. I told her it would recover if she got up at night to water it. I hoped that, if nothing else, the plant would persuade her to get up and move a little. She gave me her word.”</w:t>
      </w:r>
    </w:p>
    <w:p w14:paraId="60486F8D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His voice faltered.</w:t>
      </w:r>
    </w:p>
    <w:p w14:paraId="55EC6AD6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“Every night, I woke her and watched how tenderly she cared for it. She was protecting her plant, and I thought I was protecting her. Once she had gone back to bed, I would empty the excess water from the saucer beneath the pot so the roots wouldn’t rot.”</w:t>
      </w:r>
    </w:p>
    <w:p w14:paraId="69CB6749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He paused.</w:t>
      </w:r>
    </w:p>
    <w:p w14:paraId="3B4649AA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“The other night, I didn’t wake up either. We’ve grown old… When I saw how hurt she was in the morning, I didn’t know what to say. I had kept silent for fifty years, and I stayed silent again.”</w:t>
      </w:r>
    </w:p>
    <w:p w14:paraId="1284D90D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No one spoke. Even the journalists had tears in their eyes.</w:t>
      </w:r>
    </w:p>
    <w:p w14:paraId="0D87767B" w14:textId="77777777" w:rsidR="007302C7" w:rsidRPr="007302C7" w:rsidRDefault="007302C7" w:rsidP="007302C7">
      <w:pPr>
        <w:rPr>
          <w:lang/>
        </w:rPr>
      </w:pPr>
      <w:r w:rsidRPr="007302C7">
        <w:rPr>
          <w:lang/>
        </w:rPr>
        <w:t>After so many years under the same roof, two people were hearing, for the first time, what lay behind each other’s silence.</w:t>
      </w:r>
    </w:p>
    <w:p w14:paraId="20D90D59" w14:textId="77777777" w:rsidR="007302C7" w:rsidRPr="007302C7" w:rsidRDefault="007302C7" w:rsidP="007302C7">
      <w:pPr>
        <w:rPr>
          <w:lang/>
        </w:rPr>
      </w:pPr>
      <w:r w:rsidRPr="007302C7">
        <w:rPr>
          <w:b/>
          <w:bCs/>
          <w:lang/>
        </w:rPr>
        <w:lastRenderedPageBreak/>
        <w:t>Moral: Quiet care may come from love, yet remain unseen when it is never spoken of. Love means caring, but also listening, sharing our feelings, and trying to understand one another.</w:t>
      </w:r>
    </w:p>
    <w:p w14:paraId="41E1DFCE" w14:textId="77777777" w:rsidR="007302C7" w:rsidRPr="007302C7" w:rsidRDefault="007302C7" w:rsidP="007302C7">
      <w:pPr>
        <w:rPr>
          <w:lang/>
        </w:rPr>
      </w:pPr>
      <w:r w:rsidRPr="007302C7">
        <w:rPr>
          <w:i/>
          <w:iCs/>
          <w:lang/>
        </w:rPr>
        <w:t>Stories collected from the internet and processed by AI. All illustrations are AI-generated.</w:t>
      </w:r>
    </w:p>
    <w:p w14:paraId="5B6298AC" w14:textId="4F3205DD" w:rsidR="00D54585" w:rsidRPr="007302C7" w:rsidRDefault="00D54585" w:rsidP="007302C7">
      <w:pPr>
        <w:rPr>
          <w:lang/>
        </w:rPr>
      </w:pPr>
    </w:p>
    <w:sectPr w:rsidR="00D54585" w:rsidRPr="007302C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316465">
    <w:abstractNumId w:val="8"/>
  </w:num>
  <w:num w:numId="2" w16cid:durableId="197855807">
    <w:abstractNumId w:val="6"/>
  </w:num>
  <w:num w:numId="3" w16cid:durableId="624506674">
    <w:abstractNumId w:val="5"/>
  </w:num>
  <w:num w:numId="4" w16cid:durableId="471601842">
    <w:abstractNumId w:val="4"/>
  </w:num>
  <w:num w:numId="5" w16cid:durableId="1841237688">
    <w:abstractNumId w:val="7"/>
  </w:num>
  <w:num w:numId="6" w16cid:durableId="646907858">
    <w:abstractNumId w:val="3"/>
  </w:num>
  <w:num w:numId="7" w16cid:durableId="480388352">
    <w:abstractNumId w:val="2"/>
  </w:num>
  <w:num w:numId="8" w16cid:durableId="816840749">
    <w:abstractNumId w:val="1"/>
  </w:num>
  <w:num w:numId="9" w16cid:durableId="78731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2C7"/>
    <w:rsid w:val="00AA1D8D"/>
    <w:rsid w:val="00B47730"/>
    <w:rsid w:val="00BC3584"/>
    <w:rsid w:val="00CB0664"/>
    <w:rsid w:val="00D54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D45A3"/>
  <w14:defaultImageDpi w14:val="300"/>
  <w15:docId w15:val="{E0AB963F-54B3-498B-8007-FF455DA8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Mother-of-Pearl Flower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2026-10-15T12:32:00Z</dcterms:modified>
  <cp:category/>
</cp:coreProperties>
</file>