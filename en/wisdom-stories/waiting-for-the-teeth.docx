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521B" w14:textId="77777777" w:rsidR="00B44ED2" w:rsidRPr="00B44ED2" w:rsidRDefault="00B44ED2" w:rsidP="00B44ED2">
      <w:pPr>
        <w:rPr>
          <w:lang/>
        </w:rPr>
      </w:pPr>
      <w:r w:rsidRPr="00B44ED2">
        <w:rPr>
          <w:b/>
          <w:bCs/>
          <w:lang/>
        </w:rPr>
        <w:t>Waiting for the teeth</w:t>
      </w:r>
    </w:p>
    <w:p w14:paraId="62EF93D9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On a cold winter evening, an elderly couple walked into McDonald’s and sat down. The husband went to the counter and ordered a hamburger, a large portion of fries, and a large Coke.</w:t>
      </w:r>
    </w:p>
    <w:p w14:paraId="1C07D4F5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Back at the table, he cut the hamburger in half and placed one half in front of his wife. He counted out the fries, dividing them equally. Then he took a sip of Coke and passed it to her.</w:t>
      </w:r>
    </w:p>
    <w:p w14:paraId="73818EC5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People nearby watched sympathetically. “They must be short of money,” they thought. “They’re sharing a meal for one.”</w:t>
      </w:r>
    </w:p>
    <w:p w14:paraId="4C4F1E9E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The husband began eating with a healthy appetite. His wife left her food untouched, watching him and occasionally taking a sip of Coke.</w:t>
      </w:r>
    </w:p>
    <w:p w14:paraId="12566167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A young employee noticed and approached their table.</w:t>
      </w:r>
    </w:p>
    <w:p w14:paraId="16E36345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“Excuse me, sir. I couldn’t help noticing that your wife hasn’t touched her food. Would she prefer something else? I’d be happy to bring it.”</w:t>
      </w:r>
    </w:p>
    <w:p w14:paraId="2C64000C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The man smiled.</w:t>
      </w:r>
    </w:p>
    <w:p w14:paraId="136285C2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“Thank you, son, but we’re quite all right. We’ve been married for sixty years. We share everything.”</w:t>
      </w:r>
    </w:p>
    <w:p w14:paraId="45B21C32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Still puzzled, the employee turned to the wife.</w:t>
      </w:r>
    </w:p>
    <w:p w14:paraId="5CF09742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“Then what are you waiting for, ma’am?”</w:t>
      </w:r>
    </w:p>
    <w:p w14:paraId="14E7AACD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She nodded toward her husband and replied calmly:</w:t>
      </w:r>
    </w:p>
    <w:p w14:paraId="16903C90" w14:textId="77777777" w:rsidR="00B44ED2" w:rsidRPr="00B44ED2" w:rsidRDefault="00B44ED2" w:rsidP="00B44ED2">
      <w:pPr>
        <w:rPr>
          <w:lang/>
        </w:rPr>
      </w:pPr>
      <w:r w:rsidRPr="00B44ED2">
        <w:rPr>
          <w:lang/>
        </w:rPr>
        <w:t>“The teeth, dear. I’m waiting for the teeth!”</w:t>
      </w:r>
    </w:p>
    <w:p w14:paraId="36701BBB" w14:textId="77777777" w:rsidR="00B44ED2" w:rsidRPr="00B44ED2" w:rsidRDefault="00B44ED2" w:rsidP="00B44ED2">
      <w:pPr>
        <w:rPr>
          <w:lang/>
        </w:rPr>
      </w:pPr>
      <w:r w:rsidRPr="00B44ED2">
        <w:rPr>
          <w:b/>
          <w:bCs/>
          <w:lang/>
        </w:rPr>
        <w:t>Moral: Everyone has their own way of living, and every family has its own habits. What seems unusual to us may be an ordinary part of someone else’s daily life.</w:t>
      </w:r>
    </w:p>
    <w:p w14:paraId="05E4B05A" w14:textId="77777777" w:rsidR="00B44ED2" w:rsidRPr="00B44ED2" w:rsidRDefault="00B44ED2" w:rsidP="00B44ED2">
      <w:pPr>
        <w:rPr>
          <w:lang/>
        </w:rPr>
      </w:pPr>
      <w:r w:rsidRPr="00B44ED2">
        <w:rPr>
          <w:i/>
          <w:iCs/>
          <w:lang/>
        </w:rPr>
        <w:t>Stories collected from the internet and processed by AI. All illustrations are AI-generated.</w:t>
      </w:r>
    </w:p>
    <w:p w14:paraId="4D714A51" w14:textId="59A297A4" w:rsidR="0030227B" w:rsidRPr="00B44ED2" w:rsidRDefault="0030227B" w:rsidP="00B44ED2">
      <w:pPr>
        <w:rPr>
          <w:lang/>
        </w:rPr>
      </w:pPr>
    </w:p>
    <w:sectPr w:rsidR="0030227B" w:rsidRPr="00B44ED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074585">
    <w:abstractNumId w:val="8"/>
  </w:num>
  <w:num w:numId="2" w16cid:durableId="540627319">
    <w:abstractNumId w:val="6"/>
  </w:num>
  <w:num w:numId="3" w16cid:durableId="1707564106">
    <w:abstractNumId w:val="5"/>
  </w:num>
  <w:num w:numId="4" w16cid:durableId="681593512">
    <w:abstractNumId w:val="4"/>
  </w:num>
  <w:num w:numId="5" w16cid:durableId="650838796">
    <w:abstractNumId w:val="7"/>
  </w:num>
  <w:num w:numId="6" w16cid:durableId="642738183">
    <w:abstractNumId w:val="3"/>
  </w:num>
  <w:num w:numId="7" w16cid:durableId="1177621435">
    <w:abstractNumId w:val="2"/>
  </w:num>
  <w:num w:numId="8" w16cid:durableId="319163968">
    <w:abstractNumId w:val="1"/>
  </w:num>
  <w:num w:numId="9" w16cid:durableId="98620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27B"/>
    <w:rsid w:val="00326F90"/>
    <w:rsid w:val="008274FF"/>
    <w:rsid w:val="00AA1D8D"/>
    <w:rsid w:val="00B44ED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C6842"/>
  <w14:defaultImageDpi w14:val="300"/>
  <w15:docId w15:val="{2B544C86-22BE-46D2-A0BA-D68A142C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Waiting for the Teeth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2026-10-12T08:36:00Z</dcterms:modified>
  <cp:category/>
</cp:coreProperties>
</file>