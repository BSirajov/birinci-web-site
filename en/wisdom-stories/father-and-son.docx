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F100" w14:textId="77777777" w:rsidR="00B92BB7" w:rsidRPr="00B92BB7" w:rsidRDefault="00B92BB7" w:rsidP="00B92BB7">
      <w:pPr>
        <w:rPr>
          <w:lang/>
        </w:rPr>
      </w:pPr>
      <w:r w:rsidRPr="00B92BB7">
        <w:rPr>
          <w:b/>
          <w:bCs/>
          <w:lang/>
        </w:rPr>
        <w:t>Father and Son</w:t>
      </w:r>
    </w:p>
    <w:p w14:paraId="00B08A82" w14:textId="77777777" w:rsidR="00B92BB7" w:rsidRPr="00B92BB7" w:rsidRDefault="00B92BB7" w:rsidP="00B92BB7">
      <w:pPr>
        <w:rPr>
          <w:lang/>
        </w:rPr>
      </w:pPr>
      <w:r w:rsidRPr="00B92BB7">
        <w:rPr>
          <w:lang/>
        </w:rPr>
        <w:t>After a bitter argument with his father, a young man left home. Hurt and angry, his father refused even to hear his son’s name mentioned.</w:t>
      </w:r>
    </w:p>
    <w:p w14:paraId="0FBE5A39" w14:textId="77777777" w:rsidR="00B92BB7" w:rsidRPr="00B92BB7" w:rsidRDefault="00B92BB7" w:rsidP="00B92BB7">
      <w:pPr>
        <w:rPr>
          <w:lang/>
        </w:rPr>
      </w:pPr>
      <w:r w:rsidRPr="00B92BB7">
        <w:rPr>
          <w:lang/>
        </w:rPr>
        <w:t>Every night, his mother went into his room, sat on the edge of the bed, and held his pillow close.</w:t>
      </w:r>
    </w:p>
    <w:p w14:paraId="1497EAA4" w14:textId="77777777" w:rsidR="00B92BB7" w:rsidRPr="00B92BB7" w:rsidRDefault="00B92BB7" w:rsidP="00B92BB7">
      <w:pPr>
        <w:rPr>
          <w:lang/>
        </w:rPr>
      </w:pPr>
      <w:r w:rsidRPr="00B92BB7">
        <w:rPr>
          <w:lang/>
        </w:rPr>
        <w:t>“I miss him,” she would say. “Please, let’s find him and bring him home.”</w:t>
      </w:r>
    </w:p>
    <w:p w14:paraId="231161D2" w14:textId="77777777" w:rsidR="00B92BB7" w:rsidRPr="00B92BB7" w:rsidRDefault="00B92BB7" w:rsidP="00B92BB7">
      <w:pPr>
        <w:rPr>
          <w:lang/>
        </w:rPr>
      </w:pPr>
      <w:r w:rsidRPr="00B92BB7">
        <w:rPr>
          <w:lang/>
        </w:rPr>
        <w:t xml:space="preserve">His father stayed silent and refused to discuss it.</w:t>
      </w:r>
    </w:p>
    <w:p w14:paraId="6CE27503" w14:textId="77777777" w:rsidR="00B92BB7" w:rsidRPr="00B92BB7" w:rsidRDefault="00B92BB7" w:rsidP="00B92BB7">
      <w:pPr>
        <w:rPr>
          <w:lang/>
        </w:rPr>
      </w:pPr>
      <w:r w:rsidRPr="00B92BB7">
        <w:rPr>
          <w:lang/>
        </w:rPr>
        <w:t>Days became weeks, and weeks became months.</w:t>
      </w:r>
    </w:p>
    <w:p w14:paraId="46AFF3BB" w14:textId="77777777" w:rsidR="00B92BB7" w:rsidRPr="00B92BB7" w:rsidRDefault="00B92BB7" w:rsidP="00B92BB7">
      <w:pPr>
        <w:rPr>
          <w:lang/>
        </w:rPr>
      </w:pPr>
      <w:r w:rsidRPr="00B92BB7">
        <w:rPr>
          <w:lang/>
        </w:rPr>
        <w:t>One day, unable to bear his wife’s tears any longer, the father took a folded piece of paper from his pocket.</w:t>
      </w:r>
    </w:p>
    <w:p w14:paraId="672623EC" w14:textId="77777777" w:rsidR="00B92BB7" w:rsidRPr="00B92BB7" w:rsidRDefault="00B92BB7" w:rsidP="00B92BB7">
      <w:pPr>
        <w:rPr>
          <w:lang/>
        </w:rPr>
      </w:pPr>
      <w:r w:rsidRPr="00B92BB7">
        <w:rPr>
          <w:lang/>
        </w:rPr>
        <w:t>“Go to this address. You’ll find him there. But don’t tell him I gave it to you.”</w:t>
      </w:r>
    </w:p>
    <w:p w14:paraId="3D3D1084" w14:textId="77777777" w:rsidR="00B92BB7" w:rsidRPr="00B92BB7" w:rsidRDefault="00B92BB7" w:rsidP="00B92BB7">
      <w:pPr>
        <w:rPr>
          <w:lang/>
        </w:rPr>
      </w:pPr>
      <w:r w:rsidRPr="00B92BB7">
        <w:rPr>
          <w:lang/>
        </w:rPr>
        <w:t>He added a few more words. She listened carefully, though her thoughts were already with her son.</w:t>
      </w:r>
    </w:p>
    <w:p w14:paraId="6AAF747D" w14:textId="77777777" w:rsidR="00B92BB7" w:rsidRPr="00B92BB7" w:rsidRDefault="00B92BB7" w:rsidP="00B92BB7">
      <w:pPr>
        <w:rPr>
          <w:lang/>
        </w:rPr>
      </w:pPr>
      <w:r w:rsidRPr="00B92BB7">
        <w:rPr>
          <w:lang/>
        </w:rPr>
        <w:t>The address led to a repair workshop. Her son was busy in his work clothes. For a while, she stood in the doorway watching him. Then she called his name, her voice trembling.</w:t>
      </w:r>
    </w:p>
    <w:p w14:paraId="6814C5C3" w14:textId="77777777" w:rsidR="00B92BB7" w:rsidRPr="00B92BB7" w:rsidRDefault="00B92BB7" w:rsidP="00B92BB7">
      <w:pPr>
        <w:rPr>
          <w:lang/>
        </w:rPr>
      </w:pPr>
      <w:r w:rsidRPr="00B92BB7">
        <w:rPr>
          <w:lang/>
        </w:rPr>
        <w:t>He looked up. For a moment, he could not believe his eyes. Then he hurried over and embraced her.</w:t>
      </w:r>
    </w:p>
    <w:p w14:paraId="7FF3A852" w14:textId="77777777" w:rsidR="00B92BB7" w:rsidRPr="00B92BB7" w:rsidRDefault="00B92BB7" w:rsidP="00B92BB7">
      <w:pPr>
        <w:rPr>
          <w:lang/>
        </w:rPr>
      </w:pPr>
      <w:r w:rsidRPr="00B92BB7">
        <w:rPr>
          <w:lang/>
        </w:rPr>
        <w:t>He asked after everyone, leaving his father until last.</w:t>
      </w:r>
    </w:p>
    <w:p w14:paraId="418D53DD" w14:textId="77777777" w:rsidR="00B92BB7" w:rsidRPr="00B92BB7" w:rsidRDefault="00B92BB7" w:rsidP="00B92BB7">
      <w:pPr>
        <w:rPr>
          <w:lang/>
        </w:rPr>
      </w:pPr>
      <w:r w:rsidRPr="00B92BB7">
        <w:rPr>
          <w:lang/>
        </w:rPr>
        <w:t>“How is he? Is he still angry with me?”</w:t>
      </w:r>
    </w:p>
    <w:p w14:paraId="65D72BB6" w14:textId="77777777" w:rsidR="00B92BB7" w:rsidRPr="00B92BB7" w:rsidRDefault="00B92BB7" w:rsidP="00B92BB7">
      <w:pPr>
        <w:rPr>
          <w:lang/>
        </w:rPr>
      </w:pPr>
      <w:r w:rsidRPr="00B92BB7">
        <w:rPr>
          <w:lang/>
        </w:rPr>
        <w:t>His mother looked into his face.</w:t>
      </w:r>
    </w:p>
    <w:p w14:paraId="0AB4CA93" w14:textId="77777777" w:rsidR="00B92BB7" w:rsidRPr="00B92BB7" w:rsidRDefault="00B92BB7" w:rsidP="00B92BB7">
      <w:pPr>
        <w:rPr>
          <w:lang/>
        </w:rPr>
      </w:pPr>
      <w:r w:rsidRPr="00B92BB7">
        <w:rPr>
          <w:lang/>
        </w:rPr>
        <w:t>“Come home, my dear. We miss you so much.”</w:t>
      </w:r>
    </w:p>
    <w:p w14:paraId="54CC1AA1" w14:textId="77777777" w:rsidR="00B92BB7" w:rsidRPr="00B92BB7" w:rsidRDefault="00B92BB7" w:rsidP="00B92BB7">
      <w:pPr>
        <w:rPr>
          <w:lang/>
        </w:rPr>
      </w:pPr>
      <w:r w:rsidRPr="00B92BB7">
        <w:rPr>
          <w:lang/>
        </w:rPr>
        <w:t>His expression hardened.</w:t>
      </w:r>
    </w:p>
    <w:p w14:paraId="3526794A" w14:textId="77777777" w:rsidR="00B92BB7" w:rsidRPr="00B92BB7" w:rsidRDefault="00B92BB7" w:rsidP="00B92BB7">
      <w:pPr>
        <w:rPr>
          <w:lang/>
        </w:rPr>
      </w:pPr>
      <w:r w:rsidRPr="00B92BB7">
        <w:rPr>
          <w:lang/>
        </w:rPr>
        <w:t xml:space="preserve">“No, Mom. I don’t want to go back to someone who hasn’t looked for me even once. He’s probably happier without me.”</w:t>
      </w:r>
    </w:p>
    <w:p w14:paraId="2007EDD1" w14:textId="77777777" w:rsidR="00B92BB7" w:rsidRPr="00B92BB7" w:rsidRDefault="00B92BB7" w:rsidP="00B92BB7">
      <w:pPr>
        <w:rPr>
          <w:lang/>
        </w:rPr>
      </w:pPr>
      <w:r w:rsidRPr="00B92BB7">
        <w:rPr>
          <w:lang/>
        </w:rPr>
        <w:t>She handed him the sweets she had brought. Then she said quietly:</w:t>
      </w:r>
    </w:p>
    <w:p w14:paraId="6B3B2DE9" w14:textId="77777777" w:rsidR="00B92BB7" w:rsidRPr="00B92BB7" w:rsidRDefault="00B92BB7" w:rsidP="00B92BB7">
      <w:pPr>
        <w:rPr>
          <w:lang/>
        </w:rPr>
      </w:pPr>
      <w:r w:rsidRPr="00B92BB7">
        <w:rPr>
          <w:lang/>
        </w:rPr>
        <w:t>“I won’t force you. But there’s something your father asked me to tell you. He said to be careful of the man you’ve become friends with this past month. And he hopes you’ll make peace with your old friend.”</w:t>
      </w:r>
    </w:p>
    <w:p w14:paraId="585D2C51" w14:textId="77777777" w:rsidR="00B92BB7" w:rsidRPr="00B92BB7" w:rsidRDefault="00B92BB7" w:rsidP="00B92BB7">
      <w:pPr>
        <w:rPr>
          <w:lang/>
        </w:rPr>
      </w:pPr>
      <w:r w:rsidRPr="00B92BB7">
        <w:rPr>
          <w:lang/>
        </w:rPr>
        <w:t>The young man froze.</w:t>
      </w:r>
    </w:p>
    <w:p w14:paraId="097A1631" w14:textId="77777777" w:rsidR="00B92BB7" w:rsidRPr="00B92BB7" w:rsidRDefault="00B92BB7" w:rsidP="00B92BB7">
      <w:pPr>
        <w:rPr>
          <w:lang/>
        </w:rPr>
      </w:pPr>
      <w:r w:rsidRPr="00B92BB7">
        <w:rPr>
          <w:lang/>
        </w:rPr>
        <w:t>“Dad… how does he know about that?”</w:t>
      </w:r>
    </w:p>
    <w:p w14:paraId="2BB20575" w14:textId="77777777" w:rsidR="00B92BB7" w:rsidRPr="00B92BB7" w:rsidRDefault="00B92BB7" w:rsidP="00B92BB7">
      <w:pPr>
        <w:rPr>
          <w:lang/>
        </w:rPr>
      </w:pPr>
      <w:r w:rsidRPr="00B92BB7">
        <w:rPr>
          <w:lang/>
        </w:rPr>
        <w:t>His mother did not answer. She hugged him once more and left.</w:t>
      </w:r>
    </w:p>
    <w:p w14:paraId="6788210F" w14:textId="77777777" w:rsidR="00B92BB7" w:rsidRPr="00B92BB7" w:rsidRDefault="00B92BB7" w:rsidP="00B92BB7">
      <w:pPr>
        <w:rPr>
          <w:lang/>
        </w:rPr>
      </w:pPr>
      <w:r w:rsidRPr="00B92BB7">
        <w:rPr>
          <w:lang/>
        </w:rPr>
        <w:t>As soon as she got home, she asked her husband:</w:t>
      </w:r>
    </w:p>
    <w:p w14:paraId="6C692832" w14:textId="77777777" w:rsidR="00B92BB7" w:rsidRPr="00B92BB7" w:rsidRDefault="00B92BB7" w:rsidP="00B92BB7">
      <w:pPr>
        <w:rPr>
          <w:lang/>
        </w:rPr>
      </w:pPr>
      <w:r w:rsidRPr="00B92BB7">
        <w:rPr>
          <w:lang/>
        </w:rPr>
        <w:t>“If you knew where he was, why didn’t you tell me? How long have you known?”</w:t>
      </w:r>
    </w:p>
    <w:p w14:paraId="1937E7A6" w14:textId="77777777" w:rsidR="00B92BB7" w:rsidRPr="00B92BB7" w:rsidRDefault="00B92BB7" w:rsidP="00B92BB7">
      <w:pPr>
        <w:rPr>
          <w:lang/>
        </w:rPr>
      </w:pPr>
      <w:r w:rsidRPr="00B92BB7">
        <w:rPr>
          <w:lang/>
        </w:rPr>
        <w:t>His eyes filled with tears.</w:t>
      </w:r>
    </w:p>
    <w:p w14:paraId="10BE8AEC" w14:textId="77777777" w:rsidR="00B92BB7" w:rsidRPr="00B92BB7" w:rsidRDefault="00B92BB7" w:rsidP="00B92BB7">
      <w:pPr>
        <w:rPr>
          <w:lang/>
        </w:rPr>
      </w:pPr>
      <w:r w:rsidRPr="00B92BB7">
        <w:rPr>
          <w:lang/>
        </w:rPr>
        <w:t>“Since the day he left. Sometimes I passed the workshop at lunchtime to see whether he was eating, whether he was all right. Some evenings, I went just to catch a glimpse of him before coming home.”</w:t>
      </w:r>
    </w:p>
    <w:p w14:paraId="78E43B60" w14:textId="77777777" w:rsidR="00B92BB7" w:rsidRPr="00B92BB7" w:rsidRDefault="00B92BB7" w:rsidP="00B92BB7">
      <w:pPr>
        <w:rPr>
          <w:lang/>
        </w:rPr>
      </w:pPr>
      <w:r w:rsidRPr="00B92BB7">
        <w:rPr>
          <w:lang/>
        </w:rPr>
        <w:t>“Then why didn’t you go over and talk to him?”</w:t>
      </w:r>
    </w:p>
    <w:p w14:paraId="66C6C231" w14:textId="77777777" w:rsidR="00B92BB7" w:rsidRPr="00B92BB7" w:rsidRDefault="00B92BB7" w:rsidP="00B92BB7">
      <w:pPr>
        <w:rPr>
          <w:lang/>
        </w:rPr>
      </w:pPr>
      <w:r w:rsidRPr="00B92BB7">
        <w:rPr>
          <w:lang/>
        </w:rPr>
        <w:t>He lowered his head.</w:t>
      </w:r>
    </w:p>
    <w:p w14:paraId="7214B66D" w14:textId="77777777" w:rsidR="00B92BB7" w:rsidRPr="00B92BB7" w:rsidRDefault="00B92BB7" w:rsidP="00B92BB7">
      <w:pPr>
        <w:rPr>
          <w:lang/>
        </w:rPr>
      </w:pPr>
      <w:r w:rsidRPr="00B92BB7">
        <w:rPr>
          <w:lang/>
        </w:rPr>
        <w:lastRenderedPageBreak/>
        <w:t>“My pride wouldn’t let me. I thought he should make the first move… But every day, I hoped he would come home. He’s my son.”</w:t>
      </w:r>
    </w:p>
    <w:p w14:paraId="1FA771A1" w14:textId="77777777" w:rsidR="00B92BB7" w:rsidRPr="00B92BB7" w:rsidRDefault="00B92BB7" w:rsidP="00B92BB7">
      <w:pPr>
        <w:rPr>
          <w:lang/>
        </w:rPr>
      </w:pPr>
      <w:r w:rsidRPr="00B92BB7">
        <w:rPr>
          <w:lang/>
        </w:rPr>
        <w:t>Just then, there was a knock at the door.</w:t>
      </w:r>
    </w:p>
    <w:p w14:paraId="75BEF50B" w14:textId="77777777" w:rsidR="00B92BB7" w:rsidRPr="00B92BB7" w:rsidRDefault="00B92BB7" w:rsidP="00B92BB7">
      <w:pPr>
        <w:rPr>
          <w:lang/>
        </w:rPr>
      </w:pPr>
      <w:r w:rsidRPr="00B92BB7">
        <w:rPr>
          <w:lang/>
        </w:rPr>
        <w:t>The mother opened it and found her son standing outside. He came in and stopped in front of his father. For a few moments, neither spoke.</w:t>
      </w:r>
    </w:p>
    <w:p w14:paraId="39CB92BE" w14:textId="77777777" w:rsidR="00B92BB7" w:rsidRPr="00B92BB7" w:rsidRDefault="00B92BB7" w:rsidP="00B92BB7">
      <w:pPr>
        <w:rPr>
          <w:lang/>
        </w:rPr>
      </w:pPr>
      <w:r w:rsidRPr="00B92BB7">
        <w:rPr>
          <w:lang/>
        </w:rPr>
        <w:t>Then his father stepped towards him.</w:t>
      </w:r>
    </w:p>
    <w:p w14:paraId="51C964A7" w14:textId="77777777" w:rsidR="00B92BB7" w:rsidRPr="00B92BB7" w:rsidRDefault="00B92BB7" w:rsidP="00B92BB7">
      <w:pPr>
        <w:rPr>
          <w:lang/>
        </w:rPr>
      </w:pPr>
      <w:r w:rsidRPr="00B92BB7">
        <w:rPr>
          <w:lang/>
        </w:rPr>
        <w:t>“I should have come and talked to you, son.”</w:t>
      </w:r>
    </w:p>
    <w:p w14:paraId="36274E82" w14:textId="77777777" w:rsidR="00B92BB7" w:rsidRPr="00B92BB7" w:rsidRDefault="00B92BB7" w:rsidP="00B92BB7">
      <w:pPr>
        <w:rPr>
          <w:lang/>
        </w:rPr>
      </w:pPr>
      <w:r w:rsidRPr="00B92BB7">
        <w:rPr>
          <w:lang/>
        </w:rPr>
        <w:t>Tears came to the young man’s eyes.</w:t>
      </w:r>
    </w:p>
    <w:p w14:paraId="1CFBA406" w14:textId="77777777" w:rsidR="00B92BB7" w:rsidRPr="00B92BB7" w:rsidRDefault="00B92BB7" w:rsidP="00B92BB7">
      <w:pPr>
        <w:rPr>
          <w:lang/>
        </w:rPr>
      </w:pPr>
      <w:r w:rsidRPr="00B92BB7">
        <w:rPr>
          <w:lang/>
        </w:rPr>
        <w:t>“And the things I said… I’m sorry, Dad.”</w:t>
      </w:r>
    </w:p>
    <w:p w14:paraId="7CD04900" w14:textId="77777777" w:rsidR="00B92BB7" w:rsidRPr="00B92BB7" w:rsidRDefault="00B92BB7" w:rsidP="00B92BB7">
      <w:pPr>
        <w:rPr>
          <w:lang/>
        </w:rPr>
      </w:pPr>
      <w:r w:rsidRPr="00B92BB7">
        <w:rPr>
          <w:lang/>
        </w:rPr>
        <w:t>They embraced, and his mother joined them.</w:t>
      </w:r>
    </w:p>
    <w:p w14:paraId="5D8D887F" w14:textId="77777777" w:rsidR="00B92BB7" w:rsidRPr="00B92BB7" w:rsidRDefault="00B92BB7" w:rsidP="00B92BB7">
      <w:pPr>
        <w:rPr>
          <w:lang/>
        </w:rPr>
      </w:pPr>
      <w:r w:rsidRPr="00B92BB7">
        <w:rPr>
          <w:lang/>
        </w:rPr>
        <w:t>The hurt between them had not vanished in an instant. But now they were together, ready to begin talking it through.</w:t>
      </w:r>
    </w:p>
    <w:p w14:paraId="19BA67F3" w14:textId="77777777" w:rsidR="00B92BB7" w:rsidRPr="00B92BB7" w:rsidRDefault="00B92BB7" w:rsidP="00B92BB7">
      <w:pPr>
        <w:rPr>
          <w:lang/>
        </w:rPr>
      </w:pPr>
      <w:r w:rsidRPr="00B92BB7">
        <w:rPr>
          <w:b/>
          <w:bCs/>
          <w:lang/>
        </w:rPr>
        <w:t>Moral:</w:t>
      </w:r>
      <w:r w:rsidRPr="00B92BB7">
        <w:rPr>
          <w:lang/>
        </w:rPr>
        <w:t xml:space="preserve"> Love that is never expressed in words or actions can feel like absence. What matters most is not who makes the first move towards reconciliation, but that someone makes it before more time is lost.</w:t>
      </w:r>
    </w:p>
    <w:p w14:paraId="1F3299C4" w14:textId="77777777" w:rsidR="00B92BB7" w:rsidRPr="00B92BB7" w:rsidRDefault="00B92BB7" w:rsidP="00B92BB7">
      <w:pPr>
        <w:rPr>
          <w:lang/>
        </w:rPr>
      </w:pPr>
      <w:r w:rsidRPr="00B92BB7">
        <w:rPr>
          <w:i/>
          <w:iCs/>
          <w:lang/>
        </w:rPr>
        <w:t>Stories collected from the internet and processed by AI. All illustrations are AI-generated.</w:t>
      </w:r>
    </w:p>
    <w:p w14:paraId="25948910" w14:textId="70E58DA4" w:rsidR="00D65001" w:rsidRPr="00B92BB7" w:rsidRDefault="00D65001" w:rsidP="00B92BB7">
      <w:pPr>
        <w:rPr>
          <w:lang/>
        </w:rPr>
      </w:pPr>
    </w:p>
    <w:sectPr w:rsidR="00D65001" w:rsidRPr="00B92BB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485762">
    <w:abstractNumId w:val="8"/>
  </w:num>
  <w:num w:numId="2" w16cid:durableId="166554850">
    <w:abstractNumId w:val="6"/>
  </w:num>
  <w:num w:numId="3" w16cid:durableId="1584752697">
    <w:abstractNumId w:val="5"/>
  </w:num>
  <w:num w:numId="4" w16cid:durableId="773742308">
    <w:abstractNumId w:val="4"/>
  </w:num>
  <w:num w:numId="5" w16cid:durableId="1521165335">
    <w:abstractNumId w:val="7"/>
  </w:num>
  <w:num w:numId="6" w16cid:durableId="2065716349">
    <w:abstractNumId w:val="3"/>
  </w:num>
  <w:num w:numId="7" w16cid:durableId="95947202">
    <w:abstractNumId w:val="2"/>
  </w:num>
  <w:num w:numId="8" w16cid:durableId="2100062041">
    <w:abstractNumId w:val="1"/>
  </w:num>
  <w:num w:numId="9" w16cid:durableId="12458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41E"/>
    <w:rsid w:val="00AA1D8D"/>
    <w:rsid w:val="00B47730"/>
    <w:rsid w:val="00B92BB7"/>
    <w:rsid w:val="00CB0664"/>
    <w:rsid w:val="00D65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F4B03"/>
  <w14:defaultImageDpi w14:val="300"/>
  <w15:docId w15:val="{1DB54F8A-242A-4994-ADEA-2F29DCB9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Father and Son</dc:title>
  <dc:subject/>
  <dc:creator/>
  <cp:keywords/>
  <dc:description>generated by python-docx</dc:description>
  <cp:lastModifiedBy>Bakhtiyar Sirajov</cp:lastModifiedBy>
  <cp:revision>2</cp:revision>
  <dcterms:created xsi:type="dcterms:W3CDTF">2013-12-23T23:15:00Z</dcterms:created>
  <dcterms:modified xsi:type="dcterms:W3CDTF">2026-10-08T08:53:00Z</dcterms:modified>
  <cp:category/>
</cp:coreProperties>
</file>