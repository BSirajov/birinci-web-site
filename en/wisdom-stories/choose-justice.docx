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B446" w14:textId="77777777" w:rsidR="00744FFA" w:rsidRPr="00744FFA" w:rsidRDefault="00744FFA" w:rsidP="00744FFA">
      <w:pPr>
        <w:rPr>
          <w:lang/>
        </w:rPr>
      </w:pPr>
      <w:r w:rsidRPr="00744FFA">
        <w:rPr>
          <w:b/>
          <w:bCs/>
          <w:lang/>
        </w:rPr>
        <w:t>Choose justice</w:t>
      </w:r>
    </w:p>
    <w:p w14:paraId="7879C109" w14:textId="77777777" w:rsidR="00744FFA" w:rsidRPr="00744FFA" w:rsidRDefault="00744FFA" w:rsidP="00744FFA">
      <w:pPr>
        <w:rPr>
          <w:lang/>
        </w:rPr>
      </w:pPr>
      <w:r w:rsidRPr="00744FFA">
        <w:rPr>
          <w:lang/>
        </w:rPr>
        <w:t>Words attributed to Hacı Bektaş Veli:</w:t>
      </w:r>
    </w:p>
    <w:p w14:paraId="71EF6DC7" w14:textId="77777777" w:rsidR="00744FFA" w:rsidRPr="00744FFA" w:rsidRDefault="00744FFA" w:rsidP="00744FFA">
      <w:pPr>
        <w:rPr>
          <w:lang/>
        </w:rPr>
      </w:pPr>
      <w:r w:rsidRPr="00744FFA">
        <w:rPr>
          <w:lang/>
        </w:rPr>
        <w:t>Why hatred when there is love?</w:t>
      </w:r>
    </w:p>
    <w:p w14:paraId="095360B6" w14:textId="77777777" w:rsidR="00744FFA" w:rsidRPr="00744FFA" w:rsidRDefault="00744FFA" w:rsidP="00744FFA">
      <w:pPr>
        <w:rPr>
          <w:lang/>
        </w:rPr>
      </w:pPr>
      <w:r w:rsidRPr="00744FFA">
        <w:rPr>
          <w:lang/>
        </w:rPr>
        <w:t>Why war when there is peace?</w:t>
      </w:r>
    </w:p>
    <w:p w14:paraId="5EB1CB81" w14:textId="77777777" w:rsidR="00744FFA" w:rsidRPr="00744FFA" w:rsidRDefault="00744FFA" w:rsidP="00744FFA">
      <w:pPr>
        <w:rPr>
          <w:lang/>
        </w:rPr>
      </w:pPr>
      <w:r w:rsidRPr="00744FFA">
        <w:rPr>
          <w:lang/>
        </w:rPr>
        <w:t>Why strife when there is brotherhood?</w:t>
      </w:r>
    </w:p>
    <w:p w14:paraId="65D90634" w14:textId="77777777" w:rsidR="00744FFA" w:rsidRPr="00744FFA" w:rsidRDefault="00744FFA" w:rsidP="00744FFA">
      <w:pPr>
        <w:rPr>
          <w:lang/>
        </w:rPr>
      </w:pPr>
      <w:r w:rsidRPr="00744FFA">
        <w:rPr>
          <w:lang/>
        </w:rPr>
        <w:t>Why enmity when there is friendship?</w:t>
      </w:r>
    </w:p>
    <w:p w14:paraId="51CFD9C6" w14:textId="77777777" w:rsidR="00744FFA" w:rsidRPr="00744FFA" w:rsidRDefault="00744FFA" w:rsidP="00744FFA">
      <w:pPr>
        <w:rPr>
          <w:lang/>
        </w:rPr>
      </w:pPr>
      <w:r w:rsidRPr="00744FFA">
        <w:rPr>
          <w:lang/>
        </w:rPr>
        <w:t>Why intolerance when there is tolerance?</w:t>
      </w:r>
    </w:p>
    <w:p w14:paraId="2DE25573" w14:textId="77777777" w:rsidR="00744FFA" w:rsidRPr="00744FFA" w:rsidRDefault="00744FFA" w:rsidP="00744FFA">
      <w:pPr>
        <w:rPr>
          <w:lang/>
        </w:rPr>
      </w:pPr>
      <w:r w:rsidRPr="00744FFA">
        <w:rPr>
          <w:lang/>
        </w:rPr>
        <w:t>Why captivity when there is freedom?</w:t>
      </w:r>
    </w:p>
    <w:p w14:paraId="5EF4F26B" w14:textId="77777777" w:rsidR="00744FFA" w:rsidRPr="00744FFA" w:rsidRDefault="00744FFA" w:rsidP="00744FFA">
      <w:pPr>
        <w:rPr>
          <w:lang/>
        </w:rPr>
      </w:pPr>
      <w:r w:rsidRPr="00744FFA">
        <w:rPr>
          <w:lang/>
        </w:rPr>
        <w:t>Why injustice when there is justice?</w:t>
      </w:r>
    </w:p>
    <w:p w14:paraId="7604E44F" w14:textId="77777777" w:rsidR="00744FFA" w:rsidRPr="00744FFA" w:rsidRDefault="00744FFA" w:rsidP="00744FFA">
      <w:pPr>
        <w:rPr>
          <w:lang/>
        </w:rPr>
      </w:pPr>
      <w:r w:rsidRPr="00744FFA">
        <w:rPr>
          <w:b/>
          <w:bCs/>
          <w:lang/>
        </w:rPr>
        <w:t>Moral: Love, peace and justice are more than wishes; they are values to uphold through our everyday choices. Choosing them—and defending them through our actions—is our responsibility.</w:t>
      </w:r>
    </w:p>
    <w:p w14:paraId="34B7AB0D" w14:textId="77777777" w:rsidR="00744FFA" w:rsidRPr="00744FFA" w:rsidRDefault="00744FFA" w:rsidP="00744FFA">
      <w:pPr>
        <w:rPr>
          <w:lang/>
        </w:rPr>
      </w:pPr>
      <w:r w:rsidRPr="00744FFA">
        <w:rPr>
          <w:i/>
          <w:iCs/>
          <w:lang/>
        </w:rPr>
        <w:t>Stories collected from the internet and processed by AI. All illustrations are AI-generated.</w:t>
      </w:r>
    </w:p>
    <w:p w14:paraId="5C3438F7" w14:textId="5935A29D" w:rsidR="00EC2B9A" w:rsidRPr="00744FFA" w:rsidRDefault="00EC2B9A" w:rsidP="00744FFA">
      <w:pPr>
        <w:rPr>
          <w:lang/>
        </w:rPr>
      </w:pPr>
    </w:p>
    <w:sectPr w:rsidR="00EC2B9A" w:rsidRPr="00744FF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968538">
    <w:abstractNumId w:val="8"/>
  </w:num>
  <w:num w:numId="2" w16cid:durableId="60567206">
    <w:abstractNumId w:val="6"/>
  </w:num>
  <w:num w:numId="3" w16cid:durableId="2122915403">
    <w:abstractNumId w:val="5"/>
  </w:num>
  <w:num w:numId="4" w16cid:durableId="687024569">
    <w:abstractNumId w:val="4"/>
  </w:num>
  <w:num w:numId="5" w16cid:durableId="2066641451">
    <w:abstractNumId w:val="7"/>
  </w:num>
  <w:num w:numId="6" w16cid:durableId="937758037">
    <w:abstractNumId w:val="3"/>
  </w:num>
  <w:num w:numId="7" w16cid:durableId="674769679">
    <w:abstractNumId w:val="2"/>
  </w:num>
  <w:num w:numId="8" w16cid:durableId="1415396311">
    <w:abstractNumId w:val="1"/>
  </w:num>
  <w:num w:numId="9" w16cid:durableId="176483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4FFA"/>
    <w:rsid w:val="00951D42"/>
    <w:rsid w:val="00AA1D8D"/>
    <w:rsid w:val="00B47730"/>
    <w:rsid w:val="00CB0664"/>
    <w:rsid w:val="00EC2B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A9009"/>
  <w14:defaultImageDpi w14:val="300"/>
  <w15:docId w15:val="{5E32318B-F12F-4D26-B0C6-A0FE4C21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Choose Injustice?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2026-10-19T11:02:00Z</dcterms:modified>
  <cp:category/>
</cp:coreProperties>
</file>