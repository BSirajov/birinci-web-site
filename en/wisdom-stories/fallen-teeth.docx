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1F45D" w14:textId="77777777" w:rsidR="000E6D2D" w:rsidRPr="000E6D2D" w:rsidRDefault="000E6D2D" w:rsidP="000E6D2D">
      <w:pPr>
        <w:rPr>
          <w:lang/>
        </w:rPr>
      </w:pPr>
      <w:r w:rsidRPr="000E6D2D">
        <w:rPr>
          <w:b/>
          <w:bCs/>
          <w:lang/>
        </w:rPr>
        <w:t xml:space="preserve">Teeth falling out</w:t>
      </w:r>
    </w:p>
    <w:p w14:paraId="63485DE3" w14:textId="77777777" w:rsidR="000E6D2D" w:rsidRPr="000E6D2D" w:rsidRDefault="000E6D2D" w:rsidP="000E6D2D">
      <w:pPr>
        <w:rPr>
          <w:lang/>
        </w:rPr>
      </w:pPr>
      <w:r w:rsidRPr="000E6D2D">
        <w:rPr>
          <w:lang/>
        </w:rPr>
        <w:t>A king dreamed that all his teeth had fallen out. In the morning, he summoned a dream interpreter.</w:t>
      </w:r>
    </w:p>
    <w:p w14:paraId="6A46BFF4" w14:textId="77777777" w:rsidR="000E6D2D" w:rsidRPr="000E6D2D" w:rsidRDefault="000E6D2D" w:rsidP="000E6D2D">
      <w:pPr>
        <w:rPr>
          <w:lang/>
        </w:rPr>
      </w:pPr>
      <w:r w:rsidRPr="000E6D2D">
        <w:rPr>
          <w:lang/>
        </w:rPr>
        <w:t>“What does this dream mean?” he asked.</w:t>
      </w:r>
    </w:p>
    <w:p w14:paraId="373EE276" w14:textId="77777777" w:rsidR="000E6D2D" w:rsidRPr="000E6D2D" w:rsidRDefault="000E6D2D" w:rsidP="000E6D2D">
      <w:pPr>
        <w:rPr>
          <w:lang/>
        </w:rPr>
      </w:pPr>
      <w:r w:rsidRPr="000E6D2D">
        <w:rPr>
          <w:lang/>
        </w:rPr>
        <w:t>“Your Majesty, all your loved ones will die before you. You alone will remain.”</w:t>
      </w:r>
    </w:p>
    <w:p w14:paraId="02829526" w14:textId="77777777" w:rsidR="000E6D2D" w:rsidRPr="000E6D2D" w:rsidRDefault="000E6D2D" w:rsidP="000E6D2D">
      <w:pPr>
        <w:rPr>
          <w:lang/>
        </w:rPr>
      </w:pPr>
      <w:r w:rsidRPr="000E6D2D">
        <w:rPr>
          <w:lang/>
        </w:rPr>
        <w:t>The king was shaken by these words. Then, in anger, he sent the interpreter away.</w:t>
      </w:r>
    </w:p>
    <w:p w14:paraId="66A082D5" w14:textId="77777777" w:rsidR="000E6D2D" w:rsidRPr="000E6D2D" w:rsidRDefault="000E6D2D" w:rsidP="000E6D2D">
      <w:pPr>
        <w:rPr>
          <w:lang/>
        </w:rPr>
      </w:pPr>
      <w:r w:rsidRPr="000E6D2D">
        <w:rPr>
          <w:lang/>
        </w:rPr>
        <w:t>He summoned another interpreter and described the same dream.</w:t>
      </w:r>
    </w:p>
    <w:p w14:paraId="36C80FC8" w14:textId="77777777" w:rsidR="000E6D2D" w:rsidRPr="000E6D2D" w:rsidRDefault="000E6D2D" w:rsidP="000E6D2D">
      <w:pPr>
        <w:rPr>
          <w:lang/>
        </w:rPr>
      </w:pPr>
      <w:r w:rsidRPr="000E6D2D">
        <w:rPr>
          <w:lang/>
        </w:rPr>
        <w:t>The second interpreter replied:</w:t>
      </w:r>
    </w:p>
    <w:p w14:paraId="34123370" w14:textId="77777777" w:rsidR="000E6D2D" w:rsidRPr="000E6D2D" w:rsidRDefault="000E6D2D" w:rsidP="000E6D2D">
      <w:pPr>
        <w:rPr>
          <w:lang/>
        </w:rPr>
      </w:pPr>
      <w:r w:rsidRPr="000E6D2D">
        <w:rPr>
          <w:lang/>
        </w:rPr>
        <w:t>“Your Majesty, the dream can be understood this way: you will live longer than anyone else in your family.”</w:t>
      </w:r>
    </w:p>
    <w:p w14:paraId="394C29FA" w14:textId="77777777" w:rsidR="000E6D2D" w:rsidRPr="000E6D2D" w:rsidRDefault="000E6D2D" w:rsidP="000E6D2D">
      <w:pPr>
        <w:rPr>
          <w:lang/>
        </w:rPr>
      </w:pPr>
      <w:r w:rsidRPr="000E6D2D">
        <w:rPr>
          <w:lang/>
        </w:rPr>
        <w:t>The king’s face brightened. He rewarded the interpreter and sent him on his way.</w:t>
      </w:r>
    </w:p>
    <w:p w14:paraId="39F330F1" w14:textId="77777777" w:rsidR="000E6D2D" w:rsidRPr="000E6D2D" w:rsidRDefault="000E6D2D" w:rsidP="000E6D2D">
      <w:pPr>
        <w:rPr>
          <w:lang/>
        </w:rPr>
      </w:pPr>
      <w:r w:rsidRPr="000E6D2D">
        <w:rPr>
          <w:lang/>
        </w:rPr>
        <w:t>The two interpretations meant the same thing. But one drew the king’s attention to loss, while the other focused on a long life.</w:t>
      </w:r>
    </w:p>
    <w:p w14:paraId="41A94E37" w14:textId="77777777" w:rsidR="000E6D2D" w:rsidRPr="000E6D2D" w:rsidRDefault="000E6D2D" w:rsidP="000E6D2D">
      <w:pPr>
        <w:rPr>
          <w:lang/>
        </w:rPr>
      </w:pPr>
      <w:r w:rsidRPr="000E6D2D">
        <w:rPr>
          <w:b/>
          <w:bCs/>
          <w:lang/>
        </w:rPr>
        <w:t>Moral:</w:t>
      </w:r>
      <w:r w:rsidRPr="000E6D2D">
        <w:rPr>
          <w:lang/>
        </w:rPr>
        <w:t xml:space="preserve"> The impact of words depends not only on their meaning, but also on how they are spoken. Wisdom includes telling the truth with consideration for the listener’s feelings.</w:t>
      </w:r>
    </w:p>
    <w:p w14:paraId="172A6475" w14:textId="77777777" w:rsidR="000E6D2D" w:rsidRPr="000E6D2D" w:rsidRDefault="000E6D2D" w:rsidP="000E6D2D">
      <w:pPr>
        <w:rPr>
          <w:lang/>
        </w:rPr>
      </w:pPr>
      <w:r w:rsidRPr="000E6D2D">
        <w:rPr>
          <w:i/>
          <w:iCs/>
          <w:lang/>
        </w:rPr>
        <w:t>Stories collected from the internet and processed by AI. All illustrations are AI-generated.</w:t>
      </w:r>
    </w:p>
    <w:p w14:paraId="1A1A5BFD" w14:textId="0D4F962A" w:rsidR="006A1E18" w:rsidRPr="000E6D2D" w:rsidRDefault="006A1E18" w:rsidP="000E6D2D">
      <w:pPr>
        <w:rPr>
          <w:lang/>
        </w:rPr>
      </w:pPr>
    </w:p>
    <w:sectPr w:rsidR="006A1E18" w:rsidRPr="000E6D2D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8528917">
    <w:abstractNumId w:val="8"/>
  </w:num>
  <w:num w:numId="2" w16cid:durableId="254899122">
    <w:abstractNumId w:val="6"/>
  </w:num>
  <w:num w:numId="3" w16cid:durableId="480928639">
    <w:abstractNumId w:val="5"/>
  </w:num>
  <w:num w:numId="4" w16cid:durableId="2003727859">
    <w:abstractNumId w:val="4"/>
  </w:num>
  <w:num w:numId="5" w16cid:durableId="1276256732">
    <w:abstractNumId w:val="7"/>
  </w:num>
  <w:num w:numId="6" w16cid:durableId="332538896">
    <w:abstractNumId w:val="3"/>
  </w:num>
  <w:num w:numId="7" w16cid:durableId="521285438">
    <w:abstractNumId w:val="2"/>
  </w:num>
  <w:num w:numId="8" w16cid:durableId="1740590368">
    <w:abstractNumId w:val="1"/>
  </w:num>
  <w:num w:numId="9" w16cid:durableId="127211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D2D"/>
    <w:rsid w:val="0015074B"/>
    <w:rsid w:val="0029639D"/>
    <w:rsid w:val="00326F90"/>
    <w:rsid w:val="006A1E18"/>
    <w:rsid w:val="00905D1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5A1CD6"/>
  <w14:defaultImageDpi w14:val="300"/>
  <w15:docId w15:val="{D186E70D-14F2-49F4-911A-476828D46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King’s Missing Teeth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2026-10-08T08:46:00Z</dcterms:modified>
  <cp:category/>
</cp:coreProperties>
</file>