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CA22" w14:textId="77777777" w:rsidR="00D71BA7" w:rsidRPr="00D71BA7" w:rsidRDefault="00D71BA7" w:rsidP="00D71BA7">
      <w:pPr>
        <w:rPr>
          <w:lang/>
        </w:rPr>
      </w:pPr>
      <w:r w:rsidRPr="00D71BA7">
        <w:rPr>
          <w:b/>
          <w:bCs/>
          <w:lang/>
        </w:rPr>
        <w:t>The Tortoise’s Miscalculation</w:t>
      </w:r>
    </w:p>
    <w:p w14:paraId="01EC407D" w14:textId="77777777" w:rsidR="00D71BA7" w:rsidRPr="00D71BA7" w:rsidRDefault="00D71BA7" w:rsidP="00D71BA7">
      <w:pPr>
        <w:rPr>
          <w:lang/>
        </w:rPr>
      </w:pPr>
      <w:r w:rsidRPr="00D71BA7">
        <w:rPr>
          <w:lang/>
        </w:rPr>
        <w:t>Someone asked a tortoise:</w:t>
      </w:r>
    </w:p>
    <w:p w14:paraId="5F72AF7C" w14:textId="77777777" w:rsidR="00D71BA7" w:rsidRPr="00D71BA7" w:rsidRDefault="00D71BA7" w:rsidP="00D71BA7">
      <w:pPr>
        <w:rPr>
          <w:lang/>
        </w:rPr>
      </w:pPr>
      <w:r w:rsidRPr="00D71BA7">
        <w:rPr>
          <w:lang/>
        </w:rPr>
        <w:t>“How long will it take you to reach the nearby village?”</w:t>
      </w:r>
    </w:p>
    <w:p w14:paraId="4DC30B1B" w14:textId="77777777" w:rsidR="00D71BA7" w:rsidRPr="00D71BA7" w:rsidRDefault="00D71BA7" w:rsidP="00D71BA7">
      <w:pPr>
        <w:rPr>
          <w:lang/>
        </w:rPr>
      </w:pPr>
      <w:r w:rsidRPr="00D71BA7">
        <w:rPr>
          <w:lang/>
        </w:rPr>
        <w:t>“Allowing for rain, mud, wind, and all the hills, it’s a three-day journey. But let’s say six days, just to be safe,” the tortoise replied.</w:t>
      </w:r>
    </w:p>
    <w:p w14:paraId="4E8DDA3B" w14:textId="77777777" w:rsidR="00D71BA7" w:rsidRPr="00D71BA7" w:rsidRDefault="00D71BA7" w:rsidP="00D71BA7">
      <w:pPr>
        <w:rPr>
          <w:lang/>
        </w:rPr>
      </w:pPr>
      <w:r w:rsidRPr="00D71BA7">
        <w:rPr>
          <w:lang/>
        </w:rPr>
        <w:t>Six days passed, but the tortoise had not arrived. They went looking and finally found it only halfway there.</w:t>
      </w:r>
    </w:p>
    <w:p w14:paraId="32F9F7F4" w14:textId="77777777" w:rsidR="00D71BA7" w:rsidRPr="00D71BA7" w:rsidRDefault="00D71BA7" w:rsidP="00D71BA7">
      <w:pPr>
        <w:rPr>
          <w:lang/>
        </w:rPr>
      </w:pPr>
      <w:r w:rsidRPr="00D71BA7">
        <w:rPr>
          <w:lang/>
        </w:rPr>
        <w:t>“What happened? You haven’t managed a three-day journey even in six days?”</w:t>
      </w:r>
    </w:p>
    <w:p w14:paraId="3AAA2269" w14:textId="77777777" w:rsidR="00D71BA7" w:rsidRPr="00D71BA7" w:rsidRDefault="00D71BA7" w:rsidP="00D71BA7">
      <w:pPr>
        <w:rPr>
          <w:lang/>
        </w:rPr>
      </w:pPr>
      <w:r w:rsidRPr="00D71BA7">
        <w:rPr>
          <w:lang/>
        </w:rPr>
        <w:t>The tortoise answered miserably:</w:t>
      </w:r>
    </w:p>
    <w:p w14:paraId="2BF6D6A9" w14:textId="77777777" w:rsidR="00D71BA7" w:rsidRPr="00D71BA7" w:rsidRDefault="00D71BA7" w:rsidP="00D71BA7">
      <w:pPr>
        <w:rPr>
          <w:lang/>
        </w:rPr>
      </w:pPr>
      <w:r w:rsidRPr="00D71BA7">
        <w:rPr>
          <w:lang/>
        </w:rPr>
        <w:t>“Don’t ask, my friends. I allowed for the rain, the mud, the wind, and the hills. What I forgot was people with cruel intentions. Whenever I picked up a little speed, someone would grab me and turn me onto my back.”</w:t>
      </w:r>
    </w:p>
    <w:p w14:paraId="3795D3EF" w14:textId="77777777" w:rsidR="00D71BA7" w:rsidRPr="00D71BA7" w:rsidRDefault="00D71BA7" w:rsidP="00D71BA7">
      <w:pPr>
        <w:rPr>
          <w:lang/>
        </w:rPr>
      </w:pPr>
      <w:r w:rsidRPr="00D71BA7">
        <w:rPr>
          <w:b/>
          <w:bCs/>
          <w:lang/>
        </w:rPr>
        <w:t>Moral: Difficult conditions are not the only things that can hold us back; other people’s malice can too. May God bring you people who help you up when you fall, rather than those who knock you down.</w:t>
      </w:r>
    </w:p>
    <w:p w14:paraId="09F036B1" w14:textId="77777777" w:rsidR="00D71BA7" w:rsidRPr="00D71BA7" w:rsidRDefault="00D71BA7" w:rsidP="00D71BA7">
      <w:pPr>
        <w:rPr>
          <w:lang/>
        </w:rPr>
      </w:pPr>
      <w:r w:rsidRPr="00D71BA7">
        <w:rPr>
          <w:i/>
          <w:iCs/>
          <w:lang/>
        </w:rPr>
        <w:t>Stories collected from the internet and processed by AI. All illustrations are AI-generated.</w:t>
      </w:r>
    </w:p>
    <w:p w14:paraId="2AA01FF4" w14:textId="0164AFFA" w:rsidR="00A722DB" w:rsidRPr="00D71BA7" w:rsidRDefault="00A722DB" w:rsidP="00D71BA7">
      <w:pPr>
        <w:rPr>
          <w:lang/>
        </w:rPr>
      </w:pPr>
    </w:p>
    <w:sectPr w:rsidR="00A722DB" w:rsidRPr="00D71BA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841712">
    <w:abstractNumId w:val="8"/>
  </w:num>
  <w:num w:numId="2" w16cid:durableId="1609776504">
    <w:abstractNumId w:val="6"/>
  </w:num>
  <w:num w:numId="3" w16cid:durableId="134496332">
    <w:abstractNumId w:val="5"/>
  </w:num>
  <w:num w:numId="4" w16cid:durableId="1549605513">
    <w:abstractNumId w:val="4"/>
  </w:num>
  <w:num w:numId="5" w16cid:durableId="319501884">
    <w:abstractNumId w:val="7"/>
  </w:num>
  <w:num w:numId="6" w16cid:durableId="1994336648">
    <w:abstractNumId w:val="3"/>
  </w:num>
  <w:num w:numId="7" w16cid:durableId="450900706">
    <w:abstractNumId w:val="2"/>
  </w:num>
  <w:num w:numId="8" w16cid:durableId="326717321">
    <w:abstractNumId w:val="1"/>
  </w:num>
  <w:num w:numId="9" w16cid:durableId="191778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22DB"/>
    <w:rsid w:val="00AA1D8D"/>
    <w:rsid w:val="00B47730"/>
    <w:rsid w:val="00CB0664"/>
    <w:rsid w:val="00D71BA7"/>
    <w:rsid w:val="00DC0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55823"/>
  <w14:defaultImageDpi w14:val="300"/>
  <w15:docId w15:val="{CA737626-F697-4C05-85DC-3ABFD5E2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the Tortoise Forgot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2026-10-18T16:43:00Z</dcterms:modified>
  <cp:category/>
</cp:coreProperties>
</file>