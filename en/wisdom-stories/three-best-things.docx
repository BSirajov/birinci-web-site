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D428" w14:textId="77777777" w:rsidR="00D03800" w:rsidRPr="00D03800" w:rsidRDefault="00D03800" w:rsidP="00D03800">
      <w:pPr>
        <w:rPr>
          <w:lang/>
        </w:rPr>
      </w:pPr>
      <w:r w:rsidRPr="00D03800">
        <w:rPr>
          <w:b/>
          <w:bCs/>
          <w:lang/>
        </w:rPr>
        <w:t>The Three Best Things</w:t>
      </w:r>
    </w:p>
    <w:p w14:paraId="5839CFA2" w14:textId="77777777" w:rsidR="00D03800" w:rsidRPr="00D03800" w:rsidRDefault="00D03800" w:rsidP="00D03800">
      <w:pPr>
        <w:rPr>
          <w:lang/>
        </w:rPr>
      </w:pPr>
      <w:r w:rsidRPr="00D03800">
        <w:rPr>
          <w:lang/>
        </w:rPr>
        <w:t>A father said to his son:</w:t>
      </w:r>
    </w:p>
    <w:p w14:paraId="3CDF502B" w14:textId="77777777" w:rsidR="00D03800" w:rsidRPr="00D03800" w:rsidRDefault="00D03800" w:rsidP="00D03800">
      <w:pPr>
        <w:rPr>
          <w:lang/>
        </w:rPr>
      </w:pPr>
      <w:r w:rsidRPr="00D03800">
        <w:rPr>
          <w:lang/>
        </w:rPr>
        <w:t>“My son, we should strive for three things in life: to eat the finest food, sleep in the most comfortable bed, and live in the most beautiful home.”</w:t>
      </w:r>
    </w:p>
    <w:p w14:paraId="5E13650D" w14:textId="77777777" w:rsidR="00D03800" w:rsidRPr="00D03800" w:rsidRDefault="00D03800" w:rsidP="00D03800">
      <w:pPr>
        <w:rPr>
          <w:lang/>
        </w:rPr>
      </w:pPr>
      <w:r w:rsidRPr="00D03800">
        <w:rPr>
          <w:lang/>
        </w:rPr>
        <w:t>The boy was puzzled.</w:t>
      </w:r>
    </w:p>
    <w:p w14:paraId="29187EFD" w14:textId="77777777" w:rsidR="00D03800" w:rsidRPr="00D03800" w:rsidRDefault="00D03800" w:rsidP="00D03800">
      <w:pPr>
        <w:rPr>
          <w:lang/>
        </w:rPr>
      </w:pPr>
      <w:r w:rsidRPr="00D03800">
        <w:rPr>
          <w:lang/>
        </w:rPr>
        <w:t>“But, Dad, we’re poor. How can we have those things?”</w:t>
      </w:r>
    </w:p>
    <w:p w14:paraId="2BCC6C87" w14:textId="77777777" w:rsidR="00D03800" w:rsidRPr="00D03800" w:rsidRDefault="00D03800" w:rsidP="00D03800">
      <w:pPr>
        <w:rPr>
          <w:lang/>
        </w:rPr>
      </w:pPr>
      <w:r w:rsidRPr="00D03800">
        <w:rPr>
          <w:lang/>
        </w:rPr>
        <w:t>His father smiled.</w:t>
      </w:r>
    </w:p>
    <w:p w14:paraId="5C6C4EDC" w14:textId="77777777" w:rsidR="00D03800" w:rsidRPr="00D03800" w:rsidRDefault="00D03800" w:rsidP="00D03800">
      <w:pPr>
        <w:rPr>
          <w:lang/>
        </w:rPr>
      </w:pPr>
      <w:r w:rsidRPr="00D03800">
        <w:rPr>
          <w:lang/>
        </w:rPr>
        <w:t>“When you’re hungry, even a simple meal tastes like the finest food. When you lie down tired after a day of hard work, your bed feels wonderfully comfortable. And when you make room for others in your heart and earn a place in theirs, you will find the most beautiful home of all.”</w:t>
      </w:r>
    </w:p>
    <w:p w14:paraId="421A2344" w14:textId="77777777" w:rsidR="00D03800" w:rsidRPr="00D03800" w:rsidRDefault="00D03800" w:rsidP="00D03800">
      <w:pPr>
        <w:rPr>
          <w:lang/>
        </w:rPr>
      </w:pPr>
      <w:r w:rsidRPr="00D03800">
        <w:rPr>
          <w:b/>
          <w:bCs/>
          <w:lang/>
        </w:rPr>
        <w:t>Moral: Life’s pleasures are not found only in expensive things. Savouring a simple meal, resting after honest work, and finding a place in people’s hearts can bring great happiness too.</w:t>
      </w:r>
    </w:p>
    <w:p w14:paraId="7FC7BD45" w14:textId="77777777" w:rsidR="00D03800" w:rsidRPr="00D03800" w:rsidRDefault="00D03800" w:rsidP="00D03800">
      <w:pPr>
        <w:rPr>
          <w:lang/>
        </w:rPr>
      </w:pPr>
      <w:r w:rsidRPr="00D03800">
        <w:rPr>
          <w:i/>
          <w:iCs/>
          <w:lang/>
        </w:rPr>
        <w:t>Stories collected from the internet and processed by AI. All illustrations are AI-generated.</w:t>
      </w:r>
    </w:p>
    <w:p w14:paraId="191E0478" w14:textId="6B6B8A15" w:rsidR="00453F79" w:rsidRPr="00D03800" w:rsidRDefault="00453F79" w:rsidP="00D03800">
      <w:pPr>
        <w:rPr>
          <w:lang/>
        </w:rPr>
      </w:pPr>
    </w:p>
    <w:sectPr w:rsidR="00453F79" w:rsidRPr="00D0380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869236">
    <w:abstractNumId w:val="8"/>
  </w:num>
  <w:num w:numId="2" w16cid:durableId="1701009948">
    <w:abstractNumId w:val="6"/>
  </w:num>
  <w:num w:numId="3" w16cid:durableId="2024549459">
    <w:abstractNumId w:val="5"/>
  </w:num>
  <w:num w:numId="4" w16cid:durableId="1037700262">
    <w:abstractNumId w:val="4"/>
  </w:num>
  <w:num w:numId="5" w16cid:durableId="1674139787">
    <w:abstractNumId w:val="7"/>
  </w:num>
  <w:num w:numId="6" w16cid:durableId="1580211738">
    <w:abstractNumId w:val="3"/>
  </w:num>
  <w:num w:numId="7" w16cid:durableId="1052733089">
    <w:abstractNumId w:val="2"/>
  </w:num>
  <w:num w:numId="8" w16cid:durableId="653725373">
    <w:abstractNumId w:val="1"/>
  </w:num>
  <w:num w:numId="9" w16cid:durableId="213162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F79"/>
    <w:rsid w:val="0071236F"/>
    <w:rsid w:val="00AA1D8D"/>
    <w:rsid w:val="00B47730"/>
    <w:rsid w:val="00CB0664"/>
    <w:rsid w:val="00D03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54732"/>
  <w14:defaultImageDpi w14:val="300"/>
  <w15:docId w15:val="{DDB91FA2-1631-41F5-9FC0-1892E33B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Three Best Things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2026-10-18T13:26:00Z</dcterms:modified>
  <cp:category/>
</cp:coreProperties>
</file>