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E43B" w14:textId="77777777" w:rsidR="00F21FC1" w:rsidRPr="00F21FC1" w:rsidRDefault="00F21FC1" w:rsidP="00F21FC1">
      <w:pPr>
        <w:rPr>
          <w:lang/>
        </w:rPr>
      </w:pPr>
      <w:r w:rsidRPr="00F21FC1">
        <w:rPr>
          <w:b/>
          <w:bCs/>
          <w:lang/>
        </w:rPr>
        <w:t>The Most Beautiful Gift</w:t>
      </w:r>
    </w:p>
    <w:p w14:paraId="0EB5A26C" w14:textId="77777777" w:rsidR="00F21FC1" w:rsidRPr="00F21FC1" w:rsidRDefault="00F21FC1" w:rsidP="00F21FC1">
      <w:pPr>
        <w:rPr>
          <w:lang/>
        </w:rPr>
      </w:pPr>
      <w:r w:rsidRPr="00F21FC1">
        <w:rPr>
          <w:lang/>
        </w:rPr>
        <w:t xml:space="preserve">For a father—honor,</w:t>
      </w:r>
      <w:r w:rsidRPr="00F21FC1">
        <w:rPr>
          <w:lang/>
        </w:rPr>
        <w:br/>
        <w:t>for a mother—respect,</w:t>
      </w:r>
      <w:r w:rsidRPr="00F21FC1">
        <w:rPr>
          <w:lang/>
        </w:rPr>
        <w:br/>
        <w:t>for a child—tenderness,</w:t>
      </w:r>
      <w:r w:rsidRPr="00F21FC1">
        <w:rPr>
          <w:lang/>
        </w:rPr>
        <w:br/>
        <w:t>for a spouse—love,</w:t>
      </w:r>
      <w:r w:rsidRPr="00F21FC1">
        <w:rPr>
          <w:lang/>
        </w:rPr>
        <w:br/>
        <w:t>for a friend—loyalty,</w:t>
      </w:r>
      <w:r w:rsidRPr="00F21FC1">
        <w:rPr>
          <w:lang/>
        </w:rPr>
        <w:br/>
        <w:t>for society—service,</w:t>
      </w:r>
      <w:r w:rsidRPr="00F21FC1">
        <w:rPr>
          <w:lang/>
        </w:rPr>
        <w:br/>
        <w:t>for those who have passed away—a prayer,</w:t>
      </w:r>
      <w:r w:rsidRPr="00F21FC1">
        <w:rPr>
          <w:lang/>
        </w:rPr>
        <w:br/>
        <w:t>for the world—humanity,</w:t>
      </w:r>
      <w:r w:rsidRPr="00F21FC1">
        <w:rPr>
          <w:lang/>
        </w:rPr>
        <w:br/>
        <w:t>for the life to come—the good we do in this one.</w:t>
      </w:r>
    </w:p>
    <w:p w14:paraId="6924CDCB" w14:textId="77777777" w:rsidR="00F21FC1" w:rsidRPr="00F21FC1" w:rsidRDefault="00F21FC1" w:rsidP="00F21FC1">
      <w:pPr>
        <w:rPr>
          <w:lang/>
        </w:rPr>
      </w:pPr>
      <w:r w:rsidRPr="00F21FC1">
        <w:rPr>
          <w:b/>
          <w:bCs/>
          <w:lang/>
        </w:rPr>
        <w:t>Moral: The most beautiful gifts cannot always be bought. Respect, love, compassion, and loyalty nurture our relationships; the good we do for others gives meaning to our lives.</w:t>
      </w:r>
    </w:p>
    <w:p w14:paraId="43F7C64E" w14:textId="77777777" w:rsidR="00F21FC1" w:rsidRPr="00F21FC1" w:rsidRDefault="00F21FC1" w:rsidP="00F21FC1">
      <w:pPr>
        <w:rPr>
          <w:lang/>
        </w:rPr>
      </w:pPr>
      <w:r w:rsidRPr="00F21FC1">
        <w:rPr>
          <w:i/>
          <w:iCs/>
          <w:lang/>
        </w:rPr>
        <w:t>Stories collected from the internet and processed by AI. All illustrations are AI-generated.</w:t>
      </w:r>
    </w:p>
    <w:p w14:paraId="0F1FC6F4" w14:textId="6756DB43" w:rsidR="00571C8B" w:rsidRPr="00F21FC1" w:rsidRDefault="00571C8B" w:rsidP="00F21FC1">
      <w:pPr>
        <w:rPr>
          <w:lang/>
        </w:rPr>
      </w:pPr>
    </w:p>
    <w:sectPr w:rsidR="00571C8B" w:rsidRPr="00F21FC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853950">
    <w:abstractNumId w:val="8"/>
  </w:num>
  <w:num w:numId="2" w16cid:durableId="1103767096">
    <w:abstractNumId w:val="6"/>
  </w:num>
  <w:num w:numId="3" w16cid:durableId="78529069">
    <w:abstractNumId w:val="5"/>
  </w:num>
  <w:num w:numId="4" w16cid:durableId="396979494">
    <w:abstractNumId w:val="4"/>
  </w:num>
  <w:num w:numId="5" w16cid:durableId="704330094">
    <w:abstractNumId w:val="7"/>
  </w:num>
  <w:num w:numId="6" w16cid:durableId="1831557978">
    <w:abstractNumId w:val="3"/>
  </w:num>
  <w:num w:numId="7" w16cid:durableId="1456557261">
    <w:abstractNumId w:val="2"/>
  </w:num>
  <w:num w:numId="8" w16cid:durableId="1715545842">
    <w:abstractNumId w:val="1"/>
  </w:num>
  <w:num w:numId="9" w16cid:durableId="60223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C8B"/>
    <w:rsid w:val="00AA1D8D"/>
    <w:rsid w:val="00B47730"/>
    <w:rsid w:val="00CB0664"/>
    <w:rsid w:val="00F21FC1"/>
    <w:rsid w:val="00F875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4D13C"/>
  <w14:defaultImageDpi w14:val="300"/>
  <w15:docId w15:val="{F52E971F-86F1-4761-BBEF-D1202923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Finest Gifts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2026-10-15T12:04:00Z</dcterms:modified>
  <cp:category/>
</cp:coreProperties>
</file>