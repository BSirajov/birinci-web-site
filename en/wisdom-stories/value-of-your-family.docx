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Value of Your Family</w:t>
      </w:r>
    </w:p>
    <w:p>
      <w:pPr/>
      <w:r>
        <w:t>One evening, a little boy asked his father, “How much do you earn in an hour?” The father wanted to know why. “I’m just curious,” the boy said. Reluctantly, his father answered, “A hundred dollars.”</w:t>
      </w:r>
    </w:p>
    <w:p>
      <w:pPr/>
      <w:r>
        <w:t>The boy looked down, then asked, “Could you lend me fifty?” His father grew angry, assuming he wanted a pointless toy or something unnecessary. He refused and sent the boy to bed. The child went to his room and quietly closed the door.</w:t>
      </w:r>
    </w:p>
    <w:p>
      <w:pPr/>
      <w:r>
        <w:t>After pacing for a while, the father calmed down. He had not even asked what the money was for. Feeling guilty, he knocked on his son’s door. “Are you awake?” The boy said he was still awake.</w:t>
      </w:r>
    </w:p>
    <w:p>
      <w:pPr/>
      <w:r>
        <w:t>He went in and apologized. “I had a difficult day and took it out on you. Here are the fifty dollars. Spend them as you wish.” The boy joyfully thanked him and pulled some money from beneath his pillow. As he counted it, his father’s irritation returned. “Why ask for more when you already have money?”</w:t>
      </w:r>
    </w:p>
    <w:p>
      <w:pPr/>
      <w:r>
        <w:t>“Because I didn’t have enough. Now I have exactly one hundred dollars.” “Can I buy an hour of your time? Could you come home early tomorrow and eat with me?”</w:t>
      </w:r>
    </w:p>
    <w:p>
      <w:pPr>
        <w:keepNext/>
      </w:pPr>
      <w:r>
        <w:t>These words deeply moved the father, and his eyes filled with tears. He hugged his little son and apologized to him.</w:t>
      </w:r>
    </w:p>
    <w:p>
      <w:pPr>
        <w:keepNext/>
        <w:keepLines/>
        <w:spacing w:before="160"/>
      </w:pPr>
      <w:r>
        <w:rPr>
          <w:b/>
        </w:rPr>
        <w:t>Moral: The greatest need of children is the attention, love, and time spent with them by their parents.</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Value of Your Family</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