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What is loyalty?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It is not forgetting,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Not turning your back on a difficult day,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Not closing the doors...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Not laughing when your friend is crying,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Loyalty is sharing every pain with him...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It is not just a word...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Loyalty means being with your friend,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Balm for the wounded,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Water for the thirsty,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And finally, loyalty is "understanding", not throwing away a rose because of its thorn.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Loyalty is not abandoning on a difficult day, not throwing away a rose because of its thorn. It is not a word, but a deed.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is loyalty?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