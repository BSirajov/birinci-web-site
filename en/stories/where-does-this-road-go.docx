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Where does this road lead?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young man walking along the road meets an old man sitting by the side of the road and asks: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Uncle, where does this road lead?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Nowhere, my son.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How do you mean? A road that leads nowhere?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By God, I have been here for fifty years; this road is still where it was. It is the people who come and go.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road is still where it is, the people who come and go. Know not where the road leads, but where you are going.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does this road lead?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