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Giving up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"It is a beautiful quality to give up!"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From those who do not know the value of things,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those who trample on sincerity,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those who change for profit,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from arrogant and boastful people,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those who are envious, gossipers,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those who make a habit of lying,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those who do not know what decency is,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those who nullify their values,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those who turn a blind eye to ignorance,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those who despise their homeland, deny their nation,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those who forget their native language,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those who are deprived of maternal love, paternal honor, and filial love...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"It is a beautiful quality to give up!"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From those who think they are irreplaceable...!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Giving up on some people is not weakness, but self-respect. Walking away from those who do not know their worth is a beautiful quality.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Giving up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