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The Knower and the Unknower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(Chinese Proverb)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one who does not know and knows that he does not know — yearns for knowledge. Teach him!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one who knows and does not know that he knows — is asleep. Wake him up!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one who does not know and does not know that he does not know — is ignorant. Stay away from him!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one who knows and knows that he knows — is a leader. Follow him!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Teach the one who yearns to learn, awaken the one who is heedless, stay away from the ignorant who thinks he knows everything, and follow the one who really knows.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Knower and the Unknower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