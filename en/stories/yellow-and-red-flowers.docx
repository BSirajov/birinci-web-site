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Yellow and Red Flowers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In earlier times, yellow flowers placed in a house window meant, “Someone in this home is ill; please do not make noise as you pass.” Red flowers conveyed a different message: “A young woman who has come of age lives here; please mind your words.”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culture of considerate communication, expressed through subtle signs, teaches people to show respect without unnecessary words. A warning does not always have to be loud.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and Red Flowers</dc:title>
  <dc:subject>Hikmətli hekayələr — sınaq dəsti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