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Don't say "I didn't deliver, I couldn't do it"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Days replace each other. Some end their days happy, some sad. But no matter what, don't say "I didn't deliver, I couldn't do it" for the things you couldn't do today. Most importantly, don't despair. The next day, as soon as the sun rises, the whole day is yours.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Every day is a new page. You can't change yesterday, but how you write today is in your hands.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Don't say "I didn't deliver, I couldn't do it"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