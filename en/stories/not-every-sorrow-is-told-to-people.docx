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Not every pain is told to people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Not every pain is told to people.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day will come, they will hit you with that pain.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Don't tell every secret to everyone. One day they may hit you with that pain - choose who you tell.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 every pain is told to people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