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Ridicule is unacceptable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We should teach our children from a young age that it is unacceptable to ridicule or humiliate other people for their differences or appearance.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It is humiliating to ridicule someone else's differences or appearance. We should teach this to our children from a young age.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Ridicule is unacceptable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