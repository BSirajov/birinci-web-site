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Dreaming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God does not make you dream of something that He will not grant.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Every dream that comes to your heart has a wisdom. God does not put a desire in your heart that He will not grant - do not lose hope.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