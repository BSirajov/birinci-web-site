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The Price of a Miracle</w:t>
      </w:r>
    </w:p>
    <w:p>
      <w:pPr>
        <w:jc w:val="left"/>
      </w:pPr>
      <w:r>
        <w:rPr>
          <w:rFonts w:ascii="Arial" w:hAnsi="Arial" w:eastAsia="Arial"/>
          <w:i w:val="0"/>
          <w:color w:val="000000"/>
          <w:sz w:val="22"/>
        </w:rPr>
        <w:t>(A True Story)</w:t>
      </w:r>
    </w:p>
    <w:p>
      <w:pPr>
        <w:jc w:val="left"/>
      </w:pPr>
      <w:r>
        <w:rPr>
          <w:rFonts w:ascii="Arial" w:hAnsi="Arial" w:eastAsia="Arial"/>
          <w:i w:val="0"/>
          <w:color w:val="000000"/>
          <w:sz w:val="22"/>
        </w:rPr>
        <w:t>Lisa was eight years old when she heard her parents talking about her younger brother, Oliver. All the little girl knew was that her brother was very sick and that her parents had no money for his treatment.</w:t>
      </w:r>
    </w:p>
    <w:p>
      <w:pPr>
        <w:jc w:val="left"/>
      </w:pPr>
      <w:r>
        <w:rPr>
          <w:rFonts w:ascii="Arial" w:hAnsi="Arial" w:eastAsia="Arial"/>
          <w:i w:val="0"/>
          <w:color w:val="000000"/>
          <w:sz w:val="22"/>
        </w:rPr>
        <w:t>Only a very expensive operation could save Oliver. There was no one to lend them money. Lisa heard her father whisper helplessly to her tearful mother, “Only a miracle can save him now.”</w:t>
      </w:r>
    </w:p>
    <w:p>
      <w:pPr>
        <w:jc w:val="left"/>
      </w:pPr>
      <w:r>
        <w:rPr>
          <w:rFonts w:ascii="Arial" w:hAnsi="Arial" w:eastAsia="Arial"/>
          <w:i w:val="0"/>
          <w:color w:val="000000"/>
          <w:sz w:val="22"/>
        </w:rPr>
        <w:t>The girl went into her room and took out a glass jar that she had kept in a secret place in the closet. She poured out all the money in the jar on the floor and counted it carefully—she did this several times. When she was finished counting, she carefully put the coins in the jar, closed the lid, and went out the back door to the pharmacy.</w:t>
      </w:r>
    </w:p>
    <w:p>
      <w:pPr>
        <w:jc w:val="left"/>
      </w:pPr>
      <w:r>
        <w:rPr>
          <w:rFonts w:ascii="Arial" w:hAnsi="Arial" w:eastAsia="Arial"/>
          <w:i w:val="0"/>
          <w:color w:val="000000"/>
          <w:sz w:val="22"/>
        </w:rPr>
        <w:t>As soon as she reached the pharmacy, she went inside and patiently waited for the pharmacist to pay attention to her. The pharmacist was busy, his mind was busy talking. Although Lisa tried to get his attention with various movements and sounds, the man remained silent. Finally, the little girl took some of her money out of the container and slammed it on the glass counter. The pharmacist was startled:</w:t>
      </w:r>
    </w:p>
    <w:p>
      <w:pPr>
        <w:jc w:val="left"/>
      </w:pPr>
      <w:r>
        <w:rPr>
          <w:rFonts w:ascii="Arial" w:hAnsi="Arial" w:eastAsia="Arial"/>
          <w:i w:val="0"/>
          <w:color w:val="000000"/>
          <w:sz w:val="22"/>
        </w:rPr>
        <w:t>— My daughter, what do you want? — he asked nervously and, without waiting for her answer, added: — I am talking to my brother right now, whom I have not seen for a long time.</w:t>
      </w:r>
    </w:p>
    <w:p>
      <w:pPr>
        <w:jc w:val="left"/>
      </w:pPr>
      <w:r>
        <w:rPr>
          <w:rFonts w:ascii="Arial" w:hAnsi="Arial" w:eastAsia="Arial"/>
          <w:i w:val="0"/>
          <w:color w:val="000000"/>
          <w:sz w:val="22"/>
        </w:rPr>
        <w:t>— I also want to talk to you about my brother, — Lisa answered with the same nervousness. — He is sick... I need a miracle to cure him.</w:t>
      </w:r>
    </w:p>
    <w:p>
      <w:pPr>
        <w:jc w:val="left"/>
      </w:pPr>
      <w:r>
        <w:rPr>
          <w:rFonts w:ascii="Arial" w:hAnsi="Arial" w:eastAsia="Arial"/>
          <w:i w:val="0"/>
          <w:color w:val="000000"/>
          <w:sz w:val="22"/>
        </w:rPr>
        <w:t>— What? You want a miracle? — the pharmacist became even more irritated.</w:t>
      </w:r>
    </w:p>
    <w:p>
      <w:pPr>
        <w:jc w:val="left"/>
      </w:pPr>
      <w:r>
        <w:rPr>
          <w:rFonts w:ascii="Arial" w:hAnsi="Arial" w:eastAsia="Arial"/>
          <w:i w:val="0"/>
          <w:color w:val="000000"/>
          <w:sz w:val="22"/>
        </w:rPr>
        <w:t>— His name is Oliver, and something bad is growing in his brain. My parents say that now only a miracle can save him. Tell me, how much does a miracle cost?</w:t>
      </w:r>
    </w:p>
    <w:p>
      <w:pPr>
        <w:jc w:val="left"/>
      </w:pPr>
      <w:r>
        <w:rPr>
          <w:rFonts w:ascii="Arial" w:hAnsi="Arial" w:eastAsia="Arial"/>
          <w:i w:val="0"/>
          <w:color w:val="000000"/>
          <w:sz w:val="22"/>
        </w:rPr>
        <w:t>— We do not sell miracles here, my daughter. I am sorry, but I cannot help you, — the pharmacist said in a slightly soft voice.</w:t>
      </w:r>
    </w:p>
    <w:p>
      <w:pPr>
        <w:jc w:val="left"/>
      </w:pPr>
      <w:r>
        <w:rPr>
          <w:rFonts w:ascii="Arial" w:hAnsi="Arial" w:eastAsia="Arial"/>
          <w:i w:val="0"/>
          <w:color w:val="000000"/>
          <w:sz w:val="22"/>
        </w:rPr>
        <w:t>— Look, I have money. If it is not enough, I will find the rest and bring it. Just tell me the price of a miracle.</w:t>
      </w:r>
    </w:p>
    <w:p>
      <w:pPr>
        <w:jc w:val="left"/>
      </w:pPr>
      <w:r>
        <w:rPr>
          <w:rFonts w:ascii="Arial" w:hAnsi="Arial" w:eastAsia="Arial"/>
          <w:i w:val="0"/>
          <w:color w:val="000000"/>
          <w:sz w:val="22"/>
        </w:rPr>
        <w:t>A smartly dressed man who had been watching the conversation from the sidelines until now—the pharmacist’s brother—leaned down and asked Lisa:</w:t>
      </w:r>
    </w:p>
    <w:p>
      <w:pPr>
        <w:jc w:val="left"/>
      </w:pPr>
      <w:r>
        <w:rPr>
          <w:rFonts w:ascii="Arial" w:hAnsi="Arial" w:eastAsia="Arial"/>
          <w:i w:val="0"/>
          <w:color w:val="000000"/>
          <w:sz w:val="22"/>
        </w:rPr>
        <w:t>— What kind of miracle does your brother need?</w:t>
      </w:r>
    </w:p>
    <w:p>
      <w:pPr>
        <w:jc w:val="left"/>
      </w:pPr>
      <w:r>
        <w:rPr>
          <w:rFonts w:ascii="Arial" w:hAnsi="Arial" w:eastAsia="Arial"/>
          <w:i w:val="0"/>
          <w:color w:val="000000"/>
          <w:sz w:val="22"/>
        </w:rPr>
        <w:t>— I don’t know,— Lisa answered.— All I know is that he is really sick, and my parents say he needs an operation. Since my parents don’t have the money for an operation, I decided to spend my own money.</w:t>
      </w:r>
    </w:p>
    <w:p>
      <w:pPr>
        <w:jc w:val="left"/>
      </w:pPr>
      <w:r>
        <w:rPr>
          <w:rFonts w:ascii="Arial" w:hAnsi="Arial" w:eastAsia="Arial"/>
          <w:i w:val="0"/>
          <w:color w:val="000000"/>
          <w:sz w:val="22"/>
        </w:rPr>
        <w:t>— How much money do you have?— the man asked.</w:t>
      </w:r>
    </w:p>
    <w:p>
      <w:pPr>
        <w:jc w:val="left"/>
      </w:pPr>
      <w:r>
        <w:rPr>
          <w:rFonts w:ascii="Arial" w:hAnsi="Arial" w:eastAsia="Arial"/>
          <w:i w:val="0"/>
          <w:color w:val="000000"/>
          <w:sz w:val="22"/>
        </w:rPr>
        <w:t>— One dollar and eleven cents,— Lisa answered slowly.— That’s all I have, but I can add a little more if necessary.</w:t>
      </w:r>
    </w:p>
    <w:p>
      <w:pPr>
        <w:jc w:val="left"/>
      </w:pPr>
      <w:r>
        <w:rPr>
          <w:rFonts w:ascii="Arial" w:hAnsi="Arial" w:eastAsia="Arial"/>
          <w:i w:val="0"/>
          <w:color w:val="000000"/>
          <w:sz w:val="22"/>
        </w:rPr>
        <w:t>— One dollar and eleven cents... What a wonderful coincidence,— the man smiled.— That’s exactly the price of the miracle your little brother needs.</w:t>
      </w:r>
    </w:p>
    <w:p>
      <w:pPr>
        <w:jc w:val="left"/>
      </w:pPr>
      <w:r>
        <w:rPr>
          <w:rFonts w:ascii="Arial" w:hAnsi="Arial" w:eastAsia="Arial"/>
          <w:i w:val="0"/>
          <w:color w:val="000000"/>
          <w:sz w:val="22"/>
        </w:rPr>
        <w:t>The man took the money from the girl, took her hand, and said:</w:t>
      </w:r>
    </w:p>
    <w:p>
      <w:pPr>
        <w:jc w:val="left"/>
      </w:pPr>
      <w:r>
        <w:rPr>
          <w:rFonts w:ascii="Arial" w:hAnsi="Arial" w:eastAsia="Arial"/>
          <w:i w:val="0"/>
          <w:color w:val="000000"/>
          <w:sz w:val="22"/>
        </w:rPr>
        <w:t>— Take me home. I want to see your brother, talk to your parents. Let’s see if I have the miracle your brother needs.</w:t>
      </w:r>
    </w:p>
    <w:p>
      <w:pPr>
        <w:jc w:val="left"/>
      </w:pPr>
      <w:r>
        <w:rPr>
          <w:rFonts w:ascii="Arial" w:hAnsi="Arial" w:eastAsia="Arial"/>
          <w:i w:val="0"/>
          <w:color w:val="000000"/>
          <w:sz w:val="22"/>
        </w:rPr>
        <w:t>This handsome man was Dr. Carlton Armstrong, a renowned neurosurgeon.</w:t>
      </w:r>
    </w:p>
    <w:p>
      <w:pPr>
        <w:jc w:val="left"/>
      </w:pPr>
      <w:r>
        <w:rPr>
          <w:rFonts w:ascii="Arial" w:hAnsi="Arial" w:eastAsia="Arial"/>
          <w:i w:val="0"/>
          <w:color w:val="000000"/>
          <w:sz w:val="22"/>
        </w:rPr>
        <w:t>The operation was free of charge, and soon Oliver was back home. Mom and Dad were overjoyed. Mom whispered to Dad, “This is a real miracle. How much did the operation cost?”</w:t>
      </w:r>
    </w:p>
    <w:p>
      <w:pPr>
        <w:jc w:val="left"/>
      </w:pPr>
      <w:r>
        <w:rPr>
          <w:rFonts w:ascii="Arial" w:hAnsi="Arial" w:eastAsia="Arial"/>
          <w:i w:val="0"/>
          <w:color w:val="000000"/>
          <w:sz w:val="22"/>
        </w:rPr>
        <w:t>Lisa’s lips parted, and she smiled with satisfaction. Because she knew exactly how much this miracle had cost: one dollar and eleven cents—plus the little girl’s belief in the existence of a miracle that could heal her brother.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Faith is a powerful force. Sometimes, when a child’s pure faith meets the kindness of a human being, a miracle is born.</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Price of a Miracle</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