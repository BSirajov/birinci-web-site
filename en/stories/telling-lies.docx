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Lying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Are you lying?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Yes.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What kind of lie is that?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 only tell that lie to myself. That is, every day I tell myself that “you are stronger than everyone, more educated than everyone, more capable than everyone,” etc.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Maybe this is true?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No, such a claim cannot be true. Because there are people stronger than me, and there are people more capable than me.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Then why do you tell yourself this lie?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Believe it or not, this lie gives me great motivation. It encourages me to be stronger, more educated, and to work harder on myself.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Sometimes the kind words you tell yourself — “you can do it” — become the force that drives you forward. A person is as strong as he believes in himself.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Lying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