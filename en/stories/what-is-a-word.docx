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What is a word?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word is a wound;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word is a pearl.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word can be both a wounding thorn and a precious pearl. What makes the difference is how you use it.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word?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