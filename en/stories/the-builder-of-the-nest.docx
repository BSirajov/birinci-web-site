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The nest builder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female bird builds the nest.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It is the woman who builds the nest and keeps the family afloat. Her hard work should be seen and appreciated.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nest builder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