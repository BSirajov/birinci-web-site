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The Idle Devil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 dervish was lost in thought when he suddenly saw the devil next to him. "Why are you sitting so harmlessly?" he asked the devil.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devil, tired, raised his head and answered the question with a question: "You people cause so much harm and pain to each other that I have no work to do?"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People oppress each other so much that the devil has no work to do. Most evil comes not from outside, but from within us.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Idle Devil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