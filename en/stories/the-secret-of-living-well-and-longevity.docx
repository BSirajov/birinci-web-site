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secret to living well and living long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Half your food, double your walks, triple your laughter, and set no limits on your love.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Tibetan proverb.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Eat little, walk a lot, laugh a lot, love endlessly. The secret to a long and happy life lies in simplicity and love.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secret to living well and living long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