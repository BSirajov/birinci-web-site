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Advice for Those Who Marry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Wise elders offered the following counsel to a young couple beginning married life: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“Do not compare your marriage with anyone else’s. Do not say, ‘Look at what that person’s husband is like,’ or ‘Look at what that person’s wife is like.’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 not seek perfection; none of us is flawless. Do not investigate each other’s past—it is called the past for a reason.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 not expect your spouse to read your mind. No one can. Speak openly about your wishes and concerns, and try to resolve difficulties through conversation.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Accept that alongside your shared life, each of you has a private world. Hedgehogs draw only as close as their spines allow; if they move too near, they hurt one another. Respect each other’s personal boundaries.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In marriage, be neither owner nor servant, but companions on the same road.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 not promise, ‘Everything will always be wonderful.’ Say instead, ‘When life becomes difficult, I will be beside you.’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Even if you have been upset with each other during the day, remember to say good night before sleeping. Let tomorrow begin with reconciliation.”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 happy marriage rests not on comparison or the pursuit of perfection, but on open communication, mutual respect, and care for each other’s personal boundaries.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Advice for Those Who Marry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