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 am now aware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From someone who has fallen hard in life: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no longer try to make anyone love me. I am aware that those who don't like me can always find an excuse.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now know my worth and I am aware that I don't have to prove myself to anyone.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am now aware that I don't want to give my life to people who are complacent, arrogant, and conceited.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am now aware that those who want something have a purpose, and those who don't want something always have a "but".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no longer share my secrets with someone who gossips, because I am aware that a gossiper cannot keep a secret.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no longer try to convince or lead stubborn people, because I am aware that it is impossible to turn a stubborn person from his or her path.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am now aware that I want people who lie, make empty promises and don't keep their promises out of my life.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am no longer able to forgive, to be cruel and harsh. I am aware that I should value people who are only able to apologize when they make a mistake.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am now aware that I am happier with the person I am "myself" with.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True maturity is not about changing others, but about knowing who to let into your life and who to stay away from.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am now aware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