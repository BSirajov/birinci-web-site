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Arial" w:hAnsi="Arial" w:eastAsia="Arial"/>
          <w:i w:val="0"/>
          <w:color w:val="000000"/>
          <w:sz w:val="52"/>
        </w:rPr>
        <w:t>At the Bookstore</w:t>
      </w:r>
    </w:p>
    <w:p>
      <w:pPr>
        <w:jc w:val="left"/>
      </w:pPr>
      <w:r>
        <w:rPr>
          <w:rFonts w:ascii="Arial" w:hAnsi="Arial" w:eastAsia="Arial"/>
          <w:i w:val="0"/>
          <w:color w:val="000000"/>
          <w:sz w:val="22"/>
        </w:rPr>
        <w:t>After a long search, a medical student found the book he needed at the Bilge bookstore in Bursa. When he saw the price on the back, his smile vanished: he could not afford it.</w:t>
      </w:r>
    </w:p>
    <w:p>
      <w:pPr>
        <w:jc w:val="left"/>
      </w:pPr>
      <w:r>
        <w:rPr>
          <w:rFonts w:ascii="Arial" w:hAnsi="Arial" w:eastAsia="Arial"/>
          <w:i w:val="0"/>
          <w:color w:val="000000"/>
          <w:sz w:val="22"/>
        </w:rPr>
        <w:t>Hiding his disappointment, he leafed through the pages, found the section assigned by his professor, and—seeing that the owners were busy with customers—read it quickly before leaving.</w:t>
      </w:r>
    </w:p>
    <w:p>
      <w:pPr>
        <w:jc w:val="left"/>
      </w:pPr>
      <w:r>
        <w:rPr>
          <w:rFonts w:ascii="Arial" w:hAnsi="Arial" w:eastAsia="Arial"/>
          <w:i w:val="0"/>
          <w:color w:val="000000"/>
          <w:sz w:val="22"/>
        </w:rPr>
        <w:t>For the next month, the student returned every other day and studied among the shelves. One week before his final examinations, he came again, but the book was gone. He searched every shelf; it seemed to have vanished.</w:t>
      </w:r>
    </w:p>
    <w:p>
      <w:pPr>
        <w:jc w:val="left"/>
      </w:pPr>
      <w:r>
        <w:rPr>
          <w:rFonts w:ascii="Arial" w:hAnsi="Arial" w:eastAsia="Arial"/>
          <w:i w:val="0"/>
          <w:color w:val="000000"/>
          <w:sz w:val="22"/>
        </w:rPr>
        <w:t>As the pale-faced young man was about to leave, the owners stopped him:</w:t>
      </w:r>
    </w:p>
    <w:p>
      <w:pPr>
        <w:jc w:val="left"/>
      </w:pPr>
      <w:r>
        <w:rPr>
          <w:rFonts w:ascii="Arial" w:hAnsi="Arial" w:eastAsia="Arial"/>
          <w:i w:val="0"/>
          <w:color w:val="000000"/>
          <w:sz w:val="22"/>
        </w:rPr>
        <w:t>“Please sit down. We have something to tell you.”</w:t>
      </w:r>
    </w:p>
    <w:p>
      <w:pPr>
        <w:jc w:val="left"/>
      </w:pPr>
      <w:r>
        <w:rPr>
          <w:rFonts w:ascii="Arial" w:hAnsi="Arial" w:eastAsia="Arial"/>
          <w:i w:val="0"/>
          <w:color w:val="000000"/>
          <w:sz w:val="22"/>
        </w:rPr>
        <w:t>One bookseller reached beneath the counter and produced the book:</w:t>
      </w:r>
    </w:p>
    <w:p>
      <w:pPr>
        <w:jc w:val="left"/>
      </w:pPr>
      <w:r>
        <w:rPr>
          <w:rFonts w:ascii="Arial" w:hAnsi="Arial" w:eastAsia="Arial"/>
          <w:i w:val="0"/>
          <w:color w:val="000000"/>
          <w:sz w:val="22"/>
        </w:rPr>
        <w:t>“A customer recently asked its price and appeared ready to buy it. I removed it from the shelf and kept it for you. You may continue reading it here.”</w:t>
      </w:r>
    </w:p>
    <w:p>
      <w:pPr>
        <w:jc w:val="left"/>
      </w:pPr>
      <w:r>
        <w:rPr>
          <w:rFonts w:ascii="Arial" w:hAnsi="Arial" w:eastAsia="Arial"/>
          <w:i w:val="0"/>
          <w:color w:val="000000"/>
          <w:sz w:val="22"/>
        </w:rPr>
        <w:t>After completing his studies and becoming a doctor, the young man never forgot the two booksellers. He never charged patients who could not afford treatment.</w:t>
      </w:r>
    </w:p>
    <w:p>
      <w:pPr>
        <w:pStyle w:val="Moral"/>
        <w:keepNext/>
        <w:keepLines/>
        <w:widowControl/>
        <w:spacing w:before="240" w:after="180" w:line="283" w:lineRule="auto"/>
        <w:ind w:left="240" w:right="240"/>
        <w:jc w:val="left"/>
        <w:pBdr>
          <w:top w:val="single" w:sz="8" w:space="7" w:color="E8D59A"/>
          <w:left w:val="single" w:sz="32" w:space="11" w:color="C6A23A"/>
          <w:bottom w:val="single" w:sz="8" w:space="7" w:color="E8D59A"/>
          <w:right w:val="single" w:sz="8" w:space="11" w:color="E8D59A"/>
        </w:pBdr>
        <w:shd w:val="clear" w:color="auto" w:fill="FFF8E1"/>
      </w:pPr>
      <w:r>
        <w:rPr>
          <w:rFonts w:ascii="Arial" w:hAnsi="Arial" w:eastAsia="Arial" w:cs="Arial"/>
          <w:b/>
          <w:i w:val="0"/>
          <w:color w:val="9A7417"/>
          <w:sz w:val="22"/>
        </w:rPr>
        <w:t xml:space="preserve">Moral: </w:t>
      </w:r>
      <w:r>
        <w:rPr>
          <w:rFonts w:ascii="Arial" w:hAnsi="Arial" w:eastAsia="Arial" w:cs="Arial"/>
          <w:b w:val="0"/>
          <w:i w:val="0"/>
          <w:color w:val="3F3826"/>
          <w:sz w:val="22"/>
        </w:rPr>
        <w:t>A small act of kindness can leave a lifelong mark on the heart. Those who receive kindness often carry it forward to others.</w:t>
      </w:r>
    </w:p>
    <w:p>
      <w:pPr>
        <w:keepLines/>
        <w:widowControl/>
        <w:spacing w:before="60" w:after="0" w:line="240" w:lineRule="auto"/>
        <w:jc w:val="right"/>
      </w:pPr>
      <w:r>
        <w:rPr>
          <w:rFonts w:ascii="Arial" w:hAnsi="Arial" w:eastAsia="Arial" w:cs="Arial"/>
          <w:b w:val="0"/>
          <w:i/>
          <w:color w:val="8A7950"/>
          <w:sz w:val="17"/>
        </w:rPr>
        <w:t>The story was obtained from open Internet sources.</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oral">
    <w:name w:val="Moral"/>
    <w:basedOn w:val="Normal"/>
    <w:pPr>
      <w:spacing w:before="160" w:after="0" w:line="276" w:lineRule="auto"/>
    </w:pPr>
    <w:rPr>
      <w:rFonts w:ascii="Arial" w:hAnsi="Arial" w:eastAsia="Arial"/>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 the Bookstore</dc:title>
  <dc:subject>Hikmətli hekayələr</dc:subject>
  <dc:creator>Bakhtiyar Sirajov</dc:creator>
  <cp:keywords/>
  <dc:description>generated by python-docx</dc:description>
  <cp:lastModifiedBy/>
  <cp:revision>1</cp:revision>
  <dcterms:created xsi:type="dcterms:W3CDTF">2013-12-23T23:15:00Z</dcterms:created>
  <dcterms:modified xsi:type="dcterms:W3CDTF">2013-12-23T23:15:00Z</dcterms:modified>
  <cp:category/>
</cp:coreProperties>
</file>