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Relationship with people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Let your relationship with people be like your relationship with fire: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don't go too far away lest you freeze;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don't come too close lest you burn.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Saadi Shirazi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Keep your distance in your relationship with people: neither go too far away lest you freeze, nor too close lest you burn.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Relationship with people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