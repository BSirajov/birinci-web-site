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Father and son</w:t>
      </w:r>
    </w:p>
    <w:p>
      <w:pPr>
        <w:jc w:val="left"/>
      </w:pPr>
      <w:r>
        <w:rPr>
          <w:rFonts w:ascii="Arial" w:hAnsi="Arial" w:eastAsia="Arial"/>
          <w:i w:val="0"/>
          <w:color w:val="000000"/>
          <w:sz w:val="22"/>
        </w:rPr>
        <w:t>The son had left home after a heated argument with his father. The father, who was heartbroken, was also angry and forbade his son's name to be mentioned in the house. The mother, however, would sit on her son's bed every night and go to sleep sniffing his pillow.</w:t>
      </w:r>
    </w:p>
    <w:p>
      <w:pPr>
        <w:jc w:val="left"/>
      </w:pPr>
      <w:r>
        <w:rPr>
          <w:rFonts w:ascii="Arial" w:hAnsi="Arial" w:eastAsia="Arial"/>
          <w:i w:val="0"/>
          <w:color w:val="000000"/>
          <w:sz w:val="22"/>
        </w:rPr>
        <w:t>— I miss my son. What can I do, let's go find him and bring him home, — she said, but the father did not agree.</w:t>
      </w:r>
    </w:p>
    <w:p>
      <w:pPr>
        <w:jc w:val="left"/>
      </w:pPr>
      <w:r>
        <w:rPr>
          <w:rFonts w:ascii="Arial" w:hAnsi="Arial" w:eastAsia="Arial"/>
          <w:i w:val="0"/>
          <w:color w:val="000000"/>
          <w:sz w:val="22"/>
        </w:rPr>
        <w:t>A long time had passed.</w:t>
      </w:r>
    </w:p>
    <w:p>
      <w:pPr>
        <w:jc w:val="left"/>
      </w:pPr>
      <w:r>
        <w:rPr>
          <w:rFonts w:ascii="Arial" w:hAnsi="Arial" w:eastAsia="Arial"/>
          <w:i w:val="0"/>
          <w:color w:val="000000"/>
          <w:sz w:val="22"/>
        </w:rPr>
        <w:t>One day, seeing that the mother was constantly in tears, the father felt sorry for her; he took a piece of paper with his son's address written on it from his pocket and handed it to the mother:</w:t>
      </w:r>
    </w:p>
    <w:p>
      <w:pPr>
        <w:jc w:val="left"/>
      </w:pPr>
      <w:r>
        <w:rPr>
          <w:rFonts w:ascii="Arial" w:hAnsi="Arial" w:eastAsia="Arial"/>
          <w:i w:val="0"/>
          <w:color w:val="000000"/>
          <w:sz w:val="22"/>
        </w:rPr>
        <w:t>— Go, you can find him at this address, — he said. — But never tell him that I gave him the address.</w:t>
      </w:r>
    </w:p>
    <w:p>
      <w:pPr>
        <w:jc w:val="left"/>
      </w:pPr>
      <w:r>
        <w:rPr>
          <w:rFonts w:ascii="Arial" w:hAnsi="Arial" w:eastAsia="Arial"/>
          <w:i w:val="0"/>
          <w:color w:val="000000"/>
          <w:sz w:val="22"/>
        </w:rPr>
        <w:t>Although the father said a few more words, the mother did not seem to hear him; all that was left in her mind was the address. She was overjoyed. She immediately got ready, set off and reached the address written on the paper. It was a repair shop. Her son was working in overalls. The mother stared at her son with tearful eyes for a few minutes, then finally walked towards him. The son, who had been unaware of his family for a long time, thinking that everyone had forgotten about him, was at first surprised when he saw his mother, then hugged her tightly.</w:t>
      </w:r>
    </w:p>
    <w:p>
      <w:pPr>
        <w:jc w:val="left"/>
      </w:pPr>
      <w:r>
        <w:rPr>
          <w:rFonts w:ascii="Arial" w:hAnsi="Arial" w:eastAsia="Arial"/>
          <w:i w:val="0"/>
          <w:color w:val="000000"/>
          <w:sz w:val="22"/>
        </w:rPr>
        <w:t>He asked everyone except his father, asked how he was, and finally:</w:t>
      </w:r>
    </w:p>
    <w:p>
      <w:pPr>
        <w:jc w:val="left"/>
      </w:pPr>
      <w:r>
        <w:rPr>
          <w:rFonts w:ascii="Arial" w:hAnsi="Arial" w:eastAsia="Arial"/>
          <w:i w:val="0"/>
          <w:color w:val="000000"/>
          <w:sz w:val="22"/>
        </w:rPr>
        <w:t>— How is that man, is he still angry? — he asked his mother.</w:t>
      </w:r>
    </w:p>
    <w:p>
      <w:pPr>
        <w:jc w:val="left"/>
      </w:pPr>
      <w:r>
        <w:rPr>
          <w:rFonts w:ascii="Arial" w:hAnsi="Arial" w:eastAsia="Arial"/>
          <w:i w:val="0"/>
          <w:color w:val="000000"/>
          <w:sz w:val="22"/>
        </w:rPr>
        <w:t>The mother left this question unanswered:</w:t>
      </w:r>
    </w:p>
    <w:p>
      <w:pPr>
        <w:jc w:val="left"/>
      </w:pPr>
      <w:r>
        <w:rPr>
          <w:rFonts w:ascii="Arial" w:hAnsi="Arial" w:eastAsia="Arial"/>
          <w:i w:val="0"/>
          <w:color w:val="000000"/>
          <w:sz w:val="22"/>
        </w:rPr>
        <w:t>— Come on, son, let's go home, — he said.</w:t>
      </w:r>
    </w:p>
    <w:p>
      <w:pPr>
        <w:jc w:val="left"/>
      </w:pPr>
      <w:r>
        <w:rPr>
          <w:rFonts w:ascii="Arial" w:hAnsi="Arial" w:eastAsia="Arial"/>
          <w:i w:val="0"/>
          <w:color w:val="000000"/>
          <w:sz w:val="22"/>
        </w:rPr>
        <w:t>— No, mother, I won't go. I can't live in the same house with that man again, — he said and started walking towards work.</w:t>
      </w:r>
    </w:p>
    <w:p>
      <w:pPr>
        <w:jc w:val="left"/>
      </w:pPr>
      <w:r>
        <w:rPr>
          <w:rFonts w:ascii="Arial" w:hAnsi="Arial" w:eastAsia="Arial"/>
          <w:i w:val="0"/>
          <w:color w:val="000000"/>
          <w:sz w:val="22"/>
        </w:rPr>
        <w:t>The mother, who had been watching her son for a while, called out to give him the sweets she had prepared.</w:t>
      </w:r>
    </w:p>
    <w:p>
      <w:pPr>
        <w:jc w:val="left"/>
      </w:pPr>
      <w:r>
        <w:rPr>
          <w:rFonts w:ascii="Arial" w:hAnsi="Arial" w:eastAsia="Arial"/>
          <w:i w:val="0"/>
          <w:color w:val="000000"/>
          <w:sz w:val="22"/>
        </w:rPr>
        <w:t>The son took the gift:</w:t>
      </w:r>
    </w:p>
    <w:p>
      <w:pPr>
        <w:jc w:val="left"/>
      </w:pPr>
      <w:r>
        <w:rPr>
          <w:rFonts w:ascii="Arial" w:hAnsi="Arial" w:eastAsia="Arial"/>
          <w:i w:val="0"/>
          <w:color w:val="000000"/>
          <w:sz w:val="22"/>
        </w:rPr>
        <w:t>— What's wrong, mother, don't insist, I won't come. I can't live in the same house with a man who hasn't even looked for me once, isn't interested in me, — he said.</w:t>
      </w:r>
    </w:p>
    <w:p>
      <w:pPr>
        <w:jc w:val="left"/>
      </w:pPr>
      <w:r>
        <w:rPr>
          <w:rFonts w:ascii="Arial" w:hAnsi="Arial" w:eastAsia="Arial"/>
          <w:i w:val="0"/>
          <w:color w:val="000000"/>
          <w:sz w:val="22"/>
        </w:rPr>
        <w:t>The mother, with her neck bent, said:</w:t>
      </w:r>
    </w:p>
    <w:p>
      <w:pPr>
        <w:jc w:val="left"/>
      </w:pPr>
      <w:r>
        <w:rPr>
          <w:rFonts w:ascii="Arial" w:hAnsi="Arial" w:eastAsia="Arial"/>
          <w:i w:val="0"/>
          <w:color w:val="000000"/>
          <w:sz w:val="22"/>
        </w:rPr>
        <w:t>— Well, son, it's best that you know. I see that your decision is firm, you will not return home. But your father ordered you to stay away from the person you have been friends with for the past month - he will not do you any good. Let him reconcile with his old friend, - he said.</w:t>
      </w:r>
    </w:p>
    <w:p>
      <w:pPr>
        <w:jc w:val="left"/>
      </w:pPr>
      <w:r>
        <w:rPr>
          <w:rFonts w:ascii="Arial" w:hAnsi="Arial" w:eastAsia="Arial"/>
          <w:i w:val="0"/>
          <w:color w:val="000000"/>
          <w:sz w:val="22"/>
        </w:rPr>
        <w:t>Hearing this, the son froze in amazement.</w:t>
      </w:r>
    </w:p>
    <w:p>
      <w:pPr>
        <w:jc w:val="left"/>
      </w:pPr>
      <w:r>
        <w:rPr>
          <w:rFonts w:ascii="Arial" w:hAnsi="Arial" w:eastAsia="Arial"/>
          <w:i w:val="0"/>
          <w:color w:val="000000"/>
          <w:sz w:val="22"/>
        </w:rPr>
        <w:t>The mother returned home and rebuked the father:</w:t>
      </w:r>
    </w:p>
    <w:p>
      <w:pPr>
        <w:jc w:val="left"/>
      </w:pPr>
      <w:r>
        <w:rPr>
          <w:rFonts w:ascii="Arial" w:hAnsi="Arial" w:eastAsia="Arial"/>
          <w:i w:val="0"/>
          <w:color w:val="000000"/>
          <w:sz w:val="22"/>
        </w:rPr>
        <w:t>- Man, if you knew where he was, why did you hide it from me? So, that's why you were so relaxed?</w:t>
      </w:r>
    </w:p>
    <w:p>
      <w:pPr>
        <w:jc w:val="left"/>
      </w:pPr>
      <w:r>
        <w:rPr>
          <w:rFonts w:ascii="Arial" w:hAnsi="Arial" w:eastAsia="Arial"/>
          <w:i w:val="0"/>
          <w:color w:val="000000"/>
          <w:sz w:val="22"/>
        </w:rPr>
        <w:t>The father, who always seemed nervous, broke down, tears flowed from his eyes:</w:t>
      </w:r>
    </w:p>
    <w:p>
      <w:pPr>
        <w:jc w:val="left"/>
      </w:pPr>
      <w:r>
        <w:rPr>
          <w:rFonts w:ascii="Arial" w:hAnsi="Arial" w:eastAsia="Arial"/>
          <w:i w:val="0"/>
          <w:color w:val="000000"/>
          <w:sz w:val="22"/>
        </w:rPr>
        <w:t>- He is my soul, my soul, - he said.</w:t>
      </w:r>
    </w:p>
    <w:p>
      <w:pPr>
        <w:jc w:val="left"/>
      </w:pPr>
      <w:r>
        <w:rPr>
          <w:rFonts w:ascii="Arial" w:hAnsi="Arial" w:eastAsia="Arial"/>
          <w:i w:val="0"/>
          <w:color w:val="000000"/>
          <w:sz w:val="22"/>
        </w:rPr>
        <w:t>- How long have you known? - the mother asked.</w:t>
      </w:r>
    </w:p>
    <w:p>
      <w:pPr>
        <w:jc w:val="left"/>
      </w:pPr>
      <w:r>
        <w:rPr>
          <w:rFonts w:ascii="Arial" w:hAnsi="Arial" w:eastAsia="Arial"/>
          <w:i w:val="0"/>
          <w:color w:val="000000"/>
          <w:sz w:val="22"/>
        </w:rPr>
        <w:t>- Since he left. Sometimes during the lunch break, I would go and watch from afar to see what he was eating and drinking. This was also the reason why I sometimes came home late: I would go and watch our son in the evenings to see what he was doing, who he was sitting with, - the father replied.</w:t>
      </w:r>
    </w:p>
    <w:p>
      <w:pPr>
        <w:jc w:val="left"/>
      </w:pPr>
      <w:r>
        <w:rPr>
          <w:rFonts w:ascii="Arial" w:hAnsi="Arial" w:eastAsia="Arial"/>
          <w:i w:val="0"/>
          <w:color w:val="000000"/>
          <w:sz w:val="22"/>
        </w:rPr>
        <w:t>While the elders were hugging each other and crying, there was a knock on the door. The mother wiped away her tears and went to open the door.</w:t>
      </w:r>
    </w:p>
    <w:p>
      <w:pPr>
        <w:jc w:val="left"/>
      </w:pPr>
      <w:r>
        <w:rPr>
          <w:rFonts w:ascii="Arial" w:hAnsi="Arial" w:eastAsia="Arial"/>
          <w:i w:val="0"/>
          <w:color w:val="000000"/>
          <w:sz w:val="22"/>
        </w:rPr>
        <w:t>The son had returned home. He kissed his parents' hands and hugged them. He had understood - the father he thought had forgotten him, torn him from his heart, had actually never taken his eyes off his son.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Don't hide your love, show it. Sometimes a timely step can prevent years of resentment.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Father and son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