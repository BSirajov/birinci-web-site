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Haram money</w:t>
      </w:r>
    </w:p>
    <w:p>
      <w:r>
        <w:t>One day, while walking on the road, a sum of money fell from the hand of a person walking in front of me. Usually, in such cases, I would warn him by saying, “You dropped your money,” but this time I followed the devil, picked up the money from the ground and put it in my pocket.</w:t>
      </w:r>
    </w:p>
    <w:p>
      <w:r>
        <w:t>When I got home, I told my wife the story.</w:t>
      </w:r>
    </w:p>
    <w:p>
      <w:r>
        <w:t>— Put some more on top, let's go to the cinema, — she said. “Let's do it.” I said. We decided to go to the cinema on the weekend.</w:t>
      </w:r>
    </w:p>
    <w:p>
      <w:r>
        <w:t>The lady insisted: “You promise now, but then you suddenly refuse; it's better to buy the tickets online now so that we can be sure.” I said “Let's do it” and bought the tickets online.</w:t>
      </w:r>
    </w:p>
    <w:p>
      <w:r>
        <w:t>I am a repairman myself. A paid client of mine called and said, “Come to my garden on Saturday, we have some work to do.” I asked, “Can I come on Sunday?”, but my client said, “No, it's not possible.” Since we bought the cinema tickets on Saturday, as if they were the other way around, I lost a lot of money from this.</w:t>
      </w:r>
    </w:p>
    <w:p>
      <w:r>
        <w:t>In short, Saturday arrived. As my wife and I were getting ready to leave the house, we unexpectedly met my mother-in-law and father-in-law in front of the door.</w:t>
      </w:r>
    </w:p>
    <w:p>
      <w:r>
        <w:t>I was about to say, “We’re going to the movies,” and continue on our way, when my wife quickly moved away from me and said, “We’re going to the movies, come on, come with us.” I realized how helpless I was.</w:t>
      </w:r>
    </w:p>
    <w:p>
      <w:r>
        <w:t>Since my mother-in-law doesn’t like public transportation, we had to take a taxi to the cinema. Of course, I had to pay for the taxi.</w:t>
      </w:r>
    </w:p>
    <w:p>
      <w:r>
        <w:t>We got to the cinema. I bought two extra tickets. Moreover, I had to buy a box of popcorn for everyone before the movie started — it couldn’t be otherwise, the groom has to entertain everyone, because he found money on the way! I didn’t even spend as much money on the sacrificial meat as I had spent on that popcorn. Since we quickly emptied the popcorn boxes, I had to go buy new ones during the movie. In short, I paid a lot for the money I found, but my punishment wasn’t over yet. Well, what we were going to see was still ahead of us.</w:t>
      </w:r>
    </w:p>
    <w:p>
      <w:r>
        <w:t>Finally, the movie ended, and we went out into the street. We went out, but what a way! I ran into one of my old acquaintances. Since we had a long-standing enmity, my father-in-law and mother-in-law were with me, but he said a few harsh words to me. I couldn't stand it. A fight broke out. It broke out, it broke out! I hit him, he hit me. My father-in-law also got involved. In short, by the time the police arrived, my nose and my father-in-law's arm were broken. Although we ended our fight peacefully at the police station, I had to pay for both my and my father-in-law's hospital expenses due to the injuries we received.</w:t>
      </w:r>
    </w:p>
    <w:p>
      <w:r>
        <w:t>Recently, I was walking along the road again. I saw someone buying doner in front of me. When the seller was giving me the change, the coins fell to the ground. The man bent down and didn't pick up the change. I couldn't bear it and said, “Oh brother, at least don't think about yourself, think about the person who will find this money; ”Don't put people in trouble, please take that money from the ground.“”</w:t>
      </w:r>
    </w:p>
    <w:p>
      <w:r>
        <w:t>Moral: Money that is not earned by the sweat of your brow does not benefit a person; often you lose much more than you earn. Do not touch what is not lawful.</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