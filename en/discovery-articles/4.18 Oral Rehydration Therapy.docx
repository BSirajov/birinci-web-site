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4.18 Oral Rehydration Therapy</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1960s–1970s clinical proof; WHO/UNICEF global promotion from the late 1970s | Key figure(s): Cholera researchers in South Asia; Dilip Mahalanabis; WHO and UNICEF programmes; earlier physiological work on glucose–sodium absorption</w:t>
      </w:r>
    </w:p>
    <w:p>
      <w:pPr>
        <w:spacing w:after="160" w:line="276" w:lineRule="auto"/>
      </w:pPr>
      <w:r>
        <w:rPr>
          <w:rFonts w:ascii="Calibri" w:hAnsi="Calibri" w:eastAsia="Calibri"/>
          <w:b w:val="0"/>
          <w:i w:val="0"/>
          <w:sz w:val="22"/>
        </w:rPr>
        <w:t>Oral rehydration therapy is a measured salt-and-sugar drink that replaces fluid lost in diarrhoea. Packets of powder and clean water saved millions of children where IV drips were scarce.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ORT uses glucose to help the gut absorb sodium and water even during diarrhoea</w:t>
      </w:r>
    </w:p>
    <w:p>
      <w:pPr>
        <w:pStyle w:val="ListBullet"/>
      </w:pPr>
      <w:r>
        <w:rPr>
          <w:rFonts w:ascii="Calibri" w:hAnsi="Calibri" w:eastAsia="Calibri"/>
          <w:b w:val="0"/>
          <w:i w:val="0"/>
          <w:sz w:val="22"/>
        </w:rPr>
        <w:t>WHO and UNICEF promoted pre-measured oral rehydration salts worldwide</w:t>
      </w:r>
    </w:p>
    <w:p>
      <w:pPr>
        <w:pStyle w:val="ListBullet"/>
      </w:pPr>
      <w:r>
        <w:rPr>
          <w:rFonts w:ascii="Calibri" w:hAnsi="Calibri" w:eastAsia="Calibri"/>
          <w:b w:val="0"/>
          <w:i w:val="0"/>
          <w:sz w:val="22"/>
        </w:rPr>
        <w:t>Given correctly, it can reverse dehydration in most patients with acute watery diarrhoea</w:t>
      </w:r>
    </w:p>
    <w:p>
      <w:pPr>
        <w:pStyle w:val="ListBullet"/>
      </w:pPr>
      <w:r>
        <w:rPr>
          <w:rFonts w:ascii="Calibri" w:hAnsi="Calibri" w:eastAsia="Calibri"/>
          <w:b w:val="0"/>
          <w:i w:val="0"/>
          <w:sz w:val="22"/>
        </w:rPr>
        <w:t>A homemade mix of sugar, salt, and clean water is a recognised emergency substitute</w:t>
      </w:r>
    </w:p>
    <w:p>
      <w:pPr>
        <w:pStyle w:val="ListBullet"/>
      </w:pPr>
      <w:r>
        <w:rPr>
          <w:rFonts w:ascii="Calibri" w:hAnsi="Calibri" w:eastAsia="Calibri"/>
          <w:b w:val="0"/>
          <w:i w:val="0"/>
          <w:sz w:val="22"/>
        </w:rPr>
        <w:t>ORT ranks among the most cost-effective public-health interventions of the twentieth century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Oral rehydration therapy (ORT) treats dehydration from diarrhoea by drinking a measured solution of salts and sugar in clean water. Glucose helps the small intestine absorb sodium — and with it water — even when the gut is inflamed. It is not an antibiotic; it replaces what the body is losing. Packets of oral rehydration salts (ORS) standardise the mix. In plain words, it is a drink that outsmarts deadly fluid loss.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Physiologists showed that glucose and sodium share a transport path in the intestine. Clinical teams treating cholera in South Asia proved oral solutions could replace IV fluid for many patients. Dilip Mahalanabis and colleagues showed the method worked in refugee crises. WHO and UNICEF turned packets and training into a global programme. No single patent owns the idea; evidence and logistics do.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Ward and lab studies in the 1960s clarified the absorption mechanism. Epidemic and wartime settings in the 1970s showed ORT could work where drips and nurses were scarce. From 1978 onward, WHO featured ORT in diarrhoea-control strategies. National programmes taught caregivers to mix and give the solution early. Later formulas used lower osmolarity to improve outcomes.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ORT is membrane transport made practical: coupling glucose uptake to sodium and water salvage. It vindicated physiology at the bedside and in camps. Public-health numbers — under-five deaths prevented, sachets distributed — became proof that molecular insight can scale. High-tech hospitals are not the only path to saving lives. A sip can embody a cotransporter.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Diarrhoea guidelines put ORT first and antibiotics second when needed. Zinc supplements and rotavirus vaccines complement the same child-survival agenda. Emergency kits for floods and camps still centre on ORS. Health education for caregivers grew around mixing packets correctly. Later aid programmes borrowed the same logic: cheap, trainable biology.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Countless children who would have died of dehydration lived because a caregiver had salt, sugar, and clear instructions. IV wards were reserved for the worst cases. Diarrhoea remained dangerous, but families gained a first response. Access still fails where clean water or packets are missing. Even so, ORT stands with vaccines among quiet revolutions in child survival.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Ruxin, Joshua N. 'Magical Bullet: The History of Oral Rehydration Therapy.' Medical History 38, no. 4 (1994): 363–397.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'Oral rehydration therapy.'</w:t>
      </w:r>
      <w:hyperlink r:id="rId9">
        <w:r>
          <w:rPr>
            <w:color w:val="0563C1"/>
            <w:u w:val="single"/>
          </w:rPr>
          <w:t xml:space="preserve">https://www.britannica.com/science/oral-rehydration-therapy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Diarrhoeal disease fact sheet.</w:t>
      </w:r>
      <w:hyperlink r:id="rId10">
        <w:r>
          <w:rPr>
            <w:color w:val="0563C1"/>
            <w:u w:val="single"/>
          </w:rPr>
          <w:t xml:space="preserve">https://www.who.int/news-room/fact-sheets/detail/diarrhoeal-disease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UNICEF. Diarrhoea and oral rehydration programme resources.</w:t>
      </w:r>
      <w:hyperlink r:id="rId11">
        <w:r>
          <w:rPr>
            <w:color w:val="0563C1"/>
            <w:u w:val="single"/>
          </w:rPr>
          <w:t xml:space="preserve">https://www.unicef.org/topics/diarrhoea</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a Simple Salt-and-Sugar Solution Saved Millions of Lives.'</w:t>
      </w:r>
      <w:hyperlink r:id="rId12">
        <w:r>
          <w:rPr>
            <w:color w:val="0563C1"/>
            <w:u w:val="single"/>
          </w:rPr>
          <w:t xml:space="preserve">https://www.smithsonianmag.com/science-nature/simple-salt-sugar-solution-saved-millions-lives-180963294/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4.18 Oral Rehydration Therapy</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