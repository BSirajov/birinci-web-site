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1.5 Mathematics and the Concept of Zero</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3,000 BCE (counting systems); 628 CE (Brahmagupta formalises zero) | Key figure(s): Babylonian, Egyptian, Indian (Brahmagupta), and Maya mathematicians</w:t>
      </w:r>
    </w:p>
    <w:p>
      <w:pPr>
        <w:spacing w:after="160" w:line="276" w:lineRule="auto"/>
      </w:pPr>
      <w:r>
        <w:rPr>
          <w:rFonts w:ascii="Calibri" w:hAnsi="Calibri" w:eastAsia="Calibri"/>
          <w:b w:val="0"/>
          <w:i w:val="0"/>
          <w:sz w:val="22"/>
        </w:rPr>
        <w:t>Mathematics grew in many cultures as a way to count, measure, and predict. Treating zero as a true number, with clear rules, was a later breakthrough that made modern calculation possible.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Place-value counting and a zero placeholder appeared in Babylonian mathematics</w:t>
      </w:r>
    </w:p>
    <w:p>
      <w:pPr>
        <w:pStyle w:val="ListBullet"/>
      </w:pPr>
      <w:r>
        <w:rPr>
          <w:rFonts w:ascii="Calibri" w:hAnsi="Calibri" w:eastAsia="Calibri"/>
          <w:b w:val="0"/>
          <w:i w:val="0"/>
          <w:sz w:val="22"/>
        </w:rPr>
        <w:t>Indian scholars treated zero as a number with its own rules</w:t>
      </w:r>
    </w:p>
    <w:p>
      <w:pPr>
        <w:pStyle w:val="ListBullet"/>
      </w:pPr>
      <w:r>
        <w:rPr>
          <w:rFonts w:ascii="Calibri" w:hAnsi="Calibri" w:eastAsia="Calibri"/>
          <w:b w:val="0"/>
          <w:i w:val="0"/>
          <w:sz w:val="22"/>
        </w:rPr>
        <w:t>Brahmagupta (7th century) stated rules for zero and negative quantities</w:t>
      </w:r>
    </w:p>
    <w:p>
      <w:pPr>
        <w:pStyle w:val="ListBullet"/>
      </w:pPr>
      <w:r>
        <w:rPr>
          <w:rFonts w:ascii="Calibri" w:hAnsi="Calibri" w:eastAsia="Calibri"/>
          <w:b w:val="0"/>
          <w:i w:val="0"/>
          <w:sz w:val="22"/>
        </w:rPr>
        <w:t>Islamic mathematicians helped carry Indian numerals westward</w:t>
      </w:r>
    </w:p>
    <w:p>
      <w:pPr>
        <w:pStyle w:val="ListBullet"/>
      </w:pPr>
      <w:r>
        <w:rPr>
          <w:rFonts w:ascii="Calibri" w:hAnsi="Calibri" w:eastAsia="Calibri"/>
          <w:b w:val="0"/>
          <w:i w:val="0"/>
          <w:sz w:val="22"/>
        </w:rPr>
        <w:t>Zero and place value underpin algebra, computing, and modern science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Mathematics is the study of quantity, shape, change, and logical relation. People used it long before textbooks: to divide land, track the moon, or share a harvest. Zero is a special idea inside that story. At first it was only an empty space in a counting board. Later it became a number you can add, subtract, and use as a place-holder so that 105 is not confused with 15. Think of a parking space number: without a mark for 'nothing here', the digits slide into the wrong places.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cultures built mathematics: Egypt, Mesopotamia, India, China, Greece, the Islamic world, and others. Babylonian scribes used a place-value system and a placeholder for an empty place. Indian mathematicians, including Brahmagupta in the seventh century CE, treated zero as a number and described how it behaves. Al-Khwarizmi and other scholars writing in Arabic helped explain Indian numerals to a wider world. No one person invented maths; many people refined it.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Counting is prehistoric. Written mathematics appears with the first cities. A true zero as a number, not only a gap, is clearest in Indian texts of the first millennium CE and then in the Islamic mathematical tradition. Those numerals reached Europe in the Middle Ages and slowly replaced Roman numerals for serious calculation. The drivers were practical: astronomy, trade, inheritance, and the need for a compact way to write large numbers.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Zero and place value make arithmetic efficient. They also open the door to negative numbers, algebra, and later to calculus and computing. A computer bit that is 'off' is a kind of zero. Coordinates that include an origin depend on the idea of nothing as a location. Without a clear zero, modern science would still be possible in principle, but it would be clumsier and slower.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Indian-Arabic numerals and algebraic methods spread through markets, schools, and European universities. They shaped navigation, engineering, insurance, and physics. Set theory and computer science later made 'empty' and 'null' into precise tools. Every spreadsheet and every GPS fix still uses place value. The history of zero is the history of making absence useful.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Cheaper, clearer calculation changed daily life: prices, taxes, maps, and clocks all became easier to handle. It also changed who could take part in learning. A child who learns to write 10 and 100 is already using a deep idea. Society became more quantitative - for better and worse - because numbers could scale. Zero looks like nothing. It is one of the most powerful somethings we have.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'Zero.'</w:t>
      </w:r>
      <w:hyperlink r:id="rId9">
        <w:r>
          <w:rPr>
            <w:color w:val="0563C1"/>
            <w:u w:val="single"/>
          </w:rPr>
          <w:t xml:space="preserve">https://www.britannica.com/science/zero-mathematics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MacTutor History of Mathematics Archive, University of St Andrews. Brahmagupta.</w:t>
      </w:r>
      <w:hyperlink r:id="rId10">
        <w:r>
          <w:rPr>
            <w:color w:val="0563C1"/>
            <w:u w:val="single"/>
          </w:rPr>
          <w:t xml:space="preserve">https://mathshistory.st-andrews.ac.uk/Biographies/Brahmagupta/</w:t>
        </w:r>
      </w:hyperlink>
    </w:p>
    <w:p>
      <w:pPr>
        <w:spacing w:before="240" w:after="120"/>
      </w:pPr>
      <w:r>
        <w:rPr>
          <w:rFonts w:ascii="Calibri" w:hAnsi="Calibri" w:eastAsia="Calibri"/>
          <w:b/>
          <w:i w:val="0"/>
          <w:color w:val="004E8C"/>
          <w:sz w:val="24"/>
        </w:rPr>
        <w:t>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BBC Radio 4. 'A Brief History of Mathematics' (Marcus du Sautoy).</w:t>
      </w:r>
      <w:hyperlink r:id="rId11">
        <w:r>
          <w:rPr>
            <w:color w:val="0563C1"/>
            <w:u w:val="single"/>
          </w:rPr>
          <w:t xml:space="preserve">https://www.bbc.co.uk/programmes/b00dxjls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zero-mathematics" TargetMode="External"/><Relationship Id="rId10" Type="http://schemas.openxmlformats.org/officeDocument/2006/relationships/hyperlink" Target="https://mathshistory.st-andrews.ac.uk/Biographies/Brahmagupta/" TargetMode="External"/><Relationship Id="rId11" Type="http://schemas.openxmlformats.org/officeDocument/2006/relationships/hyperlink" Target="https://www.bbc.co.uk/programmes/b00dxj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Mathematics and the Concept of Zero</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