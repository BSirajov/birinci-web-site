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6.4 Transistor</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1947 (invention at Bell Labs); widespread commercial use from mid-1950s | Key figure(s): William Shockley; John Bardeen; Walter Brattain</w:t>
      </w:r>
    </w:p>
    <w:p>
      <w:pPr>
        <w:spacing w:after="160" w:line="276" w:lineRule="auto"/>
      </w:pPr>
      <w:r>
        <w:rPr>
          <w:rFonts w:ascii="Calibri" w:hAnsi="Calibri" w:eastAsia="Calibri"/>
          <w:b w:val="0"/>
          <w:i w:val="0"/>
          <w:sz w:val="22"/>
        </w:rPr>
        <w:t>A transistor is a tiny semiconductor device that switches or strengthens an electrical signal. It replaced hot, fragile vacuum tubes and made portable electronics and modern computers possible.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John Bardeen, Walter Brattain, and William Shockley created the first transistor at Bell Labs</w:t>
      </w:r>
    </w:p>
    <w:p>
      <w:pPr>
        <w:pStyle w:val="ListBullet"/>
      </w:pPr>
      <w:r>
        <w:rPr>
          <w:rFonts w:ascii="Calibri" w:hAnsi="Calibri" w:eastAsia="Calibri"/>
          <w:b w:val="0"/>
          <w:i w:val="0"/>
          <w:sz w:val="22"/>
        </w:rPr>
        <w:t>The point-contact transistor worked in December 1947</w:t>
      </w:r>
    </w:p>
    <w:p>
      <w:pPr>
        <w:pStyle w:val="ListBullet"/>
      </w:pPr>
      <w:r>
        <w:rPr>
          <w:rFonts w:ascii="Calibri" w:hAnsi="Calibri" w:eastAsia="Calibri"/>
          <w:b w:val="0"/>
          <w:i w:val="0"/>
          <w:sz w:val="22"/>
        </w:rPr>
        <w:t>A semiconductor is a material whose ability to conduct can be tightly controlled</w:t>
      </w:r>
    </w:p>
    <w:p>
      <w:pPr>
        <w:pStyle w:val="ListBullet"/>
      </w:pPr>
      <w:r>
        <w:rPr>
          <w:rFonts w:ascii="Calibri" w:hAnsi="Calibri" w:eastAsia="Calibri"/>
          <w:b w:val="0"/>
          <w:i w:val="0"/>
          <w:sz w:val="22"/>
        </w:rPr>
        <w:t>Transistors are the building blocks of computer chips</w:t>
      </w:r>
    </w:p>
    <w:p>
      <w:pPr>
        <w:pStyle w:val="ListBullet"/>
      </w:pPr>
      <w:r>
        <w:rPr>
          <w:rFonts w:ascii="Calibri" w:hAnsi="Calibri" w:eastAsia="Calibri"/>
          <w:b w:val="0"/>
          <w:i w:val="0"/>
          <w:sz w:val="22"/>
        </w:rPr>
        <w:t>The 1956 Nobel Prize in Physics recognised the invention</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transistor uses a small electrical signal to control a larger current. It can work as a switch or as an amplifier, which makes a weak signal stronger. Most transistors use silicon, a semiconductor whose electrical behaviour can be adjusted. Think of it as a very fast tap: a small control decides whether current flows.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John Bardeen and Walter Brattain demonstrated the first working point-contact transistor at Bell Labs in December 1947. William Shockley then developed the junction transistor, a design that was easier to manufacture. The three shared the 1956 Nobel Prize in Physics. Their work built on years of research into crystals and semiconductor surfaces.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Bell Labs wanted smaller and more reliable amplifiers and switches for telephone networks. Vacuum tubes did the job, but they used much power, produced heat, and often failed. Wartime research had improved knowledge of semiconductor materials. The new device moved into hearing aids, portable radios, and computers during the 1950s.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transistor showed that engineers could control quantum behaviour inside a crystal. It joined physics, chemistry, and electrical engineering in one useful component. Digital circuits use transistors as on-off switches to represent bits. Because each switch is small and reliable, engineers can combine enormous numbers of them.</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The integrated circuit placed many transistors and their connections on one piece of silicon. Continued shrinking later put billions on a single chip. Transistors now handle logic, memory, radio signals, sensors, and electrical power. Modern computing measures capability partly by how many useful transistors a chip contains.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Transistors made radios small enough to carry and computers small enough to own. They later enabled mobile phones, medical devices, industrial controls, and the electronics inside cars. One transistor is simple, like one brick. Billions arranged carefully can form a powerful processor.</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'Transistor.'</w:t>
      </w:r>
      <w:hyperlink r:id="rId9">
        <w:r>
          <w:rPr>
            <w:color w:val="0563C1"/>
            <w:u w:val="single"/>
          </w:rPr>
          <w:t xml:space="preserve">https://www.britannica.com/technology/transistor</w:t>
        </w:r>
      </w:hyperlink>
    </w:p>
    <w:p>
      <w:pPr>
        <w:spacing w:before="240" w:after="120"/>
      </w:pPr>
      <w:r>
        <w:rPr>
          <w:rFonts w:ascii="Calibri" w:hAnsi="Calibri" w:eastAsia="Calibri"/>
          <w:b/>
          <w:i w:val="0"/>
          <w:color w:val="004E8C"/>
          <w:sz w:val="24"/>
        </w:rPr>
        <w:t>Museum and archive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Computer History Museum. 'The Silicon Engine: 1947 - Invention of the Point-Contact Transistor.'</w:t>
      </w:r>
      <w:hyperlink r:id="rId10">
        <w:r>
          <w:rPr>
            <w:color w:val="0563C1"/>
            <w:u w:val="single"/>
          </w:rPr>
          <w:t xml:space="preserve">https://www.computerhistory.org/siliconengine/invention-of-the-point-contact-transistor/</w:t>
        </w:r>
      </w:hyperlink>
    </w:p>
    <w:p>
      <w:pPr>
        <w:spacing w:before="240" w:after="120"/>
      </w:pPr>
      <w:r>
        <w:rPr>
          <w:rFonts w:ascii="Calibri" w:hAnsi="Calibri" w:eastAsia="Calibri"/>
          <w:b/>
          <w:i w:val="0"/>
          <w:color w:val="004E8C"/>
          <w:sz w:val="24"/>
        </w:rPr>
        <w:t>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Nobel Prize. 'The Nobel Prize in Physics 1956.'</w:t>
      </w:r>
      <w:hyperlink r:id="rId11">
        <w:r>
          <w:rPr>
            <w:color w:val="0563C1"/>
            <w:u w:val="single"/>
          </w:rPr>
          <w:t xml:space="preserve">https://www.nobelprize.org/prizes/physics/1956/summary/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ransistor" TargetMode="External"/><Relationship Id="rId10" Type="http://schemas.openxmlformats.org/officeDocument/2006/relationships/hyperlink" Target="https://www.computerhistory.org/siliconengine/invention-of-the-point-contact-transistor/" TargetMode="External"/><Relationship Id="rId11" Type="http://schemas.openxmlformats.org/officeDocument/2006/relationships/hyperlink" Target="https://www.nobelprize.org/prizes/physics/1956/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6.4 Transistor</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