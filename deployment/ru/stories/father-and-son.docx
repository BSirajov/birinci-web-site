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Отец и сын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Сын ушел из дома после бурной ссоры с отцом. Отец, убитый горем, тоже был зол и запретил упоминать имя сына в доме. Мать же каждую ночь садилась на кровать сына и засыпала, вдыхая запах его подушки.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Я скучаю по сыну. Что я могу сделать? Пойдем найдем его и приведем домой, — сказала она, но отец не согласился.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Прошло много времени.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Однажды, увидев, что мать постоянно плачет, отец пожалел ее; он достал из кармана листок бумаги с адресом сына и протянул матери: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Иди, ты можешь найти его по этому адресу, — сказал он. — Но никогда не говори ему, что я дал ему адрес.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Хотя отец сказал еще несколько слов, мать, казалось, не услышала его; в ее голове остался только адрес. Она была вне себя от радости. Она тут же собралась, отправилась в путь и добралась до адреса, написанного на бумаге. Это была ремонтная мастерская. Ее сын работал в комбинезоне. Мать несколько минут смотрела на сына со слезами на глазах, а затем наконец подошла к нему. Сын, долгое время не знавший о своей семье, думая, что все о нем забыли, сначала удивился, увидев мать, а затем крепко обнял ее.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Он спрашивал всех, кроме отца, как у него дела, и наконец: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Как этот мужчина, он все еще злится? — спросил он мать.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Мать оставила этот вопрос без ответа: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Пойдем, сынок, домой, — сказал он.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Нет, мама, я не пойду. Я не могу снова жить в одном доме с этим мужчиной, — сказал он и направился к работе.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Мать, которая некоторое время наблюдала за сыном, позвала его, чтобы дать ему приготовленные сладости.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Сын взял подарок: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Что случилось, мама, не настаивай, я не пойду. — Я не могу жить в одном доме с мужчиной, который меня ни разу не искал, который мной не интересуется, — сказал он.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Мать, склонив голову, сказала: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Ну, сынок, лучше тебе знать. Я вижу, что твоё решение твёрдое, ты не вернёшься домой. Но отец велел тебе держаться подальше от человека, с которым ты дружишь последний месяц — он тебе ничем не поможет. Пусть помирится со своим старым другом, — сказал он.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Услышав это, сын замер в изумлении.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Мать вернулась домой и упрекнула отца: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Мужик, если ты знал, где он, почему ты скрывал это от меня? Так вот почему ты был так спокоен?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Отец, который всегда казался нервным, разрыдался, слёзы потекли из его глаз: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Он моя душа, моя душа, — сказал он.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Как давно ты знаешь? — спросила мать.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С тех пор, как он ушёл. Иногда во время обеденного перерыва я издалека подходил и смотрел, что он ест и пьет. Именно поэтому я иногда поздно возвращался домой: вечером я присматривал за сыном, смотрел, что он делает, с кем сидит, — ответил отец.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Пока старшие обнимались и плакали, в дверь постучали. Мать вытерла слезы и пошла открывать.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Сын вернулся домой. Он поцеловал руки родителей и обнял их. Он понял — отец, которого он считал забытым, вырванным из сердца, на самом деле никогда не отводил глаз от сына.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Мораль: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Не скрывай свою любовь, показывай ее. Иногда своевременный шаг может предотвратить годы обиды.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«История взята из открытых источников Интернета.»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Отец и сын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