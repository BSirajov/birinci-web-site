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Умение говорить правильные слова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Тот, кто умеет говорить правильные слова, никогда не будет вынужден извиняться.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Тот, кто говорит правильные слова, никогда не будет вынужден извиняться позже. Правильное слово в правильное время бесценно.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Умение говорить правильные слова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