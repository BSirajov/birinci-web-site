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Что такое верность?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Это не забывать,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отворачиваться в трудный день,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закрывать двери...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смеяться, когда плачет друг,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верность — это разделять с ним каждую боль...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Это не просто слово...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Верность означает быть рядом с другом,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успокоение для раненых,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вода для жаждущих,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и, наконец, верность — это «понимание», а не выбрасывание розы из-за шипов.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Верность — это не бросать в трудный день, не выбрасывать розу из-за шипов. Это не слово, а поступок.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такое верность?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