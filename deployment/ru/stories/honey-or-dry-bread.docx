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Мёд или сухой хлеб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Лучше сидеть с учёным и есть сухой хлеб, чем сидеть с невежественным человеком и есть мёд.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Человек, с которым вы сидите, либо возвысит вас, либо унизит. Простой хлеб учёного лучше, чем сладость невежественного человека.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Мёд или сухой хлеб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