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Комплимент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Мария жила вместе с матерью в небольшой нью-йоркской квартире и работала секретарём в крупной компании. Её жизнь текла спокойно, обыденно и немного скучно. На работе её почти никто не замечал.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Однажды утром по дороге в офис Мария увидела недавно открывшийся магазин шляп и из любопытства зашла внутрь. В магазине находились женщина с маленькой дочерью и ещё одна покупательница, выбиравшая себе шляпу.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Мария примерила несколько шляп. Одна понравилась ей особенно. Едва она надела её, маленькая девочка восхищённо воскликнула: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Мама, посмотри, как красиво эта женщина выглядит в шляпе!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Мать девочки повернулась к Марии и сказала: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Мадам, эта шляпа вам очень идёт.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 ним присоединилась и другая покупательница: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Действительно, вы в ней прекрасно выглядите!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Мария подошла к зеркалу. Впервые в жизни собственное отражение понравилось ей настолько сильно. Она улыбнулась, подошла к кассе и заплатила за шляпу.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Выйдя из магазина, Мария словно оказалась в совершенно новом мире. Цветы казались ярче, чем когда-либо, а свежий воздух — удивительно приятным. Даже шум машин и голоса прохожих складывались в гармоничную мелодию. Мария чувствовала себя красивой и счастливой.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 входа в офис охранник распахнул перед ней дверь и пожелал доброго утра. В лифте кто-то спросил, на какой этаж она едет, и нажал нужную кнопку. Весь день коллеги смотрели на неё с восхищением и говорили, как замечательно она выглядит, словно увидели её впервые. Руководитель пригласил Марию на обед, чтобы узнать её мнение о новом проекте.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Когда этот волшебный рабочий день закончился, Мария всё ещё улыбалась. Она думала о том, как мгновенно изменилась её жизнь, и была уверена, что всем обязана новой шляпе.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Мария взяла такси и вернулась домой. Открывшая дверь мать взглянула на неё и с удивлением сказала: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Мария, как прекрасно ты выглядишь! Твои глаза сияют, как в детстве!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Да, мама, всё благодаря моей новой шляпе. Сегодня был удивительный день!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Какой шляпе? — недоумённо спросила мать.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Мария встревоженно коснулась головы. Шляпы не было. Она стала вспоминать, не оставила ли её в такси, в ресторане или в офисе. Затем в памяти один за другим возникли события в магазине: как она надела шляпу, услышала комплименты, подошла к кассе, достала кошелёк и положила шляпу на прилавок…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И тут Мария всё поняла: она забыла шляпу в магазине и вышла на улицу без неё, всё ещё сияя от радости.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Значит, счастливой её сделала не шляпа, а уверенность и радость, пробуждённые добрыми словами окружающих. Изменился не мир — изменился взгляд Марии на него.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Одно доброе слово способно изменить отношение человека к себе, а порой и весь его мир. Счастье заключено не во внешних вещах, а внутри нас и в искреннем внимании, которое мы дарим друг другу.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Комплимент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