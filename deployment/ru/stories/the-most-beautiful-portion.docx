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Самое прекрасное благословение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Дервиша спросили: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Какое самое прекрасное благословение может случиться с человеком?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 ответил: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Это встретить того, кто хочет тебя выслушать.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Самое прекрасное благословение, которое может случиться с человеком, — это человек, который искренне хочет тебя выслушать. Быть выслушанным — это другое название быть любимым.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Самое прекрасное благословение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