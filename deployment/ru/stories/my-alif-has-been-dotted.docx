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Мой алиф поставлен на точку</w:t>
      </w:r>
    </w:p>
    <w:p>
      <w:r>
        <w:t>В турецком языке есть выражение «elifim noktalandı». Оно образуется тем, что в старом османском письме буквы «алиф» (ا) и «ха» (ه) пишутся рядом (اه). Поскольку «ха» после «алиф» напоминает точку, говорят «алиф мой поставлен на точку», и в переносном смысле это значит «радость моя обернулась печалью». Буква «алиф» своим длинным, тонким обликом выражает свободу и красоту, а буква «ха» — изогнутая, словно смятая — выражает стеснение и упадок.</w:t>
      </w:r>
    </w:p>
    <w:p>
      <w:r>
        <w:t>Когда эти две буквы соединяются, появляется крик «ах».</w:t>
      </w:r>
    </w:p>
    <w:p>
      <w:r>
        <w:t>Мораль: Иногда изменение одной буквы, одного мгновения превращает радость в печаль. Каждое выражение в нашем языке несёт след чувства, след истории.</w:t>
      </w:r>
    </w:p>
    <w:p>
      <w:r>
        <w:t>История взята из открытых источников Интернета.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