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Самые прекрасные места в мире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Самые прекрасные места, где вы можете оказаться в мире, — это мысли, молитвы и сердца ваших близких.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Самое прекрасное место, где может оказаться человек, — это сердца и молитвы его близких. Истинное место — это не адрес, а любовь.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Самые прекрасные места в мире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