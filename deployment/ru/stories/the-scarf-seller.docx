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Продавец шарфов</w:t>
      </w:r>
    </w:p>
    <w:p>
      <w:r>
        <w:t>Ночной ледяной холод окутал город. Земля была обледенелой и скользкой. Казалось, дыхание вот-вот замёрзнет. Я старалась идти очень осторожно, чтобы не упасть. Я подошла к двери автобуса, сказала «слава богу» и благополучно добралась до неё. В этот момент ко мне подошёл ребёнок с шарфами, которые он пытался продать. У меня не было сил уделять ему внимание; меня волновало только одно — как можно скорее сесть в автобус.</w:t>
      </w:r>
    </w:p>
    <w:p>
      <w:r>
        <w:t>Ребёнок: — Купишь, сестрёнка? — сказал он и протянул мне шарф. Чтобы отделаться от него, я сказала: — Нет, не хочу. — Возьми, сестрёнка, возьми, он тебе понадобится, — сказал он. Чтобы выпутаться, я сказала: — У меня нет денег. — Ничего, сестрёнка, ты возьми — денег не хочу, пусть будет от меня, — сказал он. — Так нельзя, не хочу, у меня уже есть шарф, — говорю я и бросаюсь в автобус. В тот момент я думала только о себе; мне было всё равно на этого ребёнка. Я быстро пошла к своему месту.</w:t>
      </w:r>
    </w:p>
    <w:p>
      <w:r>
        <w:t>Прежде чем сесть, я сунула руку в карман пальто, чтобы достать телефон. Рука нащупала пакет. Я вынула его и посмотрела. Очень удивилась, увидев внутри пакет с шарфом. Оказывается, ребёнок незаметно положил пакет мне в карман.</w:t>
      </w:r>
    </w:p>
    <w:p>
      <w:r>
        <w:t>Я тут же выскочила из автобуса на улицу. Мальчик, продающий шарфы, стоял на том же месте и пытался продать шарф людям, садящимся в автобус. Я подошла к этому ребёнку, которому было всё равно на холод, — с красным носом, с чёрными глазами, сиявшими, как звёзды в ночи, с невинной улыбкой, открывавшей белые зубы, лет двенадцати-тринадцати, в тонкой куртке, без перчаток, пытавшемуся голыми руками заработать в ночном холоде. Я положила руку ему на плечо и показала шарф: — Что это?</w:t>
      </w:r>
    </w:p>
    <w:p>
      <w:r>
        <w:t>Ребёнок улыбнулся и сказал: — Ничего, сестрёнка, тебе понадобится — пусть будет от меня.</w:t>
      </w:r>
    </w:p>
    <w:p>
      <w:r>
        <w:t>— Если ты так будешь делать, как же ты заработаешь деньги? Разве тебе не жалко себя в такой холод? — говорю я.</w:t>
      </w:r>
    </w:p>
    <w:p>
      <w:r>
        <w:t>— Ничего, сестрёнка, — сказал он любящими глазами.</w:t>
      </w:r>
    </w:p>
    <w:p>
      <w:r>
        <w:t>Я протянула деньги.</w:t>
      </w:r>
    </w:p>
    <w:p>
      <w:r>
        <w:t>— Нет, сестрёнка, не надо; пусть будет от меня, — повторил он.</w:t>
      </w:r>
    </w:p>
    <w:p>
      <w:r>
        <w:t>А ведь если бы он посмотрел на меня и сказал: «Сестрёнка, ты же говорила, что денег нет, — откуда ты их взяла?», я бы в тот момент провалилась от стыда сквозь землю. Но он был прямодушным, невинным, чистым ребёнком с незапятнанным сердцем, который считал всех такими же чистыми, как он сам.</w:t>
      </w:r>
    </w:p>
    <w:p>
      <w:r>
        <w:t>— Возьми это, — говорю я и решительно смотрю ему в лицо. Видя мою решимость, он берёт деньги и другой рукой достаёт из кармана сдачу, чтобы вернуть её.</w:t>
      </w:r>
    </w:p>
    <w:p>
      <w:r>
        <w:t>— Нет, не надо; сдача пусть останется тебе, — говорю я.</w:t>
      </w:r>
    </w:p>
    <w:p>
      <w:r>
        <w:t>— Сестрёнка, это слишком, так нельзя, — говорит он и торопливо пытается отделить деньги; часть падает на землю.</w:t>
      </w:r>
    </w:p>
    <w:p>
      <w:r>
        <w:t>— Ничего, будь здоров — пусть будет от меня, — говорю я с улыбкой.</w:t>
      </w:r>
    </w:p>
    <w:p>
      <w:r>
        <w:t>Смущённый, с той улыбкой, что растапливает лёд, ребёнок сказал: — Спасибо, сестрёнка, да будет Аллах тобой доволен.</w:t>
      </w:r>
    </w:p>
    <w:p>
      <w:r>
        <w:t>«И тебе спасибо! И тебе спасибо, дитя моей бедной страны — с широким сердцем и довольным глазом!» — говорю я про себя и сажусь на место. Снаружи ледяной воздух всё ещё окутывал этот маленький, любимый город ребёнка — город, в котором ещё есть дети, оставшиеся чистыми в своей невинности, чья вера в людей не повреждена, кто смехом превращает зиму в весну и кто пытается что-то заработать, чтобы поддержать семью.</w:t>
      </w:r>
    </w:p>
    <w:p>
      <w:r>
        <w:t>Мы тронулись в путь. В темноте ночи тот город и тот мальчик, продающий шарфы, остались позади. С горечью, въевшейся в сердце, я думала о душах, оставшихся без крова в этот холод. Во мне поднимались разные чувства, которым я не могла дать имени; что-то сжимало горло, перехватывало дыхание, и слёзы искали случая хлынуть из глаз.</w:t>
      </w:r>
    </w:p>
    <w:p>
      <w:r>
        <w:t>Наш автобус продолжал путь, петляя среди заснеженных гор.</w:t>
      </w:r>
    </w:p>
    <w:p>
      <w:r>
        <w:t>Мораль: Иногда самую большую щедрость проявляет самый неимущий человек. Чистое сердце ребёнка превращает материальную бедность в богатство.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