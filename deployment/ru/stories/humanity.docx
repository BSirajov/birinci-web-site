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Человечность</w:t>
      </w:r>
    </w:p>
    <w:p>
      <w:pPr>
        <w:jc w:val="left"/>
      </w:pPr>
      <w:r>
        <w:rPr>
          <w:rFonts w:ascii="Arial" w:hAnsi="Arial" w:eastAsia="Arial"/>
          <w:i w:val="0"/>
          <w:color w:val="000000"/>
          <w:sz w:val="22"/>
        </w:rPr>
        <w:t>Он учился годами, усердно трудился, и наконец настал день экзамена, который должен был определить его судьбу… Его отец, Казим, был довольно требовательным человеком, всегда внимательно следившим за учёбой сына и считавшим, что тот обязательно преуспеет на этом экзамене…</w:t>
      </w:r>
    </w:p>
    <w:p>
      <w:pPr>
        <w:jc w:val="left"/>
      </w:pPr>
      <w:r>
        <w:rPr>
          <w:rFonts w:ascii="Arial" w:hAnsi="Arial" w:eastAsia="Arial"/>
          <w:i w:val="0"/>
          <w:color w:val="000000"/>
          <w:sz w:val="22"/>
        </w:rPr>
        <w:t>Камал вошёл в здание и нашёл класс, где ему предстояло сдавать экзамен. Хотя он был взволнован, когда раздали бланки с вопросами и ответами, он очень обрадовался, когда экзамен начался… Он легко отвечал на вопросы и был совершенно уверен в правильности своих ответов… До окончания экзамена оставалось полчаса. Он был настолько уверен в себе, что…</w:t>
      </w:r>
    </w:p>
    <w:p>
      <w:pPr>
        <w:jc w:val="left"/>
      </w:pPr>
      <w:r>
        <w:rPr>
          <w:rFonts w:ascii="Arial" w:hAnsi="Arial" w:eastAsia="Arial"/>
          <w:i w:val="0"/>
          <w:color w:val="000000"/>
          <w:sz w:val="22"/>
        </w:rPr>
        <w:t>Внезапно он пристально уставился в окно класса. Не задумываясь о том, что увидел, он встал и побежал к двери…</w:t>
      </w:r>
    </w:p>
    <w:p>
      <w:pPr>
        <w:jc w:val="left"/>
      </w:pPr>
      <w:r>
        <w:rPr>
          <w:rFonts w:ascii="Arial" w:hAnsi="Arial" w:eastAsia="Arial"/>
          <w:i w:val="0"/>
          <w:color w:val="000000"/>
          <w:sz w:val="22"/>
        </w:rPr>
        <w:t>— Вернись! Иначе твой экзамен будет аннулирован, год будет потрачен впустую, сынок, — крикнул ему учитель, проводивший экзамен. Но он не остановился, он выбежал через заднюю дверь здания…</w:t>
      </w:r>
    </w:p>
    <w:p>
      <w:pPr>
        <w:jc w:val="left"/>
      </w:pPr>
      <w:r>
        <w:rPr>
          <w:rFonts w:ascii="Arial" w:hAnsi="Arial" w:eastAsia="Arial"/>
          <w:i w:val="0"/>
          <w:color w:val="000000"/>
          <w:sz w:val="22"/>
        </w:rPr>
        <w:t>Его отец, вернувшийся домой несколько часов спустя, сначала отругал Камала, а затем даже ударил его по лицу. Казим был очень расстроен. Хотя он и спрашивал, почему он ушел с урока и почему не закончил экзамен, Камал молчал, потому что знал, что отец рассердится еще больше… Если бы он сказал, он бы не понял…</w:t>
      </w:r>
    </w:p>
    <w:p>
      <w:pPr>
        <w:jc w:val="left"/>
      </w:pPr>
      <w:r>
        <w:rPr>
          <w:rFonts w:ascii="Arial" w:hAnsi="Arial" w:eastAsia="Arial"/>
          <w:i w:val="0"/>
          <w:color w:val="000000"/>
          <w:sz w:val="22"/>
        </w:rPr>
        <w:t>Казим ругал и отчитывал сына весь тот год. Хотя Камала это задело, он не слушал, он опустил голову и сосредоточился на учебе.</w:t>
      </w:r>
    </w:p>
    <w:p>
      <w:pPr>
        <w:jc w:val="left"/>
      </w:pPr>
      <w:r>
        <w:rPr>
          <w:rFonts w:ascii="Arial" w:hAnsi="Arial" w:eastAsia="Arial"/>
          <w:i w:val="0"/>
          <w:color w:val="000000"/>
          <w:sz w:val="22"/>
        </w:rPr>
        <w:t>В следующем году он снова сдал экзамен и был принят на медицинский факультет… Он стал очень хорошим врачом. Несмотря на то, что он много лет жил в городе, он попросил добровольного назначения в отдаленную сельскую больницу. После года работы там к нему домой приехала семья… Вопрос об экзамене между ним и отцом давно забылся…</w:t>
      </w:r>
    </w:p>
    <w:p>
      <w:pPr>
        <w:jc w:val="left"/>
      </w:pPr>
      <w:r>
        <w:rPr>
          <w:rFonts w:ascii="Arial" w:hAnsi="Arial" w:eastAsia="Arial"/>
          <w:i w:val="0"/>
          <w:color w:val="000000"/>
          <w:sz w:val="22"/>
        </w:rPr>
        <w:t>Снежным и холодным вечером зазвонил домашний телефон Камала. Звонивший сказал, что в одной из соседних деревень есть больной. Когда он взял свою сумку и отправился в путь, его отец Казим не хотел оставлять сына одного на горных дорогах, поэтому решил пойти с ним. Они шли около часа под сильной метелью и добрались до этой деревни. Они нашли дом и постучали в дверь. Старик открыл дверь, сказал, что его жена больна, и пригласил доктора войти вместе с отцом…</w:t>
      </w:r>
    </w:p>
    <w:p>
      <w:pPr>
        <w:jc w:val="left"/>
      </w:pPr>
      <w:r>
        <w:rPr>
          <w:rFonts w:ascii="Arial" w:hAnsi="Arial" w:eastAsia="Arial"/>
          <w:i w:val="0"/>
          <w:color w:val="000000"/>
          <w:sz w:val="22"/>
        </w:rPr>
        <w:t>Камал осмотрел больного и назначил необходимое лечение. Старушка поблагодарила доктора и дрожащим голосом сказала: «Вы помогли нам в этот холод, сынок. Каким бы был этот мир, если бы не было таких добрых людей, как вы? Быть человеком непросто… Послушайте».</w:t>
      </w:r>
    </w:p>
    <w:p>
      <w:pPr>
        <w:jc w:val="left"/>
      </w:pPr>
      <w:r>
        <w:rPr>
          <w:rFonts w:ascii="Arial" w:hAnsi="Arial" w:eastAsia="Arial"/>
          <w:i w:val="0"/>
          <w:color w:val="000000"/>
          <w:sz w:val="22"/>
        </w:rPr>
        <w:t>«Много лет назад я поехала в город. Внезапно, посреди дороги, мне стало плохо, я почувствовала сильную боль. Вокруг никого не было, дороги были пусты. Кстати, в тот день был экзамен. Меньше чем через пять минут ко мне с волнением подошел молодой человек. Он отвез меня в больницу через полчаса в такую ​​жару. Я была беременна и дрожала от страха, что что-то случится с моим ребенком. Врач в приемном отделении сказал, что если бы я опоздала на десять минут, я могла бы умереть… В тот день родился мой сын.</w:t>
      </w:r>
    </w:p>
    <w:p>
      <w:pPr>
        <w:jc w:val="left"/>
      </w:pPr>
      <w:r>
        <w:rPr>
          <w:rFonts w:ascii="Arial" w:hAnsi="Arial" w:eastAsia="Arial"/>
          <w:i w:val="0"/>
          <w:color w:val="000000"/>
          <w:sz w:val="22"/>
        </w:rPr>
        <w:t>Я узнала имя мальчика, который отвез меня в больницу – он сказал, что его зовут Камал. Он сказал: «Я был на экзамене, увидел тебя, когда выглянул в окно, и, когда понял, что ты одна, вышел из класса и пришел тебе на помощь. Хотя я потеряла год из-за того, что сорвала экзамен, я нисколько об этом не пожалела.</w:t>
      </w:r>
    </w:p>
    <w:p>
      <w:pPr>
        <w:jc w:val="left"/>
      </w:pPr>
      <w:r>
        <w:rPr>
          <w:rFonts w:ascii="Arial" w:hAnsi="Arial" w:eastAsia="Arial"/>
          <w:i w:val="0"/>
          <w:color w:val="000000"/>
          <w:sz w:val="22"/>
        </w:rPr>
        <w:t>Я назвала сына Камалом. Я воспитывала его, рассказывая историю этого доброго мальчика, я всегда советовала ему быть таким человеком, как Камал». Теперь он учитель… Он старается воспитывать своих учеников прежде всего как людей… О, как бы я хотел найти этого мальчика и получить от него халяль… Любой может быть врачом, учителем, инженером. Самое трудное в этом мире — быть человеком… Каким замечательным человеком был этот молодой человек. Он не оставил меня одного посреди дороги». Услышав это, доктор Камаль сказал: «Это халяль, мама, не волнуйся…».</w:t>
      </w:r>
    </w:p>
    <w:p>
      <w:pPr>
        <w:jc w:val="left"/>
      </w:pPr>
      <w:r>
        <w:rPr>
          <w:rFonts w:ascii="Arial" w:hAnsi="Arial" w:eastAsia="Arial"/>
          <w:i w:val="0"/>
          <w:color w:val="000000"/>
          <w:sz w:val="22"/>
        </w:rPr>
        <w:t>Хотя его отец Казим был красивым мужчиной, он не хотел показывать свои слезы. Однако, когда он вышел из дома, слезы навернулись ему на щеки. Даже после того, как он ушел, слезы Казима не прекращались. Он дрожащим голосом сказал: «Камал, мой сын», но не смог продолжить, потому что рыдал.</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Мораль: </w:t>
      </w:r>
      <w:r>
        <w:rPr>
          <w:rFonts w:ascii="Arial" w:hAnsi="Arial" w:eastAsia="Arial" w:cs="Arial"/>
          <w:b w:val="0"/>
          <w:i w:val="0"/>
          <w:color w:val="3F3826"/>
          <w:sz w:val="22"/>
        </w:rPr>
        <w:t>Можно иметь профессию, но настоящая задача — быть человеком. Доброта, совершенная молодым человеком, становится благословением, которое живет поколениями.</w:t>
      </w:r>
    </w:p>
    <w:p>
      <w:pPr>
        <w:keepLines/>
        <w:widowControl/>
        <w:spacing w:before="60" w:after="0" w:line="240" w:lineRule="auto"/>
        <w:jc w:val="right"/>
      </w:pPr>
      <w:r>
        <w:rPr>
          <w:rFonts w:ascii="Arial" w:hAnsi="Arial" w:eastAsia="Arial" w:cs="Arial"/>
          <w:b w:val="0"/>
          <w:i/>
          <w:color w:val="8A7950"/>
          <w:sz w:val="17"/>
        </w:rPr>
        <w:t>«История взята из открытых источников Интернета.»</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Человечность</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