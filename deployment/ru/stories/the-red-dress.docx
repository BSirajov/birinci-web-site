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Красное платье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Красное платье висело в шкафу моей матери. Казалось, оно сияло рядом с изношенной, выцветшей одеждой, которую она носила всю свою жизнь.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подошла, чтобы прикоснуться к матери, и в тот момент, когда я увидела его, я поняла, что она проживает последние мгновения своей жизни.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Увидев красное платье, я сказала ей: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Мама, какое красивое платье! Я никогда раньше не видела тебя в нем, — сказала 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никогда его не носила, — тихо сказала она. — Садись рядом со мной, моя прекрасная дочь, я хочу преподать тебе урок, прежде чем покину этот мир.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села на край кровати. Моя мать глубоко вздохнула. «У меня осталось мало времени», — сказала она и продолжила: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Хотя я думала, что всегда учила тебя хорошему, теперь я понимаю, что учила тебя очень плохому.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это за слово, мама?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Послушай меня. Я всегда считала, что хорошая женщина не должна думать о себе в первую очередь. Я должна была думать о других прежде, чем о себе. Я всегда должна была исполнять желания всех, то, это. Мои желания были подавлены желаниями других. Кто знает, может быть, однажды и мои желания сбудутся. Но этот день так и не наступил. Вся моя жизнь была посвящена жертвам — ради твоего отца, ради твоих братьев и сестер, ради тебя.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Верно, мама, ты делала все, что могла мать.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О, дочь моя, то, что я делала для тебя или для них, не приносило мне пользы. Ты понимаешь? Я никогда ничего не хотела для себя! Твой отец сейчас в соседней комнате, раздраженно смотрит на стены. Когда врач сказал ему, что я живу последние дни, он подошел ко мне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 не должна умирать, слышишь? Что я буду делать после тебя?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Дочь моя, я всегда много работала ради тебя. Семь дней в неделю… Я всегда первой просыпалась в доме и последней ложилась спать. Я всегда ела подгоревший хлеб, самые маленькие кусочки. Я потратила все свои сбережения на твою одежду, на твои книги — даже если они часто были ненужными. Я никогда не ходила по магазинам и не покупала себе ничего хорошего. Я купила только то красное платье, которое ты видела в прошлом году. У меня были сбережения на ремонт стиральной машины. Когда я принесла платье домой, отец очень расстроился: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Куда ты собираешься надеть это платье? Ты идёшь в оперу или куда-нибудь ещё? — сказал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 самом деле, он был прав. Я никогда не надевала это платье, кроме как когда примеряла его в магазине.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О, моя дочь, я раньше думала, что если человек не думает о себе в этом мире, он будет счастлив в следующем. Но я больше в это не верю. Я думаю, Бог хочет, чтобы мы исполняли свои желания в этом мире и сейчас. Если бы сейчас произошло чудо, и я смогла бы встать с этой постели, я была бы совсем другим человеком.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были последние слова моей матери мне: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Дочь моя, — сказала она, — не иди по моему пути. Обещай мне.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дал обещание своей матери, и она испустила последний вздох.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Человек, который постоянно забывает о себе, однажды обнаружит, что не может жить ни ради чего. Любите других, но дайте себе право жить тоже.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Красное платье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