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Уверенность в себе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Цените себя!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позволяйте слабости овладеть вами!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Укрепляйте свои силы!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 теряйте надежду!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Будьте осведомлены!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Будьте целеустремленны!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Имейте добрые намерения!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Защищайте свое достоинство!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Будьте верны!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Цените себя, не теряйте надежду, защищайте свое достоинство. Уверенность в себе — самая сильная опора человека.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Уверенность в себе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