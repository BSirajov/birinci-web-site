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Угодничество Аллаха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Хаджа Убайдулла Ахрар говорит: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«Я исследовал все пути, ведущие к угодничеству Аллаха; я обнаружил, что кратчайший путь — это угождать людям.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Я исследовал все пути, ведущие от угодья Аллаха; я обнаружил, что самый опасный путь — это разбить сердце».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Кратчайший путь к угодничеству — это угождать людям, а самый опасный путь, ведущий от него, — это разбить сердце.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Угодничество Аллаха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