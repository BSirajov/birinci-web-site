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Пешка и король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смотрите свысока на пешку!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она станет королём.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доверяйте ей только потому, что она король!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она станет ПАРТИЕЙ.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 смотрите свысока ни на кого из-за его маленького роста, не хвастайтесь своим положением. Пешка может стать королём, а король может стать матом.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Пешка и король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