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Отношения с людьми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Пусть ваши отношения с людьми будут подобны вашим отношениям с огнем: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отходите слишком далеко, чтобы не замерзнуть;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подходите слишком близко, чтобы не сгореть.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Саади Ширази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Держитесь на расстоянии в отношениях с людьми: не отходите слишком далеко, чтобы не замерзнуть, и не подходите слишком близко, чтобы не сгореть.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Отношения с людьми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