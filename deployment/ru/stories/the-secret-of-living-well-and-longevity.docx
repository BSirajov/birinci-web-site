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Секрет хорошей и долгой жизни: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Вдвое меньше еды, вдвое больше прогулок, втрое больше смеха и не ставьте границ своей любви.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Тибетская пословица.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Ешь мало, ходи много, смейся много, люби бесконечно. Секрет долгой и счастливой жизни кроется в простоте и любви.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Секрет хорошей и долгой жизни: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