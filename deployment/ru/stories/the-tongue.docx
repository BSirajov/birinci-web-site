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Язык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Язык — это цветок, он растёт во рту,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его не поливать и не оберегать, он завянет и исчезнет.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Если язык не оберегать, он завянет и исчезнет, ​​как цветок, который не поливают. Сохранение родного языка означает его бережное использование каждый день.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Язык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