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Цветок перламутра</w:t>
      </w:r>
    </w:p>
    <w:p>
      <w:r>
        <w:t>Ситуация восьмидесятилетней пары, которую судили за развод, была мучительной для всех… Судья, глядя в глаза упрямой, молчаливой бабушке, осунувшейся от слёз, обратился к старушке громким голосом:</w:t>
      </w:r>
    </w:p>
    <w:p>
      <w:r>
        <w:t>— Скажите, тётя, почему вы хотите развода? — спросил он.</w:t>
      </w:r>
    </w:p>
    <w:p>
      <w:r>
        <w:t>Сделав глубокий вдох, старушка начала говорить сдавленным голосом:</w:t>
      </w:r>
    </w:p>
    <w:p>
      <w:r>
        <w:t>— Этот человек утомил меня, ровно пятьдесят лет он измучил меня жизнью…, — сказала она и замолчала.</w:t>
      </w:r>
    </w:p>
    <w:p>
      <w:r>
        <w:t>Долгая тишина повисла в зале. Тишину нарушила вспышка фотоаппарата журналиста. Кто знает, какой заголовок дадут газетам этому событию после пятидесяти лет совместной жизни. Многие журналисты наблюдали за процессом. Что скажет женщина? Все слушали её. Глаза старушки наполнились слезами, и она продолжила: — У меня был цветок перламутра, который я очень любила… Он не знает… Это было пятьдесят лет назад. Я посадила этот цветок, взяв листок с цветов, которые он мне подарил. У нас не было детей, но я считала этот цветок своим ребёнком. Через некоторое время я увидела, что цветок начал вянуть.</w:t>
      </w:r>
    </w:p>
    <w:p>
      <w:r>
        <w:t>Тогда я пообещала себе, что буду просыпаться каждую ночь до рассвета и поливать этот цветок. Пятьдесят лет этот человек ни разу не вставал ночью и не говорил: «Давай я полью этот цветок». До прошлой ночи… Прошлой ночью я легла измученная и не смогла проснуться… Я провела пятьдесят лет с таким человеком. Я отдала ему жизнь, надежду, всё. Я ничего от него не получила. Уверяю вас, я могу жить лучше без него.</w:t>
      </w:r>
    </w:p>
    <w:p>
      <w:r>
        <w:t>Судья повернулся к старику:</w:t>
      </w:r>
    </w:p>
    <w:p>
      <w:r>
        <w:t>— Вам есть что сказать, дед? — спросил он.</w:t>
      </w:r>
    </w:p>
    <w:p>
      <w:r>
        <w:t>Старик, опираясь на посох, повернулся к судье с виноватым выражением лица и начал говорить:</w:t>
      </w:r>
    </w:p>
    <w:p>
      <w:r>
        <w:t>— Я проходил военную службу садовником. Я много работал, чтобы этот сад рос красивым и здоровым. Там я встретил Фатиму. Я дарил ей букеты самых красивых цветов. Когда мы только поженились, она пожаловалась на боли в шее, и я повёл её к врачу. Врач сказал: «Если она будет спать слишком долго, не просыпаясь, мышцы шеи затвердеют, и состояние ухудшится. Ей следует каждую ночь прерывать сон, просыпаться и ходить». Жена не послушала врача… Я тоже её не послушал… В те дни наш цветок случайно начал увядать. Я сказал ей: «Если ты встанешь и польёшь цветок ночью, он оживёт». Я попросил её пообещать, и она пообещала…</w:t>
      </w:r>
    </w:p>
    <w:p>
      <w:r>
        <w:t>Я будил её каждую ночь и наблюдал за ней. Я наблюдал за женщиной, которую любил, за цветком, который она считала своим ребёнком, поливая его. Каждую ночь я был словно этим цветком…</w:t>
      </w:r>
    </w:p>
    <w:p>
      <w:r>
        <w:t>Дед сделал паузу и продолжил:</w:t>
      </w:r>
    </w:p>
    <w:p>
      <w:r>
        <w:t>— Каждую ночь, после того как она ложилась спать, я просыпался, чтобы вылить воду из горшка. Перламутр не любит, когда его поливают ночью, господин судья… А прошлой ночью… что тут скажешь, эта старость… Я тоже не смог проснуться… Цветок мог остаться без воды, но у моей жены возникли бы проблемы со здоровьем… Она обвинила меня в том, что я её не разбудил… Я не повысил голоса, молчал…</w:t>
      </w:r>
    </w:p>
    <w:p>
      <w:r>
        <w:t>В тот момент все в зале, включая журналистов, плакали…</w:t>
      </w:r>
    </w:p>
    <w:p>
      <w:r>
        <w:t>Мораль: Иногда любовь скрывается не в словах, а в заботе, которую молча несут годами. Давайте беречь тех, кого любим, и не будем разбивать сердца.</w:t>
      </w:r>
    </w:p>
    <w:p>
      <w:r>
        <w:t>История взята из открытых источников Интернета.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