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Строительница гнезда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Самка птицы строит гнездо.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Именно женщина строит гнездо и обеспечивает существование семьи. Ее труд должен быть замечен и оценен по достоинству.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Строительница гнезда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