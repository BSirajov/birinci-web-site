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2. Знания, наука и измерения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2.7 Оптика и линзы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XI век — труды Ибн аль-Хайсама; более ранние греческие и исламские исследования преломления; средневековые очки; телескопы и микроскопы XVII века | Ключевые фигуры и традиции: Евклид и Птолемей (ранняя оптика); Ибн аль-Хайсам; средневековые изготовители линз; Галилей, Кеплер, Левенгук и их современники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Оптика изучает распространение, отражение и преломление света, а линзы направляют преломлённые лучи так, чтобы исправить зрение или получить увеличенное изображение. Вместе они открыли человеку мир чрезвычайно малого и далёкого.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«Книге оптики» Ибн аль-Хайсам исследовал зрение и описывал опыты со светом.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позднесредневековой Европе распространились очковые линзы для чтения.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Около 1600 года появились составные микроскопы и телескопы.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Закон Снеллиуса — Декарта позволил количественно описать преломление света в разных средах.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Расчёт линз по-прежнему лежит в основе фотокамер, оптоволокна и глазной хирургии.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Оптика — наука о путях света: прямолинейном распространении, отражении и преломлении при переходе в стекло или воду. Линза — тщательно изогнутая деталь из прозрачного материала, которая отклоняет лучи, формирует изображения, исправляет зрение или увеличивает предметы.</w:t>
      </w:r>
    </w:p>
    <w:p>
      <w:pPr>
        <w:keepLines w:val="0"/>
      </w:pPr>
      <w:r>
        <w:t>Оптика и линзы превратили зрение из пассивной способности в управляемый инструмент. Изогнутое стекло направляет свет примерно так же, как плуг направляет почву. Благодаря этому человек со слабым зрением может читать, а исследователь — заглядывать в клетки и наблюдать планеты.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Греческие авторы описывали ход лучей; Ибн аль-Хайсам перестроил теорию зрения на основе эксперимента; безымянные шлифовальщики стекла создавали увеличительные камни и очки. Нидерландские и итальянские мастера собрали ранние телескопы и микроскопы, которые затем совершенствовали Галилей и другие учёные.</w:t>
      </w:r>
    </w:p>
    <w:p>
      <w:pPr>
        <w:keepLines w:val="0"/>
      </w:pPr>
      <w:r>
        <w:t>У оптики нет одного изобретателя. Добросовестная история должна помнить и учёного, разработавшего теорию, и мастера, отшлифовавшего линзу.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Математическая оптика зародилась в древности, а «Книга оптики» XI века стала важнейшей вехой в развитии её методов. Очки появились в позднесредневековой Италии и распространялись вместе с культурой чтения.</w:t>
      </w:r>
    </w:p>
    <w:p>
      <w:pPr>
        <w:keepLines w:val="0"/>
      </w:pPr>
      <w:r>
        <w:t>Около 1600 года зрительные трубы и микроскопы внезапно расширили возможности человеческого глаза; Кеплер и другие исследователи объяснили формирование изображения. В XIX веке ахроматические объективы, а в XX — оптические покрытия повысили чёткость. Распространение приборов зависело от качества стекла и уровня грамотности не меньше, чем от теории.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Оптика сделала свет измеряемым геометрическим объектом, а позднее раскрыла его волновые и квантовые свойства. Управляемое преломление лежит в основе астрономии, микроскопии и спектроскопии. Экспериментальная традиция Ибн аль-Хайсама повлияла и на развитие научного метода.</w:t>
      </w:r>
    </w:p>
    <w:p>
      <w:pPr>
        <w:keepLines w:val="0"/>
      </w:pPr>
      <w:r>
        <w:t>Аберрации линз научили конструкторов количественно оценивать ошибки. Оптика перевела разговор о яркости на язык углов, фокусных расстояний и сопоставимых приборов.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Телескопы изменили космологию, микроскопы заложили основы клеточной биологии, а фотоаппараты и кинематограф научились сохранять световые изображения во времени. По оптоволокну передаются данные, лазерная оптика работает в промышленности и медицине.</w:t>
      </w:r>
    </w:p>
    <w:p>
      <w:pPr>
        <w:keepLines w:val="0"/>
      </w:pPr>
      <w:r>
        <w:t>Без линз значительная часть современной эмпирической науки осталась бы без глаз. И сегодняшняя фотоника начинается с изогнутых поверхностей и стекла с заданным показателем преломления.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Люди с возрастным ухудшением зрения смогли дольше читать и работать; моряки и военные получили возможность раньше замечать опасность вдали; врачи увидели возбудителей болезней.</w:t>
      </w:r>
    </w:p>
    <w:p>
      <w:pPr>
        <w:keepLines w:val="0"/>
      </w:pPr>
      <w:r>
        <w:t>Обыкновенные очки остаются одной из самых тихих революций, которую мы ежедневно видим на множестве лиц. Когда качественные линзы стали доступны, вместе с ними расширились чтение при искусственном свете и точные ремёсла.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Lindberg, David C. Theories of Vision from Al-Kindi to Kepler. Chicago: University of Chicago Press, 1976.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«Optics».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https://www.britannica.com/science/optics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«Lens».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https://www.britannica.com/technology/lens-optics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Science Museum, Лондон. Оптика, телескопы и микроскопы.</w:t>
      </w:r>
      <w:r>
        <w:t xml:space="preserve"> </w:t>
      </w:r>
      <w:hyperlink r:id="rId13">
        <w:r>
          <w:rPr>
            <w:color w:val="0563C1"/>
            <w:u w:val="single"/>
          </w:rPr>
          <w:t>https://www.sciencemuseum.org.uk/objects-and-stories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2. Знания, наука и измерения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optics" TargetMode="External"/><Relationship Id="rId12" Type="http://schemas.openxmlformats.org/officeDocument/2006/relationships/hyperlink" Target="https://www.britannica.com/technology/lens-optics" TargetMode="External"/><Relationship Id="rId13" Type="http://schemas.openxmlformats.org/officeDocument/2006/relationships/hyperlink" Target="https://www.sciencemuseum.org.uk/objects-and-s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2.7 Оптика и линзы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