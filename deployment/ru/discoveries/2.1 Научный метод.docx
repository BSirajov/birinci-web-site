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2.1 Научный метод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ок. 1000–1600 гг. — развитие идей от Ибн аль-Хайсама до Бэкона, Галилея и Декарта | Ключевые фигуры: Ибн аль-Хайсам (оптика, ок. 1021); Фрэнсис Бэкон; Галилео Галилей; Рене Декарт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Научный метод — это строгий способ задавать вопросы: выдвинуть идею, проверить её на опыте и изменить, если она расходится с фактами. Благодаря ему любознательность превратилась в общее ремесло исследователей.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Его истоки восходят к античным наблюдениям и средневековым опытам по оптике.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Ибн аль-Хайсам настаивал, что утверждения о свете и зрении необходимо проверять экспериментально.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Галилей, Бэкон и Декарт во многом определили облик экспериментальной науки раннего Нового времени.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Гипотеза — это ясное предположение, которое в принципе можно опровергнуть.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Рецензирование и воспроизводимые эксперименты превращают науку в публичную деятельность.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Научный метод — не единственный жёсткий рецепт, а совокупность исследовательских привычек. Учёный замечает явление, формулирует гипотезу — ясное предположение — и затем с помощью измерений или эксперимента пытается это предположение опровергнуть. Если опыт с ним не согласуется, менять нужно гипотезу.</w:t>
      </w:r>
    </w:p>
    <w:p>
      <w:pPr>
        <w:keepLines w:val="0"/>
      </w:pPr>
      <w:r>
        <w:t>Не менее важно подробно описать ход работы, чтобы её мог повторить кто-то другой. Именно воспроизводимость отличает научное знание от личного озарения.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Научный метод складывался усилиями многих людей. Аристотель наблюдал и классифицировал явления, однако наука последующих эпох стала требовать более строгой проверки. Около 1000 года Ибн аль-Хайсам, работавший в исламском мире, доказывал, что представления о свете следует проверять опытом.</w:t>
      </w:r>
    </w:p>
    <w:p>
      <w:pPr>
        <w:keepLines w:val="0"/>
      </w:pPr>
      <w:r>
        <w:t>В Европе раннего Нового времени Галилей измерял движение, Фрэнсис Бэкон отстаивал систематический сбор фактов, а Рене Декарт подчёркивал значение ясного рассуждения. У метода нет единственного автора: это многовековая традиция.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Для Европы решающими стали XVI и XVII века. Телескопы, печатные книги и новые научные общества позволяли легче сопоставлять результаты. Свою роль сыграли религиозные споры, торговля и растущее доверие к приборам.</w:t>
      </w:r>
    </w:p>
    <w:p>
      <w:pPr>
        <w:keepLines w:val="0"/>
      </w:pPr>
      <w:r>
        <w:t>Сходные способы доказательства уже применялись в медицине, астрономии и оптике в других регионах мира. Новым стало убеждение, что законы природы можно выразить математически и проверить открыто, на глазах у других исследователей.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Главная ценность метода в том, что он помогает уменьшить самообман. Красивая теория, не выдержавшая проверки, ещё не знание. Контролируемый эксперимент позволяет по возможности выделить действие одной причины, а статистика позднее научила распознавать закономерности в данных, полных случайных колебаний.</w:t>
      </w:r>
    </w:p>
    <w:p>
      <w:pPr>
        <w:keepLines w:val="0"/>
      </w:pPr>
      <w:r>
        <w:t>Именно поэтому вакцины, двигатели и климатические модели можно совершенствовать: научные выводы допускают возможность ошибки и пересмотра.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Вокруг этих принципов выросли лаборатории, научные журналы и университеты. Инженерия переняла тот же цикл: спроектировать, испытать и доработать. Теория микробов, генетика и вычислительная техника добились успеха потому, что их результаты можно было проверять.</w:t>
      </w:r>
    </w:p>
    <w:p>
      <w:pPr>
        <w:keepLines w:val="0"/>
      </w:pPr>
      <w:r>
        <w:t>Наука часто даёт сбой именно тогда, когда от метода отступают: отсутствует контроль, данные не раскрывают, а ошибки не желают признавать и исправлять.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Сегодня мы исходим из того, что надёжность мостов, лекарств и прогнозов погоды опирается на проверенные утверждения. Научный метод также приучил общества спорить с помощью доказательств, а не одной лишь ссылки на авторитет.</w:t>
      </w:r>
    </w:p>
    <w:p>
      <w:pPr>
        <w:keepLines w:val="0"/>
      </w:pPr>
      <w:r>
        <w:t>Эта привычка укоренилась далеко не полностью и часто нарушается. И всё же она остаётся одним из немногих средств, позволяющих систематически обнаруживать и исправлять ошибки в большом масштабе.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Stanford Encyclopedia of Philosophy. «Scientific Method».</w:t>
      </w:r>
      <w:r>
        <w:t xml:space="preserve"> </w:t>
      </w:r>
      <w:hyperlink r:id="rId11">
        <w:r>
          <w:rPr>
            <w:color w:val="0563C1"/>
            <w:u w:val="single"/>
          </w:rPr>
          <w:t>https://plato.stanford.edu/entries/scientific-method/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«Scientific Method».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https://www.britannica.com/science/scientific-method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Royal Society. История науки и экспериментальной традиции.</w:t>
      </w:r>
      <w:r>
        <w:t xml:space="preserve"> </w:t>
      </w:r>
      <w:hyperlink r:id="rId13">
        <w:r>
          <w:rPr>
            <w:color w:val="0563C1"/>
            <w:u w:val="single"/>
          </w:rPr>
          <w:t>https://royalsociety.org/about-us/history/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o.stanford.edu/entries/scientific-method/" TargetMode="External"/><Relationship Id="rId12" Type="http://schemas.openxmlformats.org/officeDocument/2006/relationships/hyperlink" Target="https://www.britannica.com/science/scientific-method" TargetMode="External"/><Relationship Id="rId13" Type="http://schemas.openxmlformats.org/officeDocument/2006/relationships/hyperlink" Target="https://royalsociety.org/about-us/his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Научный метод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