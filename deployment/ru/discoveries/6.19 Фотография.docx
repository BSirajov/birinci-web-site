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6.19 Фотография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первые стойкие изображения — 1820-е годы; важнейшие публичные объявления — 1839 год; позднее — развитие плёночной и цифровой фотографии | Ключевые фигуры: Жозеф Нисефор Ньепс; Луи Дагер; Уильям Генри Фокс Тальбот; позднее — химики, конструкторы фотоаппаратов и разработчики светочувствительных матриц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Фотография с помощью света создаёт и сохраняет изображение на долговечном носителе. Она превратила мимолётные сцены в свидетельства, произведения искусства, новости и семейную память, а затем наполнила цифровые устройства снимками, которые появляются мгновенно.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До 1830 года Жозеф Нисефор Ньепс получил первые стойкие изображения с помощью камеры.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Дагеротипический процесс Луи Дагера был представлен публике в 1839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Уильям Генри Фокс Тальбот разработал негативно-позитивный процесс на бумаге, позволявший печатать много экземпляров одного снимка.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Более светочувствительные материалы и быстрые затворы сделали возможной съёмку естественных сцен и движения.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большинстве повседневных камер цифровые матрицы вытеснили фотоплёнку.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Фотография создаёт изображение светом и сохраняет его на металле, стекле, плёнке, бумаге или цифровой матрице. Объектив фокусирует свет, отражённый от снимаемой сцены. В плёночной камере он вызывает химические изменения светочувствительного слоя, а в цифровой — превращается матрицей в электрические сигналы.</w:t>
      </w:r>
    </w:p>
    <w:p>
      <w:pPr>
        <w:keepLines w:val="0"/>
      </w:pPr>
      <w:r>
        <w:t>Фотоаппарат в некотором смысле похож на глаз, но способен удержать увиденное. Снимок фиксирует реальное распределение света, однако его смысл всегда зависит от выбранного кадра, момента съёмки, постановки и последующей обработки.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фотографии было несколько изобретателей. В 1820-е годы Жозеф Нисефор Ньепс получил старейший из сохранившихся снимков, сделанных камерой. Луи Дагер, некоторое время работавший вместе с ним, впоследствии создал дагеротипию — способ получать резкое изображение на посеребрённой пластине. О нём объявили в 1839 году.</w:t>
      </w:r>
    </w:p>
    <w:p>
      <w:pPr>
        <w:keepLines w:val="0"/>
      </w:pPr>
      <w:r>
        <w:t>Уильям Генри Фокс Тальбот разработал бумажный негатив и печать позитивных копий. В отличие от дагеротипа, единственный негатив позволял изготовить множество отпечатков. Затем химики, оптики, студийные мастера и производители сделали фотографию быстрее, дешевле и доступнее.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Первые опыты объединили две давно известные идеи: камеру-обскуру, проецирующую изображение, и вещества, меняющиеся под действием света. После публичных объявлений 1839 года быстро распространились портретные ателье, хотя из-за долгой выдержки моделям приходилось сидеть неподвижно.</w:t>
      </w:r>
    </w:p>
    <w:p>
      <w:pPr>
        <w:keepLines w:val="0"/>
      </w:pPr>
      <w:r>
        <w:t>Мокроколлодионные, а затем сухие фотопластинки сократили время подготовки и съёмки. В конце XIX века рулонная плёнка и простые камеры открыли фотографию любителям. Позднее цветная плёнка, компактные фотоаппараты, электронные матрицы и смартфоны позволили получать снимки мгновенно и без труда их копировать.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Фотография соединила оптику с фотохимией — наукой о химических изменениях под действием света. Учёные получили долговечную фиксацию явления, которую можно было изучать и измерять уже после самого события. Астрономы накапливали слабый свет с помощью долгих выдержек, биологи сохраняли изображения из микроскопа, а исследователи движения раскладывали бег лошади или полёт птицы на отдельные мгновения.</w:t>
      </w:r>
    </w:p>
    <w:p>
      <w:pPr>
        <w:keepLines w:val="0"/>
      </w:pPr>
      <w:r>
        <w:t>Цифровые матрицы выполняют ту же задачу с помощью полупроводников. Камера стала второй парой глаз, способной собирать свидетельства, которые слишком слабы, быстры, малы или далеки для обычного зрения.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Из быстро сменяющихся последовательностей фотографий вырос кинематограф. Рентгеновские снимки, аэрофотосъёмка, спутниковые камеры и научные детекторы также сохраняют распределение излучения. Газеты, реклама, мода и системы удостоверения личности стали зависеть от изображений.</w:t>
      </w:r>
    </w:p>
    <w:p>
      <w:pPr>
        <w:keepLines w:val="0"/>
      </w:pPr>
      <w:r>
        <w:t>Цифровая фотография привела к появлению камерофонов, мгновенному обмену снимками по всему миру и огромным наборам изображений для компьютерного зрения. Одновременно упростилось редактирование, поэтому происхождение и контекст фотографии теперь приходится проверять особенно тщательно.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Семьи смогли сохранять лица живущих далеко родственников и тех, кого уже нет. Фоторепортажи показали широкой публике войны, катастрофы, праздники и протесты. Снимки нашли применение в медицине, картографии, работе полиции и документах, удостоверяющих личность.</w:t>
      </w:r>
    </w:p>
    <w:p>
      <w:pPr>
        <w:keepLines w:val="0"/>
      </w:pPr>
      <w:r>
        <w:t>Повсеместное распространение камер одновременно расширило возможности наблюдения и ослабило частную жизнь. Фотография кажется окном в прошлое мгновение, но никогда не показывает того, что осталось за границами кадра. Сочетание свидетельства, авторского выбора и эмоции по-прежнему составляет её особую силу.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Newhall, Beaumont. The History of Photography. 5th ed. New York: Museum of Modern Art, 1982.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«History of photography».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https://www.britannica.com/technology/photography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The Metropolitan Museum of Art. «Daguerre (1787–1851) and the Invention of Photography». </w:t>
      </w:r>
      <w:r>
        <w:t xml:space="preserve"> </w:t>
      </w:r>
      <w:hyperlink r:id="rId12">
        <w:r>
          <w:rPr>
            <w:color w:val="0563C1"/>
            <w:u w:val="single"/>
          </w:rPr>
          <w:t>https://www.metmuseum.org/toah/hd/dagu/hd_dagu.htm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Magazine. «This Is How Photography Was First Invented». 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https://www.smithsonianmag.com/innovation/this-is-how-photography-was-first-invented-180972188/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photography" TargetMode="External"/><Relationship Id="rId12" Type="http://schemas.openxmlformats.org/officeDocument/2006/relationships/hyperlink" Target="https://www.metmuseum.org/toah/hd/dagu/hd_dagu.htm" TargetMode="External"/><Relationship Id="rId13" Type="http://schemas.openxmlformats.org/officeDocument/2006/relationships/hyperlink" Target="https://www.smithsonianmag.com/innovation/this-is-how-photography-was-first-invented-1809721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6.19 Фотография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