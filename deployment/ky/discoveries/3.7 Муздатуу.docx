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3.7 Муздатуу</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1834-жыл (Перкинстин бууну кысуу циклине алган патенти); 1920–1950-жылдардан кеңири колдонулган | Негизги өкүлдөр: Жейкоб Перкинс; Карл фон Линде; Кларенс Бёрдсай (тоңдурулган азыкты коммерциялык чыгаруу)</w:t>
      </w:r>
    </w:p>
    <w:p>
      <w:pPr>
        <w:spacing w:after="160" w:line="276" w:lineRule="auto"/>
      </w:pPr>
      <w:r>
        <w:rPr>
          <w:rFonts w:ascii="Calibri" w:hAnsi="Calibri" w:eastAsia="Calibri"/>
          <w:b w:val="0"/>
          <w:i w:val="0"/>
          <w:sz w:val="22"/>
        </w:rPr>
        <w:t>Муздатуу — азык-түлүк, дары-дармек жана бөлмө салкын бойдон турушу үчүн жылуулукту жасалма жол менен сыртка чыгаруу. Механикалык муздаткычтар табигый муз жыйноонун ордун басып, дүйнөлүк «муздак чынжырды» түзүүгө мүмкүндүк берген.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Бууну кысуу аркылуу муздатуу идеялары XIX кылымда иштелип чыккан</w:t>
      </w:r>
    </w:p>
    <w:p>
      <w:pPr>
        <w:pStyle w:val="ListBullet"/>
      </w:pPr>
      <w:r>
        <w:rPr>
          <w:rFonts w:ascii="Calibri" w:hAnsi="Calibri" w:eastAsia="Calibri"/>
          <w:b w:val="0"/>
          <w:i w:val="0"/>
          <w:sz w:val="22"/>
        </w:rPr>
        <w:t>Жейкоб Перкинс 1834-жылы бууну кысуу менен иштеген алгачкы машиналардын бирине патент алган</w:t>
      </w:r>
    </w:p>
    <w:p>
      <w:pPr>
        <w:pStyle w:val="ListBullet"/>
      </w:pPr>
      <w:r>
        <w:rPr>
          <w:rFonts w:ascii="Calibri" w:hAnsi="Calibri" w:eastAsia="Calibri"/>
          <w:b w:val="0"/>
          <w:i w:val="0"/>
          <w:sz w:val="22"/>
        </w:rPr>
        <w:t>1850–1880-жылдарда өнөр жайлык муз өндүрүү жана этти муздатып ташуу өскөн</w:t>
      </w:r>
    </w:p>
    <w:p>
      <w:pPr>
        <w:pStyle w:val="ListBullet"/>
      </w:pPr>
      <w:r>
        <w:rPr>
          <w:rFonts w:ascii="Calibri" w:hAnsi="Calibri" w:eastAsia="Calibri"/>
          <w:b w:val="0"/>
          <w:i w:val="0"/>
          <w:sz w:val="22"/>
        </w:rPr>
        <w:t>Үйдө колдонулуучу электр муздаткычтары XX кылымда кеңири тараган</w:t>
      </w:r>
    </w:p>
    <w:p>
      <w:pPr>
        <w:pStyle w:val="ListBullet"/>
      </w:pPr>
      <w:r>
        <w:rPr>
          <w:rFonts w:ascii="Calibri" w:hAnsi="Calibri" w:eastAsia="Calibri"/>
          <w:b w:val="0"/>
          <w:i w:val="0"/>
          <w:sz w:val="22"/>
        </w:rPr>
        <w:t>Вакцина жана көптөгөн дары-дармек азыр да ишенимдүү муздак чынжырга көз каранды</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Муздатуу — кутунун же бөлмөнүн ичиндеги жылуулукту сыртка сордуруп, анын температурасын айлана-чөйрөдөн төмөн кармоо ыкмасы. Муздаткычтардын көпчүлүгүндө атайын суюктук цикл менен айланат: бууланганда жылуулукту сиңирет, андан соң кысылып, ошол жылуулукту сыртка чыгарат. Кондиционер да ушул принципти бүтүндөй бөлмөгө колдонот. Муздактык идишке куюла турган зат эмес — ал жылуулукту алып салуунун натыйжасы. Муну кайыктын ичи кургак болушу үчүн сууну тынымсыз сыртка чөмүчтөп чыгарууга салыштырууга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Табигый музду жана жер төлөнү пайдалануу байыркы замандан белгилүү, ал эми механикалык муздатуу жаңы доордо жаралган. Британияда иштеген америкалык Жейкоб Перкинс 1834-жылы бууну кысуу менен иштеген машинага патент алган. XIX кылымдын ортосунда Жеймс Харрисон жана башка инженерлер муз чыгарган коммерциялык жабдууларды жана сыра заводдору үчүн муздаткычтарды курушкан. Кийин Карл фон Линде аммиак колдонулган системаларды жакшырткан. 1910–1930-жылдары бир нече компания чыгарган үй электр муздаткычтары фабрикадагы технологияны кадимки ашканага алып келген.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Муздаткычка суроо-талапты сыра, эт соодасы жана шаар турмушу жараткан: көлдөн алынган муз кир, мезгилге көз каранды жана ысык өлкөлөрдө тартыш болгон. Этти тоңдура алган кемелер Аргентина, Австралия жана Жаңы Зеландияны Европанын рыногу менен байланыштырган. Жылуулук жөнүндөгү жаңы илим — термодинамика — ошондой эле сапаттуу насос менен герметикалык жабдуулар машинаны ишенимдүү кылган. Мурда кымбат баалуу өзгөчө ыңгайлуулук болгон муздатуу бара-бара жалпы инфраструктурага айланган.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Муздаткыч — термодинамиканын иш жүзүндөгү колдонмосу: жылуулукту муздак жерден жылуу жакка өткөрүү үчүн энергия сарпталат. Төмөн температурада бактерия жай көбөйгөндүктөн, бул техника азык-түлүк микробиологиясын да турмушта пайдаланууга шарт түзгөн. Кийин хлорфторкөмүртек негизиндеги муздатуучу заттар ыңгайлуу болгону менен озон катмарын бузары аныкталып, химия өнөр жайы башка кошулмаларга өтүүгө тийиш болгон. Муздаткыч пайдалуу машинанын планетага көрүнбөгөн чыгымы да болушу мүмкүн экенин эске салат.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Супермаркет, тоңдурулган азык жана жыл бою ар түрдүү тамактануу фермадан дүкөнгө чейин үзүлбөгөн муздаткычтар тутумуна — муздак чынжырга — таянат. Ооруканалар канды жана вакцинаны да ушундай жол менен сактайт. Сырткы абадан жылуулук алып үйдү жылыта алган жылуулук насосу ушул технологиядан өнүккөн. Маалымат борборлорун муздатууда да окшош ыкмалар колдонулат. Муздатуу технологиясы азыркы логистиканын көзгө көп көрүнбөгөн таянычы болуп калды.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Үй-бүлөлөр азыкты азыраак ысырап кылып, тамак-аштын түрүн көбөйткөн. Дыйкандар өнүмүн алыскы шаарларга сата баштаган. Сүт жаңы сакталгандыктан ымыркайлардын ден соолугу жакшырган. Ошол эле учурда электр керектөө өскөн, мезгилге ылайык тамактануунун айрым салттары жоголгон. Муздаткыч ашканадагы убакыт тартибин өзгөрткөн: кечки тамак мал союлган же түшүм жыйналган күндүн артынан дароо даярдалууга тийиш болбой калган. Бул күнүмдүк жашоодогу тынч, бирок терең революция болгон.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“Refrigeration” (“Муздатуу”).</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https://www.britannica.com/technology/refrigeration</w:t>
        </w:r>
      </w:hyperlink>
    </w:p>
    <w:p>
      <w:pPr>
        <w:spacing w:after="80"/>
        <w:ind w:left="360"/>
      </w:pPr>
      <w:r>
        <w:rPr>
          <w:rFonts w:ascii="Calibri" w:hAnsi="Calibri" w:eastAsia="Calibri"/>
          <w:b w:val="0"/>
          <w:i w:val="0"/>
          <w:sz w:val="22"/>
        </w:rPr>
        <w:t>2. World Health Organization. Эмдөө материалдарын жеткирүү жана муздак чынжыр боюнча ресурстар.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https://www.who.int/teams/immunization-vaccines-and-biologicals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Үй муздаткычтары жана өнөр жайлык муз өндүрүү.</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“Keep It Cool: How the Refrigerator Changed Everything”.</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https://www.smithsonianmag.com/innovation/keep-it-cool-how-refrigerator-changed-everything-180949007/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efrigeration" TargetMode="External"/><Relationship Id="rId10" Type="http://schemas.openxmlformats.org/officeDocument/2006/relationships/hyperlink" Target="https://www.who.int/teams/immunization-vaccines-and-biological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keep-it-cool-how-refrigerator-changed-everything-180949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Муздатуу</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