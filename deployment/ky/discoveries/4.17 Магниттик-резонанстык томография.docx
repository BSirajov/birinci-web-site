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4.17 Магниттик-резонанстык томография</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1970-жылдар (алгачкы сүрөттөө тажрыйбалары); 1980-жылдардан тартып клиникалык сканерлердин жайылышы; 1940-жылдардан өзөктүк магниттик резонанс физикасы | Негизги өкүлдөр: Феликс Блох; Эдвард Пёрселл; Пол Лотербур; Питер Мэнсфилд; кийинки клиникалык инженердик топтор</w:t>
      </w:r>
    </w:p>
    <w:p>
      <w:pPr>
        <w:spacing w:after="160" w:line="276" w:lineRule="auto"/>
      </w:pPr>
      <w:r>
        <w:rPr>
          <w:rFonts w:ascii="Calibri" w:hAnsi="Calibri" w:eastAsia="Calibri"/>
          <w:b w:val="0"/>
          <w:i w:val="0"/>
          <w:sz w:val="22"/>
        </w:rPr>
        <w:t>Магниттик-резонанстык томография иондоштуруучу рентген нурларын колдонбостон, күчтүү магнит жана радио толкундар аркылуу жумшак ткандардын так сүрөтүн түзөт. Анын жардамы менен дарыгерлер мээни, муундарды жана ички органдарды мурдагы ыкмалар жетишсиз көргөн деңгээлде изилдей алышат.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Өзөктүк магниттик резонанстын физикасын Блох менен Пёрселл 1940-жылдары өнүктүргөн</w:t>
      </w:r>
    </w:p>
    <w:p>
      <w:pPr>
        <w:pStyle w:val="ListBullet"/>
      </w:pPr>
      <w:r>
        <w:rPr>
          <w:rFonts w:ascii="Calibri" w:hAnsi="Calibri" w:eastAsia="Calibri"/>
          <w:b w:val="0"/>
          <w:i w:val="0"/>
          <w:sz w:val="22"/>
        </w:rPr>
        <w:t>Лотербур менен Мэнсфилд магниттик-резонанстык сигналдарды мейкиндиктик сүрөткө айлантуунун жолун көрсөткөн</w:t>
      </w:r>
    </w:p>
    <w:p>
      <w:pPr>
        <w:pStyle w:val="ListBullet"/>
      </w:pPr>
      <w:r>
        <w:rPr>
          <w:rFonts w:ascii="Calibri" w:hAnsi="Calibri" w:eastAsia="Calibri"/>
          <w:b w:val="0"/>
          <w:i w:val="0"/>
          <w:sz w:val="22"/>
        </w:rPr>
        <w:t>Алар МРТ боюнча эмгеги үчүн 2003-жылы физиология же медицина боюнча Нобель сыйлыгын бөлүшкөн</w:t>
      </w:r>
    </w:p>
    <w:p>
      <w:pPr>
        <w:pStyle w:val="ListBullet"/>
      </w:pPr>
      <w:r>
        <w:rPr>
          <w:rFonts w:ascii="Calibri" w:hAnsi="Calibri" w:eastAsia="Calibri"/>
          <w:b w:val="0"/>
          <w:i w:val="0"/>
          <w:sz w:val="22"/>
        </w:rPr>
        <w:t>МРТ жумшак ткандарды — мээни, жүлүндү, тарамыштарды жана ички органдарды — өзгөчө так көрсөтөт</w:t>
      </w:r>
    </w:p>
    <w:p>
      <w:pPr>
        <w:pStyle w:val="ListBullet"/>
      </w:pPr>
      <w:r>
        <w:rPr>
          <w:rFonts w:ascii="Calibri" w:hAnsi="Calibri" w:eastAsia="Calibri"/>
          <w:b w:val="0"/>
          <w:i w:val="0"/>
          <w:sz w:val="22"/>
        </w:rPr>
        <w:t>Бейтап күчтүү магниттин ичинде жатканда радио импульстар жана магнит талаасынын градиенттери сигналдын ордун коддойт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Магниттик-резонанстык томография (МРТ) күчтүү магнит талаасында радио толкун менен түрткү берилгенде суу менен майдагы суутек өзөктөрү кандай жооп берерин угуп, дененин картасын түзөт. Кошумча магниттер — градиенттер — ар бир сигналдын кайдан чыкканын белгилеп, компьютерлер катмарлуу жана үч өлчөмдүү сүрөттөрдү калыбына келтирет. Компьютердик томографиядан айырмаланып, МРТ иондоштуруучу рентген нурларын колдонбойт. Рентгенде окшош көрүнгөн жумшак ткандар МРТда так айырмаланат. Аны анатомияны радио жаңырыктар менен боёгон магнит деп элестетсе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Феликс Блох менен Эдвард Пёрселл өзөктүк магниттик резонансты физикалык кубулуш катары негиздеген. Пол Лотербур магнит талаасынын градиенттери менен сигналдын ордун коддоону киргизген. Питер Мэнсфилд тез сүрөттөө үчүн математикалык жана техникалык ыкмаларды өнүктүргөн. Андан соң инженерлер ооруканалар колдончу өтө өткөргүч магниттерди, катушкаларды жана импульстук ырааттарды курушкан. Нобель сыйлыгы сүрөттөөгө алып келген секирикти белгилесе да, сканер абдан көп адистин эмгеги.</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1970-жылдардагы лабораториялык сүрөттөө тажрыйбалары 1980-жылдары бүт денени текшерген коммерциялык сканерлерге айланды. Тезирээк импульстук режимдер изилдөөнүн убактысын кыскартып, контрасттык заттар менен атайын катушкалар диагнозду тактады. Баасы жана татаал инфраструктурасы алгач машиналарды ири борборлор менен чектеген. Кийин функционалдык МРТ кандагы кычкылтек сигналын мээнин активдүүлүгүн изилдөө менен байланыштырды. Ар бир суроодо МРТ, компьютердик томография же ультраүндүн кайсынысы артык экенин аныктаган көрсөтмөлөр акырындап түзүлдү.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МРТ — медицинадагы колдонмо кванттык физика жана сигналдарды иштетүү. T1 жана T2 сыяктуу убакыт параметрлерин тандоо аркылуу жумшак ткандардын контрастын атайын өзгөртүүгө болот. Тектеш ыкмалар кан агымын, суунун диффузиясын жана ткандын химиясын денени ачпастан изилдөөгө жол ачты. Нейроилим функционалдык МРТны күчтүү, бирок дагы эле талкууланган изилдөө куралы катары колдонот. Ткандардагы магниттик моменттер карта түрүндө окулуп калды.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Хирургия, рак дарылоо жана ортопедия пландаштырууну МРТнын майда-баратына ылайык кайра курду. PET-МРТ гибриддери жана операция учурундагы сүрөттөө бөлмөлөрү пайда болду. Импланттар менен кардиостимуляторлордун коопсуздугу өзүнчө адистикке айланды. Азыр программалык каражаттар жүздөгөн катмарды талдоого жардам берет. МРТ болбосо, жумшак ткандардын көптөгөн диагнозу текшерүүчү операцияга же нурланууга көбүрөөк көз каранды болмок.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Мээ шишиги, үзүлгөн тарамыш же түшүнүксүз оору менен кайрылган адамдар көп учурда операциясыз жана рентген дозасысыз жооп алышат. Текшерүү катуу үндүү, узак жана жабык мейкиндиктен корккондор үчүн оор болушу мүмкүн; кезек менен баа теңсиздик жаратат. Ошентсе да миллиондогон адам үчүн МРТ белгисиздикти дарыгер менен талкуулай турган сүрөткө айландырды. Жумшак ткандар күнүмдүк медицинадагы көрүнбөгөн аймак болбой калды.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Mansfield, Peter. The Long Road to Stockholm: The Story of MRI. Oxford: Oxford University Press, 2013.</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«Магниттик-резонанстык томография».</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https://www.britannica.com/science/magnetic-resonance-imaging</w:t>
        </w:r>
      </w:hyperlink>
    </w:p>
    <w:p>
      <w:pPr>
        <w:spacing w:after="80"/>
        <w:ind w:left="360"/>
      </w:pPr>
      <w:r>
        <w:rPr>
          <w:rFonts w:ascii="Calibri" w:hAnsi="Calibri" w:eastAsia="Calibri"/>
          <w:b w:val="0"/>
          <w:i w:val="0"/>
          <w:sz w:val="22"/>
        </w:rPr>
        <w:t>2. Nobel Prize. 2003-жылдагы физиология же медицина боюнча сыйлык — кыскача маалымат.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https://www.nobelprize.org/prizes/medicine/2003/summary/</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МРТ жана медициналык сүрөттөө боюнча буюмдар жана баяндар.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Scientific American. «МРТ кантип иштейт».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https://www.scientificamerican.com/article/how-mri-works/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Магниттик-резонанстык томография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