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6.16 Смартфондор</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1992–1994-жылдар (IBM Simon — смартфондун алгачкы үлгүсү); 2007-жыл (iPhone — массалык рыноктогу бурулуш) | Негизги өкүлдөр: IBM (Simon, 1994); Apple (iPhone, 2007, Стив Жобс); Google (Android, 2008)</w:t>
      </w:r>
    </w:p>
    <w:p>
      <w:pPr>
        <w:spacing w:after="160" w:line="276" w:lineRule="auto"/>
      </w:pPr>
      <w:r>
        <w:rPr>
          <w:rFonts w:ascii="Calibri" w:hAnsi="Calibri" w:eastAsia="Calibri"/>
          <w:b w:val="0"/>
          <w:i w:val="0"/>
          <w:sz w:val="22"/>
        </w:rPr>
        <w:t>Смартфон — чалууга, интернетке кирүүгө жана сенсордук экран аркылуу колдонмолорду иштетүүгө жөндөмдүү чөнтөк компьютери. 2007-жылдан кийин ал көпчүлүк үчүн санарип дүйнөгө кирүүчү негизги эшикке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BlackBerry жана Nokia Communicator сыяктуу алгачкы телефондор менен чөнтөк электрондук уюштургучтар келечектеги багытты көрсөткөн</w:t>
      </w:r>
    </w:p>
    <w:p>
      <w:pPr>
        <w:pStyle w:val="ListBullet"/>
      </w:pPr>
      <w:r>
        <w:rPr>
          <w:rFonts w:ascii="Calibri" w:hAnsi="Calibri" w:eastAsia="Calibri"/>
          <w:b w:val="0"/>
          <w:i w:val="0"/>
          <w:sz w:val="22"/>
        </w:rPr>
        <w:t>Apple чыгарган iPhone (2007) толук кандуу мобилдик браузерди жана бир нече манжа менен башкарылуучу экранды бириктирип, кийин колдонмолор дүкөнүн сунуштаган</w:t>
      </w:r>
    </w:p>
    <w:p>
      <w:pPr>
        <w:pStyle w:val="ListBullet"/>
      </w:pPr>
      <w:r>
        <w:rPr>
          <w:rFonts w:ascii="Calibri" w:hAnsi="Calibri" w:eastAsia="Calibri"/>
          <w:b w:val="0"/>
          <w:i w:val="0"/>
          <w:sz w:val="22"/>
        </w:rPr>
        <w:t>Google компаниясынын Android системасы ушундай үлгүнү көптөгөн өндүрүүчүлөргө жеткирген</w:t>
      </w:r>
    </w:p>
    <w:p>
      <w:pPr>
        <w:pStyle w:val="ListBullet"/>
      </w:pPr>
      <w:r>
        <w:rPr>
          <w:rFonts w:ascii="Calibri" w:hAnsi="Calibri" w:eastAsia="Calibri"/>
          <w:b w:val="0"/>
          <w:i w:val="0"/>
          <w:sz w:val="22"/>
        </w:rPr>
        <w:t>Бир түзмөктө телефон, камера, GPS жана компьютер бириккен</w:t>
      </w:r>
    </w:p>
    <w:p>
      <w:pPr>
        <w:pStyle w:val="ListBullet"/>
      </w:pPr>
      <w:r>
        <w:rPr>
          <w:rFonts w:ascii="Calibri" w:hAnsi="Calibri" w:eastAsia="Calibri"/>
          <w:b w:val="0"/>
          <w:i w:val="0"/>
          <w:sz w:val="22"/>
        </w:rPr>
        <w:t>Көп адамдар үчүн смартфон алардын алгачкы жана жалгыз компьютери болуп калды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Смартфон — жалпы максаттагы компьютерге, сапаттуу сенсордук экранга жана интернетке үзгүлтүксүз туташууга негизделген уюлдук телефон. Колдонмолор карта, төлөм, кабарлашуу же жаңылык сыяктуу өзүнчө иштерди аткарган чакан программалар. GPS, кыймыл сенсору жана камера түзмөккө өзүнүн кайда турганын жана эмнени көрүп жатканын аныктоого жардам берет. Аны чалуу кабыл алган швейцариялык бычакка салыштырууга болот: бир жалпак түзмөк күнүмдүк турмушта телефонду, фотоаппаратты, картаны жана капчыкты алмаштырат.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IBM Simon (1994), Nokia, BlackBerry жана башка компаниялар акылдуу телефондордун алгачкы түрлөрүн жасашкан. Стив Жобс жетектеген Apple 2007-жылы көп чекиттүү сенсордук экраны жана толук мобилдик браузери бар iPhoneду чыгарган; 2008-жылы App Store программалар рыногун түзгөн. Google көптөгөн аппарат өндүрүүчүлөр менен Androidди дүйнөгө жайылткан. Бул жетишкендикте сенсордук экранды изилдеген адистердин, ARM микросхемаларын долбоорлогондордун жана уюлдук тармак инженерлеринин да салымы чоң. Смартфон — көптөгөн ойлоп табуулардын катмарынан түзүлгөн продукт.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2000-жылдардын ортосуна келгенде байланыш тармактары жетиштүү ылдамдап, микросхемалар кыйла кичирейген. Wi-Fi, 3G, литий-ион батареялары жана кызматтарга бай интернет смартфондун кеңири жайылышына шарт түздү. Он жылга жетпеген убакытта жеке компьютери болбогон миллиарддаган адам интернетке кошулду. Дүйнөнүн көп бөлүгүндө смартфон үстөл компьютерин басып өтүп, санарип доорго түз киргизди.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Смартфон радио байланышты, оптиканы, энергияны башкарууну жана адамга ыңгайлуу интерфейсти бир кичинекей корпуска батырган инженердик жеңиш болду. Көп колдонуучу үчүн мобилдик эсептөө компьютерди колдонуунун негизги түрүнө айланды. Адамдын жайгашкан жери менен көңүл буруусу илимий жана коммерциялык маалыматка айланды. Батареянын химиясы жана тармактагы кечигүү күнүмдүк жашоодо баарына тиешелүү маселе болуп калды. Лаборатория түз маанисинде адамдын колуна көчтү.</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Планшеттер, тагынма түзмөктөр жана бүтүндөй колдонмолор экономикасы смартфондун артынан өнүктү. Мобилдик төлөм, социалдык медиа жана кадам-кадам навигация көнүмүш адатка айланды. Оңдоонун кыйын болушу, тез эскирүү жана керектүү минералдардын татаал жеткирүү чынжыры — бул өнүгүүнүн көмүскө тарабы. Бүктөлмө экрандар менен түзмөктүн өзүндө иштеген жасалма интеллект ошол эле идеянын кийинки түрлөрү. Телефон камераны, картаны, капчыкты жана гезитти өзүнө сиңирип 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билимге, банк кызматтарына жана алыстагы туугандарына оңой жетти, бирок ар бир тынч мүнөттү бөлө турган түзмөккө да ээ болду. Жумуш кызматкердин артынан үйүнө чейин барды. Жакшы смартфон жалгыздыктан чыгара турган тепкич болушу мүмкүн; көз карандылык менен көзөмөл болсо тузакка айланат. Коом дайыма жанында жүргөн мындай машина менен мамиле кылуунун этикетин али да үйрөнүп жатат. Бир эле түзмөк адамдарды бири-бирине жакындатып да, көңүлүн мурдагыдан көбүрөөк бөлүп да койду.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Isaacson, Walter. Steve Jobs. New York: Simon &amp; Schuster, 2011.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«Смартфон».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https://www.britannica.com/technology/smartphone</w:t>
        </w:r>
      </w:hyperlink>
    </w:p>
    <w:p>
      <w:pPr>
        <w:spacing w:after="80"/>
        <w:ind w:left="360"/>
      </w:pPr>
      <w:r>
        <w:rPr>
          <w:rFonts w:ascii="Calibri" w:hAnsi="Calibri" w:eastAsia="Calibri"/>
          <w:b w:val="0"/>
          <w:i w:val="0"/>
          <w:sz w:val="22"/>
        </w:rPr>
        <w:t>2. Pew Research Center. Мобилдик технологиялар боюнча маалымат баракчасы.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https://www.pewresearch.org/internet/fact-sheet/mobile/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Мобилдик эсептөө боюнча жыйнактар жана көргөзмөлөр.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https://computerhistory.org/</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IEEE Spectrum. iPhone жана мобилдик платформалардын тарыхы боюнча материалдар.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https://spectrum.ieee.org/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6.16 Смартфондор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