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Эң сонун насип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Дервиштен сурашты: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Адамдын башына келе турган эң сонун насип эмне?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жооп берди: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Сени угууну каалаган адамга жолугуу.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Адамга туш келчү эң сонун немат — сени чын дилден угууну каалаган адам. Угулуп-түшүнүлүү — сүйүүнүн дагы бир аты.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nəsib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