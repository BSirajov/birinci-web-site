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Өткөн менен жашоо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Өткөн менен жашоо — артыңды карап алып жол жүргөндөй. Алдыңды карабаганың үчүн улам мүдүрүлүп жыгыласың; артта калганды өзгөртө да, алдыңдагы эшиктерди ача да албайсың.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Өткөнгө карап алып басуу — мүдүрүлүү деген сөз. Өткөндү кайра кайтара албайсың — жүзүңдү алдыга буруп, келечекке кара.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Keçmişdə yaşamaq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