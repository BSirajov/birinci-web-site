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Тиштерди күтүп жатам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Кыштын суук кечтеринин биринде кары жубайлар McDonald's ресторанына кирип, бир үстөлгө отурушат. Карыя кассага барып, бир гамбургер, бир чоң куту фри жана чоң Coca-Cola сатып келет. Гамбургерди экиге бөлүп, жарымын аялынын алдына коёт, картошканы да бирден санап, тең жарымын ага берет. Анан Coca-Cola бөтөлкөсүн ачып, адегенде өзү бир ууртайт, кийин аялы ичет.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Айланасындагылар аларды «бир кишиге жетчү тамакты экөө бөлүшүп жатышат, бечаралар» дегендей карап турушат.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аздан кийин аялдын алдындагы гамбургер менен картошкага кол тийбегенин көрүшөт. Аял күйөөсүнүн тамшанып тамак жегенин карап отуруп, маал-маалы менен коладан ууртап коёт...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Акыры жаш кызматкерлердин биринин чыдамы кетип, жубайларга жакындайт да, карыядан сурайт: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Ата, кечиресиз, силерди бир топтон бери карап турам: сиз жеп жатасыз, аялыңыз болсо тамакка кол тийгизген жок. Жактырбаса, уруксат берсеңиз, ага башка нерсе алып келейин...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Карыя: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Рахмат, жигит, бирок биз өзүбүзгө ыраазыбыз... Алтымыш жылдан бери бирге жашап, бардык нерсебизди ушинтип бөлүшөбүз, — дейт.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Бул жоопко канааттанбаган жигит эми аялга кайрылат: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Апа, сиз эмне үчүн гамбургериңиз менен картошкаңызды жебей жатасыз, эмнени күтүп отурасыз?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Кемпир күйөөсүн көрсөтүп, мындай жооп берет: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Тиштерди...! Тиштерди күтүп жатам, балам.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Эч ким сүйгөн адамына көз каранды болуп калбасын. Аллах эч кимди, атүгүл өз үй-бүлөсүндө да, айласыз абалда калтырбасын.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Dişləri gözləyirəm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