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Пешка менен падыша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Пешка деп кемсинтпе!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Күндөрдүн биринде ПАДЫША болот.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Падыша деп ишенип калба!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Күндөрдүн биринде МАТ болот.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Эч кимди кем көрүп басынтпа, даражаңа таянып бой көтөрбө. Пешка падыша, падыша болсо мат болушу мүмкүн.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Piyada və şah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