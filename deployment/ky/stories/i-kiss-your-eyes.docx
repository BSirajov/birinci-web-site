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Көзүңдөн өбөм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Эмне үчүн «көзүңдөн өбөм» деп айтыларын билесизби?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Сагынычтын азабын баарынан көп көздөр тартат; ошондуктан жолугушуунун кубанычына да эң оболу көздөр татыктуу.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Сагынычты эң көп тарткан адам жолугушууга да эң татыктуу. Сүйүү анын азабын тарткан адамдын акысын кайтарат.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Gözlərindən öpərəm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