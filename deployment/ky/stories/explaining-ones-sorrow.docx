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Кайгыны түшүндүрүү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Кайгысын жөнөкөй түшүндүргөн — кайгылуу; көркөм түшүндүргөн — «адабиятчы», абалы менен түшүндүргөн — «ашык», жылмаюусунун артына каткан — «ойчул».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Адамдар кайгысын ар кандай көтөрөт: бири сүйлөйт, бири жазат, дагы бири үн катпай жылмаят. Эң терең кайгы көбүнчө эң терең жымжырттыктын ичинде жашырынат.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Dərdi izah etmək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