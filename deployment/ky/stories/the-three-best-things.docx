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Эң жакшы үч нерсе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Атасы: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Уулум, жашоодо ушул үч нерсеге умтулушубуз керек: эң даамдуу тамакты жеп, эң жакшы төшөктө уктап, эң жакшы үйдө жашашыбыз керек.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Уулу: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Ата, бирок биз кедейбиз го, муну кантип кылабыз?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Атасы: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Ачка болгондо жесең, ошол сенин эң даамдуу тамагың болот. Көп эмгектенип чарчап уктап калсаң, ошол сенин эң жакшы уйкуң болот. Адамдарга жүрөгүңдөн орун берсең, ошол сенин эң жакшы үйүң болот.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Эң даамдуу тамак ачка кезде, эң жакшы уйку эмгектен кийин, эң жакшы үй болсо адамдардын жүрөгүнөн табылат. Бакыт мүмкүнчүлүктө эмес, көз карашта.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yaxşı üç şey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