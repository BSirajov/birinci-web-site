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Таш баканын жаңылыш эсеби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Таш бакадан сурашат: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Жакынкы айылга канча убакытта жетесиң?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Жамгырды, баткакты, шамалды, өйдө-төмөн жолду эсепке алсак, үч күндүк жол. Бирок мен алты күндө жетем... — деп жооп берет таш бака.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Алты күндөн кийин карашса, таш бака айылга али жетпептир. Издеп жүрүп, акыры аны жолдун ортосунан табышат да: — Эмне болду, үч күндүк жолду алты күндө да басып өтө албадыңбы? — деп таң кала сурашат.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Таш бака көңүлү чөгүп жооп берет: — Айтпа, достор. Жамгырды, баткакты, шамалды, өйдө-төмөн жолду эсептедим, бирок, тилекке каршы, жаман адамдарды эсепке алуу оюма келбептир. Качан ылдамыраак жүрө баштасам, кармап алып, мени чалкамдан оодарып коюшту.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Жашоодогу ар бир кыйынчылыкты эсептөөгө болот, бирок жаман ниеттүү адамдарды — жок. Кудай сени алдыга бастырбагандарга эмес, колдогондорго жолуктурсун.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Tısbağanın yanlış hesabı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