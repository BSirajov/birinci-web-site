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Сөздү орду менен айтуу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Сөздү орду менен айта билген адам кийин кечирим суроого аргасыз болбойт.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Сөздү орду менен айткан адам кийин кечирим суроого аргасыз болбойт. Туура сөз өз убагында айтылганда баалуу.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Sözü yerində söyləmək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