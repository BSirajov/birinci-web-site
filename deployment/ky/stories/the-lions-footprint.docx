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Арстандын изи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Коркок, ошол эле учурда мактанчаак бир мергенчи арстандын артынан түшүп, токойго жетет да, алдынан чыккан отунчудан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Байке, бул жактан арстанды же анын изин көрдүңүзбү?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Отунчу: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Арстандын өзүн көрдүм. Кааласаң, сени ошол турган жерине алып барайын.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Өңү кубарып кеткен мергенчи: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Жок, байке, рахмат. Мен чынында арстандын өзүн эмес, изин гана издеп жүргөм.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Адамды дооматы эмес, сыноо учурундагы жүрүм-туруму таанытат. Алыстан «арстан издегендер» көп, бетме-бет келгенде болсо көбү артка чегинет.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Aslanın izi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