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Ушинтип ойлонууга аракет кылыңыз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«Бул ишти жакшы билбейм» дебеңиз. «Балким, мен билбеген бир нерсе бардыр? Билимимди жаңылап, үстүндө иштесем, сөзсүз колуман келет», — деңиз.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«Бул иштен баш тарттым» дебеңиз. «Балким, муну башка жол менен чечүүгө болоттур? Аракет кылып көрөйүн, балким, ишке ашар», — деңиз.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«Бул иш өтө кыйын» дебеңиз. «Кыйын, бирок мүмкүн эмес эмес; болгону көбүрөөк убакыт менен эмгек талап кылат», — деңиз.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«Жасаганым мени канааттандырат, мындан жакшы кыла албайм» дебеңиз. «Өзүмдүн үстүмдө иштеп, өсүп, мындан да жакшы натыйжага жете алам», — деңиз.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«Ката кетирдим, аттиң, кылбашым керек эле» дебеңиз. «Бул дүйнөнүн акыры эмес; каталар мага үйрөнүүгө жардам берет», — деңиз.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«Ал өтө акылдуу, мен ага окшош боло албайм» дебеңиз. «Ал буга кантип жеткенин үйрөнүп, мен да ошондой ийгиликке жете алам», — деңиз.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Ой жүгүртүүңдү өзгөртүү — жашооңду өзгөртүүнүн биринчи кадамы. «Колуман келбейт» деген сөз жолду жабат, «үйрөнөм» деген сөз жаңы мүмкүнчүлүктөрдү ачат. Ийгиликсиздик — аягы эмес, өсүү мүмкүнчүлүгү.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Çalışın belə düşünün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