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Ток болуу же жок болуу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Бөлүшсөк — ток болобуз,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бөлүнсөк — жок болобуз.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Юнус Эмре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Бөлүшкөндө күчтөнөбүз, бөлүнгөндө жок болобуз. Биримдикти сактоо үчүн билимибиз менен руханий дүйнөбүздү бекем кармашыбыз керек.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Tox, ya yox olmaq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