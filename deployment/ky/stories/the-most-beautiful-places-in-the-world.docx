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Дүйнөдөгү эң сонун жерлер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Дүйнөдө сен боло ала турган эң сонун жерлер — сени сүйгөн адамдардын ойлору, дубалары жана жүрөктөрү.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Адам боло ала турган эң сонун жер — аны сүйгөндөрдүн жүрөгү менен дубасы. Чыныгы жай — дарек эмес, сүйүү.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Dünyada ən gözəl yerlər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