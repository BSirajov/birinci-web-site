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Роза гүлү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Гүлдү ашыкча сугарсаң, чирийт; аз сугарсаң, куурайт; өлчөмү менен сугарсаң, жашайт.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Сүйүүдө да, тарбияда да ченем маанилүү. Ашыкча кысым да, кайдыгерлик да эмес — өлчөмдүү камкордук гана жашоону сактайт.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Gül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