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46"/>
        </w:rPr>
        <w:t>Кош келдиңиз, мырзам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Маркум атам Хафыз Али Чанаккалада жүргөндө мен али энемдин курсагында, жети айлык элем. Атамды эч качан көргөн да, тааныган да жокмун. Анын бир да сүрөтү жок эле.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Өтө оор күндөр болчу. Мобилизация, баскынчылык, боштондук, жакырчылык, жокчулук жылдары...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Балалыгыбыз нан издеп чуркап, азап менен өттү.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Апам бир жакка баргысы келгенде дайыма жаныма келип: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Уулум, мен базарга барам. Атаң келсе, дароо мага кабар бер!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Таежеңдикине барам. Атаң келсе, дароо мага кабар бер!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Коңшу үйгө барам. Атаң келсе, дароо мага кабар бер! — дечү.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Апам көзү жолдо болуп, атамды күтүп жүрдү.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Мен чоңоюп, кесиптүү болуп, дүкөн ачтым. Апам мурдагыдай эле бир жакка барарда дүкөнгө келип, кайда барарын айтчу да: «Атаң келсе, мага кабар бер, ээ!» — деп кошумчалачу.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Жылдар өттү. Апам карыды. Ошентсе да адатын таштабай, таягына сүйөнүп жаныма келип: «Атаң келсе, мени чакыр, ээ!» — дечү.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Бир күнү абалы начарлап, төшөккө жатып калды.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Өлүм алдында биз менен коштошуп: «Мени жакшы бактыңар, акыңарды адал кылгыла», — деди. Акырын мага бурулуп: «Атаң келсе, ага апам сени дайыма күттү деп айт», — деди. Бир маалда башын көтөрүп, эшикти карады да, жылмайып: «Кош келдиңиз, мырзам, кош келдиңиз!» — деп жан берди.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* * *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Балыкесирде жашаган кары өтүкчү Жевдет Алкалптын эскерүүлөрүнөн.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Кагазга түшүргөн: изилдөөчү-жазуучу, Бурса Чынар Анадолу лицейинин география мугалими Мустафа Догру.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* * *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18-март — Чанаккаладагы жеңиш күнү.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Эгер 1915-жылы Чанаккала багынып бергенде, Анадолуда жасалма мамлекеттер түзүлүп, бул жерде жашаган элдер бири-бирине душман кылынып кырылышмак, өлкө англис, француз жана италиялыктардын колониясына айланмак.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* * *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Чанаккалада шейит болгон азербайжан жоокерлерибиз менен кошо бардык шейиттердин арбагы ыраазы болсун! Эч бир эненин көзү жолдо калбасын!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Эненин өмүр бою сактаган берилгендиги менен күтүүсү — сүйүүнүн эң таза көрүнүшү. Мекен үчүн шейит болгондордун жана көзү жолдо калган энелердин элеси ыйык.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9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4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Xoş gəldin, bəyim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