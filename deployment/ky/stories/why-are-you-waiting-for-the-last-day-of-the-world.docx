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Эмне үчүн дүйнөнүн акыркы күнүн күтүп жатасыңар?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Америкадагы университеттердин биринде мугалим сабакты баштап жатып, студенттерге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Бир саамга бүгүн дүйнөнүн акыркы күнү деп элестеткиле. Эртең ушул убакта баары бүтөт. Кутулууга да эч мүмкүнчүлүк жок. Андай болсо, эмне кылат элеңер?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Студенттер ар кандай жооп беришет: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Ибадат кылып, Кудайдан күнөөлөрүмдү кечиришин сурамакмын.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Бардык жакындарым менен коштошмокмун.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Калган убактымды үй-бүлөмө арнамакмын.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Апамды же атамды көрүп келмекмин.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Акыркы жолу жакшы көргөн тамактарымдын баарын жемекмин.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Канып уктап алмакмын.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Акыркы жолу токойдо сейилдеп, жашыл жаратылыштан ырахат алмакмын.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Акыркы жолу күндүн чыгышы менен батышын карамакмын.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Кечинде жылдыздарды карап отурмакмын.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Эң жакшы көргөн тамагымды жасап, сүйгөн адамдарымдын баарын кечки тамакка чакырмакмын.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Өмүрүмдө эң көп баргым келген жерге барып, өлүмдү ошол жерден күтмөкмүн.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Көңүлүн ооруткан адамдарымды издеп таап, мени кечиришсин деп алардан кечирим сурамакмын жана башка.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Мугалим айтылган жооптордун баарын тактага жазат да, анан жылмайып: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Балдар, мунун баарын жасаш үчүн эмнеге дүйнөнүн акыркы күнүн күтүп жатасыңар? — дейт.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Жакшы иштерди кылыш үчүн акыркы күндү күтпө. Сүйүүнү, кечирүүнү, баалоону дал бүгүн, азыр жаса.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Niyə dünyanın son gününü gözləyirsiniz?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