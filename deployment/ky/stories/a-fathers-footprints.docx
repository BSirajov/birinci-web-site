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Атанын изи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Атасы уулуна: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Уулум, баскан кадамыңа этият бол! — деди.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Уулу жооп берди: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Өз кадамыңа өзүң этият бол, ата. Анткени мен сенин артыңдан келатам.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Тарбиянын эң таасирдүү жолу — жеке үлгү. Бала көбүнчө чоңдордун айтканын эмес, баскан кадамын кайталайт.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Atanın izləri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