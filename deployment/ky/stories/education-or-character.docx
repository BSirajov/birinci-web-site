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Билимби же мүнөзбү?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Падыша вазиринен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Вазир, билим маанилүүбү же мүнөзбү?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Вазир ойлонбой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Мүнөз, падышам.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Падыша өлкөгө жар салдырып, эң мыкты жаныбар үйрөтүүчүнү таап, алдына алып келүүнү буйруйт. Андай адамды таап келишет. Падыша андан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Мышыкты таманына табак карматып, жыйында кызмат кылууга канча убакта үйрөтө аласың?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Алты айда, падышам.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Алты ай өтөт. Ал киши үйрөткөн мышыгы менен сарайга чакырылат. Падыша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Үйрөттүңбү?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Үйрөттүм, падышам.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Сарайдагылардын баары чогулат. Мышык таманына табак кармап, аларга кызмат кыла баштайт. Мышык вазирге жакындаганда падыша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Вазир, билим маанилүүбү же мүнөзбү?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Вазир падышага жооп берерден мурда чөнтөгүндө даяр кармап турган чычканды алып чыгып, жерге коё берет. Чычканды көргөн мышык табакты таштап, артынан кууп жөнөйт.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Вазир падышага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Мүнөз, падышам.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Билим мүнөздү өзгөртпөйт; мүмкүнчүлүк чыкканда чыныгы табият көрүнөт. Билимдүү болуу жакшы, бирок мүнөз андан маанилүү.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Təhsil, ya xasiyyət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