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Назым Хикмет Бурса түрмөсүндө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Түрк акыны Назым Хикмет Бурса түрмөсүндө жазасын өтөп жүргөн экен. Бир күнү Юстиция министрлигинен бир инспектор түрмөнү текшерүүгө келет. Ал түрмө башчысынан Назым Хикметти чакырып коюуну өтүнөт — аны менен жолуккусу келет.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Назымды чакырышат. Ал бөлмөгө кирет… Экөө кыскача сүйлөшөт. Бирок министрликтин кызматкери акынга отурууну сунуштабайт. Сөз бүткөндө: «Бара берсеңиз болот», — дейт. Назым Хикмет эшиктен чыгып баратып, кайра бурулуп, инспектордон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Омар Хайямды билесизби?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Албетте. Аны билбеген адам болобу?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Анда Омар Хайямдын доорундагы падышанын ким болгонун айта аласызбы?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Инспектор күтүүсүз суроого таң калып, жооп бере албай калат.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Назым Хикмет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Көрдүңүзбү, өнөр адамын эстедиңиз, бирок падышаны эстей албадыңыз. Убакыт келет, Юстиция министрин да, сизди да эч ким эстебейт. Ал эми менин атымды дайыма эстешет.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Ушинтип айтып, чыгып кетет. Инспектор өз катасын түшүнөт. Аны кайра чакырганы менен, акын кайрылып келбейт…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Убакыт өткөндө кызмат ээлери унутулат, ал эми чыныгы баалуулук жараткан адамдар эс-тутумда калат. Кызмат орду — убактылуу, жасалган иш — туруктуу.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Nazim Hikmət Bursa həbsxanasında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