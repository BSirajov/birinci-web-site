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Барыңыздар, бирок кайра келиңиздер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Осмон салттарынан: үйүнө келген коноктордун дагы келишин каалаган кожоюндар алардын бут кийимдерин тумшугун үй жакка каратып, эшик алдына тизип коюшчу экен. Ошондо конок үйдөн чыкканда артка карай баскандай көрүнчү; мунун мааниси «барыңыздар, бирок кайра келиңиздер» дегенди билдирчү.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Назик бир ишаратта чоң мээрим камтылышы мүмкүн. Адамга берилген барк көбүнчө майда учурлардан көрүнөт.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Gedin, amma yenə gəlin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