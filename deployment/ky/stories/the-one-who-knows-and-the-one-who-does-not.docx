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Билген жана билбеген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(Кытай макалы)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Билбегенин билген адам — билимге умтулат. Ага үйрөткүлө!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Билип туруп, билерин аңдабаган адам — уйкуда. Аны ойготкула!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Билбегенин да билбеген адам — наадан. Андан алыс болгула!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Билгенин билген адам — жол башчы. Анын артынан ээрчигиле!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Үйрөнүүгө умтулганга үйрөт, капилетте жүргөндү ойгот, баарын билем деп ойлогон наадандан алыс бол, ал эми чындап билгендин артынан ээрчи.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Bilən və bilməyən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