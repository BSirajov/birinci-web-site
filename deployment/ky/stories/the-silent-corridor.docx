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Жымжырт коридор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Биргелешип иштеген эки уюм бар эле: бири демөөрчү, экинчиси долбоор даярдаган мекеме болчу.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Долбоордук топ айлап талыкпай эмгектенип, документтерди кылдат иштеп чыгат. Баары даяр болгондо материалдарды демөөрчүгө жөнөтүп, жооп күтө башташат. Күндөр, апталар өтөт. Жыйынтык — жымжырттык.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Топтун ичиндеги белгисиздик коридорду бойлой созулган көлөкөдөй улам жайыла берди: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«Документтер жеттиби? Каралдыбы?»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Эч кимде так маалымат жок эле. Демөөрчүгө жөнөтүлгөн кайрылуулар да бүдөмүк, так эмес жоопторду гана алып келчү.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нече айдан кийин топ жагдайды тактоо үчүн демөөрчүнүн кеңсесине түз барууну чечти. Ошондо гана чындык ачыкка чыкты: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«Ооба, документтер келди. Бирок биз аларды кабыл алган жокпуз. Анткени тапшыруу формасы туура эмес жана расмий жол-жобо сакталган эмес».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Топ ордунда катып калды.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«Анда эмне үчүн муну бизге айткан жоксуңар?» — деп сурашты.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«Биз баарын кыска убакытта оңдоп коймокпуз»...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Кызматкерлер көңүлү калып кеңсеге кайтышып, өз жетекчилигине нааразылыгын билдиришти: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«Эгер биз процессти жигердүү көзөмөлдөп, абалын үзгүлтүксүз текшерип, ачык байланыш түзгөнүбүздө, мындай түшүнбөстүк болмок эмес. Убактыбызды жоготтук, күчүбүздү текке кетирдик, ишенимибиз солгундады — мунун баары ортобуздагы коридор жымжырт бойдон калгандыктан болду».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Байланыш ачык болбосо, эң мыкты иш да көз жаздымда калышы мүмкүн. Ырааттуу көзөмөл жок болсо, эң бекем өнөктөштүк да алсырайт. Кызматташтыкта көп учурда эң чоң душман ийгиликсиздик эмес — жымжырттык.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Səssiz dəhliz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