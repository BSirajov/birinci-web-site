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Алыстан сүйүү</w:t>
      </w:r>
    </w:p>
    <w:p>
      <w:pPr>
        <w:jc w:val="left"/>
      </w:pPr>
      <w:r>
        <w:rPr>
          <w:rFonts w:ascii="Arial" w:hAnsi="Arial" w:eastAsia="Arial"/>
          <w:i w:val="0"/>
          <w:color w:val="000000"/>
          <w:sz w:val="22"/>
        </w:rPr>
        <w:t>Эки дос жолугуп, мындайча сүйлөшөт:</w:t>
      </w:r>
    </w:p>
    <w:p>
      <w:pPr>
        <w:jc w:val="left"/>
      </w:pPr>
      <w:r>
        <w:rPr>
          <w:rFonts w:ascii="Arial" w:hAnsi="Arial" w:eastAsia="Arial"/>
          <w:i w:val="0"/>
          <w:color w:val="000000"/>
          <w:sz w:val="22"/>
        </w:rPr>
        <w:t>— Сыягы, мен бир кызды сүйүп калдым окшойт.</w:t>
      </w:r>
    </w:p>
    <w:p>
      <w:pPr>
        <w:jc w:val="left"/>
      </w:pPr>
      <w:r>
        <w:rPr>
          <w:rFonts w:ascii="Arial" w:hAnsi="Arial" w:eastAsia="Arial"/>
          <w:i w:val="0"/>
          <w:color w:val="000000"/>
          <w:sz w:val="22"/>
        </w:rPr>
        <w:t>— Кандай сонун! Ал муну билеби?</w:t>
      </w:r>
    </w:p>
    <w:p>
      <w:pPr>
        <w:jc w:val="left"/>
      </w:pPr>
      <w:r>
        <w:rPr>
          <w:rFonts w:ascii="Arial" w:hAnsi="Arial" w:eastAsia="Arial"/>
          <w:i w:val="0"/>
          <w:color w:val="000000"/>
          <w:sz w:val="22"/>
        </w:rPr>
        <w:t>— Жок.</w:t>
      </w:r>
    </w:p>
    <w:p>
      <w:pPr>
        <w:jc w:val="left"/>
      </w:pPr>
      <w:r>
        <w:rPr>
          <w:rFonts w:ascii="Arial" w:hAnsi="Arial" w:eastAsia="Arial"/>
          <w:i w:val="0"/>
          <w:color w:val="000000"/>
          <w:sz w:val="22"/>
        </w:rPr>
        <w:t>— Анда эмнеге жанына барып, сезимиңди айтпайсың?</w:t>
      </w:r>
    </w:p>
    <w:p>
      <w:pPr>
        <w:jc w:val="left"/>
      </w:pPr>
      <w:r>
        <w:rPr>
          <w:rFonts w:ascii="Arial" w:hAnsi="Arial" w:eastAsia="Arial"/>
          <w:i w:val="0"/>
          <w:color w:val="000000"/>
          <w:sz w:val="22"/>
        </w:rPr>
        <w:t>— Айтмакмын, бирок калыптанган жашоом бузулуп калабы деп корком. Жөн жүргөн жеримден башыма түйшүк үйүп, сүйүү дегенге кабылып калбайын. Кино, театрга барып, кол кармашып сейилдей баштайбыз. Анан таарынышуусу бар, жарашуусу бар, «тигини эмнеге карадың?», «муну эмнеге тиктедиң?» деген кылыктары бар. Акыры баары бир ажыраша турган болсок, мынча ызы-чуунун эмне кереги бар?</w:t>
      </w:r>
    </w:p>
    <w:p>
      <w:pPr>
        <w:jc w:val="left"/>
      </w:pPr>
      <w:r>
        <w:rPr>
          <w:rFonts w:ascii="Arial" w:hAnsi="Arial" w:eastAsia="Arial"/>
          <w:i w:val="0"/>
          <w:color w:val="000000"/>
          <w:sz w:val="22"/>
        </w:rPr>
        <w:t>Андан көрө, мен ал кызды алыстан эле сүйүп жүрө берейин.</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Кээде адам жоготуп алуудан коркуп, сүйүүсүн айтуудан тартынат. Бирок баштан өткөрүлбөгөн сүйүү да — жоготуу.</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Uzaqdan sevmək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