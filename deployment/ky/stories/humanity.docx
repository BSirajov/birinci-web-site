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Адамгерчилик</w:t>
      </w:r>
    </w:p>
    <w:p>
      <w:pPr>
        <w:jc w:val="left"/>
      </w:pPr>
      <w:r>
        <w:rPr>
          <w:rFonts w:ascii="Arial" w:hAnsi="Arial" w:eastAsia="Arial"/>
          <w:i w:val="0"/>
          <w:color w:val="000000"/>
          <w:sz w:val="22"/>
        </w:rPr>
        <w:t>Ал жылдар бою окуп, мээнет кылды. Акыры тагдырын аныктай турган сынак күнү да келди... Атасы Казым абдан талапчыл адам эле; уулунун сабактарына дайыма жакындан көңүл буруп, бул сынактан сөзсүз өтөрүнө ишенчү...</w:t>
      </w:r>
    </w:p>
    <w:p>
      <w:pPr>
        <w:jc w:val="left"/>
      </w:pPr>
      <w:r>
        <w:rPr>
          <w:rFonts w:ascii="Arial" w:hAnsi="Arial" w:eastAsia="Arial"/>
          <w:i w:val="0"/>
          <w:color w:val="000000"/>
          <w:sz w:val="22"/>
        </w:rPr>
        <w:t>Камал имаратка кирип, сынак тапшыра турган классын тапты. Суроо-жооп барактары таратылганда толкунданганы менен, сынак башталганда кыйла тынчып калды... Суроолорго оңой жооп берип, жоопторунун тууралыгына толук ишенип отурду... Сынактын бүтүшүнө жарым саат калган. Өзүнө ушунчалык ишенген эле...</w:t>
      </w:r>
    </w:p>
    <w:p>
      <w:pPr>
        <w:jc w:val="left"/>
      </w:pPr>
      <w:r>
        <w:rPr>
          <w:rFonts w:ascii="Arial" w:hAnsi="Arial" w:eastAsia="Arial"/>
          <w:i w:val="0"/>
          <w:color w:val="000000"/>
          <w:sz w:val="22"/>
        </w:rPr>
        <w:t>Бир маалда ал класстын терезесине тигиле карады. Эмнени көргөнүн ким билсин, эч ойлонбостон ордунан тура калып, эшикти көздөй чуркады...</w:t>
      </w:r>
    </w:p>
    <w:p>
      <w:pPr>
        <w:jc w:val="left"/>
      </w:pPr>
      <w:r>
        <w:rPr>
          <w:rFonts w:ascii="Arial" w:hAnsi="Arial" w:eastAsia="Arial"/>
          <w:i w:val="0"/>
          <w:color w:val="000000"/>
          <w:sz w:val="22"/>
        </w:rPr>
        <w:t>— Кайт! Болбосо сынагың жокко чыгарылып, бир жылың текке кетет, уулум, — деп сынак алып жаткан мугалим артынан кыйкырды. Бирок ал токтобой, чуркаган бойдон имараттын арткы эшигинен чыгып кетти...</w:t>
      </w:r>
    </w:p>
    <w:p>
      <w:pPr>
        <w:jc w:val="left"/>
      </w:pPr>
      <w:r>
        <w:rPr>
          <w:rFonts w:ascii="Arial" w:hAnsi="Arial" w:eastAsia="Arial"/>
          <w:i w:val="0"/>
          <w:color w:val="000000"/>
          <w:sz w:val="22"/>
        </w:rPr>
        <w:t>Болгон окуяны уккан атасы бир нече сааттан кийин үйгө келген Камалды адегенде тилдеп, анан бетке да чаап жиберди. Казым абдан капалуу эле. Эмне үчүн класстан чыгып кеткенин, сынакты эмне үчүн жарым жолдо таштаганын сураса да, атасы мындан бетер ачууланарын билген Камал унчуккан жок... Айтса да, түшүнмөк эмес...</w:t>
      </w:r>
    </w:p>
    <w:p>
      <w:pPr>
        <w:jc w:val="left"/>
      </w:pPr>
      <w:r>
        <w:rPr>
          <w:rFonts w:ascii="Arial" w:hAnsi="Arial" w:eastAsia="Arial"/>
          <w:i w:val="0"/>
          <w:color w:val="000000"/>
          <w:sz w:val="22"/>
        </w:rPr>
        <w:t>Казым ошол жыл бою уулун тынымсыз жемелеп, тилдей берди. Камал буга таарынганы менен, үн катпай, башын жерге салып сабактарын окуй берди.</w:t>
      </w:r>
    </w:p>
    <w:p>
      <w:pPr>
        <w:jc w:val="left"/>
      </w:pPr>
      <w:r>
        <w:rPr>
          <w:rFonts w:ascii="Arial" w:hAnsi="Arial" w:eastAsia="Arial"/>
          <w:i w:val="0"/>
          <w:color w:val="000000"/>
          <w:sz w:val="22"/>
        </w:rPr>
        <w:t>Кийинки жылы кайра сынак тапшырып, медицина факультетине өттү... Мыкты дарыгер болду. Шаарда көп жыл жашаганына карабастан, алыскы бир айылдык ооруканага өз каалоосу менен дайындоону суранды. Ал жерде бир жыл иштеген соң, үй-бүлөсү конокко келди... Атасы экөөнүн ортосундагы сынак окуясы эбак унутулган эле...</w:t>
      </w:r>
    </w:p>
    <w:p>
      <w:pPr>
        <w:jc w:val="left"/>
      </w:pPr>
      <w:r>
        <w:rPr>
          <w:rFonts w:ascii="Arial" w:hAnsi="Arial" w:eastAsia="Arial"/>
          <w:i w:val="0"/>
          <w:color w:val="000000"/>
          <w:sz w:val="22"/>
        </w:rPr>
        <w:t>Кар жаап, суук түшкөн бир кечте Камалдын үй телефону шыңгырады. Чалган киши жакын айылдардын биринде оорулуу бар экенин айтты. Камал сумкасын алып жолго чыгарда, атасы Казым уулун тоо жолдорунда жалгыз калтыргысы келбей, кошо барууну чечти. Катуу бороондо бир сааттай жөө басып, ошол айылга жетишти. Үйдү таап, эшигин какты. Эшикти карыя ачып, аялы ооруп жатканын айтты да, дарыгерди атасы менен кошо ичкери чакырды...</w:t>
      </w:r>
    </w:p>
    <w:p>
      <w:pPr>
        <w:jc w:val="left"/>
      </w:pPr>
      <w:r>
        <w:rPr>
          <w:rFonts w:ascii="Arial" w:hAnsi="Arial" w:eastAsia="Arial"/>
          <w:i w:val="0"/>
          <w:color w:val="000000"/>
          <w:sz w:val="22"/>
        </w:rPr>
        <w:t>Камал бейтапты текшерип, керектүү дарылоону дайындады. Карыган аял дарыгерге ыраазычылык билдирип, калтыраган үн менен: «Ушул суукта дартыбызга даба болдуң, уулум. Сен сыяктуу жакшы адамдар болбосо, бул дүйнө эмне болмок? Адам болуу оңой эмес... Угуп тур», — деди.</w:t>
      </w:r>
    </w:p>
    <w:p>
      <w:pPr>
        <w:jc w:val="left"/>
      </w:pPr>
      <w:r>
        <w:rPr>
          <w:rFonts w:ascii="Arial" w:hAnsi="Arial" w:eastAsia="Arial"/>
          <w:i w:val="0"/>
          <w:color w:val="000000"/>
          <w:sz w:val="22"/>
        </w:rPr>
        <w:t>«Көп жыл мурда шаарга баргам. Жолдун ортосунда капысынан абалым начарлап, ичим катуу сайгылашты. Айланамда эч ким жок, көчөлөр бош эле. Көрсө, ошол күнү сынак болуп жатыптыр. Беш мүнөт өтпөй, бир жаш жигит тынчсызданып жаныма келди. Ошол ысыкта мени жарым саатта ооруканага жеткирди. Кош бойлуу элем, балама бир нерсе болуп кетпесин деп коркконумдан калчылдап турдум. Кабыл алуу бөлүмүндөгү дарыгер дагы он мүнөт кечиксем, өлүп калышым мүмкүн экенин айтты... Ошол күнү уулум төрөлдү.</w:t>
      </w:r>
    </w:p>
    <w:p>
      <w:pPr>
        <w:jc w:val="left"/>
      </w:pPr>
      <w:r>
        <w:rPr>
          <w:rFonts w:ascii="Arial" w:hAnsi="Arial" w:eastAsia="Arial"/>
          <w:i w:val="0"/>
          <w:color w:val="000000"/>
          <w:sz w:val="22"/>
        </w:rPr>
        <w:t>Мени ооруканага жеткирген жигиттин атын сурап алгам — Камал экенин айткан. «Сынакта отургам. Терезеден карап сизди көрдүм, жалгыз экениңизди түшүнүп, класстан чыгып жардамга келдим. Сынактан баш тартып бир жылымды жоготсом да, эч өкүнбөдүм», — деген.</w:t>
      </w:r>
    </w:p>
    <w:p>
      <w:pPr>
        <w:jc w:val="left"/>
      </w:pPr>
      <w:r>
        <w:rPr>
          <w:rFonts w:ascii="Arial" w:hAnsi="Arial" w:eastAsia="Arial"/>
          <w:i w:val="0"/>
          <w:color w:val="000000"/>
          <w:sz w:val="22"/>
        </w:rPr>
        <w:t>Уулумдун атын Камал койдум. Аны ошол боорукер жигиттин окуясын айтып чоңойтуп, Камалдай адам болсун деп дайыма насаат бердим. Азыр ал мугалим... Шакирттерин биринчи кезекте адам кылып тарбиялоого аракеттенет... Эх, ошол жигитти таап, ыраазычылыгын алсам кана... Ар ким дарыгер, мугалим же инженер боло алат. Бул дүйнөдөгү эң кыйыны — адам боло билүү... Ал жигит кандай сонун адам эле. Мени жолдун ортосунда жалгыз таштаган жок». Муну уккан доктор Камал: «Акым адал, эне, кабатыр болбоңуз...» — деди.</w:t>
      </w:r>
    </w:p>
    <w:p>
      <w:pPr>
        <w:jc w:val="left"/>
      </w:pPr>
      <w:r>
        <w:rPr>
          <w:rFonts w:ascii="Arial" w:hAnsi="Arial" w:eastAsia="Arial"/>
          <w:i w:val="0"/>
          <w:color w:val="000000"/>
          <w:sz w:val="22"/>
        </w:rPr>
        <w:t>Атасы Казымдын каңырыгы түтөсө да, көз жашын көрсөткүсү келген жок. Бирок үйдөн чыкканда жашы бетин жууп жатты. Жолго чыккандан кийин да Казымдын көз жашы токтогон жок. Ал калтыраган үн менен: «Камал, уулум...» — дегени менен, буулуккан ыйдан сөзүн уланта албай калды.</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Кесиптин ээси болууга болот, эң кыйыны — чыныгы адам болуу. Бир жигиттин өз учурунда көрсөткөн мээрими муундан муунга уланган жакшылыкка айланат.</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İnsanlıq</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