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Дуба өзү келип сени тапсын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Аксакалдарыбыз мындай деп айтышкан: сен —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жардынын колунан кармаган адам, бир кембагал кага ала турган эшик, бир жетимдин башынан сылаган мээрим, бир баланын бутундагы бут кийим, кыйынчылыкта кеңдик, оор учурда жеңилдик бол; ошондо сага керек болгон дуба өзү келип сени тапсын.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Муктажга кол сунуп, жетимдин башынан сылаган адам өзү да дубага татыктуу болот. Жакшылык кылып сунган колуң бир күнү өзүңө да жардам болуп сунулат.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 gəlib tapsın səni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