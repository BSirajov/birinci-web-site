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Бир гана апам ыйлайт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гана апам чын ыйлайт, калганы жалган ыйлайт!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Бул дүйнөдө көп сүйүү көрүшүң мүмкүн, бирок эненин сүйүүсүндөй шартсыз жана чын ыкластуу башка сүйүү жок.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 tək anam ağlar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