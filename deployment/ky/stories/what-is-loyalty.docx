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Берилгендик деген эмне?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Унутпоо — берилгендик,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оор күндө жүз бурбоо,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эшикти жаап салбоо...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Досуң ыйлап турганда күлбөй,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ар бир кайгысына кошо үшкүрүү — берилгендик...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Ал жөн гана сөз эмес...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Берилгендик — досуңдун абалын тең бөлүшүү,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жарадарга даба,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суусаганга суу болуу,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акырында, берилгендик — «түшүнө билүү», тикени бар деп гүлдү ыргытып жибербөө.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Берилгендик — оор күндө таштабоо, тикени бар деп гүлдү ыргытып жибербөө. Ал сөз эмес, иш.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Vəfa nədir?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