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Эшик коңгуроосунун үнү...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Өткөн кышта жумуштан бошоп калдым. Жан багыш үчүн убактылуу гезит ташуучу болуп иштөөгө туура келди. Гезит жеткирген үйлөрүмдүн биринин почта кутусу бекитилип тургандыктан, эшигин кактым. Эшикти карыя ачты.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Аксакал, почта кутусун эмнеге бекитип салдыңыз? — деп сурадым.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Атайылап бекиттим, — деп жооп берди ал.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Анан таң калычтуу жылмайып, сөзүн улады: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Сизден өтүнөм, күн сайын гезит алып келгенде эшикти каккылап же коңгуроону басып, өз колума тапшырыңызчы.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Албетте, бирок бул экөөбүзгө тең ыңгайсыз, убакытты алат го, — дедим таң калып.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Эч нерсе эмес, мен күн сайын үйдө болом, — деди да, кошумчалады: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Аялым кайтыш болуп кеткен, уулум чет өлкөдө. Бул жерде жалгыз жашайм. Ким билет, дагы канча өмүрүм калды?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Ошондо карыянын мунарык тарткан нымдуу көздөрүн көрдүм.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Сиз гезит окуш үчүн жазылган эмессизби? — деп сурадым.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 гезитти эч качан окубайм... Эшик коңгуроосунун үнүнө гана жазылгам.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Анан алакандарын бириктирип: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Жигит, мага бир жакшылык кылчы! Мына, уулумдун телефон номери. Бир күнү эшикти каккылап, менден жооп ала албасаң, уулума чалып кабар бер, — деди.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Айрым адамдар үчүн бир коңгуроонун үнү, бир салам бүтүндөй дүйнөгө татыйт. Жалгыздардын эшигин какканды унутпайлы.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Qapı zənginin səsi...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