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Муну кылбаңыз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Жакырдын жанында байлыгыңыз, оорулуунун жанында ден соолугуңуз, кайгылуунун жанында бактыңыз, камактагынын жанында эркиндигиңиз, алсыздын жанында күчүңүз, баласы жоктун жанында балаңыз, жетимдин жанында ата-энеңиз тууралуу сөз кылбаңыз.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Алдыңдагы адамга анда жок нерсени эстетпе. Ага эскертүү эмес, түшүнүү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Bunları etməyin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