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Эми түшүндүм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Турмуштун ысык-суугун көргөн адамдын сөзүнөн: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Эми мени бирөө жакшы көрсүн деп аракет кылбайм. Мени жактырбаган адам ар дайым бир шылтоо табарын түшүндүм.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Эми өз баркымды билем жана өзүмдү эч кимге далилдөөгө милдеттүү эмес экенимди түшүндүм.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Өзүнө корстон, мактанчаак жана текебер адамдарга мындан ары жашоомдон орун бергим келбесин түшүндүм.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Каалаган адамдын максаты, каалабаган адамдын болсо дайыма бир «бирогу» болорун түшүндүм.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Ушакчы адам менен эми сырымды бөлүшпөйм, анткени ушакчы сыр сактай албасын түшүндүм.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Кежир адамдарды ишендирип, жолго салууга эми аракет кылбайм, анткени кежирди өз жолунан кайтаруу мүмкүн эмес экенин түшүндүм.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Калп айткан, куру убада берип, сөзүнө турбаган адамдардын жашоомдон чыгып кетишин кааларымды түшүндүм.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Кечире албаган, ырайымсыз жана катаал адамдардан эми алыс болом. Ката кетиргенде кечирим сурай билген адамдарды гана баалаш керек экенин түшүндүм.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Кимдин жанында «өзүм» боло алсам, ошол адамдын жанында көбүрөөк бактылуу экенимди түшүндүм.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Чыныгы жетилүү — башкаларды өзгөртүү эмес, жашооңа кимди киргизип, кимден алыс болуу керектигин билүү.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Artıq fərqindəyəm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