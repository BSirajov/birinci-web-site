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Bir stəkan süd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Təhsil haqqını ödəmək üçün qapı-qapı gəzib xırda əşyalar satan kasıb bir oğlan bir gün cibində heç bir pul qalmadığını və çox ac olduğunu görür. Növbəti qapını döyüb yemək istəməyə qərar verir.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Qapını gənc bir qadın açır. Oğlan utanıb yemək istəyə bilmir və yalnız bir stəkan su xahiş edir. Qadın onun ac olduğunu hiss edib su əvəzinə böyük bir stəkan süd gətirir.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Oğlan südü aramla içdikdən sonra soruşur: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Sizə nə qədər borcluyam?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Heç nə, — qadın cavab verir. — Anam bizə yaxşılığı əvəz gözləmədən etməyi öyrədib.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Oğlan yalnız bunu deyə bilir: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Sizə ürəkdən təşəkkür edirəm.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Evdən uzaqlaşarkən özünü təkcə fiziki baxımdan deyil, mənən də daha güclü hiss edir. Onun Allaha və insanlara olan inamı yenidən möhkəmlənir.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İllər keçir. Bir gün həmin qadın ağır xəstələnir. Yerli həkimlər xəstəliyin səbəbini müəyyənləşdirə bilmədikləri üçün onu böyük şəhərə, mütəxəssislərin yanına göndərirlər.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Məsləhətləşməyə doktor Hovard Kelli də cəlb olunur. Xəstənin hansı şəhərdən gəldiyini eşidəndə dərhal onun palatasına yollanır. Qadını görən kimi tanıyır: bu, illər əvvəl ona bir stəkan süd verən və qəlbindəki ümid işığını yenidən alovlandıran həmin qadın idi.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Doktor Kelli qadının müalicəsini şəxsən nəzarətə götürür və onu sağaltmaq üçün əlindən gələni etməyə qərar verir. Uzun mübarizədən sonra xəstəlik məğlub edilir və qadın sağalır.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Xəstəxanadan çıxmaq vaxtı çatanda doktor Kelli müalicə xərclərinin hesabını istəyir. Kağızın kənarına bir neçə söz yazıb hesabı qadının palatasına göndərir.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Qadın hesabı həyəcanla açır. Göstərilən məbləği ödəyə bilməyəcəyindən qorxur və bütün ömrünü bu borcu bağlamağa sərf edəcəyini düşünür. Birdən kağızın kənarındakı cümlə diqqətini çəkir: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“Bir stəkan südlə tam ödənilmişdir.”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İmza: doktor Hovard Kelli.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Təmənnasız edilən yaxşılıq itmir. O, görünməz bir hesaba yazılır və vaxtı gələndə, bəzən heç gözləmədiyin anda qarşına çıxır.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 stəkan süd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