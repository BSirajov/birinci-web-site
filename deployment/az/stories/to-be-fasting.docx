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Oruclu olmaq</w:t>
      </w:r>
    </w:p>
    <w:p>
      <w:pPr>
        <w:jc w:val="left"/>
      </w:pPr>
      <w:r>
        <w:rPr>
          <w:rFonts w:ascii="Arial" w:hAnsi="Arial" w:eastAsia="Arial"/>
          <w:i w:val="0"/>
          <w:color w:val="000000"/>
          <w:sz w:val="22"/>
        </w:rPr>
        <w:t>Bir neçə gənc Ramazan ayında yaşlı bir kişinin bir guşədə oturub yemək yediyini görür. Yaxınlaşıb lağla soruşurlar:</w:t>
      </w:r>
    </w:p>
    <w:p>
      <w:pPr>
        <w:jc w:val="left"/>
      </w:pPr>
      <w:r>
        <w:rPr>
          <w:rFonts w:ascii="Arial" w:hAnsi="Arial" w:eastAsia="Arial"/>
          <w:i w:val="0"/>
          <w:color w:val="000000"/>
          <w:sz w:val="22"/>
        </w:rPr>
        <w:t>— Xeyir ola, dayı, yemək yeyirsən, oruclu deyilsənmi?</w:t>
      </w:r>
    </w:p>
    <w:p>
      <w:pPr>
        <w:jc w:val="left"/>
      </w:pPr>
      <w:r>
        <w:rPr>
          <w:rFonts w:ascii="Arial" w:hAnsi="Arial" w:eastAsia="Arial"/>
          <w:i w:val="0"/>
          <w:color w:val="000000"/>
          <w:sz w:val="22"/>
        </w:rPr>
        <w:t>Yaşlı adam: — Əlbəttə, orucluyam, sadəcə su içib yemək yeyirəm.</w:t>
      </w:r>
    </w:p>
    <w:p>
      <w:pPr>
        <w:jc w:val="left"/>
      </w:pPr>
      <w:r>
        <w:rPr>
          <w:rFonts w:ascii="Arial" w:hAnsi="Arial" w:eastAsia="Arial"/>
          <w:i w:val="0"/>
          <w:color w:val="000000"/>
          <w:sz w:val="22"/>
        </w:rPr>
        <w:t>Gənclər gülür: — Bu nə cür oruc tutmaqdır?</w:t>
      </w:r>
    </w:p>
    <w:p>
      <w:pPr>
        <w:jc w:val="left"/>
      </w:pPr>
      <w:r>
        <w:rPr>
          <w:rFonts w:ascii="Arial" w:hAnsi="Arial" w:eastAsia="Arial"/>
          <w:i w:val="0"/>
          <w:color w:val="000000"/>
          <w:sz w:val="22"/>
        </w:rPr>
        <w:t>Yaşlı adam deyir: — Əlbəttə, orucluyam. Yalan danışmıram, kimsəyə pis gözlə baxmıram, kimsəni lağa qoymuram, israf etmirəm, kimsəyə həqarət etmirəm, qeybət qırmıram, kimsənin malına göz dikmirəm. Müəyyən bir xəstəlikdən əziyyət çəkdiyim üçün yalnız mədəmə oruc tutdura bilmirəm. — Sonra gənclərə üz tutub soruşdu:</w:t>
      </w:r>
    </w:p>
    <w:p>
      <w:pPr>
        <w:jc w:val="left"/>
      </w:pPr>
      <w:r>
        <w:rPr>
          <w:rFonts w:ascii="Arial" w:hAnsi="Arial" w:eastAsia="Arial"/>
          <w:i w:val="0"/>
          <w:color w:val="000000"/>
          <w:sz w:val="22"/>
        </w:rPr>
        <w:t>— Bəs siz necə, oruclusunuzmu?</w:t>
      </w:r>
    </w:p>
    <w:p>
      <w:pPr>
        <w:jc w:val="left"/>
      </w:pPr>
      <w:r>
        <w:rPr>
          <w:rFonts w:ascii="Arial" w:hAnsi="Arial" w:eastAsia="Arial"/>
          <w:i w:val="0"/>
          <w:color w:val="000000"/>
          <w:sz w:val="22"/>
        </w:rPr>
        <w:t>Gənclər xəcalət çəkib başlarını aşağı saldılar: — Xeyr, oruclu deyilik, sadəcə yemək yemirik.</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İnsan yeməkdən çəkinib yalandan, qeybətdən, həqarətdən və pis əməldən çəkinmirsə, orucun mənəvi ruhunu tam yaşamır.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Oruclu olmaq</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