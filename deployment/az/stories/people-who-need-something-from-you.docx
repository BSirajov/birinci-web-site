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Sizə işi düşən adamlar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Sizi «yalnız işi düşəndə axtaran» adamlardan incimək əvəzinə, onların dara düşdüyünü, sizin yardımınıza ehtiyacları ola biləcəyini və elə buna görə sizi axtardığını düşünsəniz, qəlbiniz çox rahat olar.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Səni yalnız işi düşəndə axtaranlara incimək əvəzinə, sənə etibar etdikləri üçün gəldiklərini düşün — qəlbin rahat olar.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Sizə işi düşən adamlar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