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Sözü yerində söyləmək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Sözü yerində söyləməyi bacaran üzr diləmək məcburiyyətində qalmaz.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Sözü yerində deyən sonradan üzr istəmək məcburiyyətində qalmaz. Doğru söz doğru anında qiymətlidir.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Sözü yerində söyləmək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