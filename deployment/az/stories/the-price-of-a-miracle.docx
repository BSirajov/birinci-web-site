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Möcüzənin qiyməti</w:t>
      </w:r>
    </w:p>
    <w:p>
      <w:pPr>
        <w:jc w:val="left"/>
      </w:pPr>
      <w:r>
        <w:rPr>
          <w:rFonts w:ascii="Arial" w:hAnsi="Arial" w:eastAsia="Arial"/>
          <w:i w:val="0"/>
          <w:color w:val="000000"/>
          <w:sz w:val="22"/>
        </w:rPr>
        <w:t>(Olmuş əhvalat)</w:t>
      </w:r>
    </w:p>
    <w:p>
      <w:pPr>
        <w:jc w:val="left"/>
      </w:pPr>
      <w:r>
        <w:rPr>
          <w:rFonts w:ascii="Arial" w:hAnsi="Arial" w:eastAsia="Arial"/>
          <w:i w:val="0"/>
          <w:color w:val="000000"/>
          <w:sz w:val="22"/>
        </w:rPr>
        <w:t>Valideynlərinin kiçik qardaşı Oliver haqqında danışdıqlarını eşidəndə Lizanın səkkiz yaşı var idi. Qızcığazın bildiyi tək şey o idi ki, qardaşı çox ağır xəstədir və ata-anasının onun müalicəsi üçün pulu yoxdur.</w:t>
      </w:r>
    </w:p>
    <w:p>
      <w:pPr>
        <w:jc w:val="left"/>
      </w:pPr>
      <w:r>
        <w:rPr>
          <w:rFonts w:ascii="Arial" w:hAnsi="Arial" w:eastAsia="Arial"/>
          <w:i w:val="0"/>
          <w:color w:val="000000"/>
          <w:sz w:val="22"/>
        </w:rPr>
        <w:t>Yalnız çox bahalı bir əməliyyat Oliveri xilas edə bilərdi. Onlara borc verəcək bir kimsə də yox idi. Liza atasının pıçıltı ilə gözüyaşlı anasına çarəsizcə «indi onu ancaq möcüzə xilas edə bilər» dediyini eşitdi.</w:t>
      </w:r>
    </w:p>
    <w:p>
      <w:pPr>
        <w:jc w:val="left"/>
      </w:pPr>
      <w:r>
        <w:rPr>
          <w:rFonts w:ascii="Arial" w:hAnsi="Arial" w:eastAsia="Arial"/>
          <w:i w:val="0"/>
          <w:color w:val="000000"/>
          <w:sz w:val="22"/>
        </w:rPr>
        <w:t>Qız otağına girib şkafın gizli yerində saxladığı şüşə qabı çıxardı. Qabın içindəki bütün pulu yerə töküb diqqətlə saydı — hətta bunu bir neçə dəfə etdi. Sayıb qurtarandan sonra sikkələri ehtiyatla qaba qoyub qapağını bağladı və arxa qapıdan çıxıb əczaxanaya yollandı.</w:t>
      </w:r>
    </w:p>
    <w:p>
      <w:pPr>
        <w:jc w:val="left"/>
      </w:pPr>
      <w:r>
        <w:rPr>
          <w:rFonts w:ascii="Arial" w:hAnsi="Arial" w:eastAsia="Arial"/>
          <w:i w:val="0"/>
          <w:color w:val="000000"/>
          <w:sz w:val="22"/>
        </w:rPr>
        <w:t>Əczaxanaya çatan kimi içəri girdi və səbirlə əczaçının ona diqqət yetirməsini gözləməyə başladı. Əczaçı məşğul idi, başı söhbətə qarışmışdı. Liza müxtəlif hərəkət və səslərlə diqqətini çəkmək istəsə də, adam səssiz qaldı. Nəhayət, qızcığaz pulunun bir hissəsini qabdan çıxarıb şüşə piştaxtaya çırpdı. Əczaçı diksindi:</w:t>
      </w:r>
    </w:p>
    <w:p>
      <w:pPr>
        <w:jc w:val="left"/>
      </w:pPr>
      <w:r>
        <w:rPr>
          <w:rFonts w:ascii="Arial" w:hAnsi="Arial" w:eastAsia="Arial"/>
          <w:i w:val="0"/>
          <w:color w:val="000000"/>
          <w:sz w:val="22"/>
        </w:rPr>
        <w:t>— Qızım, sən nə istəyirsən? — deyə əsəbi halda soruşdu və cavabını gözləmədən əlavə etdi: — Bu dəqiqə uzun müddətdir görmədiyim qardaşımla söhbət edirəm.</w:t>
      </w:r>
    </w:p>
    <w:p>
      <w:pPr>
        <w:jc w:val="left"/>
      </w:pPr>
      <w:r>
        <w:rPr>
          <w:rFonts w:ascii="Arial" w:hAnsi="Arial" w:eastAsia="Arial"/>
          <w:i w:val="0"/>
          <w:color w:val="000000"/>
          <w:sz w:val="22"/>
        </w:rPr>
        <w:t>— Mən də sizinlə qardaşım haqqında danışmaq istəyirəm, — deyə Liza da eyni əsəbiliklə cavab verdi. — O xəstədir... Onu sağaltmaq üçün mənə möcüzə lazımdır.</w:t>
      </w:r>
    </w:p>
    <w:p>
      <w:pPr>
        <w:jc w:val="left"/>
      </w:pPr>
      <w:r>
        <w:rPr>
          <w:rFonts w:ascii="Arial" w:hAnsi="Arial" w:eastAsia="Arial"/>
          <w:i w:val="0"/>
          <w:color w:val="000000"/>
          <w:sz w:val="22"/>
        </w:rPr>
        <w:t>— Nə? Möcüzə istəyirsən? — deyə əczaçı daha da qıcıqlandı.</w:t>
      </w:r>
    </w:p>
    <w:p>
      <w:pPr>
        <w:jc w:val="left"/>
      </w:pPr>
      <w:r>
        <w:rPr>
          <w:rFonts w:ascii="Arial" w:hAnsi="Arial" w:eastAsia="Arial"/>
          <w:i w:val="0"/>
          <w:color w:val="000000"/>
          <w:sz w:val="22"/>
        </w:rPr>
        <w:t>— Onun adı Oliverdir, beynində bəd bir şey böyüyür. Valideynlərim deyir ki, indi onu yalnız möcüzə xilas edə bilər. Deyin, bir möcüzənin qiyməti nə qədərdir?</w:t>
      </w:r>
    </w:p>
    <w:p>
      <w:pPr>
        <w:jc w:val="left"/>
      </w:pPr>
      <w:r>
        <w:rPr>
          <w:rFonts w:ascii="Arial" w:hAnsi="Arial" w:eastAsia="Arial"/>
          <w:i w:val="0"/>
          <w:color w:val="000000"/>
          <w:sz w:val="22"/>
        </w:rPr>
        <w:t>— Biz burada möcüzə satmırıq, qızım. Bağışla, amma sənə kömək edə bilməyəcəyəm, — deyə əczaçı bir az yumşaq səslə dilləndi.</w:t>
      </w:r>
    </w:p>
    <w:p>
      <w:pPr>
        <w:jc w:val="left"/>
      </w:pPr>
      <w:r>
        <w:rPr>
          <w:rFonts w:ascii="Arial" w:hAnsi="Arial" w:eastAsia="Arial"/>
          <w:i w:val="0"/>
          <w:color w:val="000000"/>
          <w:sz w:val="22"/>
        </w:rPr>
        <w:t>— Baxın, mənim pulum var. Yetməsə, qalanını da tapıb gətirərəm. Sadəcə möcüzənin qiymətini deyin.</w:t>
      </w:r>
    </w:p>
    <w:p>
      <w:pPr>
        <w:jc w:val="left"/>
      </w:pPr>
      <w:r>
        <w:rPr>
          <w:rFonts w:ascii="Arial" w:hAnsi="Arial" w:eastAsia="Arial"/>
          <w:i w:val="0"/>
          <w:color w:val="000000"/>
          <w:sz w:val="22"/>
        </w:rPr>
        <w:t>Bu ana qədər söhbəti kənardan izləyən, zövqlə geyinmiş bir adam — əczaçının qardaşı — əyilib Lizadan soruşdu:</w:t>
      </w:r>
    </w:p>
    <w:p>
      <w:pPr>
        <w:jc w:val="left"/>
      </w:pPr>
      <w:r>
        <w:rPr>
          <w:rFonts w:ascii="Arial" w:hAnsi="Arial" w:eastAsia="Arial"/>
          <w:i w:val="0"/>
          <w:color w:val="000000"/>
          <w:sz w:val="22"/>
        </w:rPr>
        <w:t>— Sənin qardaşına necə bir möcüzə lazımdır?</w:t>
      </w:r>
    </w:p>
    <w:p>
      <w:pPr>
        <w:jc w:val="left"/>
      </w:pPr>
      <w:r>
        <w:rPr>
          <w:rFonts w:ascii="Arial" w:hAnsi="Arial" w:eastAsia="Arial"/>
          <w:i w:val="0"/>
          <w:color w:val="000000"/>
          <w:sz w:val="22"/>
        </w:rPr>
        <w:t>— Bilmirəm, — deyə Liza cavab verdi. — Mən sadəcə onu bilirəm ki, o, həqiqətən xəstədir, atam-anam onun əməliyyata ehtiyacı olduğunu deyir. Valideynlərimin əməliyyat üçün pulu olmadığından mən öz pulumu xərcləməyə qərar vermişəm.</w:t>
      </w:r>
    </w:p>
    <w:p>
      <w:pPr>
        <w:jc w:val="left"/>
      </w:pPr>
      <w:r>
        <w:rPr>
          <w:rFonts w:ascii="Arial" w:hAnsi="Arial" w:eastAsia="Arial"/>
          <w:i w:val="0"/>
          <w:color w:val="000000"/>
          <w:sz w:val="22"/>
        </w:rPr>
        <w:t>— Nə qədər pulun var? — deyə adam soruşdu.</w:t>
      </w:r>
    </w:p>
    <w:p>
      <w:pPr>
        <w:jc w:val="left"/>
      </w:pPr>
      <w:r>
        <w:rPr>
          <w:rFonts w:ascii="Arial" w:hAnsi="Arial" w:eastAsia="Arial"/>
          <w:i w:val="0"/>
          <w:color w:val="000000"/>
          <w:sz w:val="22"/>
        </w:rPr>
        <w:t>— Bir dollar on bir sent, — deyə Liza ağır-ağır cavab verdi. — Bu, mənim bütün pulumdur, amma lazım olsa, bir az da artıra bilərəm.</w:t>
      </w:r>
    </w:p>
    <w:p>
      <w:pPr>
        <w:jc w:val="left"/>
      </w:pPr>
      <w:r>
        <w:rPr>
          <w:rFonts w:ascii="Arial" w:hAnsi="Arial" w:eastAsia="Arial"/>
          <w:i w:val="0"/>
          <w:color w:val="000000"/>
          <w:sz w:val="22"/>
        </w:rPr>
        <w:t>— Bir dollar on bir sent... Nə gözəl təsadüf, — deyə adam gülümsədi. — Bu, elə tam olaraq sənin kiçik qardaşına lazım olan möcüzənin qiymətidir.</w:t>
      </w:r>
    </w:p>
    <w:p>
      <w:pPr>
        <w:jc w:val="left"/>
      </w:pPr>
      <w:r>
        <w:rPr>
          <w:rFonts w:ascii="Arial" w:hAnsi="Arial" w:eastAsia="Arial"/>
          <w:i w:val="0"/>
          <w:color w:val="000000"/>
          <w:sz w:val="22"/>
        </w:rPr>
        <w:t>Adam qızdan pulu aldı, əlindən tutub dedi:</w:t>
      </w:r>
    </w:p>
    <w:p>
      <w:pPr>
        <w:jc w:val="left"/>
      </w:pPr>
      <w:r>
        <w:rPr>
          <w:rFonts w:ascii="Arial" w:hAnsi="Arial" w:eastAsia="Arial"/>
          <w:i w:val="0"/>
          <w:color w:val="000000"/>
          <w:sz w:val="22"/>
        </w:rPr>
        <w:t>— Məni evinizə apar. Qardaşını görmək, valideynlərinlə danışmaq istəyirəm. Baxaq görək, məndə qardaşına lazım olan möcüzə varmı.</w:t>
      </w:r>
    </w:p>
    <w:p>
      <w:pPr>
        <w:jc w:val="left"/>
      </w:pPr>
      <w:r>
        <w:rPr>
          <w:rFonts w:ascii="Arial" w:hAnsi="Arial" w:eastAsia="Arial"/>
          <w:i w:val="0"/>
          <w:color w:val="000000"/>
          <w:sz w:val="22"/>
        </w:rPr>
        <w:t>Bu gözəl geyimli adam tanınmış neyrocərrah doktor Karlton Armstronq idi.</w:t>
      </w:r>
    </w:p>
    <w:p>
      <w:pPr>
        <w:jc w:val="left"/>
      </w:pPr>
      <w:r>
        <w:rPr>
          <w:rFonts w:ascii="Arial" w:hAnsi="Arial" w:eastAsia="Arial"/>
          <w:i w:val="0"/>
          <w:color w:val="000000"/>
          <w:sz w:val="22"/>
        </w:rPr>
        <w:t>Əməliyyat pulsuz başa çatdı və çox keçmədən Oliver yenidən evinə döndü. Ana və ata çox məsud idilər. Ana pıçıltıyla ataya dedi: «Bu, əsl möcüzə oldu. Görəsən, əməliyyat neçəyə başa gələcəkdi?»</w:t>
      </w:r>
    </w:p>
    <w:p>
      <w:pPr>
        <w:jc w:val="left"/>
      </w:pPr>
      <w:r>
        <w:rPr>
          <w:rFonts w:ascii="Arial" w:hAnsi="Arial" w:eastAsia="Arial"/>
          <w:i w:val="0"/>
          <w:color w:val="000000"/>
          <w:sz w:val="22"/>
        </w:rPr>
        <w:t>Lizanın dodaqları qaçdı, özündən razı halda gülümsədi. Çünki o, bu möcüzənin neçəyə başa gəldiyini dəqiq bilirdi: bir dollar on bir sent — bir də qızcığazın qardaşını sağalda biləcək möcüzənin mövcudluğuna inamı.</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İbrət: </w:t>
      </w:r>
      <w:r>
        <w:rPr>
          <w:rFonts w:ascii="Arial" w:hAnsi="Arial" w:eastAsia="Arial" w:cs="Arial"/>
          <w:b w:val="0"/>
          <w:i w:val="0"/>
          <w:color w:val="3F3826"/>
          <w:sz w:val="22"/>
        </w:rPr>
        <w:t>İnam möhtəşəm bir qüvvədir. Bəzən bir uşağın saf inamı bir insanın xeyirxahlığı ilə görüşəndə möcüzə yaranır.</w:t>
      </w:r>
    </w:p>
    <w:p>
      <w:pPr>
        <w:keepLines/>
        <w:widowControl/>
        <w:spacing w:before="60" w:after="0" w:line="240" w:lineRule="auto"/>
        <w:jc w:val="right"/>
      </w:pPr>
      <w:r>
        <w:rPr>
          <w:rFonts w:ascii="Arial" w:hAnsi="Arial" w:eastAsia="Arial" w:cs="Arial"/>
          <w:b w:val="0"/>
          <w:i/>
          <w:color w:val="8A7950"/>
          <w:sz w:val="17"/>
        </w:rPr>
        <w:t>Hekayə açıq İnternet mənbələrindən əldə olunub.</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Möcüzənin qiyməti</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