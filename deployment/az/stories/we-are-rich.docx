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Biz zənginik</w:t>
      </w:r>
    </w:p>
    <w:p>
      <w:pPr>
        <w:jc w:val="left"/>
      </w:pPr>
      <w:r>
        <w:rPr>
          <w:rFonts w:ascii="Arial" w:hAnsi="Arial" w:eastAsia="Arial"/>
          <w:i w:val="0"/>
          <w:color w:val="000000"/>
          <w:sz w:val="22"/>
        </w:rPr>
        <w:t>IV əsrin sonlarına yaxın Yaponiyada taxtda oturan imperator Nintoku bir gün hündür bir qülləyə qalxıb ölkəsini nəzərdən keçirir. Göyə qalxan bir tüstü belə görməyəndə anlayır ki, xalqı yoxsulluğa düçar olub və heç kim evində yemək bişirə bilmir.</w:t>
      </w:r>
    </w:p>
    <w:p>
      <w:pPr>
        <w:jc w:val="left"/>
      </w:pPr>
      <w:r>
        <w:rPr>
          <w:rFonts w:ascii="Arial" w:hAnsi="Arial" w:eastAsia="Arial"/>
          <w:i w:val="0"/>
          <w:color w:val="000000"/>
          <w:sz w:val="22"/>
        </w:rPr>
        <w:t>Dərhal fərman verib əhalisinə üç il boyunca yalnız özləri üçün işləməyi əmr edir. Sarayındakı işçiləri də evlərinə göndərir. Özü üçün işləyən, vergi verməyən xalq üç ilin sonunda bolluğa çıxır.</w:t>
      </w:r>
    </w:p>
    <w:p>
      <w:pPr>
        <w:jc w:val="left"/>
      </w:pPr>
      <w:r>
        <w:rPr>
          <w:rFonts w:ascii="Arial" w:hAnsi="Arial" w:eastAsia="Arial"/>
          <w:i w:val="0"/>
          <w:color w:val="000000"/>
          <w:sz w:val="22"/>
        </w:rPr>
        <w:t>Üç ildən sonra yenidən qülləyə qalxan Nintoku hər tərəfdən yüksələn tüstüyə baxıb bütün ölkədə ocaqların yandığına əmin olur və yanındakı xanımına sevinclə:</w:t>
      </w:r>
    </w:p>
    <w:p>
      <w:pPr>
        <w:jc w:val="left"/>
      </w:pPr>
      <w:r>
        <w:rPr>
          <w:rFonts w:ascii="Arial" w:hAnsi="Arial" w:eastAsia="Arial"/>
          <w:i w:val="0"/>
          <w:color w:val="000000"/>
          <w:sz w:val="22"/>
        </w:rPr>
        <w:t>— İndi biz zənginik! — deyir.</w:t>
      </w:r>
    </w:p>
    <w:p>
      <w:pPr>
        <w:jc w:val="left"/>
      </w:pPr>
      <w:r>
        <w:rPr>
          <w:rFonts w:ascii="Arial" w:hAnsi="Arial" w:eastAsia="Arial"/>
          <w:i w:val="0"/>
          <w:color w:val="000000"/>
          <w:sz w:val="22"/>
        </w:rPr>
        <w:t>İmperatriçə isə üç illik baxımsızlıqdan köhnəlmiş, damı sızan, çiçəkləri solmuş sarayı göstərib:</w:t>
      </w:r>
    </w:p>
    <w:p>
      <w:pPr>
        <w:jc w:val="left"/>
      </w:pPr>
      <w:r>
        <w:rPr>
          <w:rFonts w:ascii="Arial" w:hAnsi="Arial" w:eastAsia="Arial"/>
          <w:i w:val="0"/>
          <w:color w:val="000000"/>
          <w:sz w:val="22"/>
        </w:rPr>
        <w:t>— Buna sən zənginlik deyirsən? — deyə soruşur.</w:t>
      </w:r>
    </w:p>
    <w:p>
      <w:pPr>
        <w:jc w:val="left"/>
      </w:pPr>
      <w:r>
        <w:rPr>
          <w:rFonts w:ascii="Arial" w:hAnsi="Arial" w:eastAsia="Arial"/>
          <w:i w:val="0"/>
          <w:color w:val="000000"/>
          <w:sz w:val="22"/>
        </w:rPr>
        <w:t>Nintokunun cavabı əsrlərdir yaponların yadından çıxmır:</w:t>
      </w:r>
    </w:p>
    <w:p>
      <w:pPr>
        <w:jc w:val="left"/>
      </w:pPr>
      <w:r>
        <w:rPr>
          <w:rFonts w:ascii="Arial" w:hAnsi="Arial" w:eastAsia="Arial"/>
          <w:i w:val="0"/>
          <w:color w:val="000000"/>
          <w:sz w:val="22"/>
        </w:rPr>
        <w:t>— İnsanlarımızın yoxsulluğu bizim yoxsulluğumuz, zənginliyi isə bizim zənginliyimizdir.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Əsl zənginlik xəzinədə deyil, xalqın rifahındadır. Rəhbərin böyüklüyü mövqeyində yox, mövqeyinə yüklədiyi mənadadır.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 zənginik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