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Həyatda öyrəndiklərimiz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həyatda daim öyrənirsən: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kimindən səbir etməyi, kimindən sevməyi, kimindən sədaqətli, vəfalı, əxlaqlı olmağı; kimindən də ikiüzlülüyün, saxtakarlığın, xəbisliyin, xəyanətin nə olduğunu.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Həyat bizə hər insandan bir şey öyrədir: kimindən vəfanı, kimindən də xəyanətin nə olduğunu. Hər ikisi dərsdir.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Həyatda öyrəndiklərimiz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