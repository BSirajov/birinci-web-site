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Kitab dükanında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Tibb təhsili alan bir tələbə Bursadakı “Bilge” kitab evində uzun axtarışdan sonra lazım olan kitabı tapdı. Arxa üzündəki qiyməti görəndə təbəssümü dondu: kitabı almağa imkanı yox idi.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Bunu büruzə vermədən səhifələri vərəqləyib müəllimin tapşırdığı bölməni tapdı. Dükan sahiblərinin müştərilərlə məşğul olduğunu görüb mətni sürətlə oxudu və çıxdı.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Sonrakı bir ay ərzində tələbə iki gündən bir kitab evinə gəlib rəflərin arasında dərsini oxudu. Buraxılış imtahanlarına bir həftə qalmış yenə gəldi, amma kitabı yerində tapa bilmədi. Bütün rəfləri axtardı; kitab sanki yoxa çıxmışdı.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Üzü ağarmış halda getmək istəyərkən dükan sahibləri onu saxladılar: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Buyur, əyləş. Sənə sözümüz var.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Kitabçılardan biri masasının altından həmin kitabı çıxardı: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Bu yaxınlarda bir müştəri qiymətini soruşdu və almaq istəyirdi. Mən kitabı rəfdən götürüb sənin üçün saxladım. Burada oturub oxuya bilərsən.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Gənc təhsilini bitirib həkim olduqdan sonra da həmin iki kitabçını unutmadı. İmkanı olmayan xəstələrdən heç vaxt pul almadı.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Kiçik bir xeyirxahlıq insan qəlbində ömürlük iz qoya bilər. Yaxşılıq görən insan çox vaxt onu başqalarına ötürür.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Kitab dükanında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