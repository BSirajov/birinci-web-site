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Yoruldum, ana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Yoruldum, ana...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Nədən, oğlum?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Hər şeydən: çalışmaqdan, dostlardan, gəzməkdən, daim kimisə məmnun edim deyə məsuliyyət daşımaqdan yoruldum, çox yoruldum.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Başını qoy dizimə və rahatla, oğul, bir anlıq hər şeyi unut... ağrılarını mənə ver...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Sağ ol, anam, yaxşı ki varsan; səninlə unuduram yaşımı, yaşantımı. Var ol, anam.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Ana həyat verəndir, oğlum, həmişə yanındayam.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Anam, bizlər də səni çox yoruruq, bağışla bizi.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Məni siz yormursunuz, oğlum. Mənim yorğunluğum anasızlığımdır. Başımı qoymağa «ana dizi»m yoxdur, oğlum... Sən yorulma, əlindəkilərin qiymətini bil...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Ana qucağı dünyanın ən rahat sığınacağıdır. Anası olan yorğunluğunu qoyacağı bir yer həmişə tapar — əlindəkinin qədrini bil.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Yoruldum, ana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