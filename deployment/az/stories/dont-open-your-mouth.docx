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Ağzını açma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Əgər ağzını gözəl bir söz söyləmək üçün açmayacaqsansa, heç açma.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Sözün gücü onu yerində və xeyirli işlətməkdədir. Deməyə dəyər sözün yoxdursa, sükut daha ucadan danışır.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Ağzını açma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