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Tökülən dişlər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Bir şah yuxusunda bütün dişlərinin töküldüyünü görər, yuxuyozan birini çağırdıb bunun mənasını soruşar. Adam: «Şah sağ olsun, bu o deməkdir ki, bütün qohum-əqrəbanız öləcək, ən sonda ölən siz olacaqsınız» deyə cavab verər. Şah qəzəblənib adamı qovar, başqasını çağırdıb ona da eyni sualı verər və: «Şah sağ olsun, ailənizdə ən uzunömürlü siz olacaqsınız» cavabını alar. Şah bu cavabdan çox razı qalar və adamı mükafatlandırıb yola salar.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Eyni həqiqət kobud da, incə də deyilə bilər. Söz həm yaralayır, həm sağaldır — necə deməyi bacar.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Tökülən dişlər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