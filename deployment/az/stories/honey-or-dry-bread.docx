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Bal ya quru çörək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Cahillə oturub bal yeməkdənsə, alimlə oturub quru çörək ye.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Yanında oturduğun adam səni ya yüksəldər, ya alçaldar. Cahilin şirinliyindənsə, alimin sadə çörəyi yaxşıdır.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 ya quru çörək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