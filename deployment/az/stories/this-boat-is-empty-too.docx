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Bu qayıq da boşdur</w:t>
      </w:r>
    </w:p>
    <w:p>
      <w:pPr>
        <w:jc w:val="left"/>
      </w:pPr>
      <w:r>
        <w:rPr>
          <w:rFonts w:ascii="Arial" w:hAnsi="Arial" w:eastAsia="Arial"/>
          <w:i w:val="0"/>
          <w:color w:val="000000"/>
          <w:sz w:val="22"/>
        </w:rPr>
        <w:t>Ustadım söyləyərdi:</w:t>
      </w:r>
    </w:p>
    <w:p>
      <w:pPr>
        <w:jc w:val="left"/>
      </w:pPr>
      <w:r>
        <w:rPr>
          <w:rFonts w:ascii="Arial" w:hAnsi="Arial" w:eastAsia="Arial"/>
          <w:i w:val="0"/>
          <w:color w:val="000000"/>
          <w:sz w:val="22"/>
        </w:rPr>
        <w:t>Gəncliyimdə tez-tez gölə gedər, təklikdə xəyala dalıb düşünərdim. Kiçik bir qayığım var idi. Saatlarla o qayıqda üzər, düşüncələr aləmində özümə hüzur tapardım.</w:t>
      </w:r>
    </w:p>
    <w:p>
      <w:pPr>
        <w:jc w:val="left"/>
      </w:pPr>
      <w:r>
        <w:rPr>
          <w:rFonts w:ascii="Arial" w:hAnsi="Arial" w:eastAsia="Arial"/>
          <w:i w:val="0"/>
          <w:color w:val="000000"/>
          <w:sz w:val="22"/>
        </w:rPr>
        <w:t>Bir gün səhər tezdən, dan yeri söküləndə həmişəki kimi qayığımda oturub dərin düşüncələrə dalmışdım.</w:t>
      </w:r>
    </w:p>
    <w:p>
      <w:pPr>
        <w:jc w:val="left"/>
      </w:pPr>
      <w:r>
        <w:rPr>
          <w:rFonts w:ascii="Arial" w:hAnsi="Arial" w:eastAsia="Arial"/>
          <w:i w:val="0"/>
          <w:color w:val="000000"/>
          <w:sz w:val="22"/>
        </w:rPr>
        <w:t>Birdən kiminsə qayığı mənim qayığıma çırpıldı və bütün xəyal dünyamı sarsıtdı. Çox əsəbiləşdim. O qayığın sahibini söymək niyyəti ilə gözlərimi açdım və mənə çırpılan qayığın boş olduğunu gördüm. Qayıqda hirsimi tökə biləcəyim kimsə yox idi. Ona görə də gözlərimi yumdum və yenidən gözəl xəyallar aləminə qərq oldum. Gün çıxanda artıq ruhumun tam hüzura qovuşduğunu hiss etdim.</w:t>
      </w:r>
    </w:p>
    <w:p>
      <w:pPr>
        <w:jc w:val="left"/>
      </w:pPr>
      <w:r>
        <w:rPr>
          <w:rFonts w:ascii="Arial" w:hAnsi="Arial" w:eastAsia="Arial"/>
          <w:i w:val="0"/>
          <w:color w:val="000000"/>
          <w:sz w:val="22"/>
        </w:rPr>
        <w:t>Boş qayıq mənə bir dərs oldu. O gündən bəri kimsə məni incitməyə çalışanda sadəcə öz-özümə deyirəm:</w:t>
      </w:r>
    </w:p>
    <w:p>
      <w:pPr>
        <w:jc w:val="left"/>
      </w:pPr>
      <w:r>
        <w:rPr>
          <w:rFonts w:ascii="Arial" w:hAnsi="Arial" w:eastAsia="Arial"/>
          <w:i w:val="0"/>
          <w:color w:val="000000"/>
          <w:sz w:val="22"/>
        </w:rPr>
        <w:t>— Bu qayıq da boşdur.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İnsan hüzurunu qorumaq istəyirsə, hər hadisənin arxasında pis niyyət axtarmamalıdır. Bəzən bizi narahat edən şey sadəcə təsadüfdür; onu böyüdüb qəzəbə çevirib-çevirməmək isə artıq bizim seçimimizdir.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qayıq da boşdur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