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7.13 Karbon qazının tutulması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XX əsrin sonlarında sənayedə qazların ayrılması üzrə təcrübə; XXI əsrdə karbonun tutulması və saxlanması və ya istifadəsi layihələri, eləcə də havadan birbaşa tutma üzrə sınaq qurğuları | Əsas simalar: kimya mühəndisləri; enerji şirkətləri; tutucu həlledicilər və membranlar, həmçinin geoloji saxlama üsulları hazırlayan tədqiqat laboratoriyaları</w:t>
      </w:r>
    </w:p>
    <w:p>
      <w:pPr>
        <w:spacing w:after="160" w:line="276" w:lineRule="auto"/>
      </w:pPr>
      <w:r>
        <w:rPr>
          <w:rFonts w:ascii="Calibri" w:hAnsi="Calibri" w:eastAsia="Calibri"/>
          <w:b w:val="0"/>
          <w:i w:val="0"/>
          <w:sz w:val="22"/>
        </w:rPr>
        <w:t>Karbon qazının tutulması texnologiyaları CO₂-ni sənaye tullantılarından və ya birbaşa havadan ayırır, sonra onu yeraltında saxlayır və ya xammal kimi istifadə edir. Bu üsullar atmosferə buraxılan istixana qazlarının xalis həcmini azaltmaq üçün nəzərdə tutulan vasitələrdən biridir.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Emissiya mənbəyində tutma zamanı elektrik stansiyalarının və sənaye müəssisələrinin tüstü qazındakı CO₂ həlledicilər, sorbentlər və ya membranlar vasitəsilə ayrılır</w:t>
      </w:r>
    </w:p>
    <w:p>
      <w:pPr>
        <w:pStyle w:val="ListBullet"/>
      </w:pPr>
      <w:r>
        <w:rPr>
          <w:rFonts w:ascii="Calibri" w:hAnsi="Calibri" w:eastAsia="Calibri"/>
          <w:b w:val="0"/>
          <w:i w:val="0"/>
          <w:sz w:val="22"/>
        </w:rPr>
        <w:t>Tutulan CO₂ uzunmüddətli saxlama üçün uyğun geoloji laylara vurula bilər</w:t>
      </w:r>
    </w:p>
    <w:p>
      <w:pPr>
        <w:pStyle w:val="ListBullet"/>
      </w:pPr>
      <w:r>
        <w:rPr>
          <w:rFonts w:ascii="Calibri" w:hAnsi="Calibri" w:eastAsia="Calibri"/>
          <w:b w:val="0"/>
          <w:i w:val="0"/>
          <w:sz w:val="22"/>
        </w:rPr>
        <w:t>Havadan birbaşa tutma atmosferdə çox seyrək olan CO₂-ni ayırır, buna görə hər ton qaz üçün daha çox enerji tələb edir</w:t>
      </w:r>
    </w:p>
    <w:p>
      <w:pPr>
        <w:pStyle w:val="ListBullet"/>
      </w:pPr>
      <w:r>
        <w:rPr>
          <w:rFonts w:ascii="Calibri" w:hAnsi="Calibri" w:eastAsia="Calibri"/>
          <w:b w:val="0"/>
          <w:i w:val="0"/>
          <w:sz w:val="22"/>
        </w:rPr>
        <w:t>Karbonun tutulması, istifadəsi və saxlanması üsullarında CO₂-nin bir hissəsi sənayedə yenidən işlədilir, lakin real iqlim faydasını müəyyən etmək üçün dəqiq hesablama aparılmalıdır</w:t>
      </w:r>
    </w:p>
    <w:p>
      <w:pPr>
        <w:pStyle w:val="ListBullet"/>
      </w:pPr>
      <w:r>
        <w:rPr>
          <w:rFonts w:ascii="Calibri" w:hAnsi="Calibri" w:eastAsia="Calibri"/>
          <w:b w:val="0"/>
          <w:i w:val="0"/>
          <w:sz w:val="22"/>
        </w:rPr>
        <w:t>Layihələrin nə dərəcədə geniş tətbiq olunacağı xərclərdən, əlavə enerji tələbatından, monitorinq imkanlarından və ictimai münasibətdən asılıdır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Karbon qazının tutulması zavodların tüstü borularından, hidrogen istehsalı müəssisələrindən və ya açıq havadan keçən qaz axınlarındakı CO₂-ni ayıran, sonra isə saxlamaq və ya istifadə etmək üçün sıxan texnologiyalar toplusudur. Bu qurğularda həlledicilər, bərk sorbentlər, membranlar və kriogen proseslərdən istifadə olunur. Saxlama adətən qazın dərin geoloji laylara vurulmasını və sonradan izlənməsini nəzərdə tutur. Sadə dillə desək, məqsəd CO₂-ni atmosferdə toplanmazdan əvvəl tutmaqdır.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Sənayedə qazların ayrılması iqlim siyasətindən xeyli əvvəl tətbiq olunurdu; amin məhlulları ilə təmizləmə və oxşar üsullar kimya mühəndisliyində yaranmışdı. İqlim məqsədli tutma və saxlama sistemləri bu üsulları neft-qaz sənayesinin boru kəməri və yeraltı laylar üzrə təcrübəsi ilə birləşdirdi. Havadan birbaşa tutma texnologiyasının yaradıcıları həmin dövri prosesləri çox aşağı qatılıqlı CO₂-yə uyğunlaşdırdılar. Bu sistemin tək ixtiraçısı yoxdur; o, tətbiqi kimya ilə geologiyanın birləşməsidir.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Neft hasilatını artırmaq üçün CO₂ onilliklər boyu yeraltı laylara vurulub və bu təcrübə qazın saxlanması haqqında müəyyən biliklər qazandırıb. Sırf iqlim məqsədi daşıyan ilk sınaq layihələri və bir neçə kommersiya müəssisəsi 1990–2010-cu illərdən etibarən fəaliyyətə başladı, lakin iqtisadi nəticələr fərqli oldu. Dövlət güzəştləri və karbon qiyməti layihələrin sərfəliliyini ildən-ilə dəyişir. Havadan birbaşa tutma 2020-ci illərdə prototip mərhələsindən ilk kommersiya həcmlərinə keçdi, amma hələ bahadır. İqlim hədəfləri üçün tələb olunan miqyas indiki qurğuların ümumi gücündən dəfələrlə böyükdür.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Tutma kimyası çirkli tüstü qazı şəraitində hər mol CO₂-ni ayırmaq üçün tələb olunan enerjini minimuma endirməyə çalışır. Geoloji laylar haqqında elm CO₂ kütləsinin yeraltında necə yayıldığını, minerallara çevrilməsini və sızma riskini modelləşdirir. Həyat dövrü təhlili layihənin xalis emissiyaları həqiqətən azaldıb-azaltmadığını müəyyən edir. Elmi baxımdan bu texnologiya atmosfer üçün tullantı sayılan qazı idarə olunan sənaye axınına çevirir.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“Mavi” hidrogen istehsalı, sement və polad sənayesinin karbonsuzlaşdırılması planları, eləcə də bəzi bioenerji layihələri karbonun tutulmasına əsaslanır. Yeraltı saxlama üçün monitorinq, hesabat və yoxlama standartları yaradılıb. Tutma texnologiyası qalıq yanacaq obyektlərinin ömrünü uzatmaq üçün istifadə ediləndə tənqidçilər bərpa olunan enerjiyə və səmərəliliyə daha çox üstünlük verilməsini tələb edirlər. Bununla belə, emissiyasını azaltmaq xüsusilə çətin olan sahələrin yol xəritəsində bu texnologiya qalır.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Əksər insanlar karbonun tutulması ilə yalnız zavodlar, boru kəmərləri və iqlim öhdəlikləri haqqında xəbərlərdə qarşılaşırlar. Layihələrin yerləşdiyi icmalar yeni iş yerlərini mümkün yerli risklərlə müqayisə edirlər. Texnologiya düşünülmüş şəkildə genişləndirilsə, sənaye emissiyalarını azalda bilər; digər dəyişiklikləri təxirə salmaq üçün bəhanəyə çevrilsə, keçidi ləngidər. Onun cəmiyyətdə hansı rol oynayacağı barədə ümumi razılıq hələ formalaşmayıb.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IPCC. Karbon dioksidin tutulması və saxlanmasına dair xüsusi hesabat (2005) və sonrakı qiymətləndirmə hesabatlarının bu texnologiyaya və CO₂-nin atmosferdən çıxarılmasına həsr olunmuş bölmələri.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https://www.ipcc.ch/report/carbon-dioxide-capture-and-storage/</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IEA. Karbonun tutulması, istifadəsi və saxlanması.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https://www.iea.org/energy-system/carbon-capture-utilisation-and-storage</w:t>
        </w:r>
      </w:hyperlink>
    </w:p>
    <w:p>
      <w:pPr>
        <w:spacing w:after="80"/>
        <w:ind w:left="360"/>
      </w:pPr>
      <w:r>
        <w:rPr>
          <w:rFonts w:ascii="Calibri" w:hAnsi="Calibri" w:eastAsia="Calibri"/>
          <w:b w:val="0"/>
          <w:i w:val="0"/>
          <w:sz w:val="22"/>
        </w:rPr>
        <w:t>2. Encyclopaedia Britannica. “Carbon sequestration” (“Karbonun saxlanması”).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https://www.britannica.com/technology/carbon-sequestration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İqlim və enerji texnologiyaları ilə bağlı eksponatlar və onların tarixçəsi.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Global CCS Institute. Vəziyyət hesabatları və layihələr bazası.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https://www.globalccsinstitute.com/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c.ch/report/carbon-dioxide-capture-and-storage/" TargetMode="External"/><Relationship Id="rId10" Type="http://schemas.openxmlformats.org/officeDocument/2006/relationships/hyperlink" Target="https://www.iea.org/energy-system/carbon-capture-utilisation-and-storage" TargetMode="External"/><Relationship Id="rId11" Type="http://schemas.openxmlformats.org/officeDocument/2006/relationships/hyperlink" Target="https://www.britannica.com/technology/carbon-sequestrat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www.globalccsinstitu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7.13 Karbon dioksidin tutulması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