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6.29 SMS və ani mesajlaşma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1992–1993-cü illərdə ilk SMS; 1990–2000-ci illərdə ani mesajlaşma proqramları; sonralar məlumat şəbəkələrində işləyən smartfon söhbət tətbiqləri | Əsas simalar: GSM siqnallaşma mühəndisləri (Fridhelm Hillebrand və həmkarları); erkən ani mesajlaşma xidmətləri; sonrakı mobil söhbət platformaları</w:t>
      </w:r>
    </w:p>
    <w:p>
      <w:pPr>
        <w:spacing w:after="160" w:line="276" w:lineRule="auto"/>
      </w:pPr>
      <w:r>
        <w:rPr>
          <w:rFonts w:ascii="Calibri" w:hAnsi="Calibri" w:eastAsia="Calibri"/>
          <w:b w:val="0"/>
          <w:i w:val="0"/>
          <w:sz w:val="22"/>
        </w:rPr>
        <w:t>SMS və ani mesajlaşma telefon və kompüterlər arasında qısa mətnləri, demək olar ki, dərhal çatdırır. 160 işarəlik mesajlardan daim açıq qalan söhbət zəncirlərinə qədər bu texnologiyalar sürətli yazılı ünsiyyəti gündəlik həyata gətirdi.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SMS GSM mobil rabitə standartlarında müəyyən edildi və ilk açıq mesajlar təxminən 1992–1993-cü illərdə göndərildi</w:t>
      </w:r>
    </w:p>
    <w:p>
      <w:pPr>
        <w:pStyle w:val="ListBullet"/>
      </w:pPr>
      <w:r>
        <w:rPr>
          <w:rFonts w:ascii="Calibri" w:hAnsi="Calibri" w:eastAsia="Calibri"/>
          <w:b w:val="0"/>
          <w:i w:val="0"/>
          <w:sz w:val="22"/>
        </w:rPr>
        <w:t>Klassik SMS qısa idi — latın əlifbası ilə təxminən 160 işarə — və siqnallaşma kanallarından istifadə edirdi</w:t>
      </w:r>
    </w:p>
    <w:p>
      <w:pPr>
        <w:pStyle w:val="ListBullet"/>
      </w:pPr>
      <w:r>
        <w:rPr>
          <w:rFonts w:ascii="Calibri" w:hAnsi="Calibri" w:eastAsia="Calibri"/>
          <w:b w:val="0"/>
          <w:i w:val="0"/>
          <w:sz w:val="22"/>
        </w:rPr>
        <w:t>1990-cı illərin masaüstü ani mesajlaşma proqramları onlayn statusu, əlaqə siyahılarını və sürətli qarşılıqlı yazışmanı əlavə etdi</w:t>
      </w:r>
    </w:p>
    <w:p>
      <w:pPr>
        <w:pStyle w:val="ListBullet"/>
      </w:pPr>
      <w:r>
        <w:rPr>
          <w:rFonts w:ascii="Calibri" w:hAnsi="Calibri" w:eastAsia="Calibri"/>
          <w:b w:val="0"/>
          <w:i w:val="0"/>
          <w:sz w:val="22"/>
        </w:rPr>
        <w:t>Sonralar smartfon tətbiqləri internet bağlantısı üzərindən mətnlə yanaşı, şəkil və səsli mesaj da göndərməyə başladı</w:t>
      </w:r>
    </w:p>
    <w:p>
      <w:pPr>
        <w:pStyle w:val="ListBullet"/>
      </w:pPr>
      <w:r>
        <w:rPr>
          <w:rFonts w:ascii="Calibri" w:hAnsi="Calibri" w:eastAsia="Calibri"/>
          <w:b w:val="0"/>
          <w:i w:val="0"/>
          <w:sz w:val="22"/>
        </w:rPr>
        <w:t>Mətnlə ünsiyyət mədəniyyəti bütün dünyada etiket qaydalarını, ictimai fəallığı və müştəri bildirişlərini yenidən formalaşdırdı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SMS mobil şəbəkələrdə qısa mətnləri, ilkin olaraq siqnallaşma kanalının boş tutumundan istifadə etməklə daşıyan Qısa Mesaj Xidmətidir. Ani mesajlaşma isə kimin onlayn olduğunu göstərən və çox vaxt internet üzərindən canlı söhbət zəncirində mesaj mübadiləsi aparan daha geniş tətbiqlər ailəsidir. Hər ikisi rəsmi məktub üslubundan çox sürətə və yığcamlığa üstünlük verir. Sadə dillə desək, bunlar saniyələr içində ünvana çatan yazılı söhbətdir.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GSM komitələri və Fridhelm Hillebrand kimi mühəndislər SMS-in şəbəkə funksiyası kimi müəyyənləşdirilməsinə kömək etdilər. Mobil operatorlar və telefon istehsalçıları mesaj göndərib-qəbul etmə imkanını həyata keçirdilər. Ayrı-ayrı proqram şirkətləri kompüterlər üçün ICQ, AIM və başqa ani mesajlaşma proqramları hazırladı. Sonrakı platformalar SMS vərdişlərini internet əsaslı söhbətlə birləşdirdi. Buna görə də uğur həm standartlara, həm də konkret məhsullara aiddir.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1990-cı illərin əvvəllərindəki SMS nümayişlərindən sonra əvvəlcədən ödənişli telefonlar və yeniyetmələr arasında yaranan mesajlaşma mədəniyyəti 1990-cı illərin sonu–2000-ci illərdə bu xidməti kütləviləşdirdi. Eyni dövrdə ani mesajlaşma ofis daxili şəbəkələr və telefon xətti ilə internet bağlantısı üzərindən yayıldı. Smartfonlar hər iki üsulu bildirişlərə əsaslanan tətbiqlərdə birləşdirdi; internet əsaslı messencerlər operatorların SMS xidməti ilə rəqabətə başladı. Emoji, oxunma bildirişi və qrup söhbəti bu ünsiyyət formasının imkanlarını artırdı. Dostlar gündəlik planlarını razılaşdırmaq üçün telefon zəngi əvəzinə mesaj zəncirindən istifadə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SMS məhdud tutumlu radio kanallarında və rouminq razılaşmaları şəraitində etibarlı “saxla və ötür” sisteminin qurulmasını tələb etdi. Ani mesajlaşma tədqiqatlarında onlayn status, eyni vaxtlı ünsiyyət və sosial əlaqələr qrafının quruluşu araşdırıldı. Dilçilər ixtisarları və emojiləri məlumat kimi təhlil etdilər. Elmi baxımdan qısa mesajlaşma yığcamlaşdırılmış insan ünsiyyətini öyrənmək üçün təbii təcrübədir.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İkimərhələli təsdiq kodları, görüş xatırlatmaları və fəlakət xəbərdarlıqları SMS-in etibarlılığına əsaslanır. Çatbotlar və müştəri xidməti sistemləri ani mesajlaşma interfeysini təkrarlayır. Push-bildirişlər yeni mesajın söhbəti yarıda kəsməsi modelini mənimsəyib. Sosial şəbəkələr daim əlçatan söhbət zəncirini bu texnologiyadan götürüb.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Planları telefon zəngi etmədən razılaşdırmaq mümkün oldu, başqa ölkələrdə yaşayan ailələr ucuz əlaqə saxladı, iş yerlərində sürətli mesajlar artdı və iş saatından sonrakı şəxsi vaxta da yayıldı. Səs tonunun eşidilməməsi anlaşılmazlıqları çoxaltdı, dələduzluq mesajları yarandı. Diqqət bildiriş nişanları arasında parçalandı. Bununla belə, bütöv bir nəsil üçün “mənə mesaj yaz” gündəlik münasibətləri birləşdirən əsas ifadəyə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Hillebrand, Friedhelm, ed. Short Message Service (SMS): The Creation of Personal Global Text Messaging. Chichester: Wiley, 2010.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“Text messaging” (“Mətn mesajlaşması”).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https://www.britannica.com/technology/text-messaging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Mobil rabitə və mesajlaşmaya dair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https://www.computerhistory.org/</w:t>
        </w:r>
      </w:hyperlink>
    </w:p>
    <w:p>
      <w:pPr>
        <w:spacing w:after="80"/>
        <w:ind w:left="360"/>
      </w:pPr>
      <w:r>
        <w:rPr>
          <w:rFonts w:ascii="Calibri" w:hAnsi="Calibri" w:eastAsia="Calibri"/>
          <w:b w:val="0"/>
          <w:i w:val="0"/>
          <w:sz w:val="22"/>
        </w:rPr>
        <w:t>2. Science Museum (London). Mobil telefon və mesajlaşma eksponatları.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BBC News. “Merry Christmas: the first SMS text message” (“Merry Christmas: ilk SMS mətni”).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https://www.bbc.com/news/technology-20555620</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6.29 SMS və ani mesajlaşma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