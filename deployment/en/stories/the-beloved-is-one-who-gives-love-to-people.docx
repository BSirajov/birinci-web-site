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 loved one is a person who gives his love to others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Many years ago in China, a girl named Li-Li got married and started living in the same house with her husband and mother-in-law. However, she soon realized that it was very difficult to make ends meet with her mother-in-law. The two have completely different personalities, which causes them to argue frequently. According to Chinese traditions, this is not a pleasant situation and leads to discontent among those around her.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few months later, the endless quarrels between the daughter-in-law and the mother-in-law turn into hellish torment for both the young woman and her husband. Believing that something must be done, the young woman runs to her father's old friend, a spice merchant, and tells him about her troubles. The old man prepares a medicine from herbs and instructs her to add a little bit of it to the food she cooks for her mother-in-law every day for three months. The poison will be given little by little so that it will not be known that the daughter-in-law killed her mother-in-law.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old man instructs the young woman to treat her mother-in-law very well and to cook the most delicious dishes for her so that no one, especially her husband, suspects. Returning home with joy, Li-Li applied exactly what the old man had said.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Every day, she cooked the most delicious dishes and dripped “poison” into her mother-in-law’s bowl. She treated her very well so that no one would suspect anything. After a while, her mother-in-law had changed a lot, and she looked at her as her own daughter. Feeling a heavy burden, the young woman went to the spice shop, feeling regretful and begging the old man for a medicine that would cleanse the blood of the poison she had given her mother-in-law. She no longer wanted the old woman to die.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old man looked at Li-Li standing in front of him and started laughing and said: “Dear Li-Li, what I gave you was only vitamins. The real poison was in your own brain. As you treated her well, that poison melted and gave way to love; thus you became a real mother and child.”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real poison is often in our own brains. As you treat others with love, hatred melts, and enemies turn into friends.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loved one is a person who gives his love to others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