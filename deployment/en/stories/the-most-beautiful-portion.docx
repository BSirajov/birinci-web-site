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The most beautiful blessing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dervish was asked: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What is the most beautiful blessing that can happen to a person?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dervish said: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It is to meet someone who wants to listen to you.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The most beautiful blessing that can happen to a person is a person who wants to listen to you sincerely. Being listened to is another name for being loved.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most beautiful blessing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