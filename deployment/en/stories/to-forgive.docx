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Forgiveness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Forgiving someone does not mean loving them; it does not mean having to talk to them, continuing the relationship; it does not mean accepting that they are innocent, right.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Forgiving someone means getting out of the prison of disappointment, resentment, hatred, and no longer feeling the pain of the wound inflicted on you.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Forgive and be free. Forgive, but never forget, otherwise you will be hurt again.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Forgiving is not about justifying the other person - it is about freeing yourself from the prison of hatred and resentment. Forgive and be relieved, but do not forget the lesson.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Forgiveness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