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Mother’s Love</w:t>
      </w:r>
    </w:p>
    <w:p>
      <w:pPr>
        <w:jc w:val="left"/>
      </w:pPr>
      <w:r>
        <w:rPr>
          <w:rFonts w:ascii="Arial" w:hAnsi="Arial" w:eastAsia="Arial"/>
          <w:i w:val="0"/>
          <w:color w:val="000000"/>
          <w:sz w:val="22"/>
        </w:rPr>
        <w:t>Erich Fromm</w:t>
      </w:r>
    </w:p>
    <w:p>
      <w:pPr>
        <w:jc w:val="left"/>
      </w:pPr>
      <w:r>
        <w:rPr>
          <w:rFonts w:ascii="Arial" w:hAnsi="Arial" w:eastAsia="Arial"/>
          <w:i w:val="0"/>
          <w:color w:val="000000"/>
          <w:sz w:val="22"/>
        </w:rPr>
        <w:t>I am one year old—completely happy, because my mother is always beside me.</w:t>
      </w:r>
    </w:p>
    <w:p>
      <w:pPr>
        <w:jc w:val="left"/>
      </w:pPr>
      <w:r>
        <w:rPr>
          <w:rFonts w:ascii="Arial" w:hAnsi="Arial" w:eastAsia="Arial"/>
          <w:i w:val="0"/>
          <w:color w:val="000000"/>
          <w:sz w:val="22"/>
        </w:rPr>
        <w:t>I am two—my mother is with me only sometimes. I wonder what is happening.</w:t>
      </w:r>
    </w:p>
    <w:p>
      <w:pPr>
        <w:jc w:val="left"/>
      </w:pPr>
      <w:r>
        <w:rPr>
          <w:rFonts w:ascii="Arial" w:hAnsi="Arial" w:eastAsia="Arial"/>
          <w:i w:val="0"/>
          <w:color w:val="000000"/>
          <w:sz w:val="22"/>
        </w:rPr>
        <w:t>I am three—my mother is at work, and my nanny is with me.</w:t>
      </w:r>
    </w:p>
    <w:p>
      <w:pPr>
        <w:jc w:val="left"/>
      </w:pPr>
      <w:r>
        <w:rPr>
          <w:rFonts w:ascii="Arial" w:hAnsi="Arial" w:eastAsia="Arial"/>
          <w:i w:val="0"/>
          <w:color w:val="000000"/>
          <w:sz w:val="22"/>
        </w:rPr>
        <w:t>I am five—my mother is in a meeting, and my grandmother is with me.</w:t>
      </w:r>
    </w:p>
    <w:p>
      <w:pPr>
        <w:jc w:val="left"/>
      </w:pPr>
      <w:r>
        <w:rPr>
          <w:rFonts w:ascii="Arial" w:hAnsi="Arial" w:eastAsia="Arial"/>
          <w:i w:val="0"/>
          <w:color w:val="000000"/>
          <w:sz w:val="22"/>
        </w:rPr>
        <w:t>I am seven—my mother is at a seminar; I am at school with my teacher.</w:t>
      </w:r>
    </w:p>
    <w:p>
      <w:pPr>
        <w:jc w:val="left"/>
      </w:pPr>
      <w:r>
        <w:rPr>
          <w:rFonts w:ascii="Arial" w:hAnsi="Arial" w:eastAsia="Arial"/>
          <w:i w:val="0"/>
          <w:color w:val="000000"/>
          <w:sz w:val="22"/>
        </w:rPr>
        <w:t>I am thirteen—a teenager. My mother still has to work, and my friends are beside me.</w:t>
      </w:r>
    </w:p>
    <w:p>
      <w:pPr>
        <w:jc w:val="left"/>
      </w:pPr>
      <w:r>
        <w:rPr>
          <w:rFonts w:ascii="Arial" w:hAnsi="Arial" w:eastAsia="Arial"/>
          <w:i w:val="0"/>
          <w:color w:val="000000"/>
          <w:sz w:val="22"/>
        </w:rPr>
        <w:t>I am seventeen—my mother comes home exhausted. I am at school, in class, or at a café with friends.</w:t>
      </w:r>
    </w:p>
    <w:p>
      <w:pPr>
        <w:jc w:val="left"/>
      </w:pPr>
      <w:r>
        <w:rPr>
          <w:rFonts w:ascii="Arial" w:hAnsi="Arial" w:eastAsia="Arial"/>
          <w:i w:val="0"/>
          <w:color w:val="000000"/>
          <w:sz w:val="22"/>
        </w:rPr>
        <w:t>I am twenty—young and confident. My mother is not at home, but my friends are with me.</w:t>
      </w:r>
    </w:p>
    <w:p>
      <w:pPr>
        <w:jc w:val="left"/>
      </w:pPr>
      <w:r>
        <w:rPr>
          <w:rFonts w:ascii="Arial" w:hAnsi="Arial" w:eastAsia="Arial"/>
          <w:i w:val="0"/>
          <w:color w:val="000000"/>
          <w:sz w:val="22"/>
        </w:rPr>
        <w:t>I am twenty-three—I have started working. My mother is home now, while I am at work.</w:t>
      </w:r>
    </w:p>
    <w:p>
      <w:pPr>
        <w:jc w:val="left"/>
      </w:pPr>
      <w:r>
        <w:rPr>
          <w:rFonts w:ascii="Arial" w:hAnsi="Arial" w:eastAsia="Arial"/>
          <w:i w:val="0"/>
          <w:color w:val="000000"/>
          <w:sz w:val="22"/>
        </w:rPr>
        <w:t>I am thirty—and I wonder: when did my mother and I last spend real time together? Something is wrong.</w:t>
      </w:r>
    </w:p>
    <w:p>
      <w:pPr>
        <w:jc w:val="left"/>
      </w:pPr>
      <w:r>
        <w:rPr>
          <w:rFonts w:ascii="Arial" w:hAnsi="Arial" w:eastAsia="Arial"/>
          <w:i w:val="0"/>
          <w:color w:val="000000"/>
          <w:sz w:val="22"/>
        </w:rPr>
        <w:t>I am thirty-five—married. My mother lives in her home, and I in mine.</w:t>
      </w:r>
    </w:p>
    <w:p>
      <w:pPr>
        <w:jc w:val="left"/>
      </w:pPr>
      <w:r>
        <w:rPr>
          <w:rFonts w:ascii="Arial" w:hAnsi="Arial" w:eastAsia="Arial"/>
          <w:i w:val="0"/>
          <w:color w:val="000000"/>
          <w:sz w:val="22"/>
        </w:rPr>
        <w:t>I am forty—my mother waits for me just as I once waited for her as a child.</w:t>
      </w:r>
    </w:p>
    <w:p>
      <w:pPr>
        <w:jc w:val="left"/>
      </w:pPr>
      <w:r>
        <w:rPr>
          <w:rFonts w:ascii="Arial" w:hAnsi="Arial" w:eastAsia="Arial"/>
          <w:i w:val="0"/>
          <w:color w:val="000000"/>
          <w:sz w:val="22"/>
        </w:rPr>
        <w:t>I am fifty—I have grown older, yet one wish never ages: to press my heart to hers, embrace her, and rest my head on her tired knees.</w:t>
      </w:r>
    </w:p>
    <w:p>
      <w:pPr>
        <w:jc w:val="left"/>
      </w:pPr>
      <w:r>
        <w:rPr>
          <w:rFonts w:ascii="Arial" w:hAnsi="Arial" w:eastAsia="Arial"/>
          <w:i w:val="0"/>
          <w:color w:val="000000"/>
          <w:sz w:val="22"/>
        </w:rPr>
        <w:t>I am fifty-five—another mother is always beside me now, the mother of my children. My own mother has passed away, and I live with the ache of missing her.</w:t>
      </w:r>
    </w:p>
    <w:p>
      <w:pPr>
        <w:jc w:val="left"/>
      </w:pPr>
      <w:r>
        <w:rPr>
          <w:rFonts w:ascii="Arial" w:hAnsi="Arial" w:eastAsia="Arial"/>
          <w:i w:val="0"/>
          <w:color w:val="000000"/>
          <w:sz w:val="22"/>
        </w:rPr>
        <w:t>In the rush of ordinary life, one of our gravest failures is not giving enough time to our children and those we love. Children are the most precious characters in the extraordinary film of life unfolding before us. If we fail to notice them growing, those passing moments can never be recovered.</w:t>
      </w:r>
    </w:p>
    <w:p>
      <w:pPr>
        <w:jc w:val="left"/>
      </w:pPr>
      <w:r>
        <w:rPr>
          <w:rFonts w:ascii="Arial" w:hAnsi="Arial" w:eastAsia="Arial"/>
          <w:i w:val="0"/>
          <w:color w:val="000000"/>
          <w:sz w:val="22"/>
        </w:rPr>
        <w:t>Life has no stop, play, forward, or rewind buttons that can show us its vanished scenes again. May we understand this before it is too late.</w:t>
      </w:r>
    </w:p>
    <w:p>
      <w:pPr>
        <w:jc w:val="left"/>
      </w:pPr>
      <w:r>
        <w:rPr>
          <w:rFonts w:ascii="Arial" w:hAnsi="Arial" w:eastAsia="Arial"/>
          <w:i w:val="0"/>
          <w:color w:val="000000"/>
          <w:sz w:val="22"/>
        </w:rPr>
        <w:t>Love your child today. Hold them, take their hand, and remain beside them. Do not miss today’s episode, because tomorrow a new scene of childhood will already have begun.</w:t>
      </w:r>
    </w:p>
    <w:p>
      <w:pPr>
        <w:jc w:val="left"/>
      </w:pPr>
      <w:r>
        <w:rPr>
          <w:rFonts w:ascii="Arial" w:hAnsi="Arial" w:eastAsia="Arial"/>
          <w:i w:val="0"/>
          <w:color w:val="000000"/>
          <w:sz w:val="22"/>
        </w:rPr>
        <w:t>“A mother’s love is a selfless, protective, and warm refuge. Precisely because it is unconditional, it cannot be obtained by force.”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mother’s love is unconditional and irreplaceable. Make time for those you love today, because time is the most precious thing we can never recover.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8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Mother’s Love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