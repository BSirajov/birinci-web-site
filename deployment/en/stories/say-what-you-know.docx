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Tell what you know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Tell what you know, but don't teach wisdom. Listen carefully to what is said, but don't assume everything is true.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Just as being silent does not mean that you know nothing, talking too much does not mean that you know much. It is foolish to belittle a person, and to extol him excessively is cowardice.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Speak correctly, listen correctly, and you will be able to remain silent. Neither humiliate nor exalt a person - see him as he is.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Tell what you know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