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The most beautiful places in the world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The most beautiful places you can be in the world are in the thoughts, prayers and hearts of your loved ones.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Moral: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The most beautiful place a person can be is in the hearts and prayers of their loved ones. The true place is not an address, but love.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The story was obtained from open Internet sources.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most beautiful places in the world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