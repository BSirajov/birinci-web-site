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 Human Being Emerged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joined thought with the heart—and love emerged.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gathered love through labor—and loyalty emerged.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divided bread according to conscience—and justice emerged.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 brought love, labor, conscience, loyalty, and justice together—and a human being emerged.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Yaşar Kemal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When love, labor, conscience, loyalty, and justice come together, a true human being is formed. Humanity is the union of these values.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Human Being Emerged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