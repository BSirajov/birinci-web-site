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Strength and Pain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My God! Give me either strength for the pain I suffer, or pain as much as I can bear.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Muhammad Fuzuli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A person should either ask for strength to bear his pain, or pain according to his strength. Do not fall under a burden that exceeds his strength.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Strength and Pain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