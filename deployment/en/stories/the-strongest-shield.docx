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The strongest shield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strongest shield in life is distance.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Sometimes the strongest way to protect yourself is to keep a healthy distance. Too much closeness to everything and everyone burns you.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strongest shield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