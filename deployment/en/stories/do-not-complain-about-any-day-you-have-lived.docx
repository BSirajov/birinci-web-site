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Never complain about any day you live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Never complain about any day you live: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Good days make you happy,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Bad days give you experience,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The worst days teach you a lesson,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The best days give you memories.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Moral: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Every day has its share: Good days make you happy, Bad days give you experience, and the worst days give you a lesson. Never complain about any day.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The story was obtained from open Internet sources.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Never complain about any day you live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