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Speaking the right words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 who knows how to speak the right words will never have to apologize.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He who speaks the right words will never have to apologize later. The right word at the right time is precious.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Speaking the right words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