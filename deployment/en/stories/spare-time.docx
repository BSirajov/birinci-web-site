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Free time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Some people talk to you when they have free time, while others take their free time to talk to you.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Time is the only wealth that never comes back. Appreciate the person who willingly spends it for you.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time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