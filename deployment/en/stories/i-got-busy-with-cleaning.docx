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 was busy cleaning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Today I was busy cleaning...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And in my whole body...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cleaned all my muscles, nerves, veins, even my blood...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threw away all the garbage that had accumulated deep down...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First of all, I threw away the disappointments... I didn't even look at what they were when I threw them away.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You should have seen this...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How much space they occupied inside me...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In their place, I carefully placed forgiveness. I diligently sowed the seeds of forgiveness on every disappointment...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threw out my jealousy...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How jealous I am...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It was very easy. I was happy...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It was as if I had found something I had lost...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Thank God there was no grudge or hatred in my heart...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don't know how I cleaned it...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It was my turn to be afraid...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 first I was even afraid to take it out...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How I got used to living with them...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couldn't understand how I could get used to so much pain and anxiety...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Every day new fears, caused by new worries, were accumulating inside me...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How much I had postponed my happiness and hopes...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If I had given them this attention at that moment, if I had thought about them every day and added a hope, if I had given them without receiving, if I had loved them without expecting, if I had realized the love and strength inside me first of all, I wouldn't have needed such cleanings...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had difficulty cleaning my fears...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They were intertwined like chains and almost locked together... But I expelled them without regretting that I had once kept them alive inside me like a nightmare.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know that if I got angry with my fears, if I shouted at them, they would come back and attack me.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Today I was busy cleaning...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planted joy, I planted trust, I planted love...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planted giving without receiving, loving without being loved, sharing...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planted madness, naturalness, forgiveness inside me...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planted love in every cell of my body...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planted enthusiasm, excitement, silence...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All the best ideas come to me in silence...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planted acceptance...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Not bowing down, but accepting as it is...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True cleanliness is in the heart: throwing away disappointment, fear, and resentment and planting love, forgiveness, and hope in their place. The one who cleans his inner world finds peace.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was busy cleaning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