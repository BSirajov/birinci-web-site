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left"/>
      </w:pPr>
      <w:r>
        <w:rPr>
          <w:rFonts w:ascii="Arial" w:hAnsi="Arial" w:eastAsia="Arial"/>
          <w:i w:val="0"/>
          <w:color w:val="000000"/>
          <w:sz w:val="52"/>
        </w:rPr>
        <w:t>From the wise father's advice to his son</w:t>
      </w:r>
    </w:p>
    <w:p>
      <w:pPr>
        <w:jc w:val="left"/>
      </w:pPr>
      <w:r>
        <w:rPr>
          <w:rFonts w:ascii="Arial" w:hAnsi="Arial" w:eastAsia="Arial"/>
          <w:i w:val="0"/>
          <w:color w:val="000000"/>
          <w:sz w:val="22"/>
        </w:rPr>
        <w:t>O my beloved son!</w:t>
      </w:r>
    </w:p>
    <w:p>
      <w:pPr>
        <w:jc w:val="left"/>
      </w:pPr>
      <w:r>
        <w:rPr>
          <w:rFonts w:ascii="Arial" w:hAnsi="Arial" w:eastAsia="Arial"/>
          <w:i w:val="0"/>
          <w:color w:val="000000"/>
          <w:sz w:val="22"/>
        </w:rPr>
        <w:t>Every human being should have a mind that can help them to establish different relationships with others. This mind is the inexhaustible source of all happiness and joy.</w:t>
      </w:r>
    </w:p>
    <w:p>
      <w:pPr>
        <w:jc w:val="left"/>
      </w:pPr>
      <w:r>
        <w:rPr>
          <w:rFonts w:ascii="Arial" w:hAnsi="Arial" w:eastAsia="Arial"/>
          <w:i w:val="0"/>
          <w:color w:val="000000"/>
          <w:sz w:val="22"/>
        </w:rPr>
        <w:t>Life cannot be satisfied; its short or long life does not diminish its value.</w:t>
      </w:r>
    </w:p>
    <w:p>
      <w:pPr>
        <w:jc w:val="left"/>
      </w:pPr>
      <w:r>
        <w:rPr>
          <w:rFonts w:ascii="Arial" w:hAnsi="Arial" w:eastAsia="Arial"/>
          <w:i w:val="0"/>
          <w:color w:val="000000"/>
          <w:sz w:val="22"/>
        </w:rPr>
        <w:t>Fruit only falls beautifully from the branch when it is ripe. Similarly, people have always preferred those who have seen the light and experienced.</w:t>
      </w:r>
    </w:p>
    <w:p>
      <w:pPr>
        <w:jc w:val="left"/>
      </w:pPr>
      <w:r>
        <w:rPr>
          <w:rFonts w:ascii="Arial" w:hAnsi="Arial" w:eastAsia="Arial"/>
          <w:i w:val="0"/>
          <w:color w:val="000000"/>
          <w:sz w:val="22"/>
        </w:rPr>
        <w:t>The son of man usually commits the wrongdoings he commits in his youth without thinking about it. But when he remembers them later, these sins pierce his heart like a dagger and torment him.</w:t>
      </w:r>
    </w:p>
    <w:p>
      <w:pPr>
        <w:jc w:val="left"/>
      </w:pPr>
      <w:r>
        <w:rPr>
          <w:rFonts w:ascii="Arial" w:hAnsi="Arial" w:eastAsia="Arial"/>
          <w:i w:val="0"/>
          <w:color w:val="000000"/>
          <w:sz w:val="22"/>
        </w:rPr>
        <w:t>Those who follow the right and good path in their youth will be respected and honored in their old age in return.</w:t>
      </w:r>
    </w:p>
    <w:p>
      <w:pPr>
        <w:jc w:val="left"/>
      </w:pPr>
      <w:r>
        <w:rPr>
          <w:rFonts w:ascii="Arial" w:hAnsi="Arial" w:eastAsia="Arial"/>
          <w:i w:val="0"/>
          <w:color w:val="000000"/>
          <w:sz w:val="22"/>
        </w:rPr>
        <w:t>It is good to be strong and powerful. However, strength must be given to the command of the mind.</w:t>
      </w:r>
    </w:p>
    <w:p>
      <w:pPr>
        <w:jc w:val="left"/>
      </w:pPr>
      <w:r>
        <w:rPr>
          <w:rFonts w:ascii="Arial" w:hAnsi="Arial" w:eastAsia="Arial"/>
          <w:i w:val="0"/>
          <w:color w:val="000000"/>
          <w:sz w:val="22"/>
        </w:rPr>
        <w:t>The Almighty God, the creator of the worlds, did not send the son of man to this world to live forever, but wanted him to taste death at the end of his life.</w:t>
      </w:r>
    </w:p>
    <w:p>
      <w:pPr>
        <w:jc w:val="left"/>
      </w:pPr>
      <w:r>
        <w:rPr>
          <w:rFonts w:ascii="Arial" w:hAnsi="Arial" w:eastAsia="Arial"/>
          <w:i w:val="0"/>
          <w:color w:val="000000"/>
          <w:sz w:val="22"/>
        </w:rPr>
        <w:t>Know this well: God Almighty has thoroughly tested and accustomed me to two things that have kept me healthy up to this age. One of them is to eat little, and the other is to walk around to digest what I eat.</w:t>
      </w:r>
    </w:p>
    <w:p>
      <w:pPr>
        <w:jc w:val="left"/>
      </w:pPr>
      <w:r>
        <w:rPr>
          <w:rFonts w:ascii="Arial" w:hAnsi="Arial" w:eastAsia="Arial"/>
          <w:i w:val="0"/>
          <w:color w:val="000000"/>
          <w:sz w:val="22"/>
        </w:rPr>
        <w:t>I also want you to know this: there are three types of people in this world:</w:t>
      </w:r>
    </w:p>
    <w:p>
      <w:pPr>
        <w:jc w:val="left"/>
      </w:pPr>
      <w:r>
        <w:rPr>
          <w:rFonts w:ascii="Arial" w:hAnsi="Arial" w:eastAsia="Arial"/>
          <w:i w:val="0"/>
          <w:color w:val="000000"/>
          <w:sz w:val="22"/>
        </w:rPr>
        <w:t>The first is those who have their minds and thoughts in order, and who can see and think more or less about the future;</w:t>
      </w:r>
    </w:p>
    <w:p>
      <w:pPr>
        <w:jc w:val="left"/>
      </w:pPr>
      <w:r>
        <w:rPr>
          <w:rFonts w:ascii="Arial" w:hAnsi="Arial" w:eastAsia="Arial"/>
          <w:i w:val="0"/>
          <w:color w:val="000000"/>
          <w:sz w:val="22"/>
        </w:rPr>
        <w:t>The second is those who are far from knowing whether their path is right or wrong, but who fall into this state not of their own will, but due to the influence of those around them. When they are advised, they accept and listen to words.</w:t>
      </w:r>
    </w:p>
    <w:p>
      <w:pPr>
        <w:jc w:val="left"/>
      </w:pPr>
      <w:r>
        <w:rPr>
          <w:rFonts w:ascii="Arial" w:hAnsi="Arial" w:eastAsia="Arial"/>
          <w:i w:val="0"/>
          <w:color w:val="000000"/>
          <w:sz w:val="22"/>
        </w:rPr>
        <w:t>The third is those who neither know anything themselves, nor listen to the advice given, but think they know everything. These are the most miserable of all.</w:t>
      </w:r>
    </w:p>
    <w:p>
      <w:pPr>
        <w:jc w:val="left"/>
      </w:pPr>
      <w:r>
        <w:rPr>
          <w:rFonts w:ascii="Arial" w:hAnsi="Arial" w:eastAsia="Arial"/>
          <w:i w:val="0"/>
          <w:color w:val="000000"/>
          <w:sz w:val="22"/>
        </w:rPr>
        <w:t>O son!</w:t>
      </w:r>
    </w:p>
    <w:p>
      <w:pPr>
        <w:jc w:val="left"/>
      </w:pPr>
      <w:r>
        <w:rPr>
          <w:rFonts w:ascii="Arial" w:hAnsi="Arial" w:eastAsia="Arial"/>
          <w:i w:val="0"/>
          <w:color w:val="000000"/>
          <w:sz w:val="22"/>
        </w:rPr>
        <w:t>If God Almighty has created you from the people I have listed in the first place, I will be happy.</w:t>
      </w:r>
    </w:p>
    <w:p>
      <w:pPr>
        <w:jc w:val="left"/>
      </w:pPr>
      <w:r>
        <w:rPr>
          <w:rFonts w:ascii="Arial" w:hAnsi="Arial" w:eastAsia="Arial"/>
          <w:i w:val="0"/>
          <w:color w:val="000000"/>
          <w:sz w:val="22"/>
        </w:rPr>
        <w:t>If you are from the second, I advise you to listen to the advice given to you.</w:t>
      </w:r>
    </w:p>
    <w:p>
      <w:pPr>
        <w:jc w:val="left"/>
      </w:pPr>
      <w:r>
        <w:rPr>
          <w:rFonts w:ascii="Arial" w:hAnsi="Arial" w:eastAsia="Arial"/>
          <w:i w:val="0"/>
          <w:color w:val="000000"/>
          <w:sz w:val="22"/>
        </w:rPr>
        <w:t>Definitely do not be from the third. They are in no good standing with God or man.</w:t>
      </w:r>
    </w:p>
    <w:p>
      <w:pPr>
        <w:pStyle w:val="Moral"/>
        <w:keepNext/>
        <w:keepLines/>
        <w:widowControl/>
        <w:spacing w:before="240" w:after="180" w:line="283" w:lineRule="auto"/>
        <w:ind w:left="240" w:right="240"/>
        <w:jc w:val="left"/>
        <w:pBdr>
          <w:top w:val="single" w:sz="8" w:space="7" w:color="E8D59A"/>
          <w:left w:val="single" w:sz="32" w:space="11" w:color="C6A23A"/>
          <w:bottom w:val="single" w:sz="8" w:space="7" w:color="E8D59A"/>
          <w:right w:val="single" w:sz="8" w:space="11" w:color="E8D59A"/>
        </w:pBdr>
        <w:shd w:val="clear" w:color="auto" w:fill="FFF8E1"/>
      </w:pPr>
      <w:r>
        <w:rPr>
          <w:rFonts w:ascii="Arial" w:hAnsi="Arial" w:eastAsia="Arial" w:cs="Arial"/>
          <w:b/>
          <w:i w:val="0"/>
          <w:color w:val="9A7417"/>
          <w:sz w:val="22"/>
        </w:rPr>
        <w:t xml:space="preserve">Moral: </w:t>
      </w:r>
      <w:r>
        <w:rPr>
          <w:rFonts w:ascii="Arial" w:hAnsi="Arial" w:eastAsia="Arial" w:cs="Arial"/>
          <w:b w:val="0"/>
          <w:i w:val="0"/>
          <w:color w:val="3F3826"/>
          <w:sz w:val="22"/>
        </w:rPr>
        <w:t>Wisdom is the source of happiness, and strength is the servant of wisdom. He who listens to advice will be exalted; but he who thinks he knows everything will perish.</w:t>
      </w:r>
    </w:p>
    <w:p>
      <w:pPr>
        <w:keepLines/>
        <w:widowControl/>
        <w:spacing w:before="60" w:after="0" w:line="240" w:lineRule="auto"/>
        <w:jc w:val="right"/>
      </w:pPr>
      <w:r>
        <w:rPr>
          <w:rFonts w:ascii="Arial" w:hAnsi="Arial" w:eastAsia="Arial" w:cs="Arial"/>
          <w:b w:val="0"/>
          <w:i/>
          <w:color w:val="8A7950"/>
          <w:sz w:val="17"/>
        </w:rPr>
        <w:t>The story was obtained from open Internet sources.</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oral">
    <w:name w:val="Moral"/>
    <w:basedOn w:val="Normal"/>
    <w:pPr>
      <w:spacing w:before="160" w:after="0" w:line="276" w:lineRule="auto"/>
    </w:pPr>
    <w:rPr>
      <w:rFonts w:ascii="Arial" w:hAnsi="Arial" w:eastAsia="Arial"/>
      <w: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the wise father's advice to his son</dc:title>
  <dc:subject>Hikmətli hekayələr</dc:subject>
  <dc:creator>Bakhtiyar Sirajov</dc:creator>
  <cp:keywords/>
  <dc:description>generated by python-docx</dc:description>
  <cp:lastModifiedBy/>
  <cp:revision>1</cp:revision>
  <dcterms:created xsi:type="dcterms:W3CDTF">2013-12-23T23:15:00Z</dcterms:created>
  <dcterms:modified xsi:type="dcterms:W3CDTF">2013-12-23T23:15:00Z</dcterms:modified>
  <cp:category/>
</cp:coreProperties>
</file>