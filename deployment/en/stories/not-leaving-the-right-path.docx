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Not to deviate from the right path</w:t>
      </w:r>
    </w:p>
    <w:p>
      <w:pPr>
        <w:jc w:val="left"/>
      </w:pPr>
      <w:r>
        <w:rPr>
          <w:rFonts w:ascii="Arial" w:hAnsi="Arial" w:eastAsia="Arial"/>
          <w:i w:val="0"/>
          <w:color w:val="000000"/>
          <w:sz w:val="22"/>
        </w:rPr>
        <w:t>One day, a man who was wasting his time in idleness, idleness, and eating inheritances got tired of this situation and went to the king to seek advice on how to live a righteous life without deviating from the right path and asked him to show him a way. The king thought for a while and ordered the man to do the following: "Take this jar full of olive oil and carry it from one end of the city to the other without spilling even a drop. If a single drop falls on the ground, know that your neck will be cut off." He also assigned two soldiers to the man to supervise.</w:t>
      </w:r>
    </w:p>
    <w:p>
      <w:pPr>
        <w:jc w:val="left"/>
      </w:pPr>
      <w:r>
        <w:rPr>
          <w:rFonts w:ascii="Arial" w:hAnsi="Arial" w:eastAsia="Arial"/>
          <w:i w:val="0"/>
          <w:color w:val="000000"/>
          <w:sz w:val="22"/>
        </w:rPr>
        <w:t>The man gathered all his strength, used his intelligence, and carried the jar to the other end of the city without spilling even a drop. Then he returned and went to the king again and said, "May the king live, I have carried out your order perfectly." The king asked, "What did you see in the city, what did you witness?" There was a market in the city that day, and the crowd was so large that even a pin would not fall to the ground.</w:t>
      </w:r>
    </w:p>
    <w:p>
      <w:pPr>
        <w:jc w:val="left"/>
      </w:pPr>
      <w:r>
        <w:rPr>
          <w:rFonts w:ascii="Arial" w:hAnsi="Arial" w:eastAsia="Arial"/>
          <w:i w:val="0"/>
          <w:color w:val="000000"/>
          <w:sz w:val="22"/>
        </w:rPr>
        <w:t>Nevertheless, the man replied to the king: "May the king live, I was so careful not to spill the oil in the jar on the ground for the sake of my life that I could not take my eyes off the jar for a moment to look around. For this reason, I did not see anyone or witness any event."</w:t>
      </w:r>
    </w:p>
    <w:p>
      <w:pPr>
        <w:jc w:val="left"/>
      </w:pPr>
      <w:r>
        <w:rPr>
          <w:rFonts w:ascii="Arial" w:hAnsi="Arial" w:eastAsia="Arial"/>
          <w:i w:val="0"/>
          <w:color w:val="000000"/>
          <w:sz w:val="22"/>
        </w:rPr>
        <w:t>After this lesson, the king gave the man his advice with peace of mind: "If you are so careful in everything you do, in every task you are given, if you devote yourself to your work, and if you do not forget that God is always watching over you, you will never stray from the right path."</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person who approaches everything he does with full attention, and who does not forget that God is watching him, will never stray from the right path.</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to deviate from the right path</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