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To seek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To seek something where it is not is not to seek, but to deceive oneself — like seeking loyalty in disloyalty, literary shamelessness, and mercy in dishonesty.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To seek something that is not where it is not is to deceive oneself. Do not expect everything from everyone — know a person as much as he or she can give.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seek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