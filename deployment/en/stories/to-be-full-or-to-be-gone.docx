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To be full or to be lost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We are full by sharing,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We are lost by dividing.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Yunus Emre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We become stronger when we are divided, but we are lost when we are divided. To preserve unity, we must keep our knowledge and spirituality healthy.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be full or to be lost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