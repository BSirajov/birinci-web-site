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Calibri"/>
          <w:b/>
          <w:i w:val="0"/>
          <w:color w:val="004E8C"/>
          <w:sz w:val="44"/>
        </w:rPr>
        <w:t>2.7 Optics and Lenses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05050"/>
          <w:sz w:val="22"/>
        </w:rPr>
        <w:t>2. Knowledge, Science, and Measurement</w:t>
      </w:r>
    </w:p>
    <w:p>
      <w:pPr>
        <w:spacing w:after="200"/>
      </w:pPr>
      <w:r>
        <w:rPr>
          <w:rFonts w:ascii="Calibri" w:hAnsi="Calibri" w:eastAsia="Calibri"/>
          <w:b w:val="0"/>
          <w:i/>
          <w:sz w:val="22"/>
        </w:rPr>
        <w:t>Period: c. 11th century CE (Ibn al-Haytham); earlier Greek and Islamic refraction study; medieval spectacles; 17th-century telescopes and microscopes | Key figure(s): Euclid and Ptolemy (early optics); Ibn al-Haytham; medieval lens makers; Galileo, Kepler, Leeuwenhoek and peers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Optics studies how light travels, reflects, and bends; lenses are shaped glass that focus that bending into clearer vision or magnified views. Together they opened the very small and the very far.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Key facts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Ibn al-Haytham analysed vision and experiments with light in the Book of Optics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Spectacle lenses spread in late medieval Europe for reading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Compound microscopes and telescopes emerged around 1600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Snell's and Descartes's refraction rules quantified bending in media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Cameras, fibre optics, and eye surgery still rest on lens design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What it is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Optics is the science of light's paths - straight lines, reflections, and refraction when light enters glass or water. A lens is a carefully curved piece of transparent material that bends rays to form images, correct vision, or magnify. Together they turn seeing from a passive gift into an engineered tool. In plain language, shaped glass steers light the way a plough steers soil. That steering lets weak eyes read and curious minds peer into cells and planets.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Who discovered or invented it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Greek writers mapped rays; Ibn al-Haytham rebuilt the theory of vision with experiment; anonymous glass grinders made reading stones and spectacles; Dutch and Italian craftsmen assembled early telescopes and microscopes that Galileo and others improved. No single inventor owns optics. Honest histories credit both the scholar and the polisher.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When and how it emerged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Mathematical optics is ancient; the eleventh-century Book of Optics marked a methodological peak. Spectacles appear in late medieval Italy and spread with reading culture. About 1600, spyglasses and microscopes suddenly extended human sight; Kepler and others explained image formation. Nineteenth-century achromatic lenses and twentieth-century coatings refined clarity. Adoption followed glass quality and literacy as much as theory.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Why it mattered scientifically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Optics made light a measurable geometric object and later a wave and photon story. Controlled refraction underpins astronomy, microscopy, and spectroscopy. Experimental method in Ibn al-Haytham's tradition shaped later science. Lens aberrations taught designers to quantify error. Optics turned qualitative brightness into angles, focal lengths, and comparable instruments.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shaped later developments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Telescopes remade cosmology; microscopes founded cell biology; cameras and cinema freeze light in time. Fibre optics carry data; laser optics drive industry and medicine. Without lenses, much of modern empiricism lacks eyes. Downstream photonics still begins with curved surfaces and indexed glass.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changed human life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Ageing readers kept working; sailors and soldiers gained distant warning; doctors saw disease agents. Everyday eyeglasses remain the quietest revolution on many faces. When clear lenses became common, night reading and precision crafts expanded with them.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Sources and references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A. Books and major scholarly works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Lindberg, David C. Theories of Vision from Al-Kindi to Kepler. Chicago: University of Chicago Press, 1976.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C. Institutional and encyclopedic 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Encyclopaedia Britannica. 'Optics.'</w:t>
      </w:r>
      <w:hyperlink r:id="rId9">
        <w:r>
          <w:rPr>
            <w:color w:val="0563C1"/>
            <w:u w:val="single"/>
          </w:rPr>
          <w:t xml:space="preserve">https://www.britannica.com/science/optics</w:t>
        </w:r>
      </w:hyperlink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Encyclopaedia Britannica. 'Lens.'</w:t>
      </w:r>
      <w:hyperlink r:id="rId10">
        <w:r>
          <w:rPr>
            <w:color w:val="0563C1"/>
            <w:u w:val="single"/>
          </w:rPr>
          <w:t xml:space="preserve">https://www.britannica.com/technology/lens-optics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D. Museum, archive, and library resources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Science Museum (London). Optics, telescopes, and microscopes.</w:t>
      </w:r>
      <w:hyperlink r:id="rId11">
        <w:r>
          <w:rPr>
            <w:color w:val="0563C1"/>
            <w:u w:val="single"/>
          </w:rPr>
          <w:t xml:space="preserve">https://www.sciencemuseum.org.uk/objects-and-stories</w:t>
        </w:r>
      </w:hyperlink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optics" TargetMode="External"/><Relationship Id="rId10" Type="http://schemas.openxmlformats.org/officeDocument/2006/relationships/hyperlink" Target="https://www.britannica.com/technology/lens-optics" TargetMode="External"/><Relationship Id="rId11" Type="http://schemas.openxmlformats.org/officeDocument/2006/relationships/hyperlink" Target="https://www.sciencemuseum.org.uk/objects-and-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2.7 Optics and Lenses</dc:title>
  <dc:subject>2. Knowledge, Science, and Measurement</dc:subject>
  <dc:creator>Birİnci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