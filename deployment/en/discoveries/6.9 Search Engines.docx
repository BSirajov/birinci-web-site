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6.9 Search Engines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1990 (Archie); mid-1990s crawler engines; 1998 (Google founded) | Key figure(s): Alan Emtage (Archie, 1990); Larry Page and Sergey Brin (Google, 1998)</w:t>
      </w:r>
    </w:p>
    <w:p>
      <w:pPr>
        <w:spacing w:after="160" w:line="276" w:lineRule="auto"/>
      </w:pPr>
      <w:r>
        <w:rPr>
          <w:rFonts w:ascii="Calibri" w:hAnsi="Calibri" w:eastAsia="Calibri"/>
          <w:b w:val="0"/>
          <w:i w:val="0"/>
          <w:sz w:val="22"/>
        </w:rPr>
        <w:t>A search engine finds and ranks web pages that match a query. It turned an unreadable flood of sites into something you can ask in a sentence.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tools included Archie (1990) and later crawler indexes such as AltaVista</w:t>
      </w:r>
    </w:p>
    <w:p>
      <w:pPr>
        <w:pStyle w:val="ListBullet"/>
      </w:pPr>
      <w:r>
        <w:rPr>
          <w:rFonts w:ascii="Calibri" w:hAnsi="Calibri" w:eastAsia="Calibri"/>
          <w:b w:val="0"/>
          <w:i w:val="0"/>
          <w:sz w:val="22"/>
        </w:rPr>
        <w:t>Larry Page and Sergey Brin developed PageRank at Stanford in the late 1990s</w:t>
      </w:r>
    </w:p>
    <w:p>
      <w:pPr>
        <w:pStyle w:val="ListBullet"/>
      </w:pPr>
      <w:r>
        <w:rPr>
          <w:rFonts w:ascii="Calibri" w:hAnsi="Calibri" w:eastAsia="Calibri"/>
          <w:b w:val="0"/>
          <w:i w:val="0"/>
          <w:sz w:val="22"/>
        </w:rPr>
        <w:t>Google launched in 1998 and made relevance a mass-market product</w:t>
      </w:r>
    </w:p>
    <w:p>
      <w:pPr>
        <w:pStyle w:val="ListBullet"/>
      </w:pPr>
      <w:r>
        <w:rPr>
          <w:rFonts w:ascii="Calibri" w:hAnsi="Calibri" w:eastAsia="Calibri"/>
          <w:b w:val="0"/>
          <w:i w:val="0"/>
          <w:sz w:val="22"/>
        </w:rPr>
        <w:t>A crawler is a program that follows links and copies page text</w:t>
      </w:r>
    </w:p>
    <w:p>
      <w:pPr>
        <w:pStyle w:val="ListBullet"/>
      </w:pPr>
      <w:r>
        <w:rPr>
          <w:rFonts w:ascii="Calibri" w:hAnsi="Calibri" w:eastAsia="Calibri"/>
          <w:b w:val="0"/>
          <w:i w:val="0"/>
          <w:sz w:val="22"/>
        </w:rPr>
        <w:t>Ranking, not only storing, is what makes search useful</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search engine collects information about web pages, stores an index — a giant lookup table — and returns a ranked list when you type a query. A crawler, sometimes called a spider, is the program that follows links to discover pages. Ranking tries to put the most useful result first. Without search, the web is a city without street signs.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Alan Emtage's Archie (1990) searched file listings on early internet hosts. Hand-made directories such as early Yahoo listed sites by category. Crawler-based engines such as AltaVista showed that the whole web could be indexed. At Stanford, Larry Page and Sergey Brin treated links as votes of importance (PageRank) and founded Google in 1998. Many others built competing indexes. The breakthrough was quality of ranking plus speed, not the first crawler alone.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mid-1990s the web was too big to browse page by page. Universities had both the machines and the problem. Cheap commodity computers and a flood of amateur pages made automatic indexing necessary. Advertising later paid for free search for users. The late 1990s created a new kind of company: one that organises other people's information.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Search is applied information retrieval, linguistics, and later machine learning. It raised hard questions: what counts as relevance? how do you fight spam? how do you treat languages and names fairly? Scientifically it made the web itself an object of measurement. The index is a changing map of human expression.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Specialised search, maps, scholar indexes, and AI-generated answers are sequels. Search shaped what is profitable to publish through search-engine optimisation. Results can influence elections, health choices, and reputations. The address bar and the search box taught people to ask the web as if it were an oracle.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Daily life gained instant lookup of facts, places, and how-to knowledge. Homework, medical self-checks, and small-business survival changed. People also outsourced memory and met filter bubbles. Society now argues about ranking as it once argued about library catalogues. Finding is a form of power, and search engines hold a great deal of it.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 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Brin, Sergey, and Lawrence Page. 'The Anatomy of a Large-Scale Hypertextual Web Search Engine.' Stanford Infolab technical report / WWW7, 1998.</w:t>
      </w:r>
      <w:hyperlink r:id="rId9">
        <w:r>
          <w:rPr>
            <w:color w:val="0563C1"/>
            <w:u w:val="single"/>
          </w:rPr>
          <w:t xml:space="preserve">http://infolab.stanford.edu/~backrub/google.html</w:t>
        </w:r>
      </w:hyperlink>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'Search engine.'</w:t>
      </w:r>
      <w:hyperlink r:id="rId10">
        <w:r>
          <w:rPr>
            <w:color w:val="0563C1"/>
            <w:u w:val="single"/>
          </w:rPr>
          <w:t xml:space="preserve">https://www.britannica.com/technology/search-engine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Google. 'How Search works.'</w:t>
      </w:r>
      <w:hyperlink r:id="rId11">
        <w:r>
          <w:rPr>
            <w:color w:val="0563C1"/>
            <w:u w:val="single"/>
          </w:rPr>
          <w:t xml:space="preserve">https://www.google.com/search/howsearchworks/</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'Internet History — Search Engines.'</w:t>
      </w:r>
      <w:hyperlink r:id="rId12">
        <w:r>
          <w:rPr>
            <w:color w:val="0563C1"/>
            <w:u w:val="single"/>
          </w:rPr>
          <w:t xml:space="preserve">https://www.computerhistory.org/internethistory/1990s/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infolab.stanford.edu/~backrub/google.html" TargetMode="External"/><Relationship Id="rId10" Type="http://schemas.openxmlformats.org/officeDocument/2006/relationships/hyperlink" Target="https://www.britannica.com/technology/search-engine" TargetMode="External"/><Relationship Id="rId11" Type="http://schemas.openxmlformats.org/officeDocument/2006/relationships/hyperlink" Target="https://www.google.com/search/howsearchworks/" TargetMode="External"/><Relationship Id="rId12" Type="http://schemas.openxmlformats.org/officeDocument/2006/relationships/hyperlink" Target="https://www.computerhistory.org/internethistory/199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6.9 Search Engines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