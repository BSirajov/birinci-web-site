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6.4 Transistor</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1947 (invention at Bell Labs); widespread commercial use from mid-1950s | Key figure(s): William Shockley; John Bardeen; Walter Brattain</w:t>
      </w:r>
    </w:p>
    <w:p>
      <w:pPr>
        <w:spacing w:after="160" w:line="276" w:lineRule="auto"/>
      </w:pPr>
      <w:r>
        <w:rPr>
          <w:rFonts w:ascii="Calibri" w:hAnsi="Calibri" w:eastAsia="Calibri"/>
          <w:b w:val="0"/>
          <w:i w:val="0"/>
          <w:sz w:val="22"/>
        </w:rPr>
        <w:t>A transistor is a tiny semiconductor device that switches or strengthens an electrical signal. It replaced hot, fragile vacuum tubes and made portable electronics and modern computers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John Bardeen, Walter Brattain, and William Shockley created the first transistor at Bell Labs</w:t>
      </w:r>
    </w:p>
    <w:p>
      <w:pPr>
        <w:pStyle w:val="ListBullet"/>
      </w:pPr>
      <w:r>
        <w:rPr>
          <w:rFonts w:ascii="Calibri" w:hAnsi="Calibri" w:eastAsia="Calibri"/>
          <w:b w:val="0"/>
          <w:i w:val="0"/>
          <w:sz w:val="22"/>
        </w:rPr>
        <w:t>The point-contact transistor worked in December 1947</w:t>
      </w:r>
    </w:p>
    <w:p>
      <w:pPr>
        <w:pStyle w:val="ListBullet"/>
      </w:pPr>
      <w:r>
        <w:rPr>
          <w:rFonts w:ascii="Calibri" w:hAnsi="Calibri" w:eastAsia="Calibri"/>
          <w:b w:val="0"/>
          <w:i w:val="0"/>
          <w:sz w:val="22"/>
        </w:rPr>
        <w:t>A semiconductor is a material whose ability to conduct can be tightly controlled</w:t>
      </w:r>
    </w:p>
    <w:p>
      <w:pPr>
        <w:pStyle w:val="ListBullet"/>
      </w:pPr>
      <w:r>
        <w:rPr>
          <w:rFonts w:ascii="Calibri" w:hAnsi="Calibri" w:eastAsia="Calibri"/>
          <w:b w:val="0"/>
          <w:i w:val="0"/>
          <w:sz w:val="22"/>
        </w:rPr>
        <w:t>Transistors are the building blocks of computer chips</w:t>
      </w:r>
    </w:p>
    <w:p>
      <w:pPr>
        <w:pStyle w:val="ListBullet"/>
      </w:pPr>
      <w:r>
        <w:rPr>
          <w:rFonts w:ascii="Calibri" w:hAnsi="Calibri" w:eastAsia="Calibri"/>
          <w:b w:val="0"/>
          <w:i w:val="0"/>
          <w:sz w:val="22"/>
        </w:rPr>
        <w:t>The 1956 Nobel Prize in Physics recognised the invention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transistor uses a small electrical signal to control a larger current. It can work as a switch or as an amplifier, which makes a weak signal stronger. Most transistors use silicon, a semiconductor whose electrical behaviour can be adjusted. Think of it as a very fast tap: a small control decides whether current flows.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John Bardeen and Walter Brattain demonstrated the first working point-contact transistor at Bell Labs in December 1947. William Shockley then developed the junction transistor, a design that was easier to manufacture. The three shared the 1956 Nobel Prize in Physics. Their work built on years of research into crystals and semiconductor surfaces.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Bell Labs wanted smaller and more reliable amplifiers and switches for telephone networks. Vacuum tubes did the job, but they used much power, produced heat, and often failed. Wartime research had improved knowledge of semiconductor materials. The new device moved into hearing aids, portable radios, and computers during the 1950s.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transistor showed that engineers could control quantum behaviour inside a crystal. It joined physics, chemistry, and electrical engineering in one useful component. Digital circuits use transistors as on-off switches to represent bits. Because each switch is small and reliable, engineers can combine enormous numbers of them.</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The integrated circuit placed many transistors and their connections on one piece of silicon. Continued shrinking later put billions on a single chip. Transistors now handle logic, memory, radio signals, sensors, and electrical power. Modern computing measures capability partly by how many useful transistors a chip contains.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Transistors made radios small enough to carry and computers small enough to own. They later enabled mobile phones, medical devices, industrial controls, and the electronics inside cars. One transistor is simple, like one brick. Billions arranged carefully can form a powerful processor.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'Transistor.'</w:t>
      </w:r>
      <w:hyperlink r:id="rId9">
        <w:r>
          <w:rPr>
            <w:color w:val="0563C1"/>
            <w:u w:val="single"/>
          </w:rPr>
          <w:t xml:space="preserve">https://www.britannica.com/technology/transistor</w:t>
        </w:r>
      </w:hyperlink>
    </w:p>
    <w:p>
      <w:pPr>
        <w:spacing w:before="240" w:after="120"/>
      </w:pPr>
      <w:r>
        <w:rPr>
          <w:rFonts w:ascii="Calibri" w:hAnsi="Calibri" w:eastAsia="Calibri"/>
          <w:b/>
          <w:i w:val="0"/>
          <w:color w:val="004E8C"/>
          <w:sz w:val="24"/>
        </w:rPr>
        <w:t>D. 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'The Silicon Engine: 1947 - Invention of the Point-Contact Transistor.'</w:t>
      </w:r>
      <w:hyperlink r:id="rId10">
        <w:r>
          <w:rPr>
            <w:color w:val="0563C1"/>
            <w:u w:val="single"/>
          </w:rPr>
          <w:t xml:space="preserve">https://www.computerhistory.org/siliconengine/invention-of-the-point-contact-transistor/</w:t>
        </w:r>
      </w:hyperlink>
    </w:p>
    <w:p>
      <w:pPr>
        <w:spacing w:before="240" w:after="120"/>
      </w:pPr>
      <w:r>
        <w:rPr>
          <w:rFonts w:ascii="Calibri" w:hAnsi="Calibri" w:eastAsia="Calibri"/>
          <w:b/>
          <w:i w:val="0"/>
          <w:color w:val="004E8C"/>
          <w:sz w:val="24"/>
        </w:rPr>
        <w:t>G.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Physics 1956.'</w:t>
      </w:r>
      <w:hyperlink r:id="rId11">
        <w:r>
          <w:rPr>
            <w:color w:val="0563C1"/>
            <w:u w:val="single"/>
          </w:rPr>
          <w:t xml:space="preserve">https://www.nobelprize.org/prizes/physics/1956/summary/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ransistor" TargetMode="External"/><Relationship Id="rId10" Type="http://schemas.openxmlformats.org/officeDocument/2006/relationships/hyperlink" Target="https://www.computerhistory.org/siliconengine/invention-of-the-point-contact-transistor/" TargetMode="External"/><Relationship Id="rId11" Type="http://schemas.openxmlformats.org/officeDocument/2006/relationships/hyperlink" Target="https://www.nobelprize.org/prizes/physics/1956/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Transistor</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