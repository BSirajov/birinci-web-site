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6.5 Integrated Circuit / Microchip</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1958-1959 (independent inventions by Kilby and Noyce) | Key figure(s): Jack Kilby; Robert Noyce</w:t>
      </w:r>
    </w:p>
    <w:p>
      <w:pPr>
        <w:spacing w:after="160" w:line="276" w:lineRule="auto"/>
      </w:pPr>
      <w:r>
        <w:rPr>
          <w:rFonts w:ascii="Calibri" w:hAnsi="Calibri" w:eastAsia="Calibri"/>
          <w:b w:val="0"/>
          <w:i w:val="0"/>
          <w:sz w:val="22"/>
        </w:rPr>
        <w:t>An integrated circuit builds many electronic parts and their connections on one piece of semiconductor. The microchip made complex electronics smaller, cheaper, and more reliable.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Jack Kilby at Texas Instruments demonstrated an integrated circuit in 1958</w:t>
      </w:r>
    </w:p>
    <w:p>
      <w:pPr>
        <w:pStyle w:val="ListBullet"/>
      </w:pPr>
      <w:r>
        <w:rPr>
          <w:rFonts w:ascii="Calibri" w:hAnsi="Calibri" w:eastAsia="Calibri"/>
          <w:b w:val="0"/>
          <w:i w:val="0"/>
          <w:sz w:val="22"/>
        </w:rPr>
        <w:t>Robert Noyce at Fairchild developed a practical planar chip in 1959</w:t>
      </w:r>
    </w:p>
    <w:p>
      <w:pPr>
        <w:pStyle w:val="ListBullet"/>
      </w:pPr>
      <w:r>
        <w:rPr>
          <w:rFonts w:ascii="Calibri" w:hAnsi="Calibri" w:eastAsia="Calibri"/>
          <w:b w:val="0"/>
          <w:i w:val="0"/>
          <w:sz w:val="22"/>
        </w:rPr>
        <w:t>A chip is a tiny electronic system manufactured as one unit</w:t>
      </w:r>
    </w:p>
    <w:p>
      <w:pPr>
        <w:pStyle w:val="ListBullet"/>
      </w:pPr>
      <w:r>
        <w:rPr>
          <w:rFonts w:ascii="Calibri" w:hAnsi="Calibri" w:eastAsia="Calibri"/>
          <w:b w:val="0"/>
          <w:i w:val="0"/>
          <w:sz w:val="22"/>
        </w:rPr>
        <w:t>Photolithography prints circuit patterns with light</w:t>
      </w:r>
    </w:p>
    <w:p>
      <w:pPr>
        <w:pStyle w:val="ListBullet"/>
      </w:pPr>
      <w:r>
        <w:rPr>
          <w:rFonts w:ascii="Calibri" w:hAnsi="Calibri" w:eastAsia="Calibri"/>
          <w:b w:val="0"/>
          <w:i w:val="0"/>
          <w:sz w:val="22"/>
        </w:rPr>
        <w:t>Chips are the hidden engines of computers, phones, and cars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integrated circuit, or microchip, contains transistors and other electronic parts on one small piece of semiconductor, usually silicon. A factory makes the parts and connections together instead of joining each one by hand. It is like printing a whole street map at once rather than laying every road separately.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Jack Kilby at Texas Instruments demonstrated a working integrated circuit in 1958. Robert Noyce at Fairchild Semiconductor developed a silicon design in 1959 that was better suited to mass production. His approach used a flat, or planar, manufacturing process. Both inventions were important, and Kilby later received part of the 2000 Nobel Prize in Physics.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As electronics became more complex, thousands of hand-soldered connections created failures. Engineers called this the tyranny of numbers. Transistors, photographic patterning, and improved silicon processing offered a way out. Military and space programmes paid high early prices because they needed small, reliable equipment.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microchip made complexity cheaper when many identical circuits could be printed on one wafer. Photolithography uses light and masks to form tiny patterns. Engineers learned to control matter first at millionths and later at billionths of a metre. Chip design also tied computer science closely to electrical engineering.</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Microprocessors, memory chips, and digital sensors followed. Gordon Moore observed in 1965 that the number of components on affordable chips was rising quickly; the industry later used this trend as a planning guide. Better chips allowed larger software systems, personal computers, and smartphones to develop.</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Microchips put computing into calculators, appliances, cars, hospitals, banks, and pockets. They increased speed and convenience but also created dependence on a difficult global supply chain. A disruption at one advanced factory can delay products around the world. The chip is tiny, but it now acts as essential infrastructure.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Original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Moore, Gordon E. 'Cramming More Components onto Integrated Circuits.' Electronics 38, no. 8 (1965): 114-117.</w:t>
      </w:r>
      <w:hyperlink r:id="rId9">
        <w:r>
          <w:rPr>
            <w:color w:val="0563C1"/>
            <w:u w:val="single"/>
          </w:rPr>
          <w:t xml:space="preserve">https://www.computerhistory.org/collections/catalog/102770822</w:t>
        </w:r>
      </w:hyperlink>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'Integrated circuit.'</w:t>
      </w:r>
      <w:hyperlink r:id="rId10">
        <w:r>
          <w:rPr>
            <w:color w:val="0563C1"/>
            <w:u w:val="single"/>
          </w:rPr>
          <w:t xml:space="preserve">https://www.britannica.com/technology/integrated-circuit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Computer History Museum. '1959: Practical Monolithic Integrated Circuit Concept Patented.'</w:t>
      </w:r>
      <w:hyperlink r:id="rId11">
        <w:r>
          <w:rPr>
            <w:color w:val="0563C1"/>
            <w:u w:val="single"/>
          </w:rPr>
          <w:t xml:space="preserve">https://www.computerhistory.org/siliconengine/practical-monolithic-integrated-circuit-concept-patented/</w:t>
        </w:r>
      </w:hyperlink>
    </w:p>
    <w:p>
      <w:pPr>
        <w:spacing w:before="240" w:after="120"/>
      </w:pPr>
      <w:r>
        <w:rPr>
          <w:rFonts w:ascii="Calibri" w:hAnsi="Calibri" w:eastAsia="Calibri"/>
          <w:b/>
          <w:i w:val="0"/>
          <w:color w:val="004E8C"/>
          <w:sz w:val="24"/>
        </w:rPr>
        <w:t>G.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'Jack S. Kilby - Facts.'</w:t>
      </w:r>
      <w:hyperlink r:id="rId12">
        <w:r>
          <w:rPr>
            <w:color w:val="0563C1"/>
            <w:u w:val="single"/>
          </w:rPr>
          <w:t xml:space="preserve">https://www.nobelprize.org/prizes/physics/2000/kilby/facts/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Integrated Circuit / Microchip</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